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Fallen Angel Eyes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fallen angels, those tragically beautiful souls who move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world with an oblivious grace, unaware of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devotion burning in the hearts of those who orbit their light.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is not a lament, nor a condemnation, but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aching beauty of unrequited love. It is a whispered confession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unseen, a song sung only to the empty air, a silent offering laid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feet of those who never quite see us, never quite hear 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never quite know the depth of feeling that we hold for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those who have poured their hearts out into gestures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affection, only to find them returned with the cold indifference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untouched offering; this book is for you. It is a recognition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loneliness that comes with loving silently,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frustrating awareness of unspoken emotions, the cruel irony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 heart while standing in the shadows of inattention.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acknowledges the bittersweet dance of distance, the quiet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lingers in the spaces between longing glances and half-formed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the burden of carrying emotions that find no echo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around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poets and artists of all eras, those who have explored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the heart with their words and brushstrokes,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have dared to lay bare their deepest vulnerabilities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longings: your courage, your honesty, your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your pain and your beauty, has provided solace,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a profound sense of camaraderie in a world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feels deaf to the quiet cries of the soul. This collection stands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humble admiration of your collective endeavor to give voice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voiceless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finally, to the silent, unseen love that binds us all, this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attempt to bridge the unbridgeable gulf of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It is an offering made in hope that, even if recognition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granted, the act of expression itself might find a quiet resonance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silent echoes of the world. It is a recognition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reciprocation, the love itself holds an intrinsic,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beauty.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First Offering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thick and heavy in the small room, a stillness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by the rhythmic tick-tock of a grandfather clock in the hall.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 motes danced in the weak light filtering through the gap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curtains, illuminating a small, cluttered worktable. On it, bathed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pale glow, lay the object of the speaker’s clandestine affections: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silver locket, its surface gleaming faintly under the muted light.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just any locket; it was a meticulously crafted piece,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silver polished to a mirror sheen, the delicate filigree work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precise, a testament to the countless hours spent in its creation.</w:t>
      </w:r>
    </w:p>
    <w:p>
      <w:pPr>
        <w:autoSpaceDN w:val="0"/>
        <w:autoSpaceDE w:val="0"/>
        <w:widowControl/>
        <w:spacing w:line="264" w:lineRule="exact" w:before="60" w:after="0"/>
        <w:ind w:left="0" w:right="115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tiny curl and twist spoke of a patient hand, a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overflowing with a quiet, consuming devotion.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locket held within its protective embrace a miniature portrait,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with exquisite detail on ivory. The subject of the portrait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woman of striking beauty, her features possessing an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quality, almost angelic. But there was a sadness in her eyes, a hint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melancholy that tugged at the heart. She was a 'fallen angel,'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speaker often thought, her beauty marred by an almost tragic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obliviousness to the world around her, a world where someone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 such profound regard. The speaker had chosen silver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locket not only for its inherent beauty but also for its symbolism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purity, preciousness, a reflection of the sincere, unadulterated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the feelings contained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speaker traced the delicate silver with a trembling finger,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metal a stark contrast to the warmth that throbbed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chest. The act of creation itself had been a balm, a way to channel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overwhelming emotion into something tangible,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beautiful. Each tiny detail, each carefully placed bead, each stroke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brush, had been an act of devotion, a whispered prayer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deity. Yet, even in this quiet sanctuary, a seed of doubt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taken root. The locket, so exquisitely crafted, felt heavy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hand, a weight not just of silver but of unspoken words, unrequited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longing, and the ever-present fear of rejection.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 itself was a reflection of the speaker's inner turmoil.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Dimly lit, cluttered with half-finished projects and forgotten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it was a space of quiet contemplation, a haven for solitary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musings. The shadows stretched and danced, lengthening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shortening with the subtle shifts of the moon, creating an ambiance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mystery and hidden secrets. It was a space where the speaker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retreat from the harsh glare of the outside world,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their feelings remained unseen, unheard, a silent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played only for themselves.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speaker picked up a small, velvet-lined box, gently placing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locket inside. The soft material cushioned the precious object,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adding another layer of protection to a gift that was already fragile,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fragile as the hope it represented. A sense of profound loneliness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washed over them, a cold wave that threatened to drown them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icy depths. The act of giving this gift, this meticulously crafted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affection, was an act of bravery bordering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recklessness. It was a leap of faith into the unknown, a gamble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heart already bruised and battered.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decision had been made after weeks, maybe months,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deliberation, a slow, agonizing process of weighing hope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certain disappointment. The speaker had imagined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scenarios, playing them out in their mind, rehearsing the words,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gestures, the potential responses. Each imagined conversation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ended in the same way: silence, a void where recognition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reciprocation should have been.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speaker could not bear the weight of their unspoken feelings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longer. The silence, once a comforting refuge,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prison, a cage built of unspoken words and unfulfilled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desires. The locket, therefore, was more than just a gift;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desperate defiance, a last-ditch attempt to pierce the veil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indifference that separated them from the object of their affection.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speaker imagined leaving the locket – a silent messenger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carrying the weight of a heart overflowing with unsung melodies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subject's doorstep. It was a simple act, yet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implications. It was a declaration of love, a confession of longing,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couched in the quiet eloquence of a handcrafted gift.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alone made their heart pound, a chaotic rhythm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stillness of the night.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idea of a clandestine delivery was born from a deep-seated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rejection, a self-protective mechanism designed to mitigate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sting of disappointment. It was a way to offer the gift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the potential for hurt, a way to preserve a fragile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dignity. But even in this self-preservation, there was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sadness, a recognition of the unbridgeable chasm that separated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from the object of their affection.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speaker visualized the scene countless times: the quiet street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bathed in moonlight, the imposing Victorian house looming large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dark, the high gate a symbol of the emotional distance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and the woman they loved. The house was elegant,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impersonal; a testament to the subject's refined sensibilities,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a life of privilege and comfort, a life the speaker felt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worlds away from their own. This disparity only amplified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daunting nature of their task. The beautiful home, however,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to emphasize the contrast between the warmth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affection and the cold indifference that was so likely to be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speaker closed the small box, the faint click echoing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of the room. They wrapped it carefully in tissue paper, then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placed it inside a small, unmarked gift bag, making sure no trace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identity was left behind. The act was as deliberate as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nerve-wracking, the slow, careful movements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pounding of their heart. Each fold, each tie, was a prayer, a plea,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silent goodbye to a hope that was slowly fading.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locket, now both literal and metaphorical,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pressed down on the speaker's chest, a physical manifestation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burden they carried. The silence was broken only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whisper of their own breath, and the rhythmic tick of the clock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mock their mounting anxiety. The gift was ready,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truth approaching. But even as they prepared,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doubt clung to them, a cold, damp hand gripping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What if their silent offering went unnoticed? What if,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end, they were still unseen, unheard, their love remaining a secret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buried in the shadows of the night? The answer remained as elusive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the dawn. The clock ticked, a relentless countdown to a moment</w:t>
      </w:r>
    </w:p>
    <w:p>
      <w:pPr>
        <w:sectPr>
          <w:pgSz w:w="8000" w:h="12000"/>
          <w:pgMar w:top="428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truth, a moment of silent offering and potential heartbreak.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silver locket, wrapped in tissue and nestled within a plain gift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bag, held their whole heart. Would it be enough?</w:t>
      </w:r>
    </w:p>
    <w:p>
      <w:pPr>
        <w:sectPr>
          <w:pgSz w:w="8000" w:h="12000"/>
          <w:pgMar w:top="296" w:right="71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Glimpse of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 porcelain of the doorknob felt strangely comforting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trembling fingers. She had placed the small, unmarked bag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stoop, a silent offering laid at the feet of the house that held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love. The act was done, the gesture made. Now,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wait began. She pictured the woman inside, her 'fallen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angel,' surrounded by the elegant comfort of her home, oblivious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silent testament to a devotion that burned unnoticed.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would she think? Would she even notice? The thought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a fresh wave of despair, threatening to drown the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ember of hope that still flickered within her. Would she see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detail, the hours of painstaking work poured into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silver locket? Or would it be dismissed as just another piece of junk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mail, another nameless package lost in the stream of everyday life?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imagined the woman picking up the bag, her fingers brushing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soft tissue paper. For a fleeting moment, she pictured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 of recognition in her eyes, a subtle shift in her expression,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 of a smile that might betray the stirring of an emotion.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fantasy, of course, a brief escape into the realm of wishful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thinking. Yet, even this fleeting image was enough to sustain her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while longer, a fragile lifeline in a sea of 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vision quickly faded, replaced by the stark reality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situation. She knew the odds were against her. The woman’s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one of privilege and indifference, a life lived in a gilded cage,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attention focused on the superficial glitter of society.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speaker, a humble artist, a creator of quiet beauty, felt worlds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this polished existence, a whisper in the wind compared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roaring storm.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footsteps echoed on the silent street, each one a heavy beat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silence of the night. The return home was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journey, her mind replaying the scene, dissecting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 reaction, searching for a glimmer of hope in the bleak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her reality. The quiet desperation was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companion, a shadow that clung to her like the clinging damp of a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summer night.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then, as if to offer a momentary reprieve, her mind wandered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different scene, a stark contrast to the muted grey of the street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cold indifference of the house. She saw herself in a sun-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drenched garden, vibrant with life and color. Sunlight streamed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leaves, dappling the ground in shades of gold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green. Birds sang a melodious chorus, their sweet notes filling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air with a sense of peace and tranquility.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garden was not a real place, but a creation of her imagination,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idealized future, a sanctuary from the harsh realities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love. She could feel the warmth of the sun on her skin,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soft earth beneath her feet, the gentle breeze rustling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hair. The air was filled with the intoxicating scent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honeysuckle and roses, creating an aura of serenity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contentment.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this imagined garden, the woman was there beside her, her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 longer veiled in sadness but sparkling with laughter and joy.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together, sharing a moment of quiet intimacy,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that transcended the boundaries of words and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It was a perfect picture, a haven of peace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stark contrast to the lonely street and the cold,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unyielding house.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in this idyllic setting, the fragility of her hope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undeniable. The joy felt brittle, like a delicate glass figurine, easily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by the slightest touch of reality. The garden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 respite, a beautiful illusion, a fantasy born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longing of a heart left unfulfilled.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knew this vision was just that—a vision, a temporary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crushing weight of her despair. The reality was far bleaker,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less forgiving. The silent offering at the doorstep remained,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testament to a hope that was slowly fading away.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while beautiful, offered only a momentary escape,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deceptive calm before the storm of disappointment that was yet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come.</w:t>
      </w:r>
    </w:p>
    <w:p>
      <w:pPr>
        <w:sectPr>
          <w:pgSz w:w="8000" w:h="12000"/>
          <w:pgMar w:top="296" w:right="64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hope was a desperate clinging to a possibility that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was unlikely. It was a way to soften the blow of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rejection, a way to make the pain more bearable, to imagine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scenario where her silent offering was received, acknowledged,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reciprocated.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seeds of doubt were planted firmly, their roots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with each passing moment. The weight of unspoken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unrequited longing, pressed down upon her, a crushing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threatened to consume her. The vivid garden scene was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temporary distraction, a fleeting mirage in the vast desert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began to dip below the horizon, casting long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her garden-less reality. The vibrant colors of her imagined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paradise faded into the twilight hues of her solitary existence.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sweet melodies of the birds gave way to the mournful sigh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wind, a reminder of the harsh realities that awaited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fingers traced the outline of the silver locket in her mind’s eye,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delicate filigree a stark reminder of the painstaking work,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devotion that had gone into creating it. The locket,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her love, lay on the doorstep, a silent messenger carrying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her heart. Would it ever find its way to the heart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longed to reach? Or would it remain a lonely testament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that was never seen, never heard, never truly known?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deepened, swallowing the lingering light of her hope.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alone, once again, enveloped in the quiet desperation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her constant companion. The garden had faded,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only the cold reality of her situation. The unsent letter,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rather, the unspoken message in the form of a handcrafted locket,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remained. It was a poignant symbol of unrequited love,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chasm that separated her from the object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affection. A single tear traced a path down her cheek,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moonlit sky—a silent testament to the depth of her sorrow,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a love unspoken and unseen.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morning, the sun rose, painting the sky in hues of orange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rose. A new day dawned, but the weight of yesterday's actions</w:t>
      </w:r>
    </w:p>
    <w:p>
      <w:pPr>
        <w:sectPr>
          <w:pgSz w:w="8000" w:h="12000"/>
          <w:pgMar w:top="296" w:right="68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remained. She looked back at the house, its imposing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unchanged, unmoved by the silent offering placed at its doorstep.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felt a strange combination of relief and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disappointment, the subtle shift in her emotion revealing the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state of her heart.</w:t>
      </w:r>
    </w:p>
    <w:p>
      <w:pPr>
        <w:autoSpaceDN w:val="0"/>
        <w:autoSpaceDE w:val="0"/>
        <w:widowControl/>
        <w:spacing w:line="264" w:lineRule="exact" w:before="264" w:after="0"/>
        <w:ind w:left="0" w:right="2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giving the locket was an act of courage, a release of sorts,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if it was done secretly, in the cover of darkness. But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followed was deafening, confirming the depth of her solitude.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walked away, not necessarily defeated, but aware of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 of her melancholy. The garden remained a phantom,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what could have been, a momentary respite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 reality of unrequited affection. Yet, a seed of something else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planted – a seed of acceptance, perhaps, or maybe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hardening of the heart, a way of living with this constant ache.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unsent letter, the silent gift, remained a symbol, not just of failure,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of a bravery that had allowed her to express herself in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true to her nature. The journey of the heart, she realized,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not always a journey of sunshine and roses, but sometimes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winds through shadowed valleys and solitary gardens. The next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steps would be as uncertain as the wind, but she would take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the weight of her unsent letter, and the haunting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unspoken love.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Delivery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wrought-iron gate groaned a mournful protest as she pushed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open, the sound echoing in the pre-dawn stillness. Each step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imposing Victorian house felt like walking on shards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glass, each footfall a deliberate, agonizing choice. The house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exude an air of cold indifference, its imposing façade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delicate silver locket clutched tightly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gloved hand. Tall, shadowy evergreens stood sentinel on either 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walkway, their branches clawing at the pale morning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skeletal fingers.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house was a monument to a life she could only dream of,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privilege and seemingly effortless grace. High, arched windows,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one a dark, unseeing eye, stared blankly out at the street.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polished stone steps leading to the imposing front door gleamed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faintly in the weak light, reflecting the trembling in her hands.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almost feel the weight of expectation pressing down on her,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blanket woven from her own anxieties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breath hitched in her throat, a fragile bird trapped in a cage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fear. The small, unmarked bag containing the locket felt strangely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heavy, its weight a physical manifestation of the unspoken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carried. It wasn't just a gift; it was a silent confession,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 whispered into the cold morning air. The intricate detail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locket, the tiny silver flowers meticulously crafted,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delicate and fragile nature of her own hope.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reached the doorstep, the cool stone a jarring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radiating from her palm. She hesitated, her fingers tracing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outline of the bag, the rough texture a stark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the situation. This was it. The moment of truth,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culmination of weeks, months, perhaps years of unspoken longing.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risky gamble, a desperate act of faith that might bring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rejection or worse – complete indifference.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shaky hand, she placed the bag gently on the step, the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thud a tiny percussion against the silence of the morning. It lay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a small, insignificant object, a silent ambassador carrying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her heart. A single tear traced a path down her cheek,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blurring her vision, blurring the already indistinct edges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imposing house.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wanted to linger, to watch for a sign, a flicker of recognition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 eyes of the house. But the courage that had brought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far began to ebb away, replaced by a paralyzing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apprehension. The longer she stayed, the more visible she became,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greater the risk of exposure.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Turning away felt like a physical wrenching, a severing of a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 that had bound her to this place, to this unspoken dream.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walk back seemed impossibly long, the distance stretching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elastic band pulled taut with anticipation and fear. Each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heavy beat against the silence of the street, a rhythmic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accompaniment to the frantic drumbeat of her heart.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replayed the scene in her mind, analyzing each tiny detail,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 for some sign of hope, for some indication that her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had been seen, had been noticed. Was there a slight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behind a darkened window? Had a curtain stirred?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 scenarios were both exquisite tortures and bittersweet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escapes. The possibility of her gift being discovered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brought a fragile surge of happiness, only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cruelly dashed by the overwhelming likelihood of complete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indifference.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streets were a blur, the familiar sights and sounds muffled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deafening silence within her. The world continued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indifferent to the turmoil raging within her soul, a world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have no room for her silent, desperate cry for connection.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people she passed were like ghosts, their forms fading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background as she continued her solitary pilgrimage.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weeks, each one a relentless repetition of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wait, the same unyielding silence. The small, unmarked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bag remained on the doorstep, a silent monument to a hope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slowly fading. She forced herself to stay away, to avoid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temptation to check, to look for a sign. To do so would only prolong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inevitable pain. She knew this. She understood this.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desire to see some trace of her gift’s passage, some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acknowledgment of its existence, was a constant, gnawing presence.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the sun-drenched paradise she often conjured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became a distant memory, a fading vision replaced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cold, hard reality of the situation.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the garden—a place of imagined shared joy and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intimacy—was a stark contrast to the unforgiving reality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situation. It was a testament to her yearning, a symbol of hope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increasingly fragile with each passing day. The colors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 haven began to fade, as did the hope that had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burned brightly within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became a torturous escape, filled with fragmented dreams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jarring awakenings. The house, the silent observer, haunted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 as surely as it haunted her waking hours. She saw it looming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dreams, an edifice of indifference, its towering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a long shadow over her fragile existence. The locket,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presence in her mind's eye, became a symbol not just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unrequited love but of her own self-imposed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unsent letter, the silent offering, was a paradox – an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vulnerability wrapped in the cloak of secrecy.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her courage, but also a reflection of her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insecurity, her fear of rejection. It was an act of self-expression,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act that simultaneously condemned her to silence.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yet, amidst the despair, a seed of something else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grow. It was a resilience born from the ashes of her disappointment,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acceptance of the unspoken truth. The pain remained,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ache in her heart, but it was no longer all-consuming.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part of her, a facet of her experience, shaping her,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defining her. The journey of the heart, she knew, was a 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path, full of unexpected turns and hidden valleys. The unsent letter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poignant reminder of her unwavering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silent testament to the unwavering strength of her spirit.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sun rose and set, painting the sky in shades of hope and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mirroring the internal struggle that raged within her.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unsent letter, the silent gift, remained a symbol, not just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unrequited love, but of the courage it took to express it,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 it took to accept its fate. The path ahead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but she would walk it, carrying the weight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words, and the quiet dignity of her unseen love.</w:t>
      </w:r>
    </w:p>
    <w:p>
      <w:pPr>
        <w:sectPr>
          <w:pgSz w:w="8000" w:h="12000"/>
          <w:pgMar w:top="296" w:right="8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Anticipation and Doubt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gaslight hissed, casting long, dancing shadows across the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Persian rug. Dust motes, illuminated by the flickering flame, swirled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stillness of the room, each tiny particle a mirror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turmoil within. The room itself, usually a sanctuary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contemplation, felt claustrophobic, its familiar comfort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cage. She paced, a restless animal confined to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enclosure, her footsteps a rhythmic counterpoint to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ticking of the grandfather clock in the hall.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hands, usually steady and precise, trembled as she nervously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smoothed the fabric of her dress, the silken material offering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against the prickly anxiety that gnawed at her insides.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silver locket, now safely tucked away in its velvet-lined box,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physical weight on her chest,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gamble she had taken. The act of leaving it on the doorstep,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attempt to bridge the chasm of unspoken emotions,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brave and foolish in equal measure.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that fragile butterfly she had clung to so desperately,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fluttered uncertainly on the edge of despair. It was a cruel dance,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oscillation between optimism and cynicism, each sway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pendulum intensifying the emotional whiplash. One moment,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saw herself walking hand-in-hand with him, laughing in the sun-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drenched garden, their futures intertwined in a tapestry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dreams. The next, the image dissolved, replaced by the cold,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impassive façade of his house, a silent monument to her unrequited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waiting was the worst. Each tick of the clock was a hammer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blow against the fragile edifice of her hope. Time, usually a steady,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reliable river, now surged and ebbed like a restless sea, pulling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with its unpredictable currents. The hours stretched into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eternity, each minute an agonizing test of her endurance. She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 searching for signs, for any hint that he had noticed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offering. A flicker of movement behind a windowpane? A slightly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ajar door? Each possibility, however improbable, ignited a spark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only to be swiftly extinguished by the cold reality of silence.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replayed the scene in her mind, dissecting each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agonizing over every detail. Had she left the bag in the right spot?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lettering on the box clear enough? She'd envisioned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scenarios, from a casual glance to a moment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But the silence was unbroken, a suffocating blanket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wrapped itself tightly around her heart.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irony was not lost on her. She, who wrote poems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longing, was now experiencing the exquisite torture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poetic creation. The words she poured onto the page,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she so eloquently articulated, were meaningless,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powerless against the stark reality of her situation. The written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word, her refuge, her solace, offered no comfort now. Her words,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on paper, seemed to evaporate into the void, lost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vast expanse of his indifference.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amplified the inner chaos, a deafening roar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drowned out any other sound. The rhythmic thump of her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steady beat, now pounded like a drum, its frantic rhythm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her emotional turmoil. She felt the familiar sting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 in her eyes, but she refused to let them fall. She would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indulge in self-pity, would not give in to despair. Her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fragile, was her only weapon against the crushing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her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internal monologue, a relentless tide of self-doubt,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pull her under. She questioned her judgment, her actions,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existence. Had she been foolish to hope? Had she misread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signs, mistaking politeness for something more profound? Were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feelings, so overwhelming, merely a delusion, a fantasy spun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desires? These insidious whispers gnawed at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confidence, threatening to unravel the very fabric of her 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 seemed to contract around her, the walls closing 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constricting feeling in her chest. Every creak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floorboards, every rustle of fabric, intensified her already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heightened senses. The silence felt heavy, a physical presence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pressed down on her, weighing her down, pushing her further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abyss of despair. She yearned for a sign, a single word, a</w:t>
      </w:r>
    </w:p>
    <w:p>
      <w:pPr>
        <w:sectPr>
          <w:pgSz w:w="8000" w:h="12000"/>
          <w:pgMar w:top="428" w:right="68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gesture, anything to break the agonizing silence, to shatter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illusion that she was invisible.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fought back the rising tide of panic, clinging to a sliver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small. There was still a possibility, however remote,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hadn't seen the bag yet. Perhaps he was out, or busy. Perhaps…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perhaps…the word echoed in her mind, a desperate plea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probability of rejection.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began its slow descent, casting long shadows that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mock her waiting. The fading light mirrored the dwindling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heart, a flame flickering precariously on the verge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extinction. The familiar patterns of the wallpaper, usually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comfort, now seemed to swirl and distort, like the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images in her weary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pressed her hands against her eyes, feeling the warmth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skin, a faint comfort against the chilling certainty that settled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her. The cyclical nature of her feelings, this constant seesaw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hope and despair, was exhausting, draining her energy,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her feeling hollow and empty. The unsent letter,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offering, now felt like a curse rather than a blessing,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naive hopes and her profound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even in this despair, a quiet strength began to emerge,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born from the crucible of her emotional turmoil.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though raw and visceral, began to reshape her, to define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carve out a new understanding of herself and the world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her. This journey of unrequited love, though filled with sorrow,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also a journey of self-discovery.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gaslight sputtered and died, plunging the room into darkness.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remained seated, motionless, the silence now a companion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than an adversary. The unsent letter, the silent offering,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a symbol, not just of her unrequited love, but also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vulnerability and the quiet dignity of her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The path ahead was uncertain, but she would walk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the weight of her unspoken words and the lessons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her journey into the heart of her own despair. The night,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vast, mirrored the immensity of her feelings, a universe of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longing, a silent symphony of unrequited love. And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darkness, she found a strange, unexpected kind of peace.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of acceptance, the acceptance of the unspoken truth,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 that comes from surviving the silence.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echoed in the empty room, the silence that held her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captive, the silence that she would learn to bear.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that, in its own way, held a strange, almost unsettling beauty.</w:t>
      </w:r>
    </w:p>
    <w:p>
      <w:pPr>
        <w:sectPr>
          <w:pgSz w:w="8000" w:h="12000"/>
          <w:pgMar w:top="296" w:right="6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First Rejection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was absolute, a heavy cloak draped over the room,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swallowing the faint vestiges of the gaslight’s glow. Silence, thick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suffocating, pressed against her ears, a tangible entity that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captive in its embrace. She remained where she had been left,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and rigid, a statue carved from sorrow and despair.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thump of her heart, a frantic drumbeat against the canvas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silence, was the only sound that broke the oppressive quiet.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rose slowly, her movements stiff and mechanical,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marionette whose strings had been severed. Each step felt weighted,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with the crushing weight of her disappointment. Her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 and unseeing, searched the darkness, as if expecting to find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answer, a solution, a glimmer of hope amidst the encroaching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But there was nothing. Only the stark, unchanging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room, a silent witness to her emotional collapse.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hesitant steps, she moved towards the door, her hand reaching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to touch the cool, smooth surface of the wood. Her fingers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traced the outline of the knob, feeling the familiar texture,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in the midst of the overwhelming turmoil. She paused,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hovering over the knob, reluctant to leave the sanctuary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quiet despair. The night outside seemed to mirror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her, a vast and empty expanse stretching out before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offering no solace, no refuge from the pain.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Outside, the night was alive with its own symphony of sounds: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chirping of crickets, the rustling of leaves in the wind,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low hum of the city in the distance. But these sounds, usually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comfort, were now a mocking chorus, emphasizing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silence within her own world. The world outside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its relentless rhythm, oblivious to her pain, to her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devastation.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walked slowly, her footsteps echoing in the empty street,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a measure of her heartbreak. The familiar landscape, usually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comfort and inspiration, now seemed alien, hostile,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of the turbulent emotions within her. The streetlights cast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distorted shadows, transforming the familiar streets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labyrinth of uncertainty and 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house, a silent sentinel in the darkness, loomed before her.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impassive façade mirrored the cold indifference she felt inside.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offered no solace, no warmth, only the stark reality of her rejection.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approached the doorstep, her hand trembling as she reached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 to touch the spot where she had left her offering.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fingers brushed against the cold stone, a chilling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words, the silent plea that had gone unanswered.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locket was there, untouched, exactly as she had left it. A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object, yet it held the weight of her hopes, her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entire being. Its presence, its unmoved stillness, was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depth of her rejection, to the profound indifference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object of her affections.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untouched locket was a stark symbol of her failure,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chasm of unspoken emotions that separated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one she loved. It was a cruel irony, a painful paradox. She,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poured her heart out in her poems, who explored the nuances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emotion with such eloquence, was unable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communicate her feelings to the one person she yearned to reach.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pressed down on her, a heavy blanket of despair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suffocated her hope. She stood there for a long time, frozen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place, her body numb, her spirit broken. The cold night air did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soothe her aching heart, her frozen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familiar patterns of the cobblestones under her feet, the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of the city, the faint glow of the streetlights—all these things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still there, yet they seemed distant, unreal, as if she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watching them through a veil of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her unspoken words, the silent offering,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unanswered plea – it all pressed down on her, a heavy burden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alone. She felt utterly alone, adrift in a sea of sorrow, a lone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ship tossed about in a storm of unrequited love. The rejection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shouted insult, a harsh rebuff, but rather a quiet,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absence. The absence of a word, a glance, a gesture – the absence of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dawn began to paint the sky with pale hues of grey and rose,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turned away from the house, her footsteps slow and heavy,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heart leaden with sorrow. The untouched locket,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failed attempt at connection, felt like a cold weight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pocket, a constant reminder of her unspoken words, her unrequited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and the poignant silence that echoed in its wake.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 remained uncertain, but she would face it, carrying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her emotions, her heartbreak, and the quiet dignity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love. The quiet strength born from surviving the silence,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forged in the crucible of unrequited longing.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heavy, haunting presence, yet within its depths,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understanding began to dawn. An understanding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of her capacity to endure, and of the strange, unsettling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that could be found even in the darkest of silences.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a constant companion now, whispered a new kind of truth,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truth she would carry with her, a truth that, in its own quiet 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help to mend her broken heart. The unsent letter,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untouched locket, became a testament not only to her unrequited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but to her strength, her courage, and the quiet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The sunrise, a pale reflection in her tear-filled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glimmer of hope, a subtle promise that even in the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a new dawn could break. And she would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write, to express, to find solace and understanding in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creation, letting the unsent letter remain a silent monument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unrequited love and the quiet strength she found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herself. The silence, once a source of profound pain, would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source of inspiration, a silent muse guiding her on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 and healing. The pain remained,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all-consuming; it was woven into the fabric of her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her, strengthening her, preparing her for whatever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ahead. The untouched locket, a silent sentinel of her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would remain a constant companion, a reminder of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and the quiet strength she discovered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rejection, in the silence of unrequited love.</w:t>
      </w:r>
    </w:p>
    <w:p>
      <w:pPr>
        <w:sectPr>
          <w:pgSz w:w="8000" w:h="12000"/>
          <w:pgMar w:top="296" w:right="648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Unspoken Words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mournful sigh across the barren landscape, whipped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coat, a physical manifestation of the emptiness that gnawed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soul. The path stretched before her, a grey ribbon unwinding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desolate distance, mirroring the endless expanse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loneliness. Each step crunched on the gravel, a small, brittle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seemed to amplify the vastness of the silence surrounding her.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sky, a bruised purple merging into a pale, watery grey,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comfort, no promise of solace. It was a sky that reflected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bleakness within her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walked on, her gaze fixed on the ground, avoiding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weight of the sky. The landscape was stark, unforgiving;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symphony of browns and greys, devoid of the vibrant hues of life.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Twisted, gnarled trees clawed at the sky, their branches skeletal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fingers reaching out in a desperate plea for something – anything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break the monotony of the desolation. She saw herself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barrenness, a kindred spirit lost in a world that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determined to ignore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internal monologue began, a relentless tide of unspoken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torrent of emotions she could not, or would not, articulate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soul. It started as a whisper, a barely audible murmur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backdrop of the wind's lament. "Why?" she thought,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 echoing in the vast emptiness. "Why can't he see? Why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can't he understand?" The question repeated itself, a broken record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stuck on a single, agonizing groove.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remembered the locket, the tiny silver heart, cold against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skin, a constant reminder of her unrequited love. It was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attempt to bridge the chasm of silence, a silent offering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gone unanswered. The thought brought a fresh wave of despair,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 taste of rejection that clung to her tongue. Each breath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sigh, each step a heavy burden, each heartbeat a painful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her solitude.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shifted, morphing to reflect her internal turmoil.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grey turned to a deeper, more oppressive shade, the wind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intensified, howling like a tormented beast. The barren trees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lean closer, their branches reaching out like accusing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fingers, judging her silent suffering. She pressed on, her body numb,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spirit weary, propelled forward only by a relentless force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habit, a stubborn refusal to surrender to the overwhelming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threatened to engulf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internal monologue intensified, becoming a frantic torrent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a chaotic jumble of memories and regrets. Images flashed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her mind: stolen glances, fleeting touches, whispered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never quite reached their intended destination. Each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sharp stab of pain, a cruel reminder of the connection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craved but could never attain.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recalled the poems she wrote, the words that flowed so freely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committed to paper, expressing emotions too profound,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complex, to utter aloud. The poems were her solace, her refuge,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of communicating the silent language of her heart. Yet,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words, poured onto the page with such intensity,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insufficient, incapable of conveying the depth of her 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twisted and turned, leading her deeper into the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desolate landscape, mirroring the labyrinthine corridors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emotions. The silence became almost tangible, a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 that pressed down on her, stifling her breath, stealing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air from her lungs. She was utterly alone, isolated not just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distance but by an even greater chasm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a profound disconnect that separated her from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from the object of her affections.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pale ghost in the overcast sky, offered no warmth,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solace. It was a cold, indifferent observer of her silent suffering,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her lonely journey through the desolate landscape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The imagery of the landscape began to blend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imagery of her internal world, creating a surreal tapestry of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desolation. The wind became a mournful cry, the trees twisted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figures of silent judgment, and the barren earth a mirror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emptiness within her.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walk continued, an endless pilgrimage through a landscape that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her emotional state. Each step was a testament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spirit, a quiet act of defiance against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tide of despair. She kept moving, driven by a force she did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understand, a relentless need to continue, to persevere, even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path ahead seemed endless, the destination uncertain.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internal monologue continued, a relentless stream of self-doubt,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regret, and longing. But within the depths of her despair,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 of resilience began to ignite. A quiet acceptance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situation, a recognition that the pain, while immense, would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her entirely. The silence, once a symbol of rejection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began to transform, becoming a space for introspection,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fertile ground for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twilight began to paint the sky in shades of somber purple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grey, the landscape seemed to soften slightly. The wind subsided,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sigh replaced by a gentle rustling of leaves. The trees,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menacing, seemed to stand in silent solidarity, their gnarled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 reaching upwards, as if seeking solace in the deepening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twilight. She felt a shift within herself, a subtle change in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a quiet acceptance of her reality. The pain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no longer all-encompassing; it was interwoven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understanding, a quiet strength born from the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unrequited love and the silence that had once threatened to break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home was less arduous, the landscape less bleak.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monologue, though still present, had a different tone;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frantic, less despairing. It was quieter now, introspective,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pain but also the quiet dignity of her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silence, once a source of unbearable anguish, was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a silent witness to her journey of self-discovery,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she could find solace and healing. The unspoken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they no longer held the same power to wound.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part of her story, etched into the fabric of her being,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strengthening her, preparing her for whatever lay ahead.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landscape, once a reflection of her inner turmoil, now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certain beauty, a poignant testament to her resilience.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untouched locket, a symbol of her unrequited love, no longer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a cold weight; it was a reminder of the journey she had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undertaken, of the silent strength she had found within herself.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finally reached her home, the silence that surrounded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new meaning—a quiet peace, a sense of acceptance,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of hope for the future. The journey had been arduous,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profound, but in the end, she had found a new kind of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her unspoken words, a quiet dignity born from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solitary walk through the desolate landscape of her heart.</w:t>
      </w:r>
    </w:p>
    <w:p>
      <w:pPr>
        <w:sectPr>
          <w:pgSz w:w="8000" w:h="12000"/>
          <w:pgMar w:top="296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Missed Connections</w:t>
      </w:r>
    </w:p>
    <w:p>
      <w:pPr>
        <w:autoSpaceDN w:val="0"/>
        <w:autoSpaceDE w:val="0"/>
        <w:widowControl/>
        <w:spacing w:line="324" w:lineRule="exact" w:before="22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chipped ceramic mug warmed her hands, but not her heart.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coffee shop buzzed with the low hum of conversation,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clatter of cups, the rhythmic tap-tap-tap of a keyboard –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connection she couldn't join. She watched a couple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a laugh, their hands brushing accidentally, then lingering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longer than necessary. The air around them shimmered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unspoken intimacy, a silent language she desperately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yearned to understand, to speak. But her own attempts 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felt clumsy, awkward, like a misplaced note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perfectly orchestrated piece.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traced the condensation on her mug, the swirling droplets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turbulent emotions within her. He was there,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few tables away, absorbed in his book, a world of ink and paper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compelling companion than she could ever hope to be.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roasted coffee beans filled the air, a sharp, bitter aroma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somehow mirrored the taste of her disappointment.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of the times she had tried to catch his eye, a fleeting smile,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tentative wave. Each attempt met with… nothing. A blank stare,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preoccupied frown, a complete absence of recognition.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them was a chasm, a vast and unbridgeable space.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a park bench, bathed in the pale light of a 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afternoon sun, rose unbidden. The leaves rustled overhead,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gentle whisper that contrasted sharply with the deafening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own heart. She had been reading, pretending to be absorbed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words, but her eyes kept drifting towards him, sketching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 of his face in her mind, memorizing the way the sunlight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caught the gold in his hair. He sat alone, lost in his own thoughts,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oblivious to her presence, her silent observation.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had been there, a fleeting moment of possibility,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lacked the courage, the words, the audacity to 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invisible line that separated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missed connection, she realized, another chance lost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language of her own hesitant heart. The image of a busy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street corner materialized, a kaleidoscope of hurrying feet, honking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cars, and flashing lights. In the midst of that urban chaos,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spotted him, his face illuminated by the glow of a street lamp,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shoved deep into his pockets. He appeared lost in thought,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figure in a sea of rushing humanity. It had been the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opportunity – a chance encounter, a brief moment of shared space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space that she had failed to bridge.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she revisited those encounters, replaying them in her mind,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dissecting each moment with the meticulous precision of a surgeon.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there a subtle shift in his posture, a flicker of recognition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eyes? She searched for clues, for signs, for any indication that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have sensed her presence, her feelings. She found none.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stark, unyielding reality of her unrequited affection,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longing echoing in the emptiness between them.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coffee shop faded into a background hum, its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unable to penetrate the wall of silence that separated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him, and, ultimately, from herself. Each day felt like a re-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enactment of those missed opportunities. The city itself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 on which she played out her unrequited love, a lonely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performance witnessed only by indifferent strangers.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passersby blurred into a sea of anonymity,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interactions stark reminders of her own profound isolation.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woman laughing with her child in a park, a couple holding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crossing a busy street, friends sharing a joke over coffee;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instance of connection highlighted her own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solitude. She was a ghost in their world, a silent observer trapped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perpetual cycle of missed opportunities and unspoken emotions.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most casual interactions, the simplest gestures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seemed to mock her loneliness.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 began to fall, a soft, insistent rhythm against the windowpane.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shimmered through the droplets, creating a blurry,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dreamlike landscape that mirrored the state of her heart.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the rain streak down the glass, each drop a tear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longing. The rhythm of the rain became a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her heartbeat, a melancholic duet played out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solitude of the coffee shop.</w:t>
      </w:r>
    </w:p>
    <w:p>
      <w:pPr>
        <w:sectPr>
          <w:pgSz w:w="8000" w:h="12000"/>
          <w:pgMar w:top="296" w:right="66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she wrote became her only solace, her private language,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way of communicating the emotions she couldn't express aloud.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poem was a testament to her unrequited love, a chronicle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missed connections and unspoken desires. She poured her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the page, each word a shard of her own fragmented soul.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privacy of her writing, she felt the same pang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longing, the same gnawing sense of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thought of him again, the image of his face merging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 lights of the city. The distance between them felt immense,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she couldn’t shake the feeling that they occupied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spaces, breathing the same air, yet existing in entirely separate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worlds. It was as if an invisible wall separated them, a barrier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not of brick and mortar, but of unspoken words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unacknowledged feelings.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once a comforting companion, became a heavy blanket,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smothering her emotions, suffocating her hope. She yearned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recognition, a simple acknowledgment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Yet, the world continued its relentless motion, oblivious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her silent yearning, her silent pleas.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drained the last of her lukewarm coffee, the bitter taste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long after the mug was empty. The feeling of emptiness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the hollowness in her heart. The coffee shop, once a refuge,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a prison, its cheerful ambiance a mocking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deep-seated loneliness.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Stepping back out into the rain, she felt a strange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detachment. The city lights seemed to mock her with their cheerful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indifference, their brilliance a stark contrast to her inner darkness.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to fall, a ceaseless rhythm that mirrored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restless heart. Each drop was a tiny, echoing reminder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missed connections, of the unspoken words that hung heavy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between her and the object of her affections. The journey home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long, the silence deafening. The night offered no solace,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cold, indifferent gaze of the city lights. Each flicker of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highlight her own invisible presence, her silent existence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a world that failed to see her.</w:t>
      </w:r>
    </w:p>
    <w:p>
      <w:pPr>
        <w:sectPr>
          <w:pgSz w:w="8000" w:h="12000"/>
          <w:pgMar w:top="296" w:right="65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Silence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hushed reverence of the library embraced her like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shroud. Rows upon rows of silent volumes stood sentinel,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spines a testament to countless untold stories, mirroring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narrative of her own heart. Sunlight, filtered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tall, arched windows, painted dappled patterns on the worn wooden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floors, illuminating dust motes dancing in the stillness.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 refuge from the clamor of the city, a place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her unspoken feelings seemed less oppressive,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chose a seat near a window, the cool glass a welcome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warmth radiating from her skin. Her fingers traced the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edges of a leather-bound book, its pages filled with the elegant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script of a forgotten era. The words were indecipherable, yet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presence offered a sense of connection, a shared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somehow felt less lonely than the echoing emptiness she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library, a gentle susurrus of turning pages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hushed whispers, was a soothing balm to her frayed nerves.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rustle, each soft footfall, served as a reminder that she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 alone, that others inhabited this space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contemplation, sharing in the shared solitude of the library’s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sanctuary. Yet, the comforting hum of the library couldn't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 drown out the incessant drumbeat of her own heart,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 punctuated by the weight of her unspoken 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her silence wasn't simply a feeling; it was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a tangible burden that pressed down on her chest,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constricting her breath, making her heart beat in a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rhythm. It was the accumulated weight of unspoken confessions,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missed opportunities, of a love that remained unseen,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unacknowledged. Each day, the weight increased, a slow,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accumulation of unvoiced emotions that threatened to crush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imagined her feelings as a collection of heavy stones, each one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representing a moment of missed connection, a word left unsaid,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 left unmade. These stones piled upon each other,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larger, heavier, more insurmountable with each passing day.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was becoming unbearable, threatening to pull her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her own silence.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tried to articulate the feeling, to find words that would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accurately convey the crushing weight of her unrequited love,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pressure of her unspoken emotions. But language failed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the words seemed inadequate, insufficient to capture the sheer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intensity, the profound desolation of her internal landscape.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Metaphors came to mind – a mountain pressing her down,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ocean's depths threatening to swallow her whole – but even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fell short, unable to fully encapsulate the totality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thought of the image of a wilting flower, its petals drooping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weight of too much rain, its vibrant colours fading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 shades of grey. The image resonated with her,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agonizing withering of her hopes and dreams. Her heart,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 of vibrant expectation, now felt withered and depleted,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her silence draining its vitality, its ability to thrive.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the library, once a source of solace, now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 the deafening silence within her. The quiet whispers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felt alien, the shared stillness of the library a poignant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isolation. She longed for a voice, for a connection,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silence that transcended the unspoken barriers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 and the object of her affection. But the words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trapped, stifled by a fear of rejection, a fear of further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disappointment.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imagined writing a letter, pouring out her heart onto the page,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confessing her feelings, baring her soul to the one who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oblivious to her existence. But the thought paralyzed her. The letter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unwritten, a testament to her fear, her hesitancy,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inability to breach the silent chasm that separated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object of her desire. The potential release of such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 was countered by the overwhelming terror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dismissed, ignored, unseen.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looked out the window, her gaze lost in the swirling patterns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distant lights. The city, a symbol of connection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seemed a distant and unattainable realm, a world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observe but never truly enter. Her solitude became a prison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making, the walls constructed not of stone and mortar,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unspoken words, unacknowledged feelings, and the crippling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her self-imposed silence.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library, once a sanctuary, began to feel like a suffocating tomb.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once comforting, now felt like a judgment,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own internal turmoil. The weight of her silence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burden she could bear; it was crushing her spirit, silencing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voice, and threatening to extinguish the flickering ember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that still remained within her. The stillness of the library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the stillness of her heart, a heart weighed down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words, the unacknowledged feelings, the heavy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love that remained unseen, unheard, and unrequited.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silence was overwhelming, threatening to consume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entirely. Yet, within that crushing weight, there remained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stubborn flicker of resilience, a defiant refusal to surrender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darkness of her silence. A fragile hope that someday,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somehow, her voice would be heard, her presence acknowledged,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burden of her silence lifted. The journey seemed long,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unclear, but the flicker of hope, however faint,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burn.</w:t>
      </w:r>
    </w:p>
    <w:p>
      <w:pPr>
        <w:sectPr>
          <w:pgSz w:w="8000" w:h="12000"/>
          <w:pgMar w:top="428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Yearning for Recognition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lights, a million pinpricks of distant hope, blurred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library window, mirroring the scattered constellations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sky. It was a night much like any other, yet tonight,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the cosmos felt particularly oppressive, a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confined space she occupied. The silence of the library,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comforting blanket, now felt like a suffocating shroud, amplifying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deafening roar of her unspoken longing. She felt insignificant,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speck of dust lost in the immensity of the universe,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yearning for recognition a whispered plea lost in the cosmic wind.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her silence pressed down on her, heavier tonight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before. It wasn't just the silence of unsaid words;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unacknowledged feelings, of a love that remained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invisible, a melody played on a silent instrument. The stars,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beacons of light years away, seemed to mock her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radiant indifference, their brilliance a cruel reminder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obscurity. She yearned to be seen, to be heard, to be understood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simple, fundamental human need that felt impossibly distant.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imagined him looking up at the same night sky, his gaze lost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celestial tapestry. Did he feel the same sense of boundless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loneliness? Did he ever glimpse the subtle currents of emotion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from her, unspoken, unseen? The thought was a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torment, a constant undercurrent of doubt that eroded her hope.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 expanse of the night sky, beautiful and awe-inspiring,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symbol of her isolation, a constant reminder of the chasm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separated her from the object of her affection.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library, with its hushed whispers and rustling pages, usually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comforting sense of shared solitude. Tonight,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hum of the space only amplified her isolation.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wasn't shared; it was uniquely hers, a personal burden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grew heavier with each passing moment. She closed her eyes, trying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conjure his face, his smile, the way his eyes crinkled 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 when he laughed. But even in the darkness of her eyelids,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remained elusive, a phantom figure glimpsed at the edge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vision, always just out of reach.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imagined writing him a poem, a heartfelt expression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emotions, a desperate attempt to bridge the distance between them.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words remained trapped, tangled in the labyrinth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fear. What if he didn't understand? What if he dismissed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as foolish, as insignificant? The fear of rejection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formidable barrier, a wall of unspoken words that she couldn't seem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overcome.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pictured the poem, already written in her mind: a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woven from moonlight and shadows, filled with images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 and distant galaxies, expressing the vastness of her feelings,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immensity of her longing. The poem would describe the way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illuminated her world, even if he was unaware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 he had. It would paint a portrait of her soul, laid bare,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vulnerable, hopeful, and yet deeply wounded by the weight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obliviousness. The poem would serve as an offering, a token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affection, a desperate attempt to be seen, to be recognized.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act of writing, of putting her emotions into tangible form,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an act of profound vulnerability, a risk she wasn't sure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bear. The thought of exposing her heart, of revealing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deepest desires, filled her with a mixture of hope and trepidation.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hope that he might finally see her, that he might finally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understand, was intertwined with the fear that he would reject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 would remain forever oblivious to the depth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affection.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remembered a line from a poem she once read: "The heart's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wounds are often self-inflicted." The words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deeply, reflecting her own internal struggle. Her silence,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inability to express herself, was indeed a self-inflicted wound,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agonizing process of self-destruction. The unspoken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unacknowledged feelings, were chipping away at her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eroding her hope, leaving her feeling increasingly isolated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the library was a mirror, reflecting the vast emptiness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her. The stillness of the room was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tempestuous sea of emotions raging within her heart. She felt</w:t>
      </w:r>
    </w:p>
    <w:p>
      <w:pPr>
        <w:sectPr>
          <w:pgSz w:w="8000" w:h="12000"/>
          <w:pgMar w:top="428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trapped, imprisoned by her own silence, unable to break free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invisible chains of her unspoken longing. The stars outside,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away and yet so near, seemed to represent both the vastness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desire and the impossibility of its fulfillment.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thought of Icarus, flying too close to the sun, his wings melting,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ambition leading to his downfall. Her own longing felt similarly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dangerous, a reckless pursuit of a connection that might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 to her destruction. The risk of rejection, of further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disappointment, was palpable, a threat that loomed over her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 cloud, threatening to engulf her in shadows.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within the darkness, a tiny ember of hope still flickered.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stubborn refusal to surrender to despair, a belief that somewhere,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somehow, her feelings would be recognized, her voice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heard. The journey seemed long, the path uncertain,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possibility, however faint, kept her going. The vastness of the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sky, while a symbol of her isolation, also contained the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unexplored possibilities, of undiscovered connections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waiting to be made.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lights, distant and shimmering, beckoned her to a realm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connection, a world beyond the silent confines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library. But the journey felt daunting, the prospect of further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 a looming threat. Still, she held onto the flicker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belief that somewhere, beyond the silent walls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making, there existed someone who could see her, someone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hear her unspoken plea. She was a fallen angel, but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 angels could still hope for redemption, still hope for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that would transcend the darkness of their isolation.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was vast, the stars distant, but the possibility of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faint, kept her clinging to the edges of her hope.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quiet hope, she found a resilience that allowed her to face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night, and the crushing weight of her silence, one more time.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sky, once a symbol of her loneliness, now held the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future dawn.</w:t>
      </w:r>
    </w:p>
    <w:p>
      <w:pPr>
        <w:sectPr>
          <w:pgSz w:w="8000" w:h="12000"/>
          <w:pgMar w:top="296" w:right="660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and Resignation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 was bare, almost painfully so. A single, unadorned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 looked out onto a street where the late afternoon sun cast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skeletal shadows. Dust motes danced in the weak light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filtering through the grimy pane, a silent ballet of insignificance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feeling that settled heavily in her chest.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chair, a small, wooden table, and nothing else. The stark simplicity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space reflected the stark simplicity of her feelings: a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aching emptiness.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sat in the chair, the rough wood digging slightly into her skin,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manifestation of the emotional abrasions she carried.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wasn’t oppressive, not in the same suffocating way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in the library. This silence was different; it was a settled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a quietude born not of longing but of acceptance.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resignation that had settled over her like a fine, grey dust, coating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everything in a layer of muted melancholy.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noises – the distant wail of a siren, the rumble of a 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truck, the chattering of unseen voices – filtered in from the street,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felt distant, almost unreal. They were sounds,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and she felt oddly detached from their vibrancy,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energy. Her inner world had become a landscape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subdued hues, a palette of greys and muted blues, devoid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sharp, vibrant colours of hope and expectation.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remembered the poem, the one she’d written in her head,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she hadn’t dared to write down. It was a poem of constellations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silent screams, of angels with broken wings, of a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soared unseen, unheard. It was a poem of impossible yearning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heartbreak, of a relentless pursuit of a connection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frustratingly out of reach. She’d imagined giving 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laying bare her soul in the fragile hope that he might see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understand. But the poem remained unwritten, a ghost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thought, a whisper in the silence.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sitting in the empty room, the poem felt irrelevant, a relic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 self, a self fueled by a naïve hope that had long since faded.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wasn't a sudden epiphany, a dramatic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perspective. It was a slow, gradual process, an erosion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chipped away by the relentless tide of unrequited affection.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surrender, not to defeat, but to the reality of her situation.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chased the moon, and the moon had remained distant, unreachable.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story of epic struggle; it was a quiet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of finally understanding her place in the cosmic scheme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things – a small, insignificant figure in a vast, indifferent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window offered a view of the setting sun, painting the sky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of orange and purple. The colors were beautiful,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even, but they didn't evoke the same sense of wonder they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had. The beauty felt distant, almost detached, much like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feelings. She knew there was beauty in the world; she just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disconnected from it, observing it from a distance, a silent spectator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a play in which she had no lines, no role.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closed her eyes, and the images of the past few weeks replayed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mind: the hesitant glances, the awkward silences,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repeated offering of her affection, met with an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obliviousness. The memories were not painful, not exactly.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simply…there. They were facts, not wounds. They were a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story, and she accepted them as such. There was no anger,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bitterness, only a quiet sadness, a low hum of melancholy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resonated deeply within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emptiness of the room was a mirror reflecting the emptiness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felt within. But it wasn't a painful emptiness; it was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that felt strangely peaceful, a stillness that allowed 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breathe again, to finally let go of the relentless pursuit of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never within reach. The silence was no longer a torment;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companion, a quiet witness to her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twinkled outside the window, a million points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scattered across the vast darkness. She had once seen them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beacons of hope, symbols of human connection. Now, she saw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were: distant stars, beautiful yet ultimately unreachable.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longing for connection hadn't vanished, but it had transformed.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no longer a desperate, frantic yearning. It was a quiet, steady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ache, a melancholic awareness of her own solitude, a recognition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place in the world, a place that was both lonely and somehow,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strangely peaceful.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certain freedom in this acceptance, a release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of expectation. She no longer chased shadows; she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observed them, acknowledging their existence without the need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grasp them, to possess them. It wasn’t happiness, not exactly,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something akin to a tranquil sadness, a quiet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own limitations and the limits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pictured the poem again, the words swirling in her mind,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smile, faint and melancholic, touched her lips. The poem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unwritten, a testament to the unspoken feelings that were better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unsaid, a recognition that some stories are destined to remain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unfinished, some connections destined to remain unmade.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unsent poem was a symbol of her acceptance,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 of the limits of her own ability to alter the course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events, to bridge the chasm of unrequited affection.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casting the room in twilight,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lengthening and deepening. The city lights grew brighter,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insistent. But she remained seated in the chair, content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solitude, accepting the quiet emptiness of her heart and the vast,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indifferent beauty of the world outside. The silence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prison; it was a sanctuary, a space where she could finally be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finally reconciled with the echoes of her own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longing. The resignation was complete, a melancholic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reality, a quiet understanding of a love that remained unseen,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unheard, yet profoundly and enduringly felt. The emptiness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 was no longer a reflection of her inner state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her peaceful acceptance of her place in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always remain just slightly out of reach.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was a form of strength, a resilience born not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of a profound and heartbreaking understanding.</w:t>
      </w:r>
    </w:p>
    <w:p>
      <w:pPr>
        <w:sectPr>
          <w:pgSz w:w="8000" w:h="12000"/>
          <w:pgMar w:top="296" w:right="658" w:bottom="105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Angels Beauty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gallery was hushed, a cavern of shadows and muted light.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hung thick with the scent of old varnish and something else,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indefinably melancholic, like the lingering perfume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sorrow. Paintings, mostly portraits, hung on the walls,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subjects gazing out with eyes that seemed to hold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centuries. But it wasn’t the art that held her attention;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stood near a window, its tall panes framing the cityscape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theatrical backdrop. The fading light of the late afternoon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caught the angles of his face, highlighting the sharp planes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cheekbones and the delicate curve of his jawline. His hair, the color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raven's wings, fell around his shoulders in soft, unruly waves,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his skin possessed an almost unnatural pallor, the kind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associates with moonlight and shadows. He looked less like a man,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more like a creature sculpted from moonlight and regret,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angel fallen from some celestial grace.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fragility to his beauty, a vulnerability etched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 of his face, a subtle tremor in the way he held himself.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the color of a stormy sea, were cast down, seemingly lost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contemplation, or perhaps in sorrow. He was dressed in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clothes, a dark coat that seemed to absorb the remaining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lending him an aura of mystery, of quiet solitude. He exuded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 that resonated with her, a deep, melancholic ache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spoke to the unspoken longings within her own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watched him from a distance, her heart aching with a familiar,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longing. She had seen him before, fleeting glimpses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library, a silent observer in the hushed corridors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university. But here, in this dimly lit gallery, surrounded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spectral presence of the paintings, he seemed even more ethereal,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otherworldly. His beauty was arresting, a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paradox of fragility and strength, of sorrow and an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supernatural grace. He was a vision, an apparition, a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anomaly in the mundane rhythm of daily life. He was an enigma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yearned to unravel, a puzzle she felt compelled to solve.</w:t>
      </w:r>
    </w:p>
    <w:p>
      <w:pPr>
        <w:sectPr>
          <w:pgSz w:w="8000" w:h="12000"/>
          <w:pgMar w:top="442" w:right="70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movements were languid, almost hesitant, like those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sleepwalker navigating an unfamiliar landscape. He ran a hand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his hair, a gesture that seemed both weary and graceful,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his fingers lingered on the frame of a painting, his touch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reverent. The way he moved suggested an internal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silent battle being fought within the depths of his soul. It was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turmoil that drew her to him, this quiet intensity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whispered promises of untold depths and hidden sorrows.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gallery was almost deserted, the only sound the soft murmur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outside, and the faint rustling of the turning pages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 in the hands of the gallery attendant. The silence amplified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loneliness emanating from him; it amplified her own. She felt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urge to approach him, to speak to him, to offer him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solace, some connection in the midst of his apparent isolation.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rejection, the familiar sting of unrequited affection,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back.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watched him for a long time, mesmerized by the strange,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ethereal beauty that emanated from him. She imagined his life,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etched into the lines of his face, the weight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hidden beneath his composed exterior. He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 the burden of the world upon his shoulders, yet his grace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undeniable, a testament to his resilience, his ability to endure.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 a certain dignity in his solitude, an unspoken strength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herself drawn to the contrast between his outward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appearance and his evident sadness, the juxtaposition of exquisite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and quiet suffering. It was this juxtaposition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within her own soul, a reflection of her own experiences,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quiet struggle with unrequited affection, with the pain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unseen, unheard. He was a mirror reflecting her own inner turmoil,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visible manifestation of the emotions she kept hidden deep inside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heart.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watched him, she recalled the poem she’d been writing,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about the fallen angel, about the unrequited love that soared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unseen, unheard. The words felt inadequate, pale imitations of the</w:t>
      </w:r>
    </w:p>
    <w:p>
      <w:pPr>
        <w:sectPr>
          <w:pgSz w:w="8000" w:h="12000"/>
          <w:pgMar w:top="428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and complexity of his emotional landscape. The poem,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from her own experiences, felt suddenly trivial in the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silent suffering. His beauty was so profound, so intensely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moving, that it transcended the simple framework of her words.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challenged her ability to convey the overwhelming emotions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mere presence evoked.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turned away from the painting, his gaze drifting towards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 again. The setting sun cast his profile in sharp relief,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the contours of his face with a fiery light. The light caught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single tear that traced a path down his cheek, a silent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unseen struggles he was enduring. The silent, poignant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emanating from him was palpable, an invisible thread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him to her, to her own unspoken longings and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wanted to reach out to him, to offer him comfort, to bridge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gap that seemed to exist between them. She wanted to share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feelings, to confess her unspoken affection, to express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admiration and empathy she felt for his quiet, enigmatic beauty.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fear of rejection loomed, a shadow cast by past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phantom of unrequited love that haunted her every attempt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gallery began to empty, the attendant's soft murmur fading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growing twilight. He remained, his silhouette growing darker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darkening room, the window now just a frame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dimming city lights. His solitude felt monumental, profound,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utterly captivating. He was more than just a beautiful figure;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resilience, to endurance, to the quiet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amidst profound sorrow. He was a symbol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emotions that reside within every heart, a manifestation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profound and haunting beauty of unrequited love, and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grace of a fallen angel. The gallery felt empty now, except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weight of his presence, and the persistent echo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feelings. His beauty was a quiet burden, both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devastating, a source of both exquisite sorrow and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 The silent, aching beauty of a fallen angel.</w:t>
      </w:r>
    </w:p>
    <w:p>
      <w:pPr>
        <w:sectPr>
          <w:pgSz w:w="8000" w:h="12000"/>
          <w:pgMar w:top="296" w:right="650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Unreachable Distance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gallery emptied, leaving only the lingering scent of old varnish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faint echo of the city’s hum. He remained, a solitary figure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bathed in the twilight, his silhouette a stark contrast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darkening glass of the window. The unspoken question hung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between them, heavy and unyielding: how does one bridge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 of unspoken longing? How does one reach a soul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encased in ice?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Emboldened by the dwindling crowd, I took a tentative step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my heart hammering a frantic rhythm against my ribs.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poem, the one I'd written about the fallen angel, felt insignificant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a pale imitation of the overwhelming emotions swirling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His beauty was a silent challenge, a stark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insufficiency of words in the face of profound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at the edge of his orbit, the space between us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barrier, an invisible wall of indifference.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stretched, an eternity of unspoken words and unmet gazes.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absorbed in his contemplation, unaware, or perhaps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uncaring, of my presence. The weight of his solitude pressed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upon me, a suffocating blanket of loneliness that mirrored my own.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grace was a cruel mockery of my own fumbling attempts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 air vibrated with a silent tension,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yearning that went unanswered.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day found me at a party, a cacophony of laughter,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meaningless chatter. Irony was not lost on me. The very idea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in such a crowded space felt absurd, a futile exercise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chasing shadows. I scanned the room, searching for him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sea of faces, hoping for a glimpse, a fleeting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understanding. But the crowd felt like a vast, indifferent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ocean, swallowing me whole, leaving me adrift in a sea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superficial interactions.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noise was overwhelming, a relentless assault on my senses,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drowning out the quiet whispers of my own heart. The laughter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forced, the conversations superficial, the smiles hollow. Everyone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so engrossed in their own worlds, so oblivious to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ache of loneliness that pulsed beneath the surface of their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facades. They moved through the room like ghosts,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interactions fleeting, meaningless, and ephemeral, just as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interactions with the man I longed for had always felt.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offered a smile to a passing acquaintance, a forced gesture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politeness, a mere ripple in the vast, indifferent ocean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party. The smile didn't reach my eyes, betraying the hollowness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gesture, the emptiness that mirrored my inability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those around me. I felt like a phantom, drifting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crowd, unseen, unheard, the echo of my loneliness growing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passing moment.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conversation felt like a failed attempt to build a bridge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yawning chasm. The words fell flat, the connections superficial,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interactions devoid of genuine substance. The party, meant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a celebration of connection, only highlighted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I felt, the insurmountable distance between me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who held my heart captive. I tried to engage in small talk,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 a casual comment, to make some sort of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conversations were about the weather, about trivial details,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latest trends and fads. It felt absurd, this attempt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normalcy, this desperate grasping at the mundane in an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 the turmoil within my own soul. The noise of the party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distraction, a clamorous echo chamber that amplified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within my own heart. The music pulsed relentlessly, adding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layer to the already cacophonous soundscape, mimicking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frantic rhythm of my own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wine flowed freely, but it offered no solace. It offered no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relentless weight of my unrequited affection. It only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amplify my sense of isolation, highlighting the vast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distance between the man I loved and the person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pretended to be in this crowded room. I felt like an observer,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detached from the vibrant chaos surrounding me, a silent witness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fleeting and meaningless interactions of others.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found myself watching couples, their hands clasped, their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intimate, their laughter shared. Their connection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my own isolation, a painful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affection I longed for, the connection I desperately craved, the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could only dream of. The images of their connection only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intensified my feelings of isolation and loneliness.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considered leaving, escaping the suffocating pressure of this failed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at connection. But the hope, however faint, that I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catch a glimpse of him, that I might cross paths with him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crowd, held me captive in this sea of faces. I was a moth drawn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flame, even though I knew that the flame was nothing but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illusion, a cruel mockery of the affection I so desperately yearned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hours crept by, each one a testament to the futility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efforts. The faces blurred, the conversations blending into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indistinguishable murmur. The music seemed to mock my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longing, a symphony of despair playing itself out in the background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emotional turmoil. The feeling of being unseen intensified,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solidifying the sense of isolation that I had been battling all night.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invisible observer within this grand theater of superficial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party finally ended, leaving me drained, exhausted,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than ever. The faces dissolved into a haze, leaving me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the echoes of failed connections and the haunting reality of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unreachable distance. The man I loved remained an enigma,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 both captivating and inaccessible. The silent barrier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 remained, impenetrable, a testament to the cruel irony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unrequited affection. The distance between us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insurmountable, a vast, unbridgeable chasm of unspoken feelings.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blurred into streaks of colour as I walked home,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the party fading into the stillness of the night.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both comforting and crushing, a reminder of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the unfulfilled longings, the unrequited love that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haunt my every waking moment. The weight of the day,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night, the silent pursuit of a love unattainable, pressed down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like the weight of a thousand unshed tears. The streetlights cast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 shadows, highlighting my own solitary figure, mirroring the</w:t>
      </w:r>
    </w:p>
    <w:p>
      <w:pPr>
        <w:sectPr>
          <w:pgSz w:w="8000" w:h="12000"/>
          <w:pgMar w:top="296" w:right="68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landscape of my emotions. The city, once a symbol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connection, now felt like a vast, indifferent expanse, a cold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uncaring reminder of my loneliness. The night stretched out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an endless expanse of unspoken words and unattainable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dreams. The unreachable distance between us felt as vast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sky itself. And as the night sky stretched, so did the length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sorrow. The weight of unrequited love settled heavy upon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The beauty I had observed in the fallen angel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both exquisite sorrow and haunting beauty, a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my own profound isolation and the impossible distance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a yearning heart and an unseeing one.</w:t>
      </w:r>
    </w:p>
    <w:p>
      <w:pPr>
        <w:sectPr>
          <w:pgSz w:w="8000" w:h="12000"/>
          <w:pgMar w:top="296" w:right="6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Tragic Beauty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quiet café hummed with a low, almost imperceptible thrum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clinking of spoons against porcelain, the hushed murmur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the rhythmic hiss of the espresso machine. He sat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small table near the window, bathed in the soft, diffused light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late afternoon sun. He was reading, a book cradled in his hands,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brow furrowed in concentration. The way the light caught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strands of his hair, the subtle shift in his expression as he turned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 – it was all a study in quiet grace, a captivating tableau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beauty. He was a fallen angel, indeed, his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radiating a captivating sorrow that tugged at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heartstrings.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watched him from my own table, hidden in the shadows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potted fern, my coffee long cold in its ceramic cup. The poem,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I had written, the one I'd dared to leave on his table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gallery the other night, felt flimsy, inadequate, a pathetic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 the immensity of my feelings. The words seemed to mock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their carefully crafted verses pale in comparison to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emotions echoing within me. The poem had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shard of myself, a vulnerable fragment of a heart longing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He didn't see it, didn't notice, just as he hadn't noticed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countless glances I'd stolen throughout the days and weeks since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first encounter.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beauty was a cruel paradox – an exquisite torment,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captivating sorrow. It was a beauty that simultaneously drew me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pushed me away, leaving me perpetually stranded on the shore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unspoken yearning. He was a masterpiece, a tragic sculpture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grief and grace, utterly oblivious to the artist's adoration.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 of his face, etched with a sadness that seemed both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innate, spoke volumes without uttering a single word. His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colour of a stormy sea, held a depth that suggested a world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untold stories, of sorrows both profound and silent. They were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mirrored the vast, unknowable ocean of my own emotions,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held no hint of recognition, no reflection of my fervent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longing.</w:t>
      </w:r>
    </w:p>
    <w:p>
      <w:pPr>
        <w:sectPr>
          <w:pgSz w:w="8000" w:h="12000"/>
          <w:pgMar w:top="442" w:right="652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turned another page, his fingers tracing the spine of the book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almost reverent touch. The gesture, simple as it was,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volumes about the man he was: thoughtful, introspective, lost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internal world. A world, it seemed, I could never penetrate.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tried to reach him, to bridge the chasm that separated us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both grand and small – leaving him the poem, trying to engage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in conversation at the gallery, even the absurdly hopeful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 of attending this quiet café, knowing he frequented it.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had fallen flat, each gesture met with the same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indifference.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café was emptying now, the midday rush receding. The waiter,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young man with weary eyes, cleared the table beside me,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an empty space where someone's laughter and animated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had once filled the air. The silence that descended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his departure was thick, almost tangible,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earlier vitality. The quiet that remained was not serene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 but rather a deep, profound loneliness that echoed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own. It felt as if the very atmosphere of the café was complicit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silence, in his obliviousness.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merely his absence of acknowledgement that stung;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effortless grace of his indifference, the unintentional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disconnection. He was a masterpiece of sorrow, entirely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unaware of the emotional brushstrokes I had attempted to paint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the canvas of his attention. I had offered him a glimpse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heart, a raw and vulnerable piece of my soul, yet he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untouched, unmoved, unseeing. He sat there, seemingly unaware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silent devotion that radiated from me like unseen heat.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 that he would never see me, would never know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my affection, would never understand the way his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 altered the trajectory of my life – the thought was a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 in my chest. The weight of my unrequited feelings grew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passing moment, intensified by the proximity of his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grace. I longed to reach out, to speak, to break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impenetrable barrier of his solitude, but fear held me back.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rejection, fear of revealing the magnitude of my feelings,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the fear of shattering the exquisite, tragic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moment.</w:t>
      </w:r>
    </w:p>
    <w:p>
      <w:pPr>
        <w:sectPr>
          <w:pgSz w:w="8000" w:h="12000"/>
          <w:pgMar w:top="296" w:right="67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afternoon sun dipped below the horizon, casting long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café's worn wooden floor. The light was fading, and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the hope that I would somehow, someway, break through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armour. The quiet murmur of the remaining patrons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away, as they too, departed, leaving us in a silence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by the faint clinking of a teacup, placed deliberately down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a final subtle act that spoke of composure and stillness. It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an almost deliberate act, creating a separation, a boundary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was powerless to cross.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watched him gather his belongings, his movements deliberate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graceful, almost ritualistic. He stood, his tall form casting a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somber shadow as he prepared to leave. My heart pounded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ribs, a frantic rhythm against the serene quiet of the café.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paused for a moment, glancing out the window at the gathering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twilight. It was a fleeting moment, a momentary lapse in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composure, a flicker of vulnerability that I had never noticed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before. I held my breath, hoping that perhaps, in this brief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might somehow see me, might somehow glimpse the storm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 swirling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 didn't. He turned, and walked away, leaving me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 dusk, a solitary figure in a nearly empty café, the bitter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taste of unrequited affection lingering like the ghost of a half-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finished melody. The beauty of the fallen angel was a tragic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masterpiece, one that continued to haunt me, a stark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chasm between an unspoken love and an unseeing heart.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remained felt heavy, crushing, the silent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and heartbreaking reality of unrequited longing.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cafe, once a sanctuary of quiet observation, now felt like a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mausoleum, a reminder of a connection that remained forever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unattainable. The weight of it all threatened to suffocate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lights, shimmering outside in the growing darkness,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taunt me with their promise of connection, their vibrant glow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mocking my own solitary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him, walking away into the twilight, etched itself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memory – a poignant reminder of the tragic beauty of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unrequited love. The fallen angel's grace was a beautiful and cruel</w:t>
      </w:r>
    </w:p>
    <w:p>
      <w:pPr>
        <w:sectPr>
          <w:pgSz w:w="8000" w:h="12000"/>
          <w:pgMar w:top="428" w:right="68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mockery, a silent testament to my longing, and a heartbreaking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confirmation that even the most fervent devotion could be utterly,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devastatingly unseen. The café emptied, and I remained, a solitary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 enveloped by the gathering gloom, left with only the bitter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of unspoken words and the haunting beauty of an unattainable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dream. The silent weight of my unrequited affection pressed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me, heavy and inescapable, a burden I was destined to carry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lonely night. The memory of him remained, a beautiful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phantom, dancing on the periphery of my consciousness,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tragic beauty and heartbreaking solitude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defined my existence. The search for connection, it seemed,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Sisyphean task, destined to end in an unending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 and disappointment. The night stretched out before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and empty canvas, mirroring the unfulfilled longing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within my soul. The beauty of the fallen angel, a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own quiet despair, would remain forever etched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heart. The memory would forever serve as a poignant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exquisite pain of unrequited affection.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Illusion of Connection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morning, the memory of him leaving the café lingered,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limb ache in my chest. The city, usually a cacophony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noise and movement, felt muted, the vibrant energy dulled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hum. It was as if the world itself had dimmed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 to the absence of his presence, his silent grace leaving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void in the fabric of my reality. I found myself replaying the scene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times in my mind, searching for a hidden message,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clue that might hint at some underlying connection.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nothing. Only the stark, unwavering truth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obliviousness.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evening, I dreamt. Not a straightforward dream, but a hazy,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impressionistic sequence, a blend of vivid images and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He was there, of course. But this wasn’t the quiet café;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a place of shifting landscapes, a surreal dreamscape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in shades of twilight and moonlight. We were in a vast,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ethereal garden, bathed in the soft glow of an unseen moon.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Towering trees with silver leaves reached towards a sky the color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amethyst, their branches interwoven like the intricate patterns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language. The air hummed with an otherworldly melody,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siren song of longing and possibility.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stood beneath a weeping willow, its silver leaves cascading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him like a shimmering waterfall. His eyes, usually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distant, were focused on mine, and for a heart-stopping moment,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a flicker of recognition, a glimmer of understanding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stormy depths. It was fleeting, barely perceptible, like a shooting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 crossing the vast expanse of the night sky, but it was there.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brief instant, the chasm between us seemed to narrow,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 shrinking, the silence momentarily broken. A single silver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leaf, detached from the weeping willow, drifted down, landing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gently on his outstretched hand. He looked at it, then at me,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gaze lingering for a moment longer than before, longer than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dared to hope for.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smile played on his lips, a subtle, almost imperceptible curve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sent a ripple of exhilaration through my veins. It was a smile not of</w:t>
      </w:r>
    </w:p>
    <w:p>
      <w:pPr>
        <w:sectPr>
          <w:pgSz w:w="8000" w:h="12000"/>
          <w:pgMar w:top="442" w:right="68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joy, but of understanding, a shared acknowledgment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connection that had bridged the impossible divide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reality and dream. He extended his hand towards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invitation, a gesture of acceptance. And for a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suspended in the surreal beauty of the dreamlike garden,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connection, a shared understanding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barriers of unspoken words and unacknowledged feelings.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I woke. The dawn crept through my window, painting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in shades of pale grey. The sweet, intoxicating illusion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vanished, leaving behind the familiar ache of unrequited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affection. The silver leaf was gone, replaced by the cold reality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obliviousness. The beautiful dreamscape had evaporated,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me adrift in the mundane reality of my unrequited love.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dream, while beautiful and intensely satisfying, was a cruel paradox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—a temporary escape that only served to highlight the stark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situation. It was a beautiful lie, a comforting fantasy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 served to underscore the depth of my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 unfolded, a blur of routine and unanswered questions.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constantly searching for him, scanning crowds,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 for a glimpse of his familiar silhouette. I revisited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café, hoping for a repeat encounter, a chance for a second look,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hope for connection. But he was not there. The café,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scene of silent longing, now felt like a shrine to unrequited love,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monument to a connection that never was.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followed each unsuccessful search was deafening.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silence that pressed down on me, a heavy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unacknowledged feelings. It wasn't a quiet solitude,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emptiness, a vast void where a hopeful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have been. The world continued around me, bustling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activity and engagement, but I remained isolated, trapped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lonely echo of unspoken words and unanswered longing.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turned into weeks, and the cycle continued. The longing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intensified, the disappointment deepening with each 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moment. I found myself writing more poems, each one an attempt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articulate the intensity of my unrequited feelings, each one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painful reality of being unseen. Each poem was a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vessel, carrying the weight of my emotions, hoping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somehow, someway, pierce through the impenetrable barrier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indifference. But the poems remained unread, the messages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undelivered, the connection unattainable.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illusion of connection, however brief and illusory it may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in my dream, haunted me. It was a cruel reminder of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have been, a ghost of a possibility that continually mocked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reality. The dream served as a constant, painful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cold, unyielding reality of his indifference. The gap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fantasy and the reality was vast and unyielding, a chasm I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perpetually destined to fall into.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question my perception of reality, questioning whether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dream was a more accurate representation of our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the reality of his obliviousness. The world began to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surreal, a distorted reflection of my inner turmoil. The 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reality and fantasy blurred, leaving me questioning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connection itself. Was connection merely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illusion, a dream-like state quickly shattered by the harsh realities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interaction? Or was there something more profound,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that transcended the limitations of perception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awareness?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search for connection continued, a relentless pursuit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my thoughts and actions. It was a Sisyphean task,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never-ending cycle of hope and disappointment, a perpetual quest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connection that seemed forever out of reach. The fallen angel's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grace, once a source of inspiration, became a symbol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unfulfilled desires, a haunting reminder of the tragic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heartbreaking solitude of unrequited love. The silence,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 backdrop, morphed into a deafening roar,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isolation. The city, once a source of energy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excitement, became a cold, uncaring landscape reflecting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desolation. The echoes of my unspoken words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empty spaces of my life, a relentless chorus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unrequited longing. The weight of it all threatened to consume me.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still, I hoped. Perhaps, someday, he would see me. Perhaps,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someday, the illusion would become reality. But until then,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haunting beauty of the fallen angel's grace would remain a</w:t>
      </w:r>
    </w:p>
    <w:p>
      <w:pPr>
        <w:sectPr>
          <w:pgSz w:w="8000" w:h="12000"/>
          <w:pgMar w:top="296" w:right="67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bittersweet melody in the symphony of my unrequited love.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of Loss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apartment was a mirror reflecting the emptiness within. Dust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motes danced in the weak afternoon sun slanting through the grimy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windowpane, each tiny particle a testament to the stillness, the 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movement, the absence of life that had settled over the space.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wasn't the peaceful kind; it was a heavy, oppressive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blanket, woven from the threads of unspoken words, unfulfilled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desires, and the chilling reality of unrequited love. It was a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pressed down on me, a physical weight I could almost feel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chest, constricting my breath, stealing the air from my lungs.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on the worn, velvet couch, its faded crimson a dull echo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emotions that had once filled this space. The cushions,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plump and inviting, now seemed to sag under the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mirroring the collapse of my own hopes and dreams.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 itself felt smaller, the walls closing in, as if the very structure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conspiring to amplify my isolation. The shadows lengthened,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stretching like grasping claws, reaching for me from the corners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room, their silent menace a perfect representation of the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clung to me like a second skin.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gaze drifted to the small collection of photographs scattered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coffee table – snapshots of happier times,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frozen in time, mocking my present solitude. In one, I was laughing,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face radiant with youthful joy, a stark contrast to the hollow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shell I felt myself to be now. In another, I was surrounded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their faces a blur of fleeting smiles, their laughter a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in the oppressive silence of the present. Each photograph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pinprick of memory, a sharp reminder of the vibrant life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drained away, leaving only the aching emptiness I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inhabited.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picked up a worn copy of Keats, its pages dog-eared and creased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countless readings, a testament to the solace I had once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melancholic verses. The words, once a comfort,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hollow, their beauty dulled by the relentless weight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tragedy. The poetry, which had once served as an escape,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only mirrored my own internal landscape, the stark reality of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emotional void. The lines blurred between the poet's sorrow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own, the chasm between the characters in the poem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isolated reality closing to a point of indistinguishable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I had written, scattered across the desk, felt like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epitaphs for a love that never was, each stanza a lament, each line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 into the void. They were not only a record of my feelings,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 desperate attempt to understand them, to make sense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pain, to find some semblance of order in the chaos of my emotions.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desperate attempts to break through the wall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 that separated me from him, each poem a pebble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thrown into the vast, uncaring ocean of his obliviousness.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unanswered questions clawed at my mind, sharp talons tearing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my already fragile composure. Why had he not seen me? Was I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invisible? Had I done something to repel him? Or was it simply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fault, my own self-doubt, my own inability to connect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heart of my despair? The self-recrimination was relentless,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 and unforgiving judge presiding over my own self-inflicted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fell, deepening the shadows, amplifying the silence.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lights, visible through the window, were a distant, glittering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spectacle, a stark contrast to the desolate landscape of my emotions.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beautiful, yes, captivating even, but their beauty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cold, detached, indifferent to my plight. They were like the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angel himself – beautiful, captivating, but utterly oblivious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existence, my desperate yearning, my silent pleas.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the hours crawled by, a different kind of peace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 over me. It wasn't the joyful, carefree peace of resolution,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quiet, almost resigned acceptance of the situation.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surrender, not exactly, but more of a quiet acknowledgement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the situation, a cessation of the relentless struggle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inevitable. The fight had ended, not in victory or defeat,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weary understanding of the futility of continued resistance.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happiness, not yet. It was the silence after the storm,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calm that follows a period of intense emotional turbulence.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pain remained, an echo in the empty chambers of my heart, but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no longer the sharp, piercing agony of before. The edges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softened, the intensity dimmed, replaced by a dull, persistent ache.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emptiness in the apartment became less a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and more of a reflection of the quiet strength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 to grow within me. The isolation was still there, palpable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real, but it was no longer the suffocating weight it had once been.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kind of solitude, a space for reflection, for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the slow, painful process of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fallen angel's grace, once a source of intense longing,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not of my failure, but of my own resilience.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obliviousness, once a cruel mockery, became a stark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 that sometimes, no matter how deeply we feel,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 elusive. The understanding that had dawned within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that he would suddenly see me, but that my worth didn’t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depend on his perception of it. My value wasn't contingent upon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recognition, or his affection, but inherent in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lights, still shining brightly outside my window,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indifferent. Their distant glow became a symbol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continuing on, its rhythms and cycles unaffected by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sorrow. And within that understanding, in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 of my empty apartment, I found a strange,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It was a quiet acceptance, a solemn resignation,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serenity that came from the depths of my despair.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acceptance of loss, the quiet acknowledgement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that some connections, no matter how deeply desired,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 forever out of reach. And in that acceptance,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of my own solitude, I began to find a different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different kind of grace. The grace of self-acceptance.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 of understanding. The grace of knowing that my own 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did not depend on anyone else's perception of me.</w:t>
      </w:r>
    </w:p>
    <w:p>
      <w:pPr>
        <w:sectPr>
          <w:pgSz w:w="8000" w:h="12000"/>
          <w:pgMar w:top="296" w:right="646" w:bottom="131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Nocturnal Longing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moon, a pale disc in the inky sky, cast long shadows across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bedroom floor, transforming familiar objects into distorted,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menacing shapes. The silence of the night was not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stillness, but a heavy, suffocating blanket woven from the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 and unrequited longing. Each tick of the clock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reminder of the passage of time, each second a tiny grain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sand slipping through the hourglass of my life, each grain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representing a moment lost, a chance missed, a word unspoken.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bed, usually a sanctuary of rest, now felt like a cold, hard tomb.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crisp cotton sheets, once a source of comfort, now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prick my skin, a constant, irritating reminder of the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discomfort mirroring the emotional turmoil within. I lay staring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ceiling, the plaster a pale, almost sickly white under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moonlight, its texture a stark representation of the emptiness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inside. My thoughts, like restless spirits, flitted from one memory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another, each one a sharp stab of pain, a reminder of the chasm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separated me from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replayed our last conversation in my mind, dissecting each word,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inflection, searching for a hidden meaning, a clue, a sign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misread his intentions. But there was nothing. Only polite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pleasantries, carefully chosen words that concealed the vast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of his feelings, the indifference that had pierced my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poisoned arrow. The memory, sharp and clear,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constant, agonizing reminder of his emotional distance.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evaded me, its embrace a cruel mockery of the rest I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desperately craved. My mind raced, a relentless torrent of thoughts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emotions, tumbling over each other in a chaotic jumble.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in a vortex of self-doubt, questioning my worth,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attractiveness, my very right to exist in his world. Was I simply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enough? Was I invisible? Was I destined to forever remain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periphery of his life, a silent observer, a ghost in the machine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existence?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darkness seemed to press down on me, a tangible weight, a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pressure that made it difficult to breathe. Each breath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labored effort, each gasp a reminder of the air that was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choked from my lungs, the life being squeezed from my soul.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the night was deafening, amplified by the frantic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racing heartbeat. I was alone, utterly and completely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alone, suspended in the vast expanse of my own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reached for my journal, its worn leather cover a familiar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oppressive darkness. The pages, filled with my scribbled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and half-formed poems, were a testament to the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emotional turmoil. Each word was a cry of anguish,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articulate the pain that gnawed at my insides,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somehow translate the unspoken feelings into something tangible,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I could hold onto, something I could understand.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pen scratched across the page, its movements jerky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uncontrolled, reflecting the storm raging within. The words flowed,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torrent of emotions unleashed, a desperate attempt to give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silent scream trapped inside. The poem poured out of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dark, melancholic outpouring of longing, of loss, of unrequited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affection. Each line was a lament, each stanza a plea, each word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attempt to bridge the unbridgeable gap that separated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object of my affection.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of the moon, a cold and distant witness to my suffering,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pale light a cruel mockery of the warmth I longed for. I wrote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stretching and twisting in the darkness, their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menace a perfect representation of the despair that consumed me.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of the silence, a heavy, oppressive blanket that smothered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stealing the breath from my lungs, silencing my voice. And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wrote, again and again, the same refrain: "You don't see me."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words, once written, felt like a tangible release, a cathartic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the emotions that had been bottled up inside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long. The act of writing, of giving form and structure to my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way of gaining control, of finding some semblance of order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chaos that reigned within. It wasn't a solution, not exactly,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temporary respite, a brief moment of solace in the storm.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the first hint of dawn began to paint the eastern sky with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shades of rose and gold, a strange kind of peace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 over me. It wasn't the joyful, carefree peace of resolution,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quiet, almost resigned acceptance of my situation.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dull ache in my heart, but the intensity had lessened,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sharp edges had softened.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had been a crucible, a trial by fire, and in the ashes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I found a different kind of strength, a different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grace. It was the grace of self-acceptance,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my own worth, regardless of his perception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it. It was the understanding that my value wasn't contingent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recognition, his affection, his love, but inherent in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rose, casting a warm, golden light across my room,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banishing the shadows and dispelling the darkness. The new day,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filled with its own uncertainties, didn't seem quite 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daunting. The weight of my despair had lessened,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determination, a gentle resolve to navigate the path ahead,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but not defeated. The night's vigil had not brought him closer,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it had brought me closer to myself. And in that quiet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I found a different kind of hope, a different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light. The light of self-discovery. The light of resilience. The light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enduring, enduring my own solitary grace.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Dreams of Connection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pillow was damp with unshed tears, the lingering scent of sleep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the sheets like a phantom embrace. I awoke with a gasp,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 hammering against my ribs, the residue of a dream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the edges of my consciousness. In it, I had been bathed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an ethereal light, the air thick with the scent of honeysuckle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rain-washed earth. He was there, his presence a tangible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chill of the previous night’s despair. We walked hand-in-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through a sun-drenched meadow, wildflowers brushing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our ankles, the laughter of unseen children echoing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tall grasses. His eyes, usually distant and impenetrable,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soft, luminous pools reflecting the warmth of the setting sun.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to me, his voice a low, melodious hum, and for the first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truly seen, truly understood. He spoke of shared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desires, a future painted in shades of hope and shared joy.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dream was a breathtaking tapestry woven from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longing and finally achieved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then, the inevitable shattering. The honeysuckle scent faded,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the stale smell of my own room. The warm sun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vanished, replaced by the pale, cold light of dawn filtering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curtains. The meadow transformed back into the stark reality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four walls and a heavy heart. His hand, warm and comforting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before, was gone, leaving behind only the ghost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touch, a phantom ache in my palm. I was alone again,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absence pressing down on me with the suffocating force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tidal wave. The joy, the connection, the shared understanding –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vanished like morning mist, leaving behind only the bitter taste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disillusionment.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cycle repeated itself night after night. Each dream a tantalizing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 into a world where our connection was not a phantom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limb, but a vibrant reality. Each awakening a brutal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chasm that separated us. Sometimes, the dreams were gentler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moments shared over a cup of tea, stolen glances across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crowded room, a shared smile that promised a world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possibilities. Other times, the dreams were more intense, 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encounters fueled by longing and unfulfilled desire. I would dance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him beneath the moonlight, our bodies entwined, our souls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intertwined, for a brief, fleeting moment, a moment suspended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the cruel constraints of reality. But the waking hours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brought the same cold, hard truth: he didn’t see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discrepancy between the dream world and the waking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constant source of torment. In my dreams, I was vibrant,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alive, desired. I was the object of his affections, his gaze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me with a tenderness that set my soul ablaze. I felt a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an intimacy that transcended the physical, a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forged in the crucible of shared dreams and whispered confidences.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 harsh light of day, I was invisible. My words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unheard, my gestures unnoticed, my very existence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unacknowledged. I became a shadow lurking on the periphery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life, a silent observer of his triumphs and failures, his joys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sorrows. His eyes, so warm and receptive in my dreams, were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distant when he looked at me in reality. The man who held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in the sun-drenched meadow was a stranger, a ghostly echo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person I had come to know in the nocturnal realm of 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dreams were a cruel mockery, a deceptive imitation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I craved. They were a constant reminder of what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be, what might have been, what would never be. Each dream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brief reprieve, a temporary escape from the harsh reality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unrequited affection. But each awakening was a descent back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depths of despair, the contrast between the dream and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sharpening the blade of my disappointment. I longed for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my dreams and reality were one, where the tenderness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my sleep was mirrored in his waking gaze.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night, the dream took a different turn. Instead of the sun-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drenched meadows and gentle laughter, I found myself in a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wasteland, the sky a bruised purple, the air thick with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 and despair. He was there, but he was different. His eyes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hollow, filled with an emptiness that mirrored my own. He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speak, but his silence was deafening, a profound lack of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permeated the very air around us. We walked side-by-side,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vast, unbridgeable gulf between us, a chasm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to widen with every step.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dream was not one of connection, but of utter, heartbreaking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isolation. It was a premonition, a dark reflection of my waking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For the first time, the dream didn’t offer a glimmer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moment of shared understanding. It was a bleak, barren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aridity of my emotional state. It was a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my isolation, a confirmation of the unyielding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 that lay between us. The vividness of the desolation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tangible, a suffocating weight that even the ethereal quality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dream could not dispel.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dream, unlike the others, left me with a different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sadness, a deeper sense of despair. The previous dreams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painful, yes, but they had offered a fleeting moment of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temporary escape from reality. This dream offered no such solace,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a stark, unflinching portrayal of the painful reality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situation. It was a raw, unfiltered representation of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abyss that separated us, an abyss that seemed far too deep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bridge. It confirmed my fears, solidified my sense of hopelessness.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death knell to the dreams of a connection I knew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truly have. The dream, then, became less of a source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more a harbinger of the reality that would forever be: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aching awareness of my unseen, unacknowledged existence.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of self-discovery from the dawn before was now a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clouded over by the oppressive weight of this new,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our irrevocable disconnect. The resilience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myself seemed fragile now, the dawn's glow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perpetual twilight of unrequited love. My heart, once gently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resolved, now held a weight as heavy as the desolate wasteland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last dream.</w:t>
      </w:r>
    </w:p>
    <w:p>
      <w:pPr>
        <w:sectPr>
          <w:pgSz w:w="8000" w:h="12000"/>
          <w:pgMar w:top="428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Fear of Intrusion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wrought iron gate creaked a mournful protest under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touch, the sound echoing the turmoil in my own breast.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before his house, a Victorian monstrosity draped in ivy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shadow, its darkened windows like vacant eyes staring out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night. The air hung heavy with the scent of damp earth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decaying leaves, a fitting atmosphere for the melancholic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out in my soul. I hadn't intended to come here, to stand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cold, damp pavement, a silent supplicant at the threshold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But the dreams, those cruel, seductive mirages of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driven me here, propelled me by a desperate need, a yearning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surpassed logic and reason.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traced the intricate pattern of the gate with a trembling finger,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metal a stark contrast to the phantom warmth of his hand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dreams. The house stood silent, an imposing sentinel guarding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secrets. A single light flickered in an upstairs window,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in the vast darkness, a symbol of the warmth and comfort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desperately longed for, a warmth that remained perpetually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reach. Each flicker of that light was a reminder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a presence that felt both tantalizingly close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impossibly distant. The quietude of the night amplified the sound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heartbeat, a frantic drumbeat echoing my anxiety.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wasn’t of rejection, not exactly. Rejection, though painful,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familiar companion. This fear was deeper, more primal: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intrusion. The fear of disturbing the fragile equilibrium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life, of shattering the peace I imagined he possessed, a peace I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envied, a peace I knew I could never truly share. The thought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upsetting him, of causing him even the slightest discomfort,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with a profound sense of guilt. I imagined him within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walls, surrounded by a comforting warmth, an inner peace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would invariably disturb. The idea of disrupting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serenity was more painful than any rejection, a silent torture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amplified my own loneliness.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pictured him sitting by a fire, a book open in his lap,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glow of the flames illuminating his face, the lines of worry softening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its warmth. Or perhaps he was listening to music,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weaving a spell of tranquility around him, a cocoon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serenity shielding him from the harsh realities of the world.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 the comfort of his own company, the solitude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cherished, a solitude that I, in my desperate longing, was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recklessly trying to breach.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 was unbearable. The weight of my potential intrusion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pressed down on me, heavier than any physical burden. I longed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a part of his world, to be seen, to be acknowledged,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cherished. But the price of admission, the potential cost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was too high. The potential disruption of his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 outweighed my desperate need for connection. I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observer, condemned to watch from a distance, a ghost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hovering on the periphery of his life, unable to cross the threshold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his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shifted my weight from one foot to the other, the cold seeping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bones. The fear of intrusion was a paralyzing force, holding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captive in this silent vigil. It was a cruel irony: my longing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was the very thing that kept me at bay. My love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prayer, a whispered wish carried on the night wind, never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heard, never to be answered.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single light in the upstairs window flickered again,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 caught in my throat. I imagined him looking out, his gaze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sweeping across the night, unaware of my presence, oblivious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vigil. The thought both comforted and tormented me.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to know that he was unaware of my existence, unaware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turmoil I was causing myself. Yet, the knowledge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obliviousness only amplified my sense of isolation. The distance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 felt insurmountable, a chasm carved from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 and unreciprocated affection.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intrusion wasn’t simply about disrupting his peace;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also about self-preservation. I was terrified of the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rejection, the harsh reality of my unrequited love. It was easier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 unseen, to remain a silent observer, than to risk the pain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 confrontation. I knew, with a chilling certainty, that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attempt at connection would only be met with indifference, with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 indifference that had become the defining characteristic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relationship with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pressed down on me, heavy and unforgiving.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punctuated only by the occasional rustle of leaves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sounds of the city. Each sound was an amplification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loneliness, a stark reminder of my isolation. The cold seeped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my bones, mirroring the chill that had settled in my heart.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 of intrusion, the fear of rejection, the fear of causing pain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fears were a suffocating blanket, smothering any hope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stood there for what felt like an eternity, paralyzed by indecision.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internal conflict raged within me: the desperate need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warring against the equally potent fear of intrusion.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night wore on, the shadows lengthening, the darkness deepening.</w:t>
      </w: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single light in the upstairs window remained steadfast,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solitary beacon in the vast ocean of my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then, as dawn began to paint the sky with streaks of pale grey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rose, I turned and walked away. The wrought iron gate groaned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again, a mournful farewell echoing the sadness that settled deep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soul. The fear of intrusion had won, leaving me alone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my unrequited love, a love that remained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unspoken, unseen, unacknowledged.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walk home was a slow, deliberate one. Each step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measured, each breath labored. My mind replayed every detail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vigil: the cold metal of the gate, the flickering light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window, the oppressive silence of the night. The fear of intrusion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lingering ghost in the aftermath of my failed attempt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Yet, alongside the fear, a new understanding dawned.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was not only about him; it was about me, about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self-worth, about my own ability to accept rejection.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been living in a state of perpetual anticipation, waiting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sign, a gesture, a word that would validate my feelings. But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 was never going to come. The realization was painful, a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 to the heart. But it was also liberating. It was a release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self-imposed prison of my own expectations. The fear of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intrusion was a manifestation of a deeper fear: the fear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vulnerable, the fear of being seen, the fear of being rejected for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truly was.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sunrise, once a symbol of hope and new beginnings,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now. It held no promise of connection, no assurance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reciprocation. It was merely the start of another day, a day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quiet ache of unrequited love. The weight of my longing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it was no longer accompanied by the paralyzing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intrusion. Instead, there was a new awareness,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new acceptance. Acceptance of the reality,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stark, painful reality of my unseen existence. Acceptance of the fact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my love, in its silent, unacknowledged existence, was as much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part of me as the air I breathed.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 ahead would be long and arduous. The path to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would not be easy. But as I walked, the first rays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warming my face, I found a new kind of strength. A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not of hope for reciprocation, but from a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myself, of my own vulnerabilities, and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 in the face of heartbreak.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unrequited love was no longer a source of despair;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depth of my own emotions, a silent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 that, in its very quietness, held a profound beauty. The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intrusion may have won this battle, but the war within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just begun – a war to reclaim my own heart and accept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unchangeable reality of my situation. The fear, though still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dictated my actions. I carried the weight of my love,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paralyzed by the fear of intrusion, but with a quiet dignity,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somber grace. My heart, though wounded, beat on.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Burden of Silence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park bench was cold, the metal biting into my thighs despite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thin layer of my coat. The late afternoon sun cast long, skeletal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across the meticulously manicured lawn, a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chaotic storm raging within me. Silence, usually a comfort,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a suffocating blanket, weighing down on me, pressing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unforgiving hardness of the bench. It was a silence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unspoken words, unacknowledged feelings, a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echoed the emptiness in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come here seeking solace, a refuge from the relentless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consumed me since… since everything. The park, usually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vibrant life and joyful sounds, felt strangely desolate,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hollowness that had taken root within me.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of children playing nearby seemed distant, muffled,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unreal, like a half-remembered dream. Their carefree joy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contrast to the bitter ache that permeated my being,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connection I craved, the connection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never seem to attain.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fingers traced the intricate carvings on the wooden slats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bench, the rough texture a grounding presence in the swirling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vortex of my emotions. Each groove, each imperfection,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time's relentless passage, a reminder that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beautiful things eventually succumb to decay.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decay, I found a strange comfort, a parallel to the slow,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decline of my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silence wasn't just the absence of sound;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 roar of unspoken words, the crushing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unacknowledged emotions. It was the unspoken confession 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us, an invisible barrier separating me from the object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affections, a chasm carved from missed opportunities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desires. It was the silence of a love that dared not speak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name, a silent plea lost in the vast expanse of indifference.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flooded back, each one a fresh wound, reopening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scars I thought had long since healed. His smile, the way his eyes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crinkled at the corners when he laughed – those fleeting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connection, like shimmering mirages in a desert of longing.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was a cruel reminder of what was missing,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at the edges of my heart. I replayed these memories,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record on repeat, desperately searching for some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meaning, some clue that I had misunderstood, some sign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feelings were reciprocated.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there was nothing. Just the cold, hard reality of my unrequited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love, a love that existed solely within the confines of my own mind.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amplifies the pain, making each beat of my heart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drum solo of despair, each breath a labored gasp for air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vacuum of emotional neglect. The silence was a physical entity,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and oppressive, suffocating me with its weight.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of my own despair, the symphony of my unrequited longing,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haunting melody played only for my lonely 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trees around me stood tall and stoic, their leaves rustling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breeze, a stark contrast to my internal chaos.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witnesses to my silent suffering, silent confidantes in my private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agony. Their unwavering presence was a constant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regardless of my emotional turmoil, continues its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march forward. The sun slowly began to dip below the horizon,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long, elongated shadows that stretched and twisted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grotesque figures, reflecting the distorted perception of reality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enveloped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twilight settled, a new layer of solitude descended upon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park. The vibrant hues of the afternoon faded, leaving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palette of muted grays and blues, a reflection of the melancholic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soul. The air grew colder, the chill seeping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bones, a mirroring of the icy grip of despair that held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pressed in, unrelenting and unforgiving. It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lack of sound; it was a presence, a palpable entity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wrapped around me like a shroud. The silence was the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words, of unacknowledged emotions, of a love that dared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speak its name. It was a love confined to the silent chambers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heart, a love that was both my greatest joy and my most</w:t>
      </w:r>
    </w:p>
    <w:p>
      <w:pPr>
        <w:sectPr>
          <w:pgSz w:w="8000" w:h="12000"/>
          <w:pgMar w:top="296" w:right="69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sorrow.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looked up at the sky, searching for some sign, some glimmer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in the gathering darkness. But the sky offered no solace,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comfort, only the vast emptiness of the infinite,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void within me. The stars, tiny pinpricks of light in the inky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blackness, seemed impossibly distant, unreachable,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unattainable nature of my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silence was unbearable. It was the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desires, of unfulfilled dreams, of a love that was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to be. It was the burden of carrying a secret so heavy,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painful, that it threatened to crush me beneath its weight.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that weight, within that crushing silence, I found a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quiet strength born out of despair. A strength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of survival, of perseverance, of the enduring capacity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heart to endure even the most profound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though heavy, was not empty. It was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my unspoken words, the ghosts of my unfulfilled dreams.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space where my emotions, raw and unfiltered, could roam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freely, without the constraints of social niceties or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And in that freedom, I found a kind of solace, a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pain that had become so deeply ingrained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The silence, I realized, was not the enemy;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 space where I could confront my emotions and begin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long, arduous process of healing. The silence, in its own 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form of self-expression, a testament to the depth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a silent symphony of longing and loss. The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was heavy, but it was a burden I was now willing to bear.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in the heart of that silence, I had found a quiet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determination to navigate the labyrinth of my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find my way, however long and arduous the journey may be,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a future where silence would no longer be the defining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characteristic of my existence. The quiet strength held the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change, of growth, of healing, even if it took time. The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 burdensome, would not forever hold me captive.</w:t>
      </w:r>
    </w:p>
    <w:p>
      <w:pPr>
        <w:sectPr>
          <w:pgSz w:w="8000" w:h="12000"/>
          <w:pgMar w:top="296" w:right="754" w:bottom="79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Quiet Despair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apartment was dim, lit only by the pale glow of the streetlight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filtering through the grimy windowpane. Dust motes danced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 illumination, tiny, ephemeral specters mirroring the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my hopes. The silence, once a suffocating blanket,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familiar companion, a constant presence that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much a part of me as my own heartbeat. It was a silence thick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unspoken words, a silence pregnant with the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unrequited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on the worn, velvet couch, its fabric faded and threadbare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old photograph, a testament to years of quiet contemplation.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cushions, once plump and inviting, were now flattened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misshapen, mirroring the contours of my own weary spirit.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hands, cold and trembling, rested on the worn armrest, tracing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patterns of the upholstery, each thread a tiny, fragile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passage of time, of the relentless march of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spent in silent 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 reflected my inner state, a landscape of melancholic hues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subdued shadows. Empty coffee cups stood on the small,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cluttered table, each a testament to sleepless nights spent wrestling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emotions. Books, their pages dog-eared and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marginalia, lined the shelves, silent witnesses to my intellectual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explorations, silent companions in my solitary confinement.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heavy with the scent of stale coffee and old paper, a fragrance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was as familiar and comforting as an old friend.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Outside, the city hummed with a life I felt increasingly detached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from, a life that seemed to move at a different speed, a rhythm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no longer keep pace with. The sounds of distant sirens,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rumble of traffic, the muffled conversations from neighboring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apartments, all seemed distant, muted, as though filtered through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 of glass, separating me from the vibrant pulse of urban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I was an observer, a silent spectator, watching life unfold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distance, a detached observer of my own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wreckage.</w:t>
      </w:r>
    </w:p>
    <w:p>
      <w:pPr>
        <w:sectPr>
          <w:pgSz w:w="8000" w:h="12000"/>
          <w:pgMar w:top="442" w:right="658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I had written earlier that day lay on the table, its words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turmoil that had consumed me. It was a raw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 expression of my feelings, a desperate attempt to articulate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inexpressible, to give voice to the silent screams echoing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soul. Each line, each verse, was a drop of blood from my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offering laid bare for the world to see, yet unseen, unheard,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unacknowledged. The poem, like my feelings, existed in a void,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 in an empty chamber.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stanza, the one that had taken the longest to write,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that had required the most emotional investment, felt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 and yet still, profoundly inadequate. It spoke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resignation, of acceptance, of the enduring nature of my unrequited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a love that was a part of me, woven into the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It was a love that transcended hope, a love that had settled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quiet despair. It was the despair that wasn’t loud or dramatic,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quiet resignation that had settled into the marrow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bones, the heavy weight of reality settling over the fleeting illusion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hope. It was a silent acceptance of my solitary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swam before my eyes, blurring as the fatigue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exhaustion settled over me. The poem, in its own 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kind of therapy, a process of catharsis, a way of giving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expression to the chaotic storm within me. But it didn't provide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resolution. It only served to confirm the inescapable truth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situation, the immutable reality of my unrequited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 of reaching out, of trying again, of expressing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directly, was both alluring and terrifying. It was a risk,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leap of faith that my heart was no longer willing to take.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rejection, the pain of unacknowledged longing, had become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 to bear. The emotional toll of repeatedly being seen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invisible, of having my affections dismissed, was too great.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that had settled into my bones, a cold, constant companion,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stifling any spark of hope.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I remained in the quiet stillness of my apartment, enveloped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of my own making, comforted only by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of silence. The silence had become my sanctuary,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I could confront my emotions without the fear of judgment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the possibility of rejection. It was a space where I could grieve,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mourn the loss of what could never be.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of hopelessness. It was a space for healing, however slow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arduous the process might be.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in its own way, was a form of self-expression,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depths of my emotions, a silent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 and loss. It was a landscape of emotions, unfiltered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a tapestry woven from threads of despair, resignation,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quiet, persistent hope that someday, somehow, the silence might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broken. But for now, the silence was my solace, my refuge,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 in this lonely journey. The silence was my story, written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subtle nuances of unspoken words and unacknowledged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The silence was a reflection of my heart's quiet,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a love both profoundly painful and deeply beautiful. A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that, in its silence, held its own poignant kind of 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outside flickered, casting shifting patterns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walls, momentarily illuminating the dust motes dancing in the 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were a silent witness to my despair and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in the distance, somewhere out in the vastness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universe. The moon, obscured by clouds, provided no solace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inspiration. I simply continued to sit, enveloped by the silence,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patiently endured. The silence became a space where I could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totality of my loss, a space where I could find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silence, accepting the reality of my unspoken,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unrequited love. The night air hung heavy with the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words, a silent testament to the pain, and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that accompanied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once felt like a burden, a weight,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cloak, warm and protective, sheltering me from the harsh realities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outside world. I was alone, yes, but not lonely.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of my apartment, surrounded by the remnants of my day,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strange kind of peace, a quiet acceptance of the path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had taken, a path that had led me to this place of quiet despair.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within that despair, a tiny spark of resilience flickered,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stubborn refusal to surrender to the darkness. It was a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out of silence, a strength found in the heart of my solitude.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quiet despair was not the end. It was a beginning. A beginning</w:t>
      </w:r>
    </w:p>
    <w:p>
      <w:pPr>
        <w:sectPr>
          <w:pgSz w:w="8000" w:h="12000"/>
          <w:pgMar w:top="296" w:right="68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different kind of acceptance, a different kind of hope. A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perhaps not bright or triumphant, but quiet, persistent,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enduring. A hope born in the silence, a hope that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 of healing. The quiet despair was not a final destination;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necessary passage on a long and winding road, leading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an uncertain but ultimately hopeful future.</w:t>
      </w:r>
    </w:p>
    <w:p>
      <w:pPr>
        <w:sectPr>
          <w:pgSz w:w="8000" w:h="12000"/>
          <w:pgMar w:top="296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Unspoken Melody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concert hall shimmered, a vast, opulent space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expectant hush before the crescendo. Crystal chandeliers glittered,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a kaleidoscope of light across the polished floor,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 the meticulously arranged rows of velvet seats. The air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thrummed with a low, anticipatory hum, a collective breath held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suspense. But for me, the music hadn't yet begun. The silence, 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different. It wasn't the comforting silence of my apartment,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blanket of solitude. This was a silence punctuated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something vital, a silence that echoed the emptiness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orchestra tuned their instruments, a discordant cacophony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sharpened the edges of my already frayed nerves. Each pluck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string, each breath of a woodwind, was a painful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I couldn't hear, the melody only I could perceive.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woven from unspoken words, from glances that never quite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met, from a silent yearning that hung heavy in the air, a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I could hear, a symphony of silence played only for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conductor, a figure of imposing authority, raised his baton.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 of sound washed over the audience, a torrent of notes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cascading over them like a waterfall. The music swelled, filling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hall, overflowing into the spaces between the seats, vibrating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bones of the building. It was a glorious symphony,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masterpiece of human expression, and yet, it failed to reach me.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notes danced around me, shimmering and vibrant,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penetrate my emotional armor. I was surrounded by sound,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profoundly alone, lost in the vast, echoing space of the concert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hall, my own private symphony of silence playing a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vibrant music around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watched the musicians, their faces illuminated by the stage lights,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movements precise and fluid, their emotions pouring forth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their instruments. They were connected, bound together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 of creating music, their bodies moving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synchrony, their souls entwined in the shared expression of art.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a part of something bigger than themselves, a collective</w:t>
      </w:r>
    </w:p>
    <w:p>
      <w:pPr>
        <w:sectPr>
          <w:pgSz w:w="8000" w:h="12000"/>
          <w:pgMar w:top="442" w:right="70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entity, an orchestra of shared experiences, of shared emotions.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utterly excluded from their bond, an observer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periphery, my heart a cold, empty space at the edge of this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shared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shifted, moving from a soaring crescendo to a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pianissimo, a whisper of sound that hung in the air like dust motes.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shifted, becoming poignant and melancholic, a lament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mirrored my own inner turmoil. Yet, even in that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melancholy, even in the shared emotions that were so clearly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on stage, I could only feel the jarring, painful disconnect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solitude. It was as if the music was speaking to everyone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me, a secret language that I couldn't decipher, a code that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include me. My soul was silent; my heart remained untouched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grand spectacle.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longed to feel the connection, to be a part of the symphony,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the shared emotion that flowed through the hall, to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belonging, a sense of shared experiences. But I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island of silence, surrounded by the thundering waves of musical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The music, in its entirety, in its beautiful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heartbreaking melodies, was a metaphor of my life; full of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vibrant emotions, and still, in the end, it was devoid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and the understanding that I so desperately longed for.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movement ended, and a wave of applause rippled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audience, a roar of approval that seemed to momentarily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the hall. People rose, their faces animated, their bodies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alive with the shared experience. They talked amongst themselves,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their impressions of the music, their emotions soaring high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shared experiences. And I remained in my seat, unmoved,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untouched, a stranger in a crowd of strangers. The applause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distant storm, a wave of sound that washed over me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penetrating my emotional shell. The shared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was a language I couldn't understand, a dialogue I wasn't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of. The emotional connection that I longed for was nowhere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the intermission, the hall buzzed with activity.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moved through the aisles, their conversation a low murmur that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contrasted sharply with the silence in my heart. I watched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observing their interactions, noting the ease with which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connected, the way they shared laughter and smiles, the way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effortlessly weave themselves into the fabric of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interaction. The vibrant energy of the crowd seemed to intensify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isolation, highlighting the distance between me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around me. It was a vivid reminder of my own inability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connect, to share, to be seen.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second movement began, a stark contrast to the first, a somber,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introspective piece that spoke of loss and longing.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own inner landscape, a mirror to my own unvoiced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The melody was hauntingly beautiful, but even here,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shared space of melancholy, I remained disconnected, separate,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silent observer of my own emotions. Even in shared experiences,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isolated; even in shared emotions, I felt utterly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continued, evolving and transforming, its mood 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somber contemplation to ecstatic joy, from despair to hope.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none of it reached me, none of it touched me. I was a phantom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concert hall, unseen, unheard, my own silent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playing a counterpoint to the vibrant music surrounding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concert ended with a final, resounding chord that reverberated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hall, silencing the audience for a brief moment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erupting into a storm of applause. The final notes resonated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the final chord, lingering in the air like the ghosts of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I sat there long after the last note had faded, the vast hall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emptying around me. The silence returned, not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silence of my apartment, but a hollow echo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a symphony of silence that spoke volumes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unfelt emotions, and the yearning for connection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elude me. The echoes of the music, the reverberations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shared emotions, the vastness of the concert hall; it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intensified the deafening silence in my heart. The silence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deafening roar of solitude.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walked out into the night, the city lights blurred, blending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vast, indifferent sky, each light a tiny, insignificant spark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vast expanse of the universe. And I was reminded once more that I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alone, utterly and profoundly alone. The world continued,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indifferent to my pain, to my unspoken melody, to my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silence. The vastness of the universe echoed my isolation,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 intensified my feelings of being unseen. Even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throngs of people, I felt alone; a solitary figure, lost in the deafening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my own despair. The music still played,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lingered in the air, the symphony continued, even without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involvement.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home was long and lonely, each step a painful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distance between me and the world. The city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hummed around me, a cacophony of sound that somehow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intensified my isolation. The night air, cold and damp,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seep into my bones, reflecting the chilling emptiness that filled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The symphony of silence, now an echo of the concert hall,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within me, a constant companion, a haunting melody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unrequited longing and the unrelenting search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a connection that remained just beyond my grasp.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returned to my apartment, the familiar silence greeting me like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friend. The silence of my apartment, however, offered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solace, a respite from the cacophony of the world outside.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of quiet contemplation, where the echoes of the concert hall's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music mingled with my own private symphony of silence.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space of my apartment, I could finally confront the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emotions, the longing, the isolation, and the pain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unseen, unheard, and unacknowledged. The silence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 was not a prison, but a refuge. It was in the silence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space for quiet reflection, for slow healing, for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my reality. In the silent space of my apartment,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small, flickering candle of hope. A hope that maybe,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someday, the silence would be broken, and my melody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heard. But until that day arrived, I would continue to listen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silence, finding solace in its melancholic beauty.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was not the end, but the beginning.</w:t>
      </w:r>
    </w:p>
    <w:p>
      <w:pPr>
        <w:sectPr>
          <w:pgSz w:w="8000" w:h="12000"/>
          <w:pgMar w:top="296" w:right="644" w:bottom="105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Missed Harmonies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in the music classroom hung thick with the scent of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 and dust motes dancing in the weak afternoon sun. Outside,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bustled with the rhythm of city life, a symphony of horns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hurried footsteps, a vibrant counterpoint to the hushed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expectancy within these four walls. But for me, the silence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deafening. It wasn't the comforting silence of solitude,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 I craved in my apartment. This was a silence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missed opportunities, a silence that vibrated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words, the unheard melodies of a heart yearning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other students, a motley crew of aspiring musicians,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settled, their instruments gleaming under the soft light.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Violins lay nestled in their cases, their polished wood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like captured starlight. Cellos stood tall and proud, their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 a testament to the years of craftsmanship that had gone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creation. Flutes rested patiently, their silver surfaces gleaming,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hinting at the delicate melodies they held within.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individuals, bound together by their shared passion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by their shared pursuit of expression through art. And yet,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utterly alone amongst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teacher, a woman with kind eyes and a gentle smile, entered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room, her presence a small ripple in the calm sea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anticipation. She smiled, a genuine smile that seemed to encompass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the students, and yet her eyes did not meet mine. She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harmony, of the interplay of sound, of the beauty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Her words, carefully chosen and precisely articulated,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a picture of unity, a vision of musical camaraderie,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distant observer watching a painted masterpiece.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began with scales, the simple building blocks of music,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of repetitive notes meant to create familiarity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experiences. Each note, carefully played, each bow stroke,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breath of air, was a testament to the effort to achieve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rhythm, a shared experience. And yet, I felt as though my notes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separate, not a part of the harmony, not a part of the shared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but an alien note in a shared space. My fingers, clumsy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hesitant, seemed to stumble over the familiar patterns.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notes faltered, hesitant and unsure. They were a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students' practiced ease and graceful fluency, an echo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discordance amidst the collective harmony.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teacher moved from student to student, offering guidance,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encouragement, and a touch of her practiced musicality. Her hand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rested on a student's shoulder, a gesture of support,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She pointed to some musical notes, and her gesture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convey the shared feelings through music. Her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connect with every student, fostering a shared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learning. And I watched, yearning for that same connection, a touch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wisdom, a glance that acknowledges my presence. Her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flicked to me briefly, then moved on, a fleeting moment of contact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left me feeling more isolated than ever. She didn’t see me,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really. She saw a student, a participant, but not the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struggling beneath the surface.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moved on to ensemble work, a series of musical pieces meant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 collaboration and shared experiences. We performed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melodies, each part carefully orchestrated, each note meant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 with the others, creating a single, unified sound. But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at harmony felt clumsy, my notes clashing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a discordant counterpoint to the intended melody. I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align myself with the others, to find my place within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sound, but my efforts felt futile. My attempts to create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were falling flat.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teacher tried to help, pointing out discrepancies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rhythm, the places where my notes faltered, where I was off-key,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part of the collective harmony. The words, spoken softly,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firm, stung like a sudden stab of reality, confirming my feelings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isolation. The effort to align myself with the others was clear,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teacher's guidance was kind and gentle; yet, despite my best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efforts, I was not a part of the group; I remained separate and apart.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shared experience felt beyond my grasp.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breaks, the students huddled together, discussing the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sharing jokes, their laughter a vibrant counterpoint to my inner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silence. They talked about their families, friends, and aspirations,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voices weaving together in a symphony of shared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emotions. Their smiles, their laughter, their playful banter –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served as a pointed reminder of my solitude. I sat alone,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observing their interactions, my heart aching with a longing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inclusion, for that effortless connection that seemed to flow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freely between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class, I walked home, the city noise a dull roar in my ears,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jarring contrast to the quietude of my own thoughts. The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music lesson played in my mind; not the music,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missed opportunities for a shared experience. The dissonance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reflected the discord in my soul. It was a symphony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a melody of missed connections, a haunting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joyful sounds of the 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isolation was not new to me, not a fleeting emotion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deep-seated pattern. The music classroom, a place designed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 connection, had only amplified the isolation I already felt.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missed harmonies of the day echoed the missed harmonies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life. The shared experience was not possible; I would remain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isolated, lost in the echoing chambers of my own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evening, I sat alone in my apartment, the familiar silence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comfort. But even in my sanctuary, the echoes of the classroom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lingered, the unresolved melodies playing on a loop in my mind.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picked up my guitar, its wood smooth under my fingers. My fingers,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used to clumsy notes and dissonances, moved along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strings, but my fingers couldn't find the right notes; they failed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 the essence of my feeling. The music I produced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extension of my loneliness, a melody of missed connections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words. The music, like the classroom, became a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played through the night, each chord, each note, an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articulate the inexpressible, to find a harmony in the discord.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remained fragmented, a collection of incomplete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melodies, a reflection of the fractured connections in my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 was honest; I was alone and I had no harmonies.</w:t>
      </w:r>
    </w:p>
    <w:p>
      <w:pPr>
        <w:sectPr>
          <w:pgSz w:w="8000" w:h="12000"/>
          <w:pgMar w:top="296" w:right="67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outside cast long shadows across my room, and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my guitar was a bridge, a bridge between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of the city and my quiet contemplation. And although no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heard the music I created, although no one witnessed my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turbulence, in the act of creation, a small piece of harmony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found. The music I played was honest. I was alone. I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incomplete. But in the silence, there was solace. In the solitude,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quiet strength. The music, my quiet symphony,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real. My loneliness was real. And that was enough. For now.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of future harmonies, of finding my place within the music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remained. A small ember glowing in the darkness.</w:t>
      </w:r>
    </w:p>
    <w:p>
      <w:pPr>
        <w:sectPr>
          <w:pgSz w:w="8000" w:h="12000"/>
          <w:pgMar w:top="296" w:right="69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Unplayed Notes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practice room smelled faintly of lemon polish and old sheet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music. A single shaft of afternoon sun cut through the grime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windowpane, illuminating motes of dust swirling in the otherwise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air. It was a quiet space, designed for introspection,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 crafting of sound. Yet, for me, it was a cavern of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stark reflection of the unspoken words that echoed within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piano, a worn but majestic instrument, sat center stage, its ivory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keys gleaming faintly in the weak light, a silent promise of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to be born. But the melodies remained trapped within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unplayed notes clinging to the edges of my consciousness.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ran a finger across the cool, smooth surface of the keys, a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touch, mirroring the uncertainty that pulsed within me. Each key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a word left unsaid, a feeling unexpressed, a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unrealized. The silence wasn't empty; it was pregnant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unspoken emotions, a symphony of silence composed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regrets and missed opportunities. Around me, the tools of my craft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 scattered: a worn music stand holding a half-finished score,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well-loved sheet music, each page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compositions both grand and small, all of which felt inadequate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expressing the depth of my current emotions.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gaze drifted to the window, where the city outside hummed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life I felt excluded from. Cars streamed along the streets,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flow of headlights weaving a hypnotic pattern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darkening sky. People rushed by, their faces blurred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indistinct in the fading light, each a fleeting glimpse of a life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fully, connectedly—a life I longed to be a part of. But I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here, cloistered in the quiet of the practice room, a solitary figure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lost in the labyrinth of my own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unplayed notes weren't just a metaphor; they were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my inner turmoil. They represented the melodies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longed to share, the harmonies I yearned to create with another.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unspoken declarations of affection, the quiet pleas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understanding that had remained trapped within the confines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being. Each silent key pressed down on my soul, an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unanswered question, a wistful longing echoing in the emptiness.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always found solace in music, its structured beauty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counterpoint to the chaos of life. But now, the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gone, replaced by a gnawing emptiness, a painful awareness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chasm that separated me from the world outside. The melodies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felt hollow, devoid of the joy and passion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my creativity. They were merely echoes of a connection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never truly known.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broken only by the occasional distant siren,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wail cutting through the evening quiet, a fitting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my own desolate mood. I ran my fingers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keys again, this time with more purpose, but the music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was fragmented, a series of disjointed chords,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broken pieces of my heart. Each note felt incomplete, a shard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larger melody, a fragment of a feeling that I could not 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compose a piece, to capture the essence of my loneliness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structured musical form, but the notes refused to coalesce,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a coherent whole. The melody eluded me, as elusive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I so desperately craved. My fingers strayed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intended path, wandering across the keys, creating dissonances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discord within me. The piano became a mirror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my fractured soul. It was a testament to my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turmoil, a stark portrayal of the unplayed notes, the untold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unspoken desires that weighed heavily on my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hours melted into one another, the night blurring into a hazy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missed opportunities and unfulfilled desires. I sat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lost in the shadows of the practice room, a captive audience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own melancholic symphony. The silence was deafening, yet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held a peculiar kind of comfort. In the stillness,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solace, a recognition of the reality of my isolation,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unplayed notes that constituted the soundtrack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cast long shadows across the room, transforming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familiar space into a haunting tableau. Each shadow seemed to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 my solitude, highlighting the gap between my inner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vibrant world outside. Yet, amidst the silence,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unplayed notes, there was a glimmer of hope. A tiny spark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 flickered in the darkness, a refusal to surrender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 that threatened to engulf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continued to play, the notes spilling forth in a torrent of emotion,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cathartic release of the pent-up feelings that had long weighed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my soul. It was an imperfect composition, a melody stained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sadness and loneliness, but it was real; it was honest.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unplayed notes, the unheard harmonies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this chapter of my life. It was a symphony of silence,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its depths, a single, strong note of resilience resonated,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promise of a future harmony.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morning, the sunlight streamed into the practice room,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dust motes dancing in the air. The piano 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silent, its keys awaiting the touch of my fingers. But something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changed. The unplayed notes still lingered, but they no longer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power over me. The silence was still there, but it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deafening. It was a space for reflection, a sanctuary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acknowledge my pain, embrace my solitude, and begin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compose a new melody—a melody of hope, of resilience, a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might, just might, one day find its harmony. The unplayed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notes were still there, a reminder of the past, but the future,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held the possibility of new songs, new harmonies,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connections. The silence, once a prison, was now a canvas, 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creation of a new and more hopeful composition.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might be long and arduous, but the possibility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of finally playing the notes that resided deep within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remained, a quiet whisper against the silence. And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enough. For now.</w:t>
      </w:r>
    </w:p>
    <w:p>
      <w:pPr>
        <w:sectPr>
          <w:pgSz w:w="8000" w:h="12000"/>
          <w:pgMar w:top="296" w:right="69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Solo Performance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spotlight, harsh and unforgiving, illuminated the empty rows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seats. Dust motes danced in the single beam cutting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darkness of the theatre. It was a grand space, designed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soaring melodies and thunderous applause, yet tonight, it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tomb. My piano, a black monolith under the glare,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 my solitude. My fingers, trembling slightly, hovered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ivory keys, hesitant to begin. This wasn't a rehearsal; this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confession, a solo performance for an audience of ghosts.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silence was deafening, amplifying the frantic beat of my heart.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tick was a metronome counting down to the inevitable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exposure of my vulnerability. I had planned this—a private recital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unspoken emotions, a musical soliloquy—but the reality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more terrifying than the anticipation. The air hung heavy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unsaid words, unspoken desires, and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unrequited affection.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tentatively, a slow, melancholic prelude weaving its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silence. Each note was a carefully considered step,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exploration of the emotional landscape that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prison. The melody was familiar, a piece I had composed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months ago, a musical diary entry documenting the slow,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descent into this lonely abyss. It was a lament, a mournful dirge,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chord a testament to the longing that consumed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notes, hesitant at first, gained confidence as I delved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emotional core of the composition. The melody unfolded,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of hope giving way to despair, of passionate declarations met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impenetrable wall of indifference. Each crescendo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plea, a yearning for connection that was ultimately lost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vast emptiness of the theatre.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piece built to a dramatic climax, a frenzied outpouring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emotion. My fingers flew across the keys, a whirlwind of notes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expressing the turmoil that raged within. It was raw, unfiltered,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brutally honest portrayal of my emotional state. There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delicate flourishes, no subtle nuances; it was a visceral display of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pain, a cacophony of unanswered questions and unmet desires.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climax subsided, the melody returned to its melancholic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origins. The final notes were played with a resigned acceptance,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surrender to the reality of my situation. The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was different this time; it wasn't the deafening silence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anticipation, but the heavy silence of resolution, a recognition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solitude.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there, bathed in the harsh light, the silence pressing down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 empty seats seemed to mock my performance,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a stark reminder of my isolation. I was a performer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an audience, a storyteller without listeners, a lover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recipient.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just a performance; it was a ritual of self-imposed exile.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theatre was a microcosm of my life, a stage where I played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loneliness, my unrequited love. The empty space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void within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within this void, there was a glimmer of something else—an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Through this performance, through this exposure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vulnerability, I found a strange solace. The silence,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burden, now felt like an acceptance, a recognition of my truth.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performance wasn't about seeking validation;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acknowledgement, a self-acceptance of my emotions,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they might be. It was about embracing the unplayed notes,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words, the unrealized connections.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a space for my emotions to exist, even without an audience.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harsh lighting felt less judgmental now, a necessary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illumination of my emotional landscape. The empty rows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failure, but a reflection of the inherent solitude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spirit, the solitary journey of the artist, the painful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unrequited love.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rose from the piano bench, the spotlight still fixed upon me,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looked out at the empty rows. The silence wasn’t deafening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anymore. It was a quiet space, a space where I had confronted my</w:t>
      </w:r>
    </w:p>
    <w:p>
      <w:pPr>
        <w:sectPr>
          <w:pgSz w:w="8000" w:h="12000"/>
          <w:pgMar w:top="296" w:right="71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emotions, a space where I had found a strange kind of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continued, long and filled with the echoes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performance, the reverberations of unspoken words,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of unrequited desires. I wandered through the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theatre, my footsteps echoing on the polished floor.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comfort, absorbing the echoes of my private confessions,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melodies. It was not a defeat, but a quiet victory.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silent intimacy of the theatre, bathed in the cold light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awareness, a subtle shift occurred. The pain remained, a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throb in the background, but it no longer consumed me entirely.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newfound clarity, a space to breathe, to accept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my emotional state without the suffocating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expectation.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performing, of creating this personal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allowed for a release, a catharsis. It was the closest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 to sharing my feelings without actual communication,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laying bare my soul to an absent audience. This act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in the vacuum of true connection, became its own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connection, a connection to my truest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morning, the theatre was bathed in sunlight,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darkness of the previous night. The piano 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silent, awaiting its next use. Yet, the silence was different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lighter, less oppressive. The unplayed notes still existed, reminders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emotional turmoil I had endured, but they held less power,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 longer suffocating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 remained, an intrinsic part of my experience,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a prison. It had become a space of contemplation,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reflection. The unrequited love, the longing for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lingered, but the self-acceptance born from the performance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granted a new perspective, a subtle shift in the narrative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continues, a path still strewn with unplayed notes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words. The search for connection persists, a quiet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in the background of my existence. But I've found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silence, a newfound understanding of the power of self-</w:t>
      </w:r>
    </w:p>
    <w:p>
      <w:pPr>
        <w:sectPr>
          <w:pgSz w:w="8000" w:h="12000"/>
          <w:pgMar w:top="296" w:right="69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expression, even without a responsive audience.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theatre, once a symbol of my isolation, now represents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turning point, a testament to my strength, a reminder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symphony of silence, there is a melody of resilience,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 of hope resonating in the depths of my soul.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connection might still be long, and uncertain,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I have found the courage to continue. The unplayed notes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wait, patiently, ready to be played when the time is right. Until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the silence is not an emptiness, but a space of possibility,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canvas on which a new symphony awaits its birth.</w:t>
      </w:r>
    </w:p>
    <w:p>
      <w:pPr>
        <w:sectPr>
          <w:pgSz w:w="8000" w:h="12000"/>
          <w:pgMar w:top="296" w:right="8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of the Melody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chord faded into the cavernous silence of the concert hall.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single cough, not a rustle of clothing broke the stillness.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resonance of the last note, a low, mournful vibrato,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in the air, a ghost of the emotion I had poured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performance. My hands, still resting on the keys, felt numb,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exhaustion a stark contrast to the emotional turmoil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 raged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there for a long time, the harsh glare of the single spotlight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dust motes dancing in the beam. The silence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now; it was… expectant. It held a strange kind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weight, a pregnant pause before the next act, the next chapter.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seats, which had seemed to mock my solitude earlier,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appeared less accusatory, more like silent witnesses to a private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confession. They held no judgment, only an unspoken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from shared experience, the shared loneliness of an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I had played, a symphony of silence indeed,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time coming. It was a culmination of months, perhaps years,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feelings, of longing glances met with indifference,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words lost in the echoing spaces of silence. Each note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a carefully chosen word, a heartfelt sentiment, an exposed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 offered to the void.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piece itself was a reflection of the poem I had been working on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a poignant exploration of unrequited love, of a love offered freely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generously, only to be met with an obliviousness that was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as it was heartbreaking. The melody mirrored the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the poem, beginning with a tentative offering of affection,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hopeful melody, which slowly descends into a mournful lament,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culminating in a quiet acceptance of the reality of the situation.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 notes, played with a resigned sigh, echoed the poem’s ending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bittersweet sense of peace in the face of unrequited affection.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concert hall itself had become a character in the narrative.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grand scale, meant for vibrant performances and resounding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applause, served only to amplify the silence, the vast emptiness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the stark reality of my isolation. It was a fitting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for this private performance, this solo recital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transcended the purely musical.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 of the self, a ritualistic unveiling of vulnerability.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the hall became a mirror, reflecting the inner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heart, its vastness mirroring the emptiness I felt inside.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space was a canvas, reflecting the emotional turmoil,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unrequited desires, the quiet desolation that had been my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within this desolation, a new understanding began to blossom.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initially a symbol of my isolation, now felt like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self-acceptance. It was in this emptiness that I found a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comfort, a sense of resolution. The performance had not been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validation from an absent audience; it had been an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self-compassion, a quiet acknowledgment of my feelings,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painful they might be.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unplayed notes, the unspoken words, the unrealized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connections, all became part of the story, integral components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private symphony. They were not marks of failure, but rather,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complexity of human emotion, to the messy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unrequited love. They were the unsung verses, the hidden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harmonies that gave depth and resonance to the melody.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harsh lighting, once a source of discomfort, now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 my path, casting a clear light on the emotional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had navigated. It became a spotlight, not on failure, but on a hard-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 acceptance. The empty seats, previously symbols of rejection,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silent witnesses to my emotional journey, bearing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testimony to 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night wore on, the silence of the concert hall became less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void and more of a sanctuary. It was a place where I could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my emotions without judgment, where I could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 without feeling suffocated by it. The echoes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 faded, but the quiet understanding remained, a subtle shift in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perspective, a gradual acceptance of the melody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 through the empty hall, my footsteps barely disturbing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stillness. The shadows stretched long and deep, the darkness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embrace, absorbing the echoes of my private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performance, the lingering remnants of unspoken words.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wasn't a symbol of defeat, but a quiet affirmation,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pain could exist without consuming me entirely.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the hall, I walked into the pale dawn. The city was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waking, the first rays of sunlight painting the sky in hues of pink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gold. The contrast between the darkness of the night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lightness of the new day was striking, mirroring the shift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taken place within me. The pain was still present, a subtle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 in the symphony of my life, but it no longer 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 silence I had found in the concert hall had become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a source of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of my life, while still marked by the unplayed notes,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words, and the lingering ache of unrequited love,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harmony—the quiet acceptance of what is, the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emotional landscape. The search for connection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the quest for understanding remains, but the journey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framed by a newfound self-awareness.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carry the silence with me, not as a burden, but 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self-expression, the strength found in vulnerability,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that comes from embracing the unplayed notes,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the unrealized connections. It’s a quiet melody,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harmony, a poignant acceptance of the symphony of silence within,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symphony that resonates with a newfound understanding,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a quiet hope for the future. The silence is not empty;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full of possibility, waiting for the next note, the next word,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next connection. The melody continues.</w:t>
      </w:r>
    </w:p>
    <w:p>
      <w:pPr>
        <w:sectPr>
          <w:pgSz w:w="8000" w:h="12000"/>
          <w:pgMar w:top="296" w:right="658" w:bottom="118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Haunting Memories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lingered, a phantom echo in the quiet dawn.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waking slowly, offered no solace, no balm for the persistent ache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chest. Each sunrise felt like a cruel reminder, a fresh start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erase the ghosts of yesterday. The memories, like insistent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notes in a discordant symphony, played themselves out in my mind,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haunting refrain of what might have been.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began, I suppose, with the scent of rain on hot pavement.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 standing across the street, watching you disappear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doorway of that little bookstore, the scent of old paper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 earth clinging to the air like a phantom embrace. The rain,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downpour, had plastered your hair to your face, framing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features in a way that felt both intimate and unattainable.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oblivious, of course, absorbed in your own world, in the pages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were about to devour. I stood there, soaked to the bone,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observer, my own unspoken words lost in the drumming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rain. The moment felt both exquisite and agonizing,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 of beauty, a poignant reminder of the chasm between us.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bookstore, a haven of quiet contemplation for you,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shrine of silent longing for me. The scent of old paper and 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 a trigger, a potent reminder of that moment, forever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my memory.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it was the park bench by the fountain. The late afternoon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 long shadows, turning the park into a stage for silent dramas.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you sketch in your notebook, your brow furrowed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concentration, a lock of hair falling across your cheek. You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 absorbed, lost in the process of translating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paper. The fountain, a constant murmur, provided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rustling of leaves and the distant laughter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children. The image of you, lost in your creative world, has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my own inability to reach you, a metaphor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language of my affections, lost in the babble of the world.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of that park, the gentle rush of water, the whispers of leaves,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personal soundtrack to my yearning,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your obliviousness. I have returned to that park countless times,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hoping to recapture the moment, to somehow bridge the gulf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us, but each visit only served to amplify the silence,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haunting emptiness of unrequited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were the late-night conversations, held at a distance,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a crowded room. Your laughter, your animated gestures,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captivating stories—all observed from afar, like a distant star,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beautiful yet inaccessible celestial body. The snippets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conversations I managed to overhear, fragments of sentences, half-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finished thoughts, became the building blocks of an imagined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intimacy, a fantasy relationship that existed only in my mind.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fragments, these elusive moments of near-connection,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tantalizingly out of reach, like tantalizing notes in a half-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song, adding to the melancholic beauty of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unfinished symphony. The cafes, the bars, the various settings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hosted those fleeting conversations, now stand as silent witnesses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unspoken feelings, silent observers of the emotional drama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unfolding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memory stands out, stark and vivid, like a photograph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core of my being. It was a cold evening, the city lights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on the rain-slicked streets. You stood alone, waiting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cab, your shoulders hunched against the chill. In that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shifted within me, a sudden surge of reckless courage,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from despair and fueled by unrequited longing. I approached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you, the words forming on my lips, but then the cab arrived,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interrupting the nascent confession. You turned, smiled a fleeting,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polite smile, and disappeared into the night. That fleeting smile,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devoid of any deeper emotion, was a cruel confirmation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suspicions: I was unseen, unheard, my feelings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unacknowledged. The cold night, the shimmering city lights,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distant echo of your polite smile, have merged into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opportunities, of unspoken words that will forever remain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in the silence of my heart. It’s a moment I replay again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 in my mind, dissecting its minutiae, searching for clues,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hidden sign that might suggest the possibility of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outcome. But there are no such clues. Just the cold reality of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confession, swallowed up by the bustling night.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play in a continuous loop, a haunting melody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missed connections and unrealized dreams. Each location—the</w:t>
      </w:r>
    </w:p>
    <w:p>
      <w:pPr>
        <w:sectPr>
          <w:pgSz w:w="8000" w:h="12000"/>
          <w:pgMar w:top="296" w:right="67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bookstore, the park, the various cafes—has become imbued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significance, a silent testament to the depth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unrequited feelings. They are not just places; they are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landscapes, where the echoes of my unspoken words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reverberate, a constant reminder of the love I offered, a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unseen. The rain, the sunlight, the city lights—even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of nature and the rumble of city traffic—all serve as triggers,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stirring the sediment of memory, bringing forth the ghosts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fleeting encounters.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have sought solace in music, translating my emotions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melodies, into poems, into art, attempting to externalize the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turmoil, to give voice to the silent language of my heart.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the words, the images, though powerful, cannot fully capture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complexity of the emotions, the intensity of the longing,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ache of being unseen. They only serve to highlight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gulf between my inner world and the obliviousness of yours,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 that remains stubbornly unbridged, a silence that persists,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and profound. The melody continues, a mournful lament,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haunting testament to the bittersweet beauty of unrequited love,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forever trapped in the realm of unseen desires,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words, and haunting memories. The silence, however, is not empty.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holds the weight of countless unsaid words,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emotions, the resilience of a heart that continues to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face of profound disappointment. And so, the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evolving, shifting, adapting, ever searching for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harmony, a resonance, a connection. But for now, it remains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melancholic symphony of longing and loss.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Phantom Touches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cafe, once vibrant with the murmur of conversation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clinking of cups, now stood silent and empty. I sat at our usual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table, the worn wood still bearing the faint imprint of your hand,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touch lingering in the air. The aroma of dark roast coffee,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a comforting presence, felt sharp and bitter tonight, a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mockery of the shared moments we once savored here. The chipped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mug, a relic from a forgotten birthday, sat untouched,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fragile nature of connection. Outside,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 blurred into a hazy glow, reflecting in the rain-streaked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windows, mirroring the indistinct memories that flooded my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the way your fingers brushed against mine as we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 for the sugar bowl, a fleeting contact that sent a jolt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electricity through my veins. It was an innocent gesture,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daily life, yet in my memory, it’s transformed into a charged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profound intimacy. Now, the table remains devoid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your presence, the sugar bowl sits untouched,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cafe itself feels like a mausoleum of lost moments, an empty vessel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containing only the ghosts of our interactions. The silence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deafening, punctuated only by the distant hum of the city,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reminder of the vast emptiness that separates us.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park bench, once a canvas for your artistic expression,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feels stark and desolate. The fountain, once a comforting murmur,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sounds like a mournful sigh. I walked the familiar path,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rustling leaves whispering secrets only I could hear. I traced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outline of your sketches in the damp earth, the faint impressions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charcoal strokes, a ghostly testament to your creativity.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air, once alive with the sounds of laughter and the vibrant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sun, now seemed drained of color and sound, a lifeless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reflecting the hollowness in my heart. Even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freshly cut grass, usually so comforting, felt sharp and bittersweet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tonight, a poignant reminder of the fleeting beauty of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afternoon. The memories, like ghosts, clung to the air, tangible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elusive, forever out of reach.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bookstore, a sanctuary of quiet contemplation, felt suffocating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tonight. The scent of old paper and leather, once inviting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comforting, now felt heavy, laden with the weight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words. I walked the aisles, searching for a familiar title, a book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somehow hold a clue to understanding the enigma that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you. The shelves, once filled with stories of love and loss,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mock my own unrequited affections. The silence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bookstore pressed in on me, amplifying the echoes of my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the ghosts of my unacknowledged feelings. The pages,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source of escape, now reflected my own inner turmoil,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unrequited longing and melancholic acceptance. I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bookstore empty-handed, the weight of unfulfilled desires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itself, once a backdrop to our fleeting encounters,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vast, indifferent landscape, a maze of empty streets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hallways. Each corner, each streetlight, each building,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phantom memory, a ghostly echo of our fleeting interactions.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those familiar streets, the city lights casting long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stretched and distorted reality, reflecting the fractured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emotions. The city, once alive with possibility and promise,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cold and unforgiving, mirroring the desolate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heart. The rhythmic pulse of the city, the ceaseless flow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traffic, the distant sirens, all served as a relentless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forward march of time, erasing the memories even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frantically try to hold on to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rain, once a romantic backdrop to our encounters,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relentless torrent, washing away the vestiges of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moments. Each raindrop, a tiny tear reflecting the boundless sorrow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consumed me, fell onto the rain-slicked streets, blending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tears, its own silent lament. I stood beneath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streetlights, the rain plastering my hair to my face, an echo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day, that first day, when I saw you disappear into the bookstore.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rain, once a catalyst for a fleeting moment of beauty,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a symbol of the relentless erosion of hope,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ephemeral nature of our connection, a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never truly was.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phantom touches linger, not as physical sensations,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echoes of a profound emotional connection, a ghostly residue of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might have been. Each memory, a fragmented shard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dream, plays itself out in my mind, a haunting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love I offered, a love that remained unseen, unheard,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unacknowledged. The places we shared, once vibrant with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now stand as silent witnesses to my unrequited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spaces imbued with a poignant melancholic beauty.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mere locations; they are emotional landscapes,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ghosts of our interactions, forever imprinted in the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memories. The melody of longing continues, a mournful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unfulfilled desires, a haunting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beauty of unrequited love. The silence, heavy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 and unacknowledged feelings, persists. But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there is a profound resilience, a stubborn hope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clings to the possibility of connection, even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disappointment. The melody continues, evolving,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shifting, searching, ever yearning for that elusive harmony,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resonance, a true connection. For now, it remains a haunting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lament, a melancholic symphony played out against the backdrop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city that remains oblivious to the silent drama unfolding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heart. The rhythm persists, a reminder of the constant ebb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of hope and despair,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even when it remains unseen. And in the silence, I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listen, to wait, to hope.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Echoes of Laughter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concert hall, its grandeur faded but not forgotten,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a thousand performances. Dust motes danced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slivers of moonlight that pierced the grimy windows, illuminating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decaying velvet seats and the silent, empty stage. It was here,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cavernous space, that the phantom sounds of your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most strongly. Not a real laughter, of course,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vibrant, infectious sound that once filled my world, but a ghostly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echo, a reverberation in the hollows of the building itself,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haunting whisper from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acoustics were legendary, they said. A whispered word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 across the vast expanse, a single note could linger in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what felt like an eternity. And tonight, it was the ghost of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that filled the space, a phantom melody played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strings of my memory. I could almost feel the vibrations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chest, the phantom tickle of amusement in my throat, the imagined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spreading through my limbs. It wasn't a memory, exactly,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rather a construction, a recreation built from fragments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echoes, from the residue of a feeling that still clung to the air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scent of old perfume.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the night we came here, a fleeting moment caught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amber of time. A symphony played, a masterpiece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emotions and soaring melodies; and your laughter,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bright, joyous counterpoint against the grand orchestral swell.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spontaneous burst, a cascade of pure delight, a sound so pure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unadulterated it felt like a physical sensation. Now, in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hall, only the ghost remains.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stage, normally a vibrant platform for artistic expression,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 and desolate. But in my mind's eye, I could see you, 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 stage, bathed in the spotlight's warm embrace, your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sparkling with mirth, your body swaying gently to the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music. I remember the way your shoulders shook with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the way your eyes crinkled at the corners, the way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 strand of hair escaped your carefully constructed updo,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dancing in the air like a mischievous sprite.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empty rows of seats felt cold and hard under my hands. I traced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contours of the armrests, the worn velvet smooth beneath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touch, trying to conjure the feeling of your presence beside 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your body radiating against mine. But the only heat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phantom warmth of memory, a fleeting mirage in the desert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solitude.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ornate ceiling, once resplendent with intricate designs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gold leaf, now bore the marks of time and neglect.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imagination, it shimmered again, reflecting your laughter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thousand tiny stars. Each crack in the plaster, each peeling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 of paint, seemed to hold a piece of that memory,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fragment of that lost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the hall was profound, broken only by the occasional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creak of the aged wood, the whisper of the wind through a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pane, the distant hum of the city, a constant, unsettling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outside this sanctuary of echoes. But these sounds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to heighten the illusion, to make the phantom laughter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closed my eyes, letting the darkness envelop me, allowing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sounds to wash over me, to submerge me in their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beauty. I breathed in the scent of dust and decaying velvet,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representation of the passage of time,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fleeting nature of joy, of laughter, of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darkness, I could almost hear you. Your laughter, soft at first,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gentle ripple, then swelling into a crescendo, filling the vast hall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its joyous melody. It wasn't the real thing; it was a phantom,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ghost, a creation of my longing. But in that moment, surrounded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the past, I allowed myself to believe. I allowed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be consumed by the illusion.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concert hall was more than just a building; it was a repository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memories, a vessel containing the essence of our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moments. Each note, each pause, each echo held a fragment of you,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piece of the laughter that once filled my world. Now,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amplified the absence, making the phantom sounds even more</w:t>
      </w:r>
    </w:p>
    <w:p>
      <w:pPr>
        <w:sectPr>
          <w:pgSz w:w="8000" w:h="12000"/>
          <w:pgMar w:top="428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poignant, more heart-wrenching.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was bittersweet, a cocktail of pain and pleasure.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of loss, the ache of unfulfilled longing, was palpable,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companion. But mingled with the pain was a certain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perverse pleasure, a comfort found in the echoes of a past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not be recovered, a beauty found in the ghostly remnants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that had faded. The hall, with its flawless acoustics,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cathedral of memory, a place where the ghosts of our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danced in the moonlight.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sat there, bathed in the haunting melody of your phantom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I understood something profound. The laughter wasn’t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sound; it was a symbol of a connection, a bond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and space, a love that even death couldn't extinguish.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memory, a reminder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overwhelming loss, the echoes of joy could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 within the chambers of the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faded slowly, gradually losing their intensity, until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faint whisper remained. The moon shifted, the shadows deepened,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silence returned, heavy and profound. Yet,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silence, the memory lingered, a phantom touch, a ghostly caress.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hall remained, a silent testament to the ephemeral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happiness, a poignant reminder of the love that was, and the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might have been. And within its hallowed halls,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laughter continued to reverberate, a mournful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out against the backdrop of my solitude. A symphony of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song of longing, a testament to a love that remained forever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reach, yet forever alive in the chambers of my heart. A bittersweet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played on the strings of memory, a haunting reminder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that was lost, but never forgotten. The haunting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memory, a fragile, delicate thing, yet as enduring as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The silence of the hall, the silence of my heart,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held the phantom sounds of your laughter, forever echoing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empty space. A space filled, not with emptiness, but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 of your presence, the echoes of your laughter, a love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vanished, yet persisted, a bittersweet symphony of memory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longing.</w:t>
      </w:r>
    </w:p>
    <w:p>
      <w:pPr>
        <w:sectPr>
          <w:pgSz w:w="8000" w:h="12000"/>
          <w:pgMar w:top="296" w:right="64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Lingering Presence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rain, sharp and clean, cut through the stale air,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lingering sweetness that clung to the worn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armchair. It was a scent I associated with you, a phantom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perfume, a ghost of a memory. Or perhaps it was simply the 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its scent a cruel reminder of the countless times we’d walked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hand-in-hand, the rain washing the city clean, washing away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worries of the day. Now, the rain only served to amplify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emptiness, the hollowness that had settled into the very core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ran a finger along the worn armrest, the plush velvet cool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touch. This chair, this room, this entire apartment –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with your presence, even in your absence.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presence, not a tangible thing I could touch or see, but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intangible weight, a lingering echo of your laughter, the ghost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your smile playing on the edges of my memory.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could almost feel your breath on my neck, the faint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body pressing against mine. It was a phantom sensation,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trick of the light, a cruel illusion conjured by my aching heart.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felt so real, so intensely visceral, that I found myself reaching out,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 for the ghost of your touch, the phantom embrace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outside hummed with a relentless energy, a vibrant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sounds and movements that seemed to mock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stillness, my profound sense of loss. Sirens wailed in the distance,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 horns blared impatiently, the rhythmic thud of footsteps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street below. But inside, within the confines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room, only silence reigned, a silence punctuated only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rhythmic patter of the rain against the windowpane.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deafening, a vast emptiness that swallowed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whole. It was a silence that echoed the emptiness within my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void left by your absence. It was a silence that held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words, the unsaid emotions, the unrequited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burned within me like a slow, consuming fire.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traced the pattern on the worn rug, a faded floral design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brought you such amusement. I could almost hear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a sweet, melodic sound that danced on the fringes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consciousness. It was a laughter that held a lightness, a carefree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 that I envied, a spirit that I had longed to share.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photograph on the mantelpiece caught the light, a snapshot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happier time. You were laughing, your eyes sparkling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mischief, your face radiating joy. It was a perfect moment, frozen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a cruel reminder of a happiness that was now forever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reach. The image was a cruel paradox – a celebration of a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was both cherished and irretrievable.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of the room seemed to close in, the familiar surroundings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 feeling oppressive, suffocating. The air grew heavy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my unspoken emotions, the unrequited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me, the longing that gnawed at my soul.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pressed down on me, a suffocating blanket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wandering through the apartment, searching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trace of you, a tangible reminder of our shared past. I touched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books, still neatly arranged on the shelf, their spines worn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familiar. I ran my fingers over the smooth surface of your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 mug, the faint scent of your coffee still clinging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porcelain. Each object was a tiny shard of memory, a fragment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 that was both cherished and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of a distant piano drifted up from the street below,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melancholy tune that resonated with the sadness in my heart.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notes seemed to weave a tapestry of longing and despair,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emotions that surged within me. The music was beautiful,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hauntingly so, but it only served to amplify the emptiness,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within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down by the window, watching the rain as it streamed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glass, each drop a tiny tear reflecting my own sorrow.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 blurred through the wet panes, a hazy landscape that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mirror the confusion and uncertainty within my heart.</w:t>
      </w:r>
    </w:p>
    <w:p>
      <w:pPr>
        <w:sectPr>
          <w:pgSz w:w="8000" w:h="12000"/>
          <w:pgMar w:top="428" w:right="67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Outside, the city continued to pulse with life, oblivious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within my heart. The rain continued to fall, washing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clean, but leaving the emptiness within me untouched.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 of your laughter echoed in the silence, a haunting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love that was, and a love that might have been. A bittersweet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played on the strings of memory, a song of longing,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a love that remained forever out of reach, yet forever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alive in the chambers of my heart. The lingering presence of you,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touch, a ghostly caress, a love that had vanished,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persisted, a bittersweet symphony of memory and longing.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held the echo of your laughter, forever echoing in the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space, a space filled not with emptiness, but with the ghost of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hours blurred together, the night unfolding like a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dream. The rain continued to fall, a constant,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that mirrored the rhythm of my own heart, a heavy, 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beat that pulsed with a mixture of pain and longing. Each drop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 seemed to carry a fragment of memory, a piece of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a fleeting glimpse of a love that had been, and a love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lost forever.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drifting between sleep and wakefulness,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boundary between the two blurring, merging into a hazy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memories and dreams. I dreamed of you, of laughter and light,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secrets and whispered promises. But then I would wake,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reality of your absence washing over me like a wave of ice-cold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water. The ghost of your presence lingered, a haunting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love that remained out of reach. The dream-like state,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provided a fleeting escape, a moment of solace amidst the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morning arrived slowly, hesitantly, as if reluctant to intrude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my sorrow. The rain had stopped, leaving the streets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glistening under the pale light of dawn. A new day had begun,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me, time had seemed to stand still, frozen in the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departure, a perpetual twilight of sorrow and longing.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 of you remained, a constant companion in my solitude,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melody played on the strings of memory, a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a love that was, and a love that might have been.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lingering presence, a testament to the enduring power of memory, a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face of loss, the echoes of joy could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 within the chambers of the heart. A silent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a song of longing, a testament to a love that was never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lost, merely transformed into a haunting memory, a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presence. A memory as persistent and poignant as the quiet whisper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rain after the storm had passed.</w:t>
      </w:r>
    </w:p>
    <w:p>
      <w:pPr>
        <w:sectPr>
          <w:pgSz w:w="8000" w:h="12000"/>
          <w:pgMar w:top="296" w:right="6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of Absence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pale disc behind a veil of lingering clouds, cast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across the room. The rain had ceased, leaving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clean, sharp scent that no longer carried the phantom perfume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memory. The air was still, almost hushed,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tempestuous emotions that had raged within me the previous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night. A quiet settled over me, a quiet that wasn't the deafening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of loss, but a softer, more accepting stillness.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by the window, the worn armchair cradling me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embrace. The city outside hummed with its usual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but the sounds seemed distant, muted, as if filtered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veil of gentle acceptance. The rhythmic pulse of life continued,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oblivious to my internal peace, a peace born not from forgetting,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from a quiet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photograph on the mantelpiece, still catching the light,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felt like a cruel mockery. Your laughter, frozen in time,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source of agonizing pain, but a gentle reminder of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joy, a precious memory that I could hold close without the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sting of loss. It was a treasure, a fragment of a past that,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irretrievable, held its own unique 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picked up one of your books, its spine worn smooth from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readings. The pages, filled with your handwritten notes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underlined passages, whispered tales of our shared interests,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intellectual exchanges, the quiet moments we spent immersed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worlds created by others. Each annotation, each margin note,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trace of your presence, a tangible link to a past that was now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the apartment was no longer deafening. It wasn’t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void, but a space filled with the echoes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whispered secrets, the quiet comfort of companionship.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silence that held the weight of memory, a silence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transformed, no longer screaming with the agony of loss,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resonating with the quiet hum of remembrance.</w:t>
      </w:r>
    </w:p>
    <w:p>
      <w:pPr>
        <w:sectPr>
          <w:pgSz w:w="8000" w:h="12000"/>
          <w:pgMar w:top="442" w:right="644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traced the patterns on the rug once more, but this time,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felt less like a phantom echo and more like a gentle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playing softly in the background of my consciousness.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floral design, once a source of amusement, now held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 nostalgia. It was a visual reminder of a shared past, a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that, though ended, retained its beauty and charm. The faded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symbolized the passage of time, the softening of memories,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gradual acceptance of what was.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made myself a cup of coffee, using your favorite mug.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porcelain was still warm from the hot liquid, a fleeting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lingering chill of the early morning. The scent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coffee, no longer tinged with the ghost of your particular blend,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new scent, a clean, fresh aroma that felt like the turning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page.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didn't dwell on the “what ifs” or the "should haves." The questions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haunted me, the "why"s that had echoed in the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faded into the background, replaced by a quiet understanding.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wasn't an erasure of pain, but a reframing of 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remained, a subtle undercurrent to my emotions, but it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dominated. It was now a part of a larger tapestry,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threads of joy, shared moments, and cherished memories.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memories, once sharp and agonizing, had softened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passage of time, the edges blurred, the intensity lessened.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erased, but transformed into something gentler,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wistful, less painful. They were now part of me, interwoven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fabric of my being, shaping my perspective, informing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present, influencing my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looked out at the city, now bathed in the warm glow of the 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sun. The vibrant energy, once a source of mockery, now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comforting, a reminder of life's continuous flow, the ever-present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existence, a reassuring heartbeat in the quiet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own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ghost of you still lingered, but it was a different kind of ghost.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haunting presence, a specter of unfulfilled longing,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gentle whisper, a faint echo of a shared past. It was a reminder of a</w:t>
      </w:r>
    </w:p>
    <w:p>
      <w:pPr>
        <w:sectPr>
          <w:pgSz w:w="8000" w:h="12000"/>
          <w:pgMar w:top="296" w:right="67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that had been, a love that had enriched my life, leaving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indelible mark upon my soul. The absence was still felt,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 gaping void, but a quiet space, a space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joy still resonated, a space where the memory of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laughter could coexist with the quiet acceptance of what was.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had not vanished entirely; it was a quiet hum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surface, a constant, low thrum that reminded me of the depth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I had felt. But it no longer controlled me, no longer 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It was simply a part of my story, a chapter that had ended,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whose echoes continued to shape the narrative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the rest of the day in a peaceful solitude, surrounded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comfort of my home, the echoes of your presence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a love that had been, a love that would always hold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special place in my heart. The acceptance wasn't a forgetting,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understanding, a peaceful integration of the past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a recognition that even in absence, the essence of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endure. The memories weren't wounds that needed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healed, but scars that told a story, a story of love, loss,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eventual, fragile peace that follows in its wake.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evening arrived, casting long shadows across the room,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held no terror, no foreboding sense of loss.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shadows, natural occurrences, part of the day's cycle, much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the ebb and flow of emotions. The stillness of the evening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stillness within my heart, a stillness that held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memory, the gentle hum of acceptance, and the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some loves are destined to exist only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realm of memory, and that this realm, in itself, held a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poignancy that couldn’t be found elsewhere.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faint scent of rain lingered, a subtle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tempestuous emotions of the previous night, but the scent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with the peace of acceptance. It was a scent that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evoked a phantom perfume, but a subtle memory, a reminder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experience, a shared past that would always hold a special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in the chambers of my heart. The lingering scent was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face of loss, beauty and peace could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reside, woven into the fabric of memory, a testament to the</w:t>
      </w:r>
    </w:p>
    <w:p>
      <w:pPr>
        <w:sectPr>
          <w:pgSz w:w="8000" w:h="12000"/>
          <w:pgMar w:top="296" w:right="67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love. The ghost of you still lingered,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 presence that offered comfort, not pain; a presence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stories of laughter and joy, a presence that resided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of sorrow, but in the gentle light of remembrance.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was accepted, the memories cherished, and in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fragile, yet profound peace emerged,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the human heart to find solace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loss. And in that quiet acceptance, I found a serenity I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 was possible. The ghost of you would remain, a gentle echo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quiet chambers of my heart, a bittersweet melody that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strings of memory, a testament to a love that was, and a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that, in its own unique way, would always be.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Invisible Connections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worn wooden floorboards of the attic creaked under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weight, a familiar sound that echoed the subtle rhythm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heartbeat. Dust motes danced in the lone shaft of sunlight piercing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gloom, illuminating the scattered remnants of a life lived,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shared, a life now only a memory. I ran my fingers along the spine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well-loved book, its pages filled with your annotations,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underlinings, your marginalia—a silent conversation etched in ink,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our shared intellectual journey. Each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chosen word, each insightful comment, felt like a phantom touch,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 of your presence lingering in the spaces between the lines.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the words themselves, but the way you'd penned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elegant slant of your handwriting, the thoughtful pauses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you'd lingered, reflecting on a particular passage,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poignant familiarity.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attic was a repository of echoes, a place where the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secrets to the present. It held the faint scent of old paper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forgotten things, a scent that was strangely comforting,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a time when these objects held life, held purpose,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in our shared story. I traced the outline of a faded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photograph, your face captured in a moment of unguarded laughter,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stark contrast to the melancholic landscape of my current reality.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photograph wasn't just a picture; it was a portal, a window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past where laughter held no undercurrent of sorrow.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an invisible thread, a connection that transcended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space, a bond that even absence couldn’t entirely sever.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moved to the window, the attic’s single source of light painting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dust motes in a mesmerizing dance. Below, the city stretched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 before me, a sprawling landscape of life bustling with activity.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in this solitary space, surrounded by the remnants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past, the city’s energy felt distant, muted, as if viewed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 veil of serene detachment. The noise seemed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to the quiet symphony of my thoughts, my memories.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did not intrude; they simply existed, independent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world, a silent testament to the invisible connections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weave through life, the unseen threads that bind seemingly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disparate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gaze drifted to a small, wooden music box tucked away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corner, its delicate carvings worn smooth from time. I wound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gently, and the familiar melody filled the attic, a lilting tune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played softly in the background of so many shared moments.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simple tune, nothing extraordinary, yet it held the power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evoke a flood of memories, a tapestry of shared experiences,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whispered secrets, and the quiet comfort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companionship. Each note felt like a tiny tug on the invisible thread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connected us, a subtle reminder of the unseen bond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persisted even in absence.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resonated not just in my ears, but deep within my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its way through the intricate labyrinth of my emotions.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nostalgic journey, a revisiting of shared spaces,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and the shared language of unspoken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existed between us. The attic wasn’t just a room; it was a sanctuary,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repository of memories, a space where the invisible threads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were most tangible, where the echoes of our shared life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lingered, whispering stories of laughter, sorrow, and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of a love that could not be contained by time or distance.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I found myself in the garden, the scent of damp earth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blooming flowers filling the air. This was another space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 thread felt strongest, a space where our laughter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amongst the rustling leaves and singing birds. I sat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stone bench, the cool stone a comforting presence against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skin. The garden, once a space of shared joy, now felt both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melancholic, a reminder of the cyclical nature of life,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ebb and flow of joy and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roses, your favorites, bloomed in profusion, their vibrant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stark contrast to the grey sky above. Each delicate petal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 a memory, a shared moment captured in time,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invisible connections that bind us to the past.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almost feel your presence beside me, your hand resting lightly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arm, sharing in the quiet beauty of the garden. The phantom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 was almost tangible, a subtle reminder that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wasn't confined to physical proximity; it transcended the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boundaries of time and space.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sun cast long shadows across the garden,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chiaroscuro effect. But even in the deepening twilight,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hues of the flowers remained visible, a metaphor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that continued to shine through the shadows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grief. It was in these moments, surrounded by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that the invisible thread connecting us felt strongest,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reassuring whisper in the quiet solitude. The garden was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garden; it was a sanctuary of shared memories,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love, a space where the phantom touch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your presence lingered, a silent echo of our shared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invisible thread, I realized, wasn't a tangible thing,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link between two people. It was an intangible bond, woven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experiences, shared emotions, and a shared history.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understanding, the silent communication,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language of the heart that transcended the barriers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and actions. It was the feeling of connection, even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absence, the quiet knowledge that our lives had intersected,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indelible mark upon each other's souls. It was the subtle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laughter and shared moments that lingered in the air,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love and the persistent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invisible threads that bind us to the past. And it was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this invisible connection, in the quiet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its ethereal nature, that I began to find a fragile, yet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The pain remained, but it was no longer a suffocating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weight; it was a gentle reminder of the intensity of the love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been, a love that would always hold a special place in the chambers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heart. The invisible thread might be unseen, but its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undeniable, its influence pervasive, a constant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absence, love endures, its echoes lingering in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between heartbeats, in the quiet moments of reflection,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enduring beauty of shared memories. The past, once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agonizing pain, now felt like a gentle melody playing softly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background of my consciousness, a bittersweet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loss, and the quiet acceptance that comes with time.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acceptance, I found a serenity I never knew existed, a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not from forgetting, but from a quiet, profound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invisible threads that connect us all.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Tangled Destinies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a sprawling tapestry of light and shadow, held both of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its embrace, yet we remained separate entities, adrift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vastness. I walked along the familiar cobblestone streets,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my footsteps a counterpoint to the city's relentless pulse.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building, each shop, each corner held a memory, a phantom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of shared moments, yet the spaces felt hollow, empty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presence. I imagined you, walking those same streets,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running parallel to mine, yet somehow infinitely distant,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ghost in the crowd, a fleeting shadow in the periphery of my vision.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like two ships passing in the night, each illuminated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briefly by the same moon, yet destined for separate shores.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park bench, usually filled with laughter and the murmur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secrets, now stood vacant. The gentle sway of the trees,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backdrop to our intimate conversations, felt desolate, a mournful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rustling leaves. The scent of petunias, your favorite,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heavy in the air, yet the fragrant reminder brought not joy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ache, a poignant reminder of an unspoken longing. The very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charged with an unspoken electricity, an invisible current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us, yet separating us simultaneously, a cruel paradox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proximity and distance.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I found myself drawn to the art gallery, a place where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spent countless hours, lost in the world of brushstrokes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canvas. The paintings, vibrant and bold, felt strangely muted,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lacking the luminosity they once held when shared with your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insights. Each masterpiece seemed to whisper a silent commentary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tangled nature of our destinies, the intersecting paths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truly converged, only brushed against each other in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shared experience. I studied the portraits, searching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glimpse of your essence, a reflection of the beauty I had come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adore. But the faces, though captivating, lacked the familiar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your presence; they were merely echoes, haunting reminders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that remained unrealized.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museum, another sanctuary of shared moments, echoed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ghosts of our past. The hushed halls, once filled with whispers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animated discussions, now felt eerily silent, a hollow shell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once was. Each exhibit, each artifact, held a memory,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 of our shared history, yet the overall narrative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incomplete, a story forever unfinished, a symphony with missing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notes. I lingered in front of a particular sculpture, its graceful 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elegance of your movements. It held the same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beauty that your presence always possessed,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reminder of a connection that always seemed to be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 of reach.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bustling marketplace, surrounded by the cacophony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and activity, I could feel your absence acutely.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colors, the exotic scents, the lively chatter, all seemed to intensify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within my heart, the void that your absence created.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 you there with me, your insightful comments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fabrics, your appreciative remarks on the artisan's skills,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there was only the echo of what could have been,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a shared history that never fully materialized.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followed a rhythm of their own, a melancholic 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 and regret. I visited our favorite café, the aroma of freshly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brewed coffee a stark reminder of the countless hours spent talking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steaming mugs. I walked along the beach,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crashing of the waves a hypnotic counterpoint to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 of grief. I frequented the bookstore, surrounded by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pages, searching for solace, but only encountering more questions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answers.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each of these locations, the physical space remained the same,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with our shared history, yet the emotional landscape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irrevocably shifted. The absence of your presence transformed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cherished memory into a ghost of its former self, each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into a poignant reminder of unfulfilled potential.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became a stage for a silent drama, a play of what might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been, a testament to the bittersweet nature of our intertwined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destinies.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vibrant backdrop to our shared story, now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labyrinth of unspoken words and missed opportunities. I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solitary figure in a crowded cityscape, a silent observer in the grand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theater of life, forever searching for a connection that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 only in the realms of memory and longing. The invisible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thread, though constantly felt, remained elusive, a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that never quite materialized, leaving me stranded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melancholic beauty and unfulfilled desire.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both of us, yet kept us eternally apart, our paths forever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intertwined, yet ultimately separate, forever bound by the invisible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a love unspoken, a story left unwritten. The very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pulsed with a silent symphony of what might have been, a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played out against the backdrop of a city that held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separate, yet somehow interconnected, destinies.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tangled threads of our lives, once a vibrant tapestry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and aspirations, now seemed to unravel at every turn.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traced the faded outlines of what could have been, a lost paradise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laughter and understanding, a beautiful illusion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haunt my reality. Each memory is a delicate strand,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with the threads of hope and despair, creating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design of longing and regret. This intricate pattern is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and painful, a masterpiece of human emotion rendered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of hope and melancholy. The picture is incomplete,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fragmented, yet its haunting beauty compels me to explore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depths, to unravel its secrets, to understand the unspoken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connection that was never fully realized. It is in this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self-discovery, through the exploration of these entangled destinies,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seek to find solace and understanding, a fragile peace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crucible of unrequited love. For even in absence, the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connection endure, whispers in the quiet corners of the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reminders of the beauty and pain of a love that was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meant to be.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Unraveling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park, once a haven of stolen kisses and whispered secrets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canopy of ancient oaks, now felt like a vast, empty plain.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swings, once propelled by the joyful shrieks of children,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motionless, their chains creaking a mournful song in the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wind. The vibrant colors of the flowerbeds, usually a riot of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fragrance, seemed muted, their petals drooping under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unspoken sorrow. Even the sunlight, usually warm and inviting,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cold and distant, casting long, skeletal shadows that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emptiness within me. I sat on the bench, the smooth,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 cold against my skin, and watched the leaves fall, each one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tear shed by the dying year, a reflection of the slow decay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hopes.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familiar path through the woods, once a romantic stroll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shared laughter and intimate glances, now wound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through a landscape of desolation. The trees, their branches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gnarled and twisted, seemed to reach out like skeletal fingers,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grasping at the fading light. The vibrant undergrowth,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bursting with wildflowers, had thinned, revealing patches of bare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earth. The birdsong, once a cheerful chorus, had dwindled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lonely chirp, a fragile sound easily lost in the rustling leaves.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I took felt heavy, burdened by the weight of unspoken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ghosts of promises unfulfilled. The silence, once comforting,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pressed in on me, a suffocating blanket of regret and 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footsteps echoed in the deserted streets of the old town,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reverberation a painful reminder of the absence that haunted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ancient buildings, their facades scarred by time and neglect,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lean in, whispering tales of forgotten loves and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dreams. The cobblestone streets, once alive with the rhythm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eerily quiet, the only sound the rhythmic tap-tap-tap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shoes against the cold, unyielding stone. The shops,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with life, were mostly shuttered, their windows dark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lifeless, mirroring the despair that gnawed at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once a shimmering ribbon of silver, flowed sluggishly,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surface reflecting a grey, overcast sky. The gentle lapping of the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 against the banks, once a soothing lullaby, now sounded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mournful dirge. I stood on the bridge, gazing into the murky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depths, searching for an answer to the unspoken questions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plagued me. The reflection in the water was distorted, fragmented,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mirror to the shattered pieces of my heart. The once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landmarks, previously sources of comfort and joy, were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symbols of loss and disappointment. Each place,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vibrant with memories of shared moments, now echoed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desolate silence.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familiar comfort of my own home offered little solace.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walls, once filled with laughter and the warmth of shared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seemed to close in on me, amplifying the silence.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photographs, once cherished reminders of happier times,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taunting ghosts, mocking my loneliness. The books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shelves, once filled with the promise of escape, remained unread,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pages yellowed and brittle, mirroring the decay of my hopes.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no respite, my dreams filled with fragmented images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you, your face half-hidden in shadow, your voice a distant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 that I could never quite grasp.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 vibrant tapestry of our relationship, woven with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laughter, and shared dreams, had begun to unravel.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day, the threads grew thinner, more fragile, until only a few wisps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clinging desperately to the remnants of what had been.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once-bright colors had faded, replaced by a muted palette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greys and browns, reflecting the desolation of my heart.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design, once so intricate and vibrant, now lay in tatters,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fragility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threads, the most delicate and precious, were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words, the silent promises, the unacknowledged longing.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the threads that held the most weight,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potential, yet also the most vulnerable. They were the threads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always been there, existing just beneath the surface,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 connection that had never been fully acknowledged.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even those threads, so fine and almost imperceptible,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fraying, dissolving into the nothingness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 me.</w:t>
      </w:r>
    </w:p>
    <w:p>
      <w:pPr>
        <w:sectPr>
          <w:pgSz w:w="8000" w:h="12000"/>
          <w:pgMar w:top="296" w:right="678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unraveling felt like a slow, agonizing death,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 of light, a creeping despair that stole the joy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everything. Each passing day intensified the feelings of isolation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loss. The silence amplified the emptiness, transforming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into a hollow shell, a desolate landscape devoid of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or connection. The vibrant colors of life had leached out,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leaving behind a bleak and lifeless monochrome.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had become a mirror reflecting my internal state: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fractured, fragmented, and devoid of warmth. Even the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rhythms of daily life - the sunrise, the sunset, the changing seasons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offered little solace. The beauty of the world existed, but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to appreciate it had diminished. The vibrant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was no longer a source of joy, but simply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between the beauty that surrounded me and the emptiness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invisible thread that had once connected us, however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tenuously, now seemed severed, lost in the labyrinthine paths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search for connection, once a source of hope,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weary pursuit, a desperate chase after a phantom. The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vibrant stage, now felt like a solitary confinement, a bleak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of missed opportunities and unrealized dreams. The once-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rhythm of life had been disrupted, replaced by a discordant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of sorrow and regret. This unraveling felt irreversible.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 done by silence, by missed opportunities, by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feelings, felt irreparable. The hope of mending the broken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diminished with each passing day, leaving behind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echoes of what could have been. The silent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played on, a haunting melody that echoed in the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chambers of my heart. The city, once our shared space, now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vast, impersonal landscape, a relentless reminder of our separate,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lonely journeys. The fading light of hope seemed to confirm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 connections, once lost, were never meant to be rekindled.</w:t>
      </w:r>
    </w:p>
    <w:p>
      <w:pPr>
        <w:sectPr>
          <w:pgSz w:w="8000" w:h="12000"/>
          <w:pgMar w:top="296" w:right="646" w:bottom="118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Broken Links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bridge, once a symbol of connection, now stood as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 to our separation. I remember the day we walked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hand in hand, the wind whipping through our hair, our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across the water. Now, the wind carried only the mournful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 of gulls, a lonely sound that mirrored the emptiness in my soul.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once a gentle, flowing current, seemed to have hardened,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surface mirroring the icy chasm that separated us. The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city lights, usually a dazzling spectacle, was distorted,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fractured, a reflection of the shattered remnants of our connection.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once-familiar path, leading to the other side, now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endless, stretching into a desolate, unknown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cafe, where we’d shared countless cups of coffee and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stood silent and deserted. The aroma of freshly brewed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coffee, once a comforting scent, now felt acrid, a cruel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moments that could never be relived. The tables, once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laughter and conversation, were empty, their surfaces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gleaming under the dim light, like cold, unyielding mirrors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my loneliness. The music, once a vibrant soundtrack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conversations, was absent, replaced by a heavy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pressed down on me, suffocating. The chipped mugs, once symbols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shared intimacy, now seemed like broken fragments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dream. Even the familiar squeak of the cafe door,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sound, now grated on my nerves,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distance between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streets, once bustling with life, seemed deserted,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landscape of my heart. The hurried footsteps of strangers,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a comforting rhythm of daily life, now sounded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march toward an uncertain future, a future where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 be alone. The vibrant shop windows, once filled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colorful displays, now appeared dark and lifeless,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within me. Even the sounds of the city – the honking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cars, the distant sirens, the chattering voices – felt muffled, distant,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if separated by a thick wall of glass. The city, once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universe, now felt alien, a hostile territory devoid of warmth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affection. The vibrant tapestry of urban life, once a source of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inspiration, now seemed to mock my solitude.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bookstore, where we spent countless hours browsing among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dusty tomes and forgotten stories, now felt like a mausoleum.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old paper and leather, once a comforting fragrance,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me with a sense of overwhelming melancholy. The shelves,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brimming with tales of love and adventure, now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 only stories of heartbreak and disillusionment. The quiet rustle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turning pages, once a soothing sound, now grated on my nerves.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book, once a promise of escape, now felt like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lost connection. The comfortable armchairs, where we once sat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side by side, lost in the worlds conjured within the pages,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cold and empty, their silence deafening.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library, a sanctuary of knowledge and quiet reflection,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prison of my own making. The towering shelves,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endless fascination, now loomed over me, their weighty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amplifying my feelings of isolation. The silence,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welcome respite from the noise of the city, now pressed down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a suffocating blanket of solitude. The hushed whispers of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patrons, once a background hum, now felt like mocking echoes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I could never have. The very air seemed to be thick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words, silent regrets, and unfulfilled desires. Each book,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world of escape, felt inaccessible, a mirror reflecting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inability to connect with anything beyond my own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park, once our refuge, now mocked my solitude. The swings,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filled with the joyful laughter of children, now swayed eerily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wind, their creaks a mournful counterpoint to the silence.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trees, once a symbol of enduring strength, now seemed to lean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in, whispering tales of lost loves and forgotten dreams.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sunlight, once warm and comforting, now felt cold and harsh,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long shadows that stretched across the empty paths,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my own despair. Even the vibrant colors of the flowers,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source of joy, now seemed faded, their petals drooping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my sorrow. Each blade of grass, each fallen leaf,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to whisper of our broken connection.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sea, once a boundless expanse of hope, now seemed to stretch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 endlessly, mirroring the immensity of my loss. The crashing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waves, once a source of comforting rhythm, now sounded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assault, each surge a reminder of the power of the forces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driven us apart. The horizon, once a symbol of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possibilities, now seemed a distant, unattainable shore.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seagulls, once playful creatures soaring above, now seemed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spirits, their cries echoing my own despair. The salty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refreshing breeze, now felt cold and damp,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emptiness within me. The sun, setting over the waves,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the sky in vibrant colors, but I could not feel the usual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warmth of its rays. Instead, I felt the icy grip of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stars, once a source of comfort and wonder, now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and cold. Their twinkling light, once a comforting presence,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a distant, unattainable dream. The vast expanse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sky, once a source of inspiration and awe, now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the boundless expanse of my loneliness. The silence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night, once a soothing balm, now felt like a suffocating weight,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pressing down on me, amplifying the emptiness in my soul.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star, a distant beacon of hope, now seemed to mock my solitude,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light offering no warmth, no solace. The vastness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universe, once a source of wonder, now underscored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insignificance of my own existence. My heart, once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love, was now cold and empty, like the vast, dark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of space. The familiar comfort of my own home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a cage.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 vibrant tapestry of our shared life had been torn apart,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frayed and broken, its colors muted and dull.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once vibrant and full of life, were now fading,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 ghosts, haunting the empty spaces where our connection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existed. The invisible threads that had once connected us,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fragile, were now irrevocably severed, lost in the labyrinth of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circumstance. The attempts to re-weave them, to mend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links, had proven futile. The pain of that realization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ache, a dull throbbing that resonated through every fiber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being, a relentless reminder of the irreplaceable loss.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once a peaceful companion, was now a deafening roar,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absence that had become my reality.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once filled with vibrant colors and lively sounds,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reduced to a monochrome canvas of desolation and loss. The once</w:t>
      </w:r>
    </w:p>
    <w:p>
      <w:pPr>
        <w:sectPr>
          <w:pgSz w:w="8000" w:h="12000"/>
          <w:pgMar w:top="296" w:right="71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tapestry of our shared life had become a tattered remnant,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testament to the fragility of human connection.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design was now lost, with only a few faded threads left,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reminder of what was once a vivid and vibrant work of art.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of its loss is an unrelenting reminder of the irreconcilable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 between us, an unbridgeable chasm that had grown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wide to cross.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of Separation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unshed tears finally eased, replaced by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resignation that settled deep within my bones. The relentless ache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chest, once a constant, throbbing reminder of our severed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began to dull, its sharp edges softening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persistent, low hum. It was not a joyful acceptance, not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triumphant overcoming of loss, but a weary surrender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inevitable. The fight was over, the battle lost, and the only path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the long, arduous journey of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old stone bench overlooking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harbor, a place we’d often visited, but never in this light.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scene held a new, poignant beauty. The rhythmic crash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 against the rocky shore no longer echoed the tempest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me; instead, it became a soothing counterpoint to the quietude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soul. The gulls still cried, but their cries were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lament mirroring my own; they were simply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symphony of the sea, a testament to life's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continuation, even in the face of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sun cast long shadows across the water, painting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hues of orange and purple, a breathtaking spectacle I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registered before. Now, I watched, mesmerized, as the colors 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one another, a silent, peaceful transition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shift within my own heart. The world, once a hostile place,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my isolation, seemed to soften its edges,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 a tentative embrace.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countless poems I'd written, each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bridge the chasm that separated us. Each word,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chosen image, a testament to the depth of my longing,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of my unspoken affection. But now, the need to express,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articulate the pain, seemed to fade. The words, once so vital,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superfluous adornments on a canvas that no longer needed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embellishment. The silence, once a deafening roar,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tranquil haven, a space where I could finally breathe.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invisible threads, the unspoken connections, the subtle nuances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experiences – these were the things I had clung to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desperately. They had been my lifeline, a tenuous connection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that had seemingly rejected me. But now, I understood.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were not tangible, not concrete things that could be grasped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held onto. They were ephemeral, fleeting, like the shimmering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 on the surface of the water, beautiful and transient.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their fragility was not an act of surrender, but an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release. It wasn’t about forgetting or denying the pain;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its existence without being consumed by it.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understanding that the beauty of the connection lay not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permanence, but in its very transience, in the ephemeral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existence. It was about recognizing that even in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reciprocation, the experience itself, the feeling, the emotion,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held a certain, unique 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our shared moments, once sharp and painful,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gentler edge. The laughter, the whispered secrets,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– these memories were not to be erased,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recontextualized, reinterpreted in the light of this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They were not evidence of failure, but cherished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poignant reminders of a fleeting connection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graced my life. They became a quiet tapestry of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with threads of joy and sorrow,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complexity and beauty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cafe, the bridge, the bookstore, the library, the park, the sea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places, once symbols of loss and desolation, now held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significance. They were not simply reminders of what was lost,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markers of a journey, of a process, of a transformation.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witnesses to my heartbreak, my struggles, and ultimately,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They were the silent guardians of my memories,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keepers of my story. They were part of my journey, and I, in turn,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 of their silent history.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stars, once distant and cold, seemed to twinkle with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warmth. Their light, no longer a mocking reminder of my isolation,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gentle caress, a silent affirmation of my resilience.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the universe, once a symbol of my insignificance,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like an embrace, an acknowledgment of my place within the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grand scheme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humming a simple melody, a tune I’d composed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ago, a melody born of longing and despair. But now,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hummed, it sounded different. The notes, once fraught with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held a quiet strength, a gentle resilience. The melody,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heartbreak, now felt like a lullaby, a soothing balm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wounded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that washed over me was not a sudden epiphany,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gradual unfolding, a slow and deliberate process.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acknowledgment of reality, a surrender to the inevitable.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about erasing the pain, but about integrating it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my being, making it a part of my story,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an ending, but a turning point, a shift in perspective,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beginning. The pain remained, but it no longer defined 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part of me, yes, but not the entirety. There was still a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unknown, a future yet unwritten, but now, I faced it not with dread,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a quiet hope, a sense of peace that had eluded me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long. The silence, once deafening, was now a canvas on which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begin to paint a new story, a story not devoid of sorrow,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with a hard-won wisdom and a quiet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ephemeral beauty of human connection. The world,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monochrome, began to regain its colors, its vibrancy, slowly, subtly,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if waking from a long, troubled slumber. The threads that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us, though severed, still resonated, a faint echo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chambers of my heart, a quiet testament to a love that,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unrequited, had left its indelible mark. The journey of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far from over, but in the quiet solitude of that harbor,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overlooking the tranquil sea, I felt, for the first time in a long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profound and enduring peace. The weight had lifted,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entirely, but enough to allow me to breathe again, to see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anew, to begin again.</w:t>
      </w:r>
    </w:p>
    <w:p>
      <w:pPr>
        <w:sectPr>
          <w:pgSz w:w="8000" w:h="12000"/>
          <w:pgMar w:top="296" w:right="648" w:bottom="105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Obscured Image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 was dim, lit only by a single, flickering candle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nearby table. Dust motes danced in the weak light, swirling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tiny, lost souls in a forgotten corner of the world. The air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with the scent of aged paper and forgotten memories.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gaze drifted to the wall, to the place where it hung, obscured,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hidden, almost swallowed by the encroaching darkness.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portrait, a likeness of her, but not as I remembered her.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of her smile, the sparkle in her eyes – all muted, softened,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erased by the shadows that clung to the canvas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shroud. It was a portrait in shadows, a reflection of the obscured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 of our connection.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approached it slowly, cautiously, as if afraid to disturb the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of darkness and light. My hand reached out, hesitant,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trembling slightly, and traced the outline of the frame. The cool,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 surface felt strangely comforting in the oppressive silence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room. The shadows deepened as I moved closer, the candlelight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to penetrate the gloom, leaving only fragmented glimpses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face. It was as if the darkness itself was guarding a secret,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protecting a vulnerability it deemed too precious to expose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harsh light of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studied the obscured image, searching for familiar details,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flicker of recognition that would pierce through the veil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shadows. I searched for the radiant smile I remembered,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that once filled our shared moments, the vibrant spirit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captivated me from the first. But the shadows stubbornly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resisted, clinging to the canvas, refusing to yield their secrets.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remained: a hint of a smile playing on her lips,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 of mischievous sparkle in her eyes, the soft curve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cheek. It was enough to recognize her, yet not enough to truly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not enough to understand the depth of the mystery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shrouded her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metaphor was clear, stark, almost brutally honest. The portrait,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veiled in shadow, was a perfect representation of our relationship.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feelings, my affections, my unwavering devotion—all hidden,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obscured, unseen. I had offered so much, revealed so much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in my poems, in my desperate attempts to reach her,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 the gap between us, yet she remained oblivious, lost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world, shrouded in a self-imposed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were not merely an absence of light;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presence, a suffocating weight that prevented me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seeing her clearly, from understanding her. They were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her emotional distance, her inability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unwillingness to see beyond the surface, to recognize the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affection. It was a cruel irony, that the very act of trying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portray her, to capture her essence on canvas, resulted in an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fundamentally incomplete, distorted, trapped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confines of shadow.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candle flickered, casting dancing shadows on the walls,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transforming the familiar room into a strange, ethereal landscape.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seemed to writhe and shift, as if alive,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 to each other, reinforcing the mystery that surrounded her.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surge of frustration, a desperate longing to break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veil, to shatter the shadows that kept us apart. Yet, I knew,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chilling certainty, that it was a battle I could not win.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portrait remained incomplete, a testament to the unfulfilled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in my heart. It was a visual echo of my unspoken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stifled emotions, my unrequited love. It was a poignant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countless gestures of affection that had been met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indifference, the numerous attempts at connection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failed to bridge the chasm between us. It was a silent scream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frustration, a whispered plea for understanding, an anguished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confession of unseen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candlelight danced again, casting a momentary illumination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specific detail – a small, almost imperceptible tear tracing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her cheek. It was a subtle detail, easily missed in the gloom,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it held a profound significance. It was a hint of vulnerability,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suggestion of unspoken pain. It was a fleeting glimpse into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reality, a crack in the facade of her emotional composure.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the shadows seemed to recede, and I saw a glimmer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true self, hidden beneath the layers of her defenses.</w:t>
      </w:r>
    </w:p>
    <w:p>
      <w:pPr>
        <w:sectPr>
          <w:pgSz w:w="8000" w:h="12000"/>
          <w:pgMar w:top="296" w:right="68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subtle detail, this fragile hint of vulnerability, filled me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ache. It was a testament to the complexities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the hidden depths of the human heart. The shadows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obscured the image were not necessarily a sign of her indifference,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rather a manifestation of her own struggles, her own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battles. Perhaps she was as lost and confused as I was, as trapped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the confines of her own emotional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continued to gaze at the portrait, allowing myself to be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shadows, to feel their weight upon my soul.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merely an obstacle; it was an integral part of the picture.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something to be overcome but something to be understood,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vital element in the complex tapestry of our 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the room was absolute, broken only by the occasional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crackle of the candle flame. The darkness seemed to press in on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engulfing me in its embrace. It wasn’t a darkness of despair,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of mystery, of unknown depths and hidden emotions.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essence of our connection, shrouded in ambiguity,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dance between visibility and invisibility, light and shadow.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was a constant reminder of the precariousness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of the subtle nuances of human interaction that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elude our grasp. The shadow’s presence was as much a part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barely visible features illuminated by the candlelight.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simply a lack of clarity but a reflection of the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that lie beneath the surface. It was a visual expression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unspoken, a representation of the hidden depths that remain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unseen, even to those closest to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seemed to warp within the dimly lit room.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 and rearranged themselves, creating new patterns,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interpretations. The portrait became a Rorschach test of sorts,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projecting my own emotions, my own anxieties, my own fears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canvas. Each time I looked, I saw something different,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new, something that reflected my changing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her, of myself, and of the nature of our flawed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unforgettable connection.</w:t>
      </w:r>
    </w:p>
    <w:p>
      <w:pPr>
        <w:sectPr>
          <w:pgSz w:w="8000" w:h="12000"/>
          <w:pgMar w:top="428" w:right="65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candle burned lower, its flame diminishing,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 light of hope that had once shone so brightly within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But as the flame dwindled, I felt a strange sense of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 over me. The shadows remained, the portrait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obscured, but I was no longer consumed by the darkness.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 to accept it as part of the picture, an element that,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to comprehend, was vital to its existence, a testimony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intricate complexity of human relationships and the mystery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lies at the heart of even the closest of connections.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obscured image was no longer a symbol of failure or rejection,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a reflection of the beauty that can be found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of places, a reminder that the most profound connections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often the ones that remain hidden from plain sight.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were a part of the story, and the story, though imperfect,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was, in its own way, beautiful.</w:t>
      </w:r>
    </w:p>
    <w:p>
      <w:pPr>
        <w:sectPr>
          <w:pgSz w:w="8000" w:h="12000"/>
          <w:pgMar w:top="296" w:right="83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Hidden Emotions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heavy, thick with the unspoken. The shadows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the absence of light; they were a presence, a palpable entity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pressed against my skin, chilling me despite the warmth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candle. It wasn't simply a lack of illumination;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concealment, a veil drawn over the truth, a curtain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separating me from the heart of the matter. And the heart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matter, I realized with a chilling certainty, was buried deep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shadows.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emotions mirrored the scene, hidden beneath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composure. The frustration, the longing,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ache of unrequited affection—all these feelings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locked away, concealed as effectively as the details in the obscured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portrait. I was a mirror image of the painting itself, a portrait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my inner landscape a reflection of the dim room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surrounding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stretched, oppressive and heavy,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life that had once filled our shared moments. The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phantom limbs, reached out from the darkness, brushing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my consciousness, yet remaining just out of reach.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the shared secrets, the innocent joys – they flickered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dying embers, threatening to extinguish altogether, leaving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the ashes of what had been.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a strange kinship with the shadowed portrait,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being unseen, unheard, misunderstood. Her 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partially veiled by the darkness, seemed to mirror my own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turmoil, my own struggles to break free from the constraints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emotions. We were two halves of a fragmented whole,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through the invisible threads of shared experience,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forever separated by the chasm of unspoken 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candle flame danced, casting erratic shadows that twisted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writhed like living things. They seemed to mock my attempts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highlighting the elusive nature of her emotions,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impenetrable barrier that separated our hearts. Each flicker of light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a different facet of the portrait, a different glimpse into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self, only to be swallowed once again by the encroaching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constant interplay between light and shadow, visibility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concealment, reflected the unsteady nature of our relationship,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hope punctuated by the devastating reality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obliviousness. I yearned for clarity, for a breakthrough,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genuine connection that would shatter the illusion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distance, but the shadows stubbornly resisted, clinging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canvas, protecting their secrets jealously.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ran a hand over the rough surface of the old wooden frame,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tracing its contours, searching for some sign, some clue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 the mystery of her elusive heart. But the frame itself was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enigmatic as the portrait it held captive, its aged wood worn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 by time, its silent history a testament to the passage of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weight of unspoken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Outside, the wind howled, a mournful lament that echoed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 sounds of the storm seemed to weave themselves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fabric of the room, intensifying the sense of isolation,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the vast emptiness between us. The storm raged,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parallel to the tempestuous emotions raging within my own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gaze shifted to the details, however faint and fragmented.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stray lock of hair, brushed across her cheek, seemed almost to move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flickering light. The hint of a smile, barely perceptible,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suggested a lightness of spirit that had long been obscured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her emotional burdens. And in the depths of her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the shadows, I saw a flicker, a ghost of the radiant spirit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once captivated me.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fleeting glimpses, these fragments of truth, served only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 my despair. They were tantalizing hints of a reality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tantalizingly out of reach. It was like searching for a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 in a boundless night sky, its light too faint to guide me,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obscured by the vastness of the universe.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pattern repeated itself: a glimmer of hope, followed by the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disappointment. The candle flame,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hope, dwindled, casting longer, more pronounced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and I felt a cold dread settle in my bones. The portrait,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obscured glory, was not just a representation of her;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portrait of my own desperate longing, my own unseen, unheard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attempt to connect, each poem I had written, each gesture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affection – all had been swallowed by the shadows, unseen,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unheard, unrecognized. I was left stranded in a desolate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unrequited love, my heart an empty vessel echoing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of unanswered prayers.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yet, in the midst of this darkness, a strange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began to emerge. The shadows were not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her emotional detachment; they were also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internal struggles, my own inability to fully express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truly connect with her. We were both lost, both adrift in 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private worlds, separated not just by physical distance but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chasm of unspoken words, the barrier of hidden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candle sputtered, its flame threatening to extinguish. The room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plunged into deeper darkness, yet the shadows seemed to soften,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losing their sharpness, their oppressive weight. As the light faded,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sense of acceptance washed over me,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the darkness wasn't a void but a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overall picture, a vital element in the complex tapestry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was, I realized, a portrait of our unfinished story,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elusive nature of human connection, the fragility of hope,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unspoken emotions. The shadows might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obscured certain details, but they didn't diminish the overall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 of the portrait. It was a story etched in darkness,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born of shadow and light, a reminder that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connections are often those that remain elusive, half-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hidden, a delicate dance on the edge of visibility.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an ending, but a necessary part of the narrative, a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mystery that drew me to her, and kept me bound to her,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dimly lit space of profound melancholy. The portrait, obscured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it was, held a beauty of its own, a haunting elegance born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and silence. And in that silence, I found a strange,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 peace. The peace of acceptance, of understanding.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 that comes only after the storm.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Fading Light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last ember of the candle, a stubborn flicker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encroaching darkness, mirrored my own dwindling hope. It cast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skeletal shadows that danced across the walls, twisting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objects into grotesque parodies of themselves. The antique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chair, usually a comforting presence, now seemed a menacing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figure, its curved back resembling a hunched, spectral form.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room, once a sanctuary of shared memories, was transforming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cavern of despair, each shadow a tangible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distance between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light, or rather, the lack thereof, became a character in itself.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sudden plunge into blackness, but a slow, deliberate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fading, like the breath leaving a dying man's body.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diminishing spark of the candle's flame was a fading hope,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growing chasm between my yearning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her oblivious gaze. The subtle shifts in illumination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forth new, unsettling perspectives on the portrait. Details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partially visible now retreated into the darkness, further shrouding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 an enigma. It was as if the very light itself was conspiring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keep her secret, to guard the mystery of her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fingers traced the worn frame of the portrait again, the 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 a stark contrast to the smooth, almost ethereal surface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canvas. I felt a strange compulsion to preserve this image,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somehow hold onto the fading light that still clung to it.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portrait, in its obscured state, had become a symbol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relationship—a delicate dance between light and shadow, visibility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concealment, connection and detachment.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the room intensified as the light faded, becoming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presence, pressing against my eardrums, amplifying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thump-thump of my own heart. It was a silence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unspoken words, with unacknowledged emotions,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unrequited love. It was a silence that echoed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between us, a chasm that seemed to widen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passing moment.</w:t>
      </w:r>
    </w:p>
    <w:p>
      <w:pPr>
        <w:sectPr>
          <w:pgSz w:w="8000" w:h="12000"/>
          <w:pgMar w:top="442" w:right="644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recalled a specific evening, one etched vividly in my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light in this very room had been as bright and warm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summer sun. We had laughed, shared secrets, whispered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night. The air had hummed with an energy, a vitality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now only a ghost, a fleeting memory haunting the shadows.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contrast was stark, the memory a poignant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ephemeral nature of joy, the cruel transience of happiness.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fading light illuminated not just the portrait, but also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details of the room—the dust motes dancing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dimming rays, the subtle cracks in the old wooden floorboards,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tapestry on the wall, each a silent witness to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our unspoken desires. These minute details, usually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overlooked, now took on a significance, each a tiny fragment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larger, more complex narrative—a story of hope, disappointment,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persistent ache of longing.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thoughts drifted back to the poems I had written, each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attempt to bridge the gap between us, each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vessel carrying my unspoken feelings. I imagined them floating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darkness, ghostly whispers in the silence of the room, unseen,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unheard, their messages lost in the echoing emptiness.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howled outside, its mournful cry mirroring the turmoil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heart. The storm seemed to intensify, its fury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tempest raging within me. I imagined the wind's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assault against the windows, a desperate attempt to penetrate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barriers that separated us, just as I had desperately attempted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 her heart, my words, my gestures, my affections, all lost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candle flame finally sputtered and died, plunging the room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 darkness. For a moment, I was enveloped in an absolute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void, a terrifying emptiness that mirrored the hollowness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Yet, strangely, in that darkness, a new perspective emerged.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shadows, once oppressive, now seemed less menacing.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symbols of concealment, but part of a larger whole,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integral components of the landscape of our relationship.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complete darkness, I could almost feel her presence, not in a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sense, but as an absence, a void that shaped the very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me. It was a profound sense of connection, born not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visible interaction but from a shared experience of unseen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a mutual understanding of hidden desires and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longings. It was a connection forged in the silence, in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of being unseen, misunderstood.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hands, instinctively reaching out in the darkness, found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cool, smooth surface of the portrait's frame. I traced its outline,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the weight of the years, the silent testimony of our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story. The portrait, obscured and veiled, was a perfect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our relationship—a mystery, a puzzle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missing pieces, a story etched in shadow and light, a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fragile dance between hope and despair,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separation.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sat there in the absolute darkness, enveloped by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room, I found a strange, unexpected calm. It wasn't the calm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resolution or acceptance, but the calm of understanding.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the shadows weren’t merely an obstacle but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part of the portrait, a part of the story, of our story.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 light, the encroaching darkness, were not an ending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transition, a passage into a deeper, more profound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and perhaps, of her. The darkness, it seemed, held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a haunting, enigmatic beauty that mirrored the complexity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unfinished narrative. The unspoken words, the unrequited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the haunting melancholy - they were not a failure,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intricate tapestry of human connection,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masterpiece painted in shades of shadow and light. The fading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not extinguished our connection; it had merely transformed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it into the realm of the unspoken, the unseen, the eternally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enigmatic. And in that realm, strangely, I found a haunting peace.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Shadow Self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mirror, an antique piece with a tarnished silver frame,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my image but a fractured landscape of my soul. It was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 simple reflection; it was a portal, a window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labyrinthine corridors of my own mind. I stared into it, not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reassurance or confirmation of my physical appearance, but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 for a glimpse of the self that remained hidden, submerged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layers of carefully constructed personas. The light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room, a single lamp casting a weak, hesitant glow, seemed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 the shadows, transforming the familiar features of my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something both recognizable and alien.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eyes, usually a vibrant shade of blue, appeared dull,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lifeless in the dim light. They held a weariness that went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exhaustion; it was the weariness of the soul, the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unspoken emotions, of unrequited desires. Around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fine lines etched by time seemed deeper, more pronounced,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line whispered a story of lost hope, of dreams deferred,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affections unreturned.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reflection revealed a chasm between the self I presented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and the self I concealed within. The persona I wore in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carefully crafted mask, a polished façade designed to deflect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piercing gaze of judgment and the cruel sting of rejection.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role I played with a practiced ease, a comfortable deception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shielded my vulnerability, my fragility. In the reflection,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mask slipped, revealing the raw, unfiltered reality beneath—a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portrait painted in shades of melancholy, of longing, of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the ghost of a smile playing on my lips, a fleeting 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betrayed the hollowness within. It was a smile that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habit, a reflex, a way of masking the pain. The smile reflected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felt hollow, a fragile imitation of genuine joy, a phantom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of happiness long gone. The eyes, however, couldn't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disguised. They betrayed the truth, revealing the depths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despair, the quiet turmoil that raged beneath the surface.</w:t>
      </w:r>
    </w:p>
    <w:p>
      <w:pPr>
        <w:sectPr>
          <w:pgSz w:w="8000" w:h="12000"/>
          <w:pgMar w:top="442" w:right="640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became a stage, the reflection my audience.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move, to experiment with different expressions, different personas,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a fleeting glimpse into the multifaceted nature of my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self. I tried on the mask of confidence, the bravado I adopted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gatherings, but the reflection revealed the cracks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façade, the forced nature of the smile, the tremor in my artificially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hand. The attempt felt like wearing a costume too large,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awkward, unconvincing.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I tried to project the persona of aloof indifference, the cool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detachment I sometimes used to shield myself from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But the mirror showed the desperation beneath,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yearning for connection, the painful longing for acknowledgment.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eyes, again, betrayed the pretense, revealing a depth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that contradicted the carefully constructed façade. The cool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 became a chilling mask, devoid of warmth, of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what felt like an eternity lost in this introspective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performance, this silent dialogue with my reflection.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 itself became a profound act of self-discovery.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didn't just reflect my outward appearance; it revealed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currents of my soul, the intricate network of emotions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my inner world. The mirror became a confidante,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my internal struggle, to the constant battle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 I presented to the world and the self I desperately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conceal.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in the mirror wasn't static; it was a dynamic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representation, a fluid tapestry of emotions, a living portrait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shades of shadow and light. It was a testament to the complexity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experience, the ever-shifting nature of self-perception.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that danced around the reflection weren't merely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light; they were the embodiment of my hidden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words, the unacknowledged desires.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undercurrents of my being, the depths that remained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unexplored, the parts of myself I had suppressed,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unconsciously.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traced the outline of my reflection in the dusty glass, feeling the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surface against my fingertips, a stark contrast to the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skin. The act of touch felt almost intimate, a way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with the unseen parts of myself, of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 of the shadow self. The mirror, in its reflective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sacred space, a place where I could confront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vulnerabilities without the fear of judgment, the pain of rejection.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lamp flickered, casting a momentary darkness, then returning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its weak glow. In that brief moment of darkness, the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vanished, only to reappear a second later. The brief disappearance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symbolic, a representation of the fleeting nature of identity,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shift between visibility and concealment. The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disappearing and reappearing emphasized the impermanence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 I presented to the world, a reminder that the masks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wear are temporary, fragile, ultimately transient.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reflection in the mirror, in its entirety, became a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ongoing search for self-understanding,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heart of my own darkness, an exploration of the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self, that hidden part of me that craved connection,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simultaneously feared exposure. The mirror, a simple object,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profound symbol of self-discovery, a guide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labyrinth of my inner world. It wasn’t merely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image; it was reflecting the soul, with all its contradictions,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complexities, its hidden depths. And in that reflection, I saw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flaws and vulnerabilities but the beauty of the hidden,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mystery of the unseen, the haunting allure of the shadow 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wasn’t just a portrait; it was a journey,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the self, a process as endless and unpredictable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that danced around it. The mirror, in its silent reflection,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testament to the enduring power of introspection,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solemn vow to continue the journey into the heart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a promise to keep searching for the meaning hidden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shadows. And in the depths of that darkness, I found a strange,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beauty—the beauty of the unseen, the enigmatic allure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unknown. The haunting melody of my own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longings echoed in the silent chamber,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mystery of the human heart, a symphony played in the shadows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soul. The mirror, a silent witness, bore silent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ongoing, and perhaps never-ending, dance between light and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shadow, revelation and concealment, the ever-evolving portrait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lived in the twilight between visibility and mystery.</w:t>
      </w:r>
    </w:p>
    <w:p>
      <w:pPr>
        <w:sectPr>
          <w:pgSz w:w="8000" w:h="12000"/>
          <w:pgMar w:top="296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the Shadows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lamplight, a frail companion against the encroaching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 long, skeletal shadows across the room. They danced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macabre grace, mimicking the erratic rhythm of my own heart.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silence, thick and heavy, was broken only by the occasional tick-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tock of a grandfather clock in the hallway, a relentless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time's relentless march. It was a fitting soundtrack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symphony playing within me, a requiem for hopes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dashed and dreams deferred.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poem, finally complete, lay before me on the worn wooden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desk – a testament to the turbulent emotions that had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a tangible expression of my shadowed heart. It was a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a mirror held up to my soul, revealing the raw, unfiltered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 of my unrequited love. The words, once a chaotic jumble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feelings, now formed a coherent narrative, a poignant lament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 and despair. But within the darkness, a subtle shift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occurred. There was a newfound acceptance, a quiet resignation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bordered on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stanza, the culmination of my emotional journey,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a strange sense of closure. It wasn't the triumphant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resolution of a happily-ever-after narrative; it was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a painful reality. The fallen angel, the object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affection, remained oblivious, a tragic figure shrouded in a veil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unknowing. But I, the observer, the one left in the shadows,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found a certain solace in the melancholic embrace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emotions. The acceptance wasn't a surrender, but a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truth, a shedding of the burden of unfulfilled expectation.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dimly lit room became a fitting metaphor for my inner state.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weren't menacing; they were familiar,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comforting. They were the embodiment of my unacknowledged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feelings, the silent witnesses to my private struggles. They held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offered no false promises, only the stark reality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It was in this darkness, in the quiet solitude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room, that I found a strange sense of clarity, a newfound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melancholic beauty of my own shadowed self. The pain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of course, a dull ache in my chest, a persistent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unrequited longing. But the sharpness had dulled, the edges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softened, replaced by a quiet understanding, a peaceful resignation.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reread the poem, each word resonating with a deeper significance,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newfound understanding. The imagery, once merely descriptive,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carried the weight of my emotional journey. The fallen angel,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symbol of unattainable perfection, became a representation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unknowable, the elusive nature of human connection.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repeated refrain, "You don't see me," no longer screamed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 and despair, but whispered of a quiet acceptance,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understanding of the inherent loneliness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writing, of pouring my heart onto the page,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 experience. It was more than just an act of creation;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act of self-discovery, a journey into the hidden recesses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soul. Through the process of writing, I had confronted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vulnerabilities, acknowledged my unrequited desires,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found a strange sense of peace in the shadows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landscape. The poem was a map of my emotional terrain,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charting the peaks and valleys of my despair, the winding paths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unfulfilled longing, the quiet solace found in the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melancholic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faint scent of old paper and ink filled the air, a subtle aroma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 and reflection. The stillness of the room was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by the rhythmic scratching of my pen as I made a final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revision, a tiny adjustment to a word, a subtle shift in emphasis.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alteration was a microcosm of the larger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I had undertaken, a testament to the subtle yet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changes that had taken place within me. The process of creation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itself become a form of therapy, a gentle excavation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buried emotions, a cautious exploration of my shadowed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concluded not with a bang, but with a whisper,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shadows that had always been a part of 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happy ending, not in the conventional sense. But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 nonetheless, a culmination of a long and arduous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reaching of a certain equilibrium in the turbulent sea of my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The acceptance wasn't a negation of the pain,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its existence, a quiet acknowledgment of its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the larger tapestry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back in my chair, the weight of the completed poem 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me like a gentle cloak. The dimly lit room, with its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and quiet stillness, seemed to reflect the newfound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The melancholic beauty of the shadows no longer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oppressive; they were now a part of me, integral to my being.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silent witnesses to my emotional journey,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guardians of my unspoken longings.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clock ticked on, each tick a measured beat in the rhythm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acceptance. The shadows remained, but their darkness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held the same power, the same sting. They were now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part of the landscape of my soul, a testament to the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experience, the inherent beauty of the shadowed 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fallen angel remained unseen, unaware of the silent devotion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inspired. But I, the observer, had finally found a 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peace, a quiet solace in the embrace of my own melancholic reality.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 been long and arduous, filled with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disappointment, but it had ultimately led to a place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newfound appreciation for the shadows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always been a part of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danced, a silent ballet performed in the periphery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vision. They shifted and changed, reflecting the ever-shifting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emotions. But now, I watched them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perspective, no longer viewing them as enemies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conquered, but as companions on my life's journey.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embodiment of my unspoken words, my unacknowledged desires,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parts of myself that I had once tried to hide, to suppress.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I embraced them, accepted them as an integral part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solitude of the dimly lit room became a sanctuary,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refuge from the clamor of the outside world. The shadows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danced with a newfound grace, a silent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the human heart. The poem, the culmination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journey, lay before me, a tangible representation of my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innermost feelings. It was a portrait in shadows,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unseen, the power of introspection, the quiet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in the acceptance of one's own melancholic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had been a process of healing, a slow and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shedding of the burden of unrequited love. The pain remained,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ache in my chest, a reminder of the longing that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lingered. But it was a manageable pain, a pain that no longer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to consume me. It was a part of me, 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my being, just as the shadows were woven into the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dimly lit room.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held a certain beauty, a profound sense of mystery.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an absence of light, but a different kind of light, a light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the hidden corners of my soul, revealing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emotions that shaped my inner world.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no longer frightening; they were familiar, comforting even.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guardians of my unspoken thoughts,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witnesses to my private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clock continued its steady ticking, a rhythmic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silent symphony of my thoughts. The shadows stretched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receded, a silent dance performed in the quiet solitude of the room.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closed my eyes, letting the shadows envelop me, feeling their cool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embrace. There was a strange sense of peace in the darkness,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acceptance of the melancholic beauty of my own shadowed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self. The unrequited love, the pain, the disappointment – all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the story, woven into the rich tapestry of my life. And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acceptance of these shadows, I found a strange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beauty. A beauty that could only be found in the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heart's own darkness. A beauty that whispered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endurance, of the quiet strength found in the embrace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unseen. The shadows were no longer a source of fear, but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strength, a testament to the enduring power of the human spirit.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 their embrace, I found a profound and unexpected peace.</w:t>
      </w:r>
    </w:p>
    <w:p>
      <w:pPr>
        <w:sectPr>
          <w:pgSz w:w="8000" w:h="12000"/>
          <w:pgMar w:top="296" w:right="650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Unspoken Dialogues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pen lay discarded, its ink well nearly dry, mirroring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 that settled in my bones. The poem, a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my unspoken words, felt both a victory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defeat. A victory in its creation, a testament to the cathartic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translating inner turmoil onto paper; a defeat in its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futility. The words, meticulously chosen, painstakingly arranged,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unheard, unseen, a silent symphony performed only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room, a haven of solitude, became a stage for a silent drama.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object – the worn desk, the chipped teacup, the fading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on the wall – held a silent witness to my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monologue. The lamplight, a flickering flame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encroaching darkness, illuminated not only the physical space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the shadowy landscapes of my thoughts. I was engaged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with myself, a dialogue conducted not in words,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in the subtle shifts of posture, the fleeting expressions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danced across my face.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fallen angel, the subject of my unspoken devotion,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absent, yet her presence permeated every corner of the room.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 the gentle curve of the teacup’s handle, the delicate pattern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tapestry, the subtle scent of lavender that clung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air. It was a phantom presence, a ghostly echo of a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existed only in my imagination. And in the silence,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her physical form, I carried on the conversation,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 echoing the words that remained trapped within my chest.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“Do you feel it too?” I whispered, the question lost in the stillness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room. “This unspoken current that flows between us,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 thread that binds us, though you remain oblivious?”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lamplight flickered, casting long shadows that seemed to stretch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reach, mirroring the yearning that consumed me. The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and pregnant with unspoken words, was my only answer.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silence that held both a profound sadness and a strange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peace.</w:t>
      </w:r>
    </w:p>
    <w:p>
      <w:pPr>
        <w:sectPr>
          <w:pgSz w:w="8000" w:h="12000"/>
          <w:pgMar w:top="442" w:right="656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imagined her laughter, the sound a phantom melody, a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in the stillness. I pictured her smile, a fleeting image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mind’s eye, a vision that brought both joy and a sharp pang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longing. Each imagined interaction, each silent conversation,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depth of my feelings, a confirmation of the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current that pulsed between us, unseen, unheard.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fingers traced the lines of the poem, each word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a feeling, an emotion, a silent plea. The repeated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phrase "You don't see me" echoed in my mind, not as an accusation,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 melancholic observation, an acknowledgement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 that separated us. It wasn't a statement of failure, but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recognition of the inherent loneliness of unrequited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became a language in itself, a complex and nuanced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communication that transcended the limitations of 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words. It was a language of gestures, of unspoken glances, of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shifts in posture, a silent dance performed in the privacy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thoughts. It was a language of longing, of yearning, of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desperation that accompanies unrequited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envisioned our paths crossing, not in physical proximity,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space of our inner worlds. It was a meeting of souls,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communion that occurred in the realm of unspoken emotions.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absence of words, the silent dialogues resonated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that surpassed any verbal exchange. They were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unspoken truths that often lie beneath the surface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clock ticked on, each tick a measured beat in the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conversation. The shadows danced, their movements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choreography that reflected the complex emotional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world. It was a private performance, a silent ballet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 and unacknowledged feelings. The stillness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 became a canvas for my internal struggles, a stage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dialogues played out.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quiet solitude, I delved deeper into the unspoken exchanges.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 her thoughts, her feelings, creating a narrative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existed solely within the realm of my imagination. It was a form of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wishful thinking, a desperate attempt to bridge the gap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 and fantasy, to create a connection where none truly existed.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however, was not devoid of meaning. It was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possibilities, with potential connections, with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unspoken words. It was a space where emotions could roam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freely, where feelings could be explored without the constraints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verbal expression. The silence became a refuge, a place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confront my feelings without judgment.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night deepened, the silence deepened with it.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continued, evolving and changing,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ever-shifting landscape of my emotional state. They were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imagination, the ability to create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in the face of silence, to find connection in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 proximity.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dialogues were a form of self-expression,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my innermost thoughts and feelings without the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verbal articulation. They were a reflection of my inner world,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hopes, my fears, my dreams, and my disappointments. It was a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self-therapy, a way of processing the pain and disappointment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unrequited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poem, the product of these silent conversations, remained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depth of my emotions. It was a manifestation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inner world, a window into the heart of a man consumed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longing. It was a melancholic masterpiece,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a poignant exploration of unrequited love.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dialogues continued long after the pen was laid to rest, echoing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stillness of the room, a silent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unspoken emotions. The silence, once a symbol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now held a certain comfort, a quiet refuge from the noise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world, a space where the unspoken could finally find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albeit in the language of silence. The silence itself became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communication, a deep and resonant dialogue between my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unseen presence of the fallen angel. A conversation that,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 unspoken, resonated with a profound and lasting truth.</w:t>
      </w:r>
    </w:p>
    <w:p>
      <w:pPr>
        <w:sectPr>
          <w:pgSz w:w="8000" w:h="12000"/>
          <w:pgMar w:top="296" w:right="660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Missed Conversations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cafe, bathed in the warm glow of late afternoon sun,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charged with unspoken possibilities. She sat across from me, stirring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latte with a delicate grace that both captivated and frustrated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 clinking of spoons against porcelain, the low murmur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around us, formed a counterpoint to the deafening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between us. This was one of those places, a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innocuous setting where a simple conversation could have altered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course of everything. A shared glance, a casual remark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weather, a simple question – any of these could have been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bridge, the pathway to something more. But the words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unspoken, lost in the swirling steam of our coffees, dissolving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sugar in the bitter brew. The opportunity, a delicate flower, wilted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before it could bloom.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at the gallery, amidst the hushed reverence surrounding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art, the silence took on a different weight. We stood before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painting, its colours vibrant, its meaning elusive, much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simmering beneath the surface of our interactions.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thick with unspoken words, potential dialogues hanging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like unseen brushstrokes. She commented on the texture,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 of light and shadow. I wanted to say something more,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that revealed the turmoil within, the longing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intensity of the hues on the canvas. But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caught in my throat, strangled by the fear of rejection,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chilling possibility that she might not understand, might not see me.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in that moment, became a barrier, a wall built not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stone but of unspoken fears and uncertainties.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park, a place of vibrant life and quiet solitude, offered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missed opportunity. We walked alongside a babbling brook,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sound a stark contrast to the profound silence between us.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Birds sang, children laughed, lovers whispered sweet nothings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sound that served to accentuate our own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exchange. I could have spoken then, could have voiced the feelings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brewing inside me for so long. But the fear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disrupting the fragile peace, of shattering the illusion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held me captive. The path, once a potential bridge,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chasm, widening with each unspoken word.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quiet intimacy of her apartment, surrounded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familiarity of her books and paintings, the missed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persisted. We listened to music, a melancholic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that resonated with the unspoken longing within me.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commented on the composer, the mood, the instrumentation.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again, I remained silent, my words trapped within my own heart,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prisoner of my own indecision. The comfort of her surroundings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stark contrast to the icy grip of fear that kept me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communicating, leaving a hollow space between us, filled only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unspoken and the unsaid.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in each of these places, became a narrative in itself,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written not in words but in missed opportunities,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language of regret. It was a collection of scenes where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simple, honest conversation could have transformed everything,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series of pivotal moments where the language of the heart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unheard, and the bridges remained unbuilt. Each setting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 for a silent drama, each missed interaction a painful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what might have been, of the unspoken words that echoed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spaces between us. The cafe, the gallery, the park, her apartment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held a memory, a phantom of conversation, a haunting echo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missed opportunities, like a melody played on a broken instrument.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missed conversations weren't merely the absence of dialogue;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active presence of unspoken emotions, anxieties,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desires. They were a silent dialogue, a constant exchange of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never reached the surface. The weight of these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exchanges hung heavy in the air, a palpable energy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profound sadness. They were the missing pieces of a puzzle,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unanswered questions in a narrative that remained tragically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incomplete. The spaces between our words were filled not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emptiness, but with a dense, unspoken communication—a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yearning, frustration, and ultimately, the profound loneliness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unrequited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replayed these scenarios in my mind, dissecting each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 for the missing pieces. Where did I falter? What could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 done differently? The answers were elusive, like smoke in the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wind. But the underlying truth remained: the silence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passive act; it was a choice, a series of choices, driven by fear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crippling self-doubt that paralyzed me at every critical juncture.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those unspoken words pressed down on me, a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 woven from regret and the lingering scent of missed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rejection was a formidable adversary, one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silenced me more than once. I envisioned scenarios, imagined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responses, constructed dialogues in my head where she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understand, where she would reciprocate, where the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blossom into something tangible. But these were only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fantasies, elaborate constructs designed to ease the pain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longing. They offered a momentary escape from reality,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ultimately, they provided no solace, no healing. The truth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harsh and unyielding: my silent choices had created a gap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us, a chasm that no amount of imaginary conversations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bridge.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I wrote became a testament to those missed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a desperate attempt to give voice to the feelings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locked within. Each verse was a cry, a silent plea,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lament for the words that remained unsaid. The act of writing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form of communication, a way of expressing the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words alone could not convey. It was a way of finding closure,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accepting the reality that some connections, some dialogues,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 forever incomplete. But even in this acceptance,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lingered, a poignant reminder of the unspoken words, the missed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opportunities, the silent conversations that continued to haunt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repetition of "You don't see me" in the poem wasn't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statement of fact; it was a declaration of my internal state,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own self-imposed silence. It was a lament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barriers I had erected, the walls I had built, both deliberately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subconsciously. The missed conversations were not simply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verbal exchange; they were a reflection of a deeper,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pervasive silence – the silence of the heart, the silence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fears, the silence of self-doubt. The poem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conduit for that silence, a way of giving voice to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 that haunted me.</w:t>
      </w:r>
    </w:p>
    <w:p>
      <w:pPr>
        <w:sectPr>
          <w:pgSz w:w="8000" w:h="12000"/>
          <w:pgMar w:top="296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the missed conversations continued, not in reality,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realm of memory and imagination. They became a recurring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motif in my inner life, a silent symphony of what might have been.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phantom conversations, though devoid of physical reality,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potent emotional force, shaping my perception of the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coloring my memories, and leaving an indelible mark on my heart.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constant reminder of the power of words,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communication, of the profound impact of missed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opportunities. The silence, once a refuge, had now become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echo, a persistent reminder of the potential that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unrealized. The weight of these silent dialogues would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 my understanding of connection, of loss, and of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 inherent in unrequited love. The missed conversations,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became not just a chapter in my life but a continuing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a melancholic refrain that would echo throughout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sectPr>
          <w:pgSz w:w="8000" w:h="12000"/>
          <w:pgMar w:top="428" w:right="72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Words Unspoken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those unspoken words settled upon me like a shroud,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and suffocating. It wasn't just the absence of conversation,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presence of what could have been, a phantom limb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that throbbed with a dull ache. I found myself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gravitating towards quiet spaces – the deserted corner of a library,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hushed stillness of a botanical garden, the empty benches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park at dawn. These places, devoid of the clamor of everyday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the silence within, allowing the unspoken words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 with a painful clarity.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library, surrounded by towering shelves filled with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and loss, I felt a poignant kinship with the characters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tales unfolded between the pages. Their triumphs and heartbreaks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my own internal struggles, their spoken and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echoing the turmoil within me. I traced my fingers along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spines of books, each title a potential narrative for my own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pathway to a different outcome, a reality where the words I longed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speak had found their voice. But the pages remained silent,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no solace, no escape from the weight of my own unsaid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botanical garden, a sanctuary of vibrant blooms and serene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pathways, offered a contrasting backdrop to my inner turmoil.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petals of orchids, the vibrant hues of roses, the graceful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sway of willow trees – each element of nature seemed to possess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eloquence that my own tongue failed to achieve.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observed the intricate dance of bees among the flowers, their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a testament to the complexity of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Their effortless harmony, their shared purpose, stood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my own stilted attempts at understanding,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reaching out, at bridging the chasm of silence between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park at dawn, bathed in the soft glow of the rising sun,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moment of quiet contemplation. The gentle mist clinging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grass, the dew-kissed leaves, the first tentative chirps of birds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subtle details hinted at a world of unspoken beauty,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communication existed beyond the constraints of language.</w:t>
      </w:r>
    </w:p>
    <w:p>
      <w:pPr>
        <w:sectPr>
          <w:pgSz w:w="8000" w:h="12000"/>
          <w:pgMar w:top="442" w:right="68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66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 beauty felt bittersweet, a reminder of the unspoken poetry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life, the unsaid verses that remained trapped within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quiet spaces became my sanctuaries, my refuges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the world. But even within these havens,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persisted, a constant companion, a haunting reminder of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unsaid. The weight of those unspoken words grew heavier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passing day, a burden that seemed impossible to bear.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notice the subtle language of silence,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dialogues that played out in the spaces between people, the unsaid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that hung heavy in the air. The averted gaze, the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smile, the lingering touch – these were the silent cues,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messages that revealed a depth of feeling often obscured by words.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 unspoken stories in the faces of strangers, the quiet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in their hearts, the unvoiced longings that echoed my own.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once a collection of isolated individuals,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tapestry woven from unspoken connections,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exchanges.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my own silence remained a barrier, a wall of self-doubt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fear. The fear of rejection, the dread of exposing my vulnerabilities,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anxiety of being misunderstood – these emotions paralyzed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keeping me captive within the prison of my own unspoken words.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longed to break free, to shatter the silence that had become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prison, but the fear held me fast, a relentless tide that pulled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I wrote became a desperate attempt to transcend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to articulate the unspoken emotions that consumed me.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poured my heart onto the page, transforming the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 into lines of verse. Each stanza was a breath,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gasp, a cry from the depths of my soul. The act of writing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form of communication, a way of bridging the chasm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my internal world and the external reality.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process of writing, I began to understand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of silence. It wasn’t simply the absence of sound,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dynamic force, a language in itself. It was a language of unspoken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desires, a language of unarticulated fears, a language of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It was a language that revealed the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the human experience, the silent struggles,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hidden battles, the unvoiced longings.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spaces continued to hold their power, both as sanctuaries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painful reminders. But through writing, I began to reclaim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to transform it from a burden into a source of strength.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unspoken words gradually lessened,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cathartic release of expressing my feelings. The silence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felt like a prison; it became a canvas upon which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 my emotions, a space where I could explore the depths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world and find a voice for the unspoken words that had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me. The poems became a testament to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and the ultimate need to break through it. They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dialogue, a conversation with myself, a reconciliation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truths that had shaped my life. The process of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them, of giving voice to the voiceless, was a journey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 painful but necessary exploration of the hidden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 of my own heart. The words, finally spoken, although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paper, felt like a release, a shedding of the heavy weight of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a space for healing and a deeper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and the world around me. The silence,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now became a source of reflection and creative energy.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spaces were still my sanctuaries, but they were now imbued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 sense of peace, a sense of acceptance,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the language of silence, while powerful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painful, could also be a path toward self-discovery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Silent Plea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moon, a spectral eye in the inky sky, cast long shadows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deserted beach. The rhythmic crash of waves against the shore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constant, melancholic counterpoint to the silence within me.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 on a weathered driftwood log, the rough wood digging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skin, a physical manifestation of the emotional rawness I felt.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ocean, vast and unknowable, mirrored the immensity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feelings, a silent testament to the unfathomable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wave, a fleeting moment of power and then retreat,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transient nature of hope and despair that characterized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with her. I longed to shout my feelings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of water, to break the silence that had become my prison,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release the torrent of emotions that threatened to drown me.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remained trapped, choked by a fear so profound it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a physical constriction in my throat.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sand, cool and damp beneath my fingers, felt strangely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comforting. It was a tangible reminder of the earth's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its silent strength a contrast to my own internal turmoil.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traced patterns in the sand, ephemeral designs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nature of my hopes. Each carefully crafted swirl was erased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next incoming wave, a constant cycle of creation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destruction, much like my attempts at connection.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tried, oh, how I had tried. Small gestures, subtle hints,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of a single wildflower, a whispered word in passing –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 with the same impenetrable silence. Her beauty, a tragic,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ethereal loveliness, seemed to shield her from the world,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of my feelings. She moved through life with an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oblivious grace, unaware of the storm raging within me,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plea echoing within the confines of my heart.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stars, like distant, unattainable dreams, shimmered above.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cold light seemed to mock my yearning, highlighting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the space between us, a chasm of unspoken words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unfulfilled desires. I imagined her looking up at the same sky, yet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gaze held no recognition of the silent symphony playing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my soul. The thought was a sharp, piercing stab of despair.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had tried to capture my feelings in words, in poems, in songs.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line, each note, a desperate attempt to bridge the gap,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 the silence that separated us. But the words,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chosen, seemed inadequate, clumsy, incapable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conveying the depth and complexity of my emotions. They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in a hurricane, lost in the overwhelming roar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deepened, the moon’s light growing stronger, casting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ethereal glow on the water. The silence, however,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unbroken, a palpable presence that clung to me like a second skin.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the absence of sound, but the absence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the absence of connection. It was a silence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unspoken words, with unfulfilled desires, with the weight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unreturned.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times I’d seen her, the fleeting moments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space, the chance encounters. There was a haunting beauty in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stolen glimpses, a bittersweet recognition of a connection that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never be. A shared laugh, a brief touch of hands, a fleeting look—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a tiny spark that ignited a flame of hope only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extinguished by the relentless tide of silence.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wasn’t malicious; it wasn't born of cruelty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indifference. It was a silence born of her own internal struggles,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stemmed from her own pain and perhaps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inability to connect. Understanding that didn't lessen the sting,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constant, gnawing ache of being unseen, unheard, unloved.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closed my eyes, the rhythmic sound of the waves a hypnotic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lullaby. The images of her flitted through my mind – her smile,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the gentle curve of her neck. These memories, sharp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vibrant, were a mixture of exquisite pain and profound longing.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raw material of my silent plea, the essence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conversation that raged within my heart.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moon climbed higher in the sky, its light painting the waves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silver. The night was a canvas on which my emotions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in stark relief – the despair, the yearning,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resignation. The ocean was a vast, unforgiving mirror, reflecting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inner landscape. And within that reflection, I saw not only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but also a strange sort of beauty. A beauty born of the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beauty forged in the crucible of unrequited love.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beauty tinged with melancholy, a beauty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a beauty that existed in the unspoken spaces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heartbeats, in the silent language of the soul. It was a beauty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a love that was perhaps doomed from the start, yet a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burned with an intensity that words could never fully capture.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love that found its voice, not in spoken words, but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haunting, poignant silence of the night. A silence that, in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way, whispered a love story of its own, a story that echoed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eternal longing of the human heart. A story that, though unspoken,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profoundly, painfully real.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waves continued their relentless rhythm,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ebb and flow of emotions. The night, vast and mysterious,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its secrets close. And I, in the solitude of the deserted beach,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my silent plea, a prayer whispered to the indifferent sea,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lament sung to the unhearing stars. A silent testament to a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remained unseen, yet burned with an unwavering,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heartbreaking intensity. The silence, once a crushing weight,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different. It was the space where my love resided, a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flame burning in the darkness,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unspoken emotions, a silent prayer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in a world that often fails to see. And in that silence,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strange kind of solace, a bittersweet peace in the 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my love, though unseen, was profoundly real. It existed,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spoken or heard, but in the depths of my being, in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of the heart. A love song played on the strings of my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melody only I could hear, a silent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longing. The night offered no answers, no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traditional sense, but in its quiet vastness, I found a kind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quiet understanding of the complexities of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a quiet recognition of the beauty and the pain of being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profoundly, utterly alone.</w:t>
      </w:r>
    </w:p>
    <w:p>
      <w:pPr>
        <w:sectPr>
          <w:pgSz w:w="8000" w:h="12000"/>
          <w:pgMar w:top="296" w:right="64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Peace in Silence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dawn arrived, painting the sky in hues of soft rose and pale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lavender, a gentle awakening after the tumultuous night.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ocean, once a restless mirror reflecting my inner turmoil,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calmed, its surface now a shimmering expanse of tranquility.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wind, a gentle whisper, carried the scent of salt and sea, a cleansing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balm on my weary soul. I remained seated on the driftwood log,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rough texture no longer a source of discomfort, but a grounding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 in the quietude.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once a suffocating weight, now felt different. It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the oppressive absence of understanding, but a space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introspection, a canvas upon which my thoughts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could unfold without the pressure of words. The night's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tempest had subsided, leaving behind a calm, albeit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melancholic, serenity.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the silence wasn't the enemy. It wasn't a barrier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her and me, but rather a reflection of our individual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realities. Her silence wasn't an act of rejection, but perhaps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 of her own internal landscape, a landscape I could not,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perhaps should not, try to penetrate. To force a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none naturally existed would be an act of violence,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disregard for the inherent boundaries of another's heart.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moon, now a waning crescent, hung low in the sky, a pale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 watching over the awakening world. Its light,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intense, felt softer, gentler, mirroring the shift in my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state. The stars, still distant and unreachable, no longer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 my yearning, but rather to stand as silent witnesses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condition, to the complexities of love and loss,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inevitability of unrequited feelings.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quiet contemplation of the rising sun, I began to see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narrative, a story not of despair, but of acceptance.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not of defeat, but of the limitations inherent in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of the inherent solitude that underscores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 The silence, once a source of immense pain, was now a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of profound self-discovery, a journey into the depths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poems I had written, the songs I had composed,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a desperate attempt to articulate the inexpressible, to bridge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unbridgeable gap between two souls. And in that moment,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inherent futility of such attempts. Words, however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chosen, however eloquently crafted, can never fully capture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and complexity of human emotion. They can offer glimpses,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hints, suggestions, but they can never truly encompass the totality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feeling.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true language of love, I realized, transcended the spoken word.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resided in the unspoken glances, the shared silences,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nuances of touch and gesture. It existed in the spaces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in the unspoken connections forged in moments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silence, in its own way, was a language richer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more profound than any spoken tongue.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was not a sudden epiphany, but a gradual unfolding,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gentle dawn of understanding that emerged from the darkness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previous night. It was a slow, deliberate letting go of the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reciprocation, of the desperate craving for validation.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reality that not all love finds its counterpart,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hearts remain forever solitary, their melodies played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strings only they can hear.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walked along the beach, the sand still cool beneath my bare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feet, I felt a sense of peace, a quiet contentment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of unrequited love. The ocean stretched before me,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infinite, its ceaseless rhythm a metaphor for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life's cycles. The sun warmed my face, its rays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warmth and light that still existed in the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despite the shadows of my own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birds, awakened by the sun, sang their cheerful melodies,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counterpoint to the quietude within me. Their songs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life, to the capacity for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even in the face of sorrow. I listened to their songs, not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envy, but with a quiet appreciation for the natural world, for its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and its beauty.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 unfolded, the sun climbing higher in the sky, casting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golden light across the landscape. I spent the day wandering along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coast, lost in my thoughts, yet no longer weighed down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of unrequited love. The silence that had once consumed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a sanctuary, a space where I could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with my own emotions, with the deeper currents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the search for connection wasn't about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to validate my feelings, but about understanding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accepting my own inherent solitude, about finding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confines of my own heart. The silence,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suffering, had become a teacher, a guide on my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hadn't ended; the pain of unrequited love hadn’t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vanished entirely. But its power over me had diminished, its grip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loosened. The silence, once a prison, had become a space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freedom, a place where I could breathe, reflect, and find a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peace. The acceptance of the silence, the acceptance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solitude, wasn't a resignation to loneliness, but a recognition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inherent beauty and the profound complexity of the human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began to set, painting the sky in fiery hues of orange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red, a vibrant farewell to another day. The ocean, once again,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sky's fiery brilliance, its surface a restless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and shadow. As I sat on the beach, watching the sun disappear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below the horizon, I felt a sense of profound gratitude, a gratitude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for the absence of pain, but for the lessons learned,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experienced, for the quiet peace I had found in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own heart.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arrived, bringing with it the darkness and the stars,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time, the darkness felt different. It was not the darkness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but the darkness of acceptance, the darkness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contemplation. The stars, once distant and unattainable,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closer, more accessible, their light a symbol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that even in the deepest darkness, there is still light, still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still the enduring possibility of connection – not necessarily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another, but with oneself.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connection, in that quiet understanding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I found a peace that transcended words, a peace that resided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silence of my heart, a peace that was both profound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enduring. A peace forged in the crucible of unrequited love, a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bloomed in the quiet solitude of a deserted beach, a peace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acceptance, a peace found in the language of silence itself.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once a torment, was now a sanctuary, a space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 where my soul could find its own melody, a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only to itself, a song of peace, of acceptance, of the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beauty of a heart that finally found peace in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solitude. The waves continued to crash against the shore,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sound a lullaby, a comforting reminder of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ebb and flow of life, a constant reminder that even in silence,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continues its relentless and beautiful journey.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Choreography of Avoidance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polished floor of the dance studio reflected the single bare bulb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hanging overhead, casting long, distorted shadows that mimicked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elongated movements of my own reflection. The air hung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scent of sweat and old wood, a familiar aroma that usually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invigorated me, but tonight, it felt suffocating, mirroring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constriction in my chest. She was there, across the room, her figure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graceful even in stillness, a fallen angel poised on the edge of flight.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tonight, the flight felt grounded, weighed down by an invisible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gravity.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rehearsal; it was a silent, unspoken performance,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choreography of avoidance. We were both in the studio, yet miles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apart, the space between us a chasm wider than any stage.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 with her usual ethereal grace, each pirouette a perfect circle,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arabesque a testament to her discipline and artistry. But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subtle shift, a difference I could only perceive in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of the body. The lightness had been tempered, the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subdued, replaced by a quiet intensity that mirrored my own.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watched her, a silent observer in my own private ballet of longing.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body ached with the unspoken movements, the phantom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steps I longed to share with her, the embrace I yearned to offer.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distance remained, a carefully constructed barrier, a wall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of brick and mortar, but of unspoken words, of unacknowledged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glances, of a shared silence that felt heavier than any 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rejection.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 ached with a familiar melody, a sad song played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strings of unrequited love. Each graceful movement of hers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taunt, a subtle reminder of the distance between us,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longing that consumed me. It was a dance of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gestures, of averted gazes, of movements that never quite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intersected, a delicate dance on the razor's edge of connection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separation.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absent in this silent ballet, played only in my mind,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melancholic waltz punctuated by the rhythmic tap of her shoes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polished floor. It was a waltz of missed opportunities,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desires, of a love that remained forever unclaimed, a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existed only in the silent space between two souls.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feel the music weaving a tapestry of sorrow around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beautiful, haunting melody that only I could hear.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move, to break the spell, to bridge the chasm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separated us, but my limbs felt leaden, my movements hesitant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unsure. The years of practiced grace seemed to desert me,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clumsy and awkward, a mere shadow of the dancer I once was,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reflection of the fractured state of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stopped, her breath coming in short, sharp gasps, her chest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heaving with exertion. The sweat beaded on her forehead,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single overhead bulb like tiny shimmering stars. Even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vulnerability, she remained distant, her gaze fixed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point beyond me, beyond the walls of the studio,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our shared space. The silence stretched, a palpable entity,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living thing that suffocated us both.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wanted to reach out, to touch her, to offer her the solace that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pain could bring. But the words remained trapped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throat, choked by the weight of unspoken emotions, by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rejection, by the ever-present awareness of my own inadequacy.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fallen angel, breathtaking in her beauty, yet tragically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oblivious to the silent worship at her feet.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reflected my own despair, the deep lines etched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eyes, the weight of unspoken words pulling at the corners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mouth. I was a ghost in my own life, a silent observer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painful decline. The dance continued, a dance of exquisite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torment, a ballet of missed opportunities, a tragic performance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played out under a single, unforgiving bulb.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studio remained silent, save for the faint creak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floorboards under the weight of our silent movements.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filled with longing, a silence that spoke volumes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unacknowledged affection, of unrequited love, of a connection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tantalizingly out of reach. The dance continued,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agonizing waltz towards an inevitable conclusion, a dance of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distance, a dance of despair, a dance of a heart broken in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spaces of a dance studio.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Outside, the city hummed with life, a vibrant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silence within the studio. But the city's energy could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penetrate the walls, the invisible barriers that separated us.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locked in our silent dance, each step a measured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toward a predetermined end, a dance of separation,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dance of longing, a dance of a love that remained forever unspoken.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hours bled into each other, the movements becoming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ritualistic, repetitive. It was a macabre ballet of avoidance,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 repeated countless times, a choreography honed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 over years of failed attempts at connection.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shifts in her posture, the almost imperceptible changes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footwork, told a story of her own internal struggles, her own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her struggle, her internal conflict reflected in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tremor in her hands, the almost imperceptible hesitation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movements. Her perfection, her grace, were a mask, a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facade that hid a pain as deep and as profound as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own. But even in her vulnerability, even in her struggle,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remained beyond my reach.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dance was a metaphor, not just for our relationship, but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 human condition. The yearning for connection, the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disappointment, the tragic beauty of unfulfilled desire.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of loneliness, a dance of isolation, a dance of a soul lost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vast, empty spaces of its own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ended, as all nights must, leaving us still locked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dance, a dance of mutual avoidance. The lingering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sweat and old wood, once comforting, now felt like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failure, a silent witness to the unspoken sorrow that filled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between us. We left the studio separately, our paths diverging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night, leaving behind the silent echo of a dance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 remain unfinished, a haunting melody played out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spaces of a lonely heart. The silence, once a barrier,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a tomb, entombing a love that never had a chance to bloom.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the dance, the unspoken steps, echoed in the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spaces, a silent testament to the dance of distance we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continued to perform.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blurred through my tear-filled eyes, a kaleidoscope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colors that mocked the grayscale of my own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Each passing car, each distant siren, each stray dog's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bark, was a reminder of the vibrant world outside my own isolated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But within, the echo of the dance persisted,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that underscored the pain, the longing,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isolation that characterized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day, I returned to the studio, the memory of the previous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still vivid in my mind, the silent choreography replaying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screen of my memory, each movement precise, each step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measured, each silence eloquent in its expression of unspoken pain.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floor was empty, the silence broken only by the gentle hum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heating system. The air, once heavy with sweat and old wood,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clean and crisp. But the silence remained, a haunting echo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dance, a reminder of the enduring power of distance,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tragic beauty of a love that remained forever unfulfilled.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was over, but the melody lingered, a sorrowful waltz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the broken strings of my heart.</w:t>
      </w:r>
    </w:p>
    <w:p>
      <w:pPr>
        <w:sectPr>
          <w:pgSz w:w="8000" w:h="12000"/>
          <w:pgMar w:top="296" w:right="73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Unmet Steps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cafe, bathed in the warm glow of afternoon sun, felt ironically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cold. She sat at a small table by the window, a book open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lap, but her gaze drifted out to the bustling street, lost in a world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penetrate. I had planned this meeting meticulously,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rehearsing the words in my head, crafting the perfect casual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encounter. But seeing her there, so perfectly poised, so utterly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oblivious, my carefully constructed plan crumbled into dust.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 grew cold in my hand, mirroring the chill that settled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hesitated at the entrance, a silent spectator watching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unplayed scene unfold. The distance, I realized, wasn't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physical. It was an emotional chasm, a vast, unbridgeable gap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carved by years of unspoken longing and her persistent,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impenetrable indifference. Each shared breath in the same air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mocking reminder of our disconnection. The aroma of roasted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 beans, usually a comfort, now stung my senses, highlighting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bitterness of my situation.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watched her turn a page, a delicate movement that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encapsulate the fragility of hope. There was a grace in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simplicity, a serene beauty that amplified my own inner turmoil.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longed to reach across the space separating us, to trace the curve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cheek, to brush a stray strand of hair from her face.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script of our interactions played out again; avoidance.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dance, this cruel ballet of distance, continued in this quiet cafe,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silent performance only I could see.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that evening, I found myself at the gallery, drawn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beauty, a desperate hope that perhaps, in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art, a connection might flicker to life. The paintings,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with color and emotion, served only to highlight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grayscale of my own existence. She was there, of course, captivated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a piece that conveyed a similar theme of longing and isolation—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cruel irony I couldn't ignore. She stood poised before a canvas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depicting a solitary figure, lost in a vast, empty landscape, a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image of her own emotional state, and my own.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thick with the unspoken, a silent conversation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in the hushed tones of the gallery. The works of art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conspire against me, their brushstrokes a poignant reminder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missed opportunities, our unmet steps. The soft murmur of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patrons, their hushed conversations and subtle laughter,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joy, a mocking celebration of connections I'd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wanted to approach her, to share my interpretation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painting, to find a common ground, a point of contact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superficiality of shared space. But the words remained elusive,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trapped in a throat constricted by fear and years of silent suffering.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heart ached with a symphony of unseen emotions,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private concert of sorrow and disappointment. The gallery,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for shared experiences and appreciation, became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lonely vigil. The beauty of the art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tragic beauty of my unrequited affection, a cruel juxtaposition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amplified my 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weeks, and the dance continued, its rhythm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waltz played on the strings of my unfulfilled desires.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grand, sweeping performance, but a subtle interplay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missed glances, of near-misses, of moments that held the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connection but always remained just out of reach.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her at the bookstore, browsing poetry, her fingers tracing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spine of a volume of Rilke. The irony struck me like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blow. Rilke, a master of longing, a poet who understood the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despair. She, oblivious to my silent yearning, absorbed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 in words that mirrored my own unspoken torment.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bookstore, a sanctuary of words, became another stage in our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drama. Each book seemed to whisper of my unmet longing,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 of missed connections reverberating through the hallowed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aisles.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found myself walking along the beach,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crash of waves a counterpoint to the relentless rhythm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heartache. The setting sun painted the sky in hues of orange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purple, a breathtaking spectacle that felt utterly wasted on me. She</w:t>
      </w:r>
    </w:p>
    <w:p>
      <w:pPr>
        <w:sectPr>
          <w:pgSz w:w="8000" w:h="12000"/>
          <w:pgMar w:top="428" w:right="72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there, walking in the distance, her solitary figure a silhouette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fiery sky.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time, I found the courage. I crossed the sand, the grains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shifting under my feet like the unsteady ground of my emotions.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distance between us, usually a chasm, seemed to shrink,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 invisible wall remained. I reached her, my heart pounding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ears, only to find her absorbed in her thoughts,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registering my presence. She looked up at my approach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momentary confusion passed across her face, before she returned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introspection. She saw me, but still, she did not see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opened my mouth to speak, the words that had haunted me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poised on my lips. But in that moment, the ocean's roar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engulfed them, drowning them in the vastness of my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She nodded politely, a gentle acknowledgment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before turning back to the ocean. And as she drifted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away, our brief encounter vanishing like seafoam, I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dance of distance would continue, a tragic ballet played out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endless stage of life itself. The sea, vast and infinite,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 of my own sorrow, a mirror to the unfathomable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longing and her obliviousness. The unmet steps remained,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 lingered, and the dance continued, a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that would echo in my heart long after the sun had set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tides had turned. The setting sun, once a source of beauty,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bleak landscape of my unrequited love. Even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of the ocean seemed to mock my insignificance, my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 for connection lost in the immensity of the sea. The final sunset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my fading hope and the ongoing dance of our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desires.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Rhythm of Rejection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park bench, always the same weathered oak, felt colder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usual. The crisp autumn air bit at my exposed skin,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manifestation of the chill that had settled deep within my bones.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Leaves, the color of fading embers, swirled around my feet,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chaotic dance of my emotions. I watched her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afar, silhouetted against the fiery hues of the setting sun, her figure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familiar as my own reflection. She sat in the same spot,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engrossed in a book, oblivious to my presence, a tableau replayed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times. This park, our park, had become the stage for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tragic, repetitive performance, a melancholic ballet of near-misses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unspoken words.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rejection, I realized, wasn't merely an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pattern; it was a physical one, etched into the very fabric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spaces. The same cafe, the same gallery, the same bookstore,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park bench – these locations became recurring motifs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symphony of my unrequited love. Each visit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stepping back onto a familiar stage, reliving the same scenes,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agonizing outcome. The familiar aroma of coffee,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hushed tones of the gallery, the scent of old paper and ink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sensory details amplified the pain, serving as painful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distance that separated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rhythmic repetition of these locations,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out these places not as havens of escape, but as grim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my persistent failure. It was a masochistic pilgrimage,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self-inflicted ritual of despair. The repetitive nature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encounters highlighted not only her consistent indifference,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inability to break free from the cyclical pattern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disappointment, and renewed longing. The familiarity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settings became a suffocating comfort, a tangible representation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stagnant nature of my feelings.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I decided to break the routine. I went to the beach,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had never visited together, a space free from the ghosts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interactions. The vast expanse of the ocean, the endless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horizon, offered a sense of scale that dwarfed my personal struggles.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crash of waves, the constant ebb and flow of the tide,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echo my own emotional turmoil, a relentless cycle of rise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fall. Yet, even here, in this unfamiliar landscape,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thinking of her, imagining her walking along the shore,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silhouette a solitary figure against the vastness of the sea.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a poem, attempting to capture the essence of this recurring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cycle, the relentless rhythm of rejection that had become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my life. The words flowed easily, effortlessly,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 a reflection of my own despair. The poem was a raw, honest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my feelings, a confession laid bare for all to see –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perhaps, more accurately, for only me to bear. The poem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spaces, the recurring locations that had become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to our silent drama. It described the way the light fell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cafe, the way the paintings hung in the gallery, the way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books lined the shelves in the bookstore. These were more than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settings; they were vessels that held the weight of my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emotions. They were props in a play that I performed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echoed the rhythm of my heartbreak, a repetitive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cadence that mirrored the relentless pattern of my feelings.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stanza was a repetition of hope followed by its inevitable demise,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I felt powerless to break. The language was simple, direct,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it conveyed the depth of my despair. There was a raw honesty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words, a vulnerability that reflected the fragility of my hope.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repetitive phrases, the constant refrain of “You don’t see me,”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painful reminder of my unseen emotions. It wasn’t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 for recognition, but rather a quiet acknowledgment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revisited the park, the familiar bench beckoning me like a siren's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call. This time, I didn't wait for her; I simply sat, reading the poem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I'd written, letting the words wash over me. The park, which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been a space of longing and hope, now felt different, somehow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heavier. The relentless rhythm of rejection felt palpable,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thick with the weight of unspoken words. The leaves,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kaleidoscope of colors, now seemed muted,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grayscale of my emotions. The setting sun, once a symbol of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hope, now cast a long, melancholic shadow over my solitude.</w:t>
      </w:r>
    </w:p>
    <w:p>
      <w:pPr>
        <w:sectPr>
          <w:pgSz w:w="8000" w:h="12000"/>
          <w:pgMar w:top="296" w:right="66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turned into weeks, weeks into months, and the rhythm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continued. I still went to the cafe, the gallery, the bookstore,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park. I still saw her, still felt the pang of longing, still grappled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crushing weight of her indifference. Yet, something had shifted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The pain was still there, sharp and unwavering,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accompanied by a strange sense of acceptance,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resignation. The rhythm of rejection, once a torment,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morbid comfort. It was familiar, predictable, and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predictability, there was a strange sense of stability.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repetitive pattern, I realized, was not merely a reflection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but of my own emotional landscape. The relentless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rejection was a mirror to my own internal struggle,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my own inability to move on, my own complicity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this tragic dance of distance. The familiarity of the rejection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kind of self-imposed prison, the walls built not by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but by my own unwillingness to break free. The repetitive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settings, the recurring encounters, were not merely coincidences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manifestation of my own emotional stagnation.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continued to write, the poems becoming a kind of therapy,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processing the pain, of giving voice to the unspoken emotions.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repetition in the poems wasn’t mere stylistic choice;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repetitive nature of my experience, the cyclicality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and despair. The act of writing became a ritual,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rhythm of rejection and, perhaps, subtly,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to loosen its grip. The poems themselves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enduring,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in the face of relentless heartache. It was a slow,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gradual shedding of the weight of the past, a movement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future that was still uncertain, yet, for the first time,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slightly less desolate. The dance of distance continued, but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subtle shift in the rhythm, a hint of a new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to emerge amidst the mournful waltz. The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 remained, but its power had begun to wane,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faint whisper of hope, a fragile counterpoint to the dominant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 of despair. The repetitive cycle continued, but within 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revolution was taking place. A new song was being composed,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melody of acceptance and, perhaps, eventually, of moving on.</w:t>
      </w:r>
    </w:p>
    <w:p>
      <w:pPr>
        <w:sectPr>
          <w:pgSz w:w="8000" w:h="12000"/>
          <w:pgMar w:top="296" w:right="64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Solitary Waltz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vastness of the empty ballroom pressed in on me, the polished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 reflecting the single, stark light source hanging high above.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space designed for celebration, for laughter, for the swirling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of dancers, yet here I was, alone, the only occupant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cavernous hall. My shoes, the only sound in the silence, tapped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on the gleaming wood—a solitary waltz, a poignant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performed without a partner. The music, only in my head,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melody, a counterpoint to the echoing emptiness.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step, measured and precise, was a testament to my isolation,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graceful, heartbreaking expression of loneliness.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 itself felt like a character in this silent drama. Crystal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chandeliers, usually sparkling with reflected light, hung like frozen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 in the dimness. Tall, arched windows, usually framing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city skyline, displayed only the inky blackness of the night.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grandeur of the space served only to amplify the solitude,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opulent furnishings mocking my solitary state. Even the air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heavy with unspoken words, laden with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missed connections and unfulfilled desires.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reflection, a pale and spectral figure, appeared and disappeared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polished surfaces, a constant reminder of my own presence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desolate place. I felt like a ghost, haunting the echoes of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joys, a spectral dancer gliding through a ballroom that had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since emptied of its life. The elegant movements, each turn and dip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precise choreography of sorrow, were a testament to the elegance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grief. I had become a master of this solitary dance, adept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subtle nuances of unspoken longing.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waltz continued, its rhythm mirroring the ebb and flow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memories. Each step brought me closer to a phantom partner,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figure that appeared and vanished with each turn.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dance with an absent lover, a poignant dialogue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and the echoes of what might have been. The music,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composition of unspoken words and regret, swirled around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phantom orchestra playing only for my silent audience.</w:t>
      </w:r>
    </w:p>
    <w:p>
      <w:pPr>
        <w:sectPr>
          <w:pgSz w:w="8000" w:h="12000"/>
          <w:pgMar w:top="442" w:right="674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imagined her here, in this very space, her laughter mingling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her hand in mine, our bodies entwined in a joyous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embrace. The vision was both vivid and excruciating, a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dance that should have been, the connection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never materialized. The contrast between the memory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was stark, the emptiness of the room a brutal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imagined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movements, though graceful, contained an underlying tension,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restless energy that betrayed the facade of composure.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pirouette was a desperate attempt to fill the empty space, to conjure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presence of another, to banish the chilling solitude. The steps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more urgent, the rhythm more frantic, a desperate plea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vastness of the room. Yet, despite the frantic energy, a 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melancholy grace persisted, a testament to the enduring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 from the single bulb cast long, distorted shadows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floor, the dance becoming a macabre interplay of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of presence and absence. I moved through the shadows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they were tangible obstacles, each step a negotiation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that had enveloped my heart. The waltz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performance of graceful movements but a struggle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silence, a desperate attempt to break free from the grip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in my head, once a melancholic melody, began to take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new tone—an undercurrent of defiance, a quiet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overwhelming loneliness. Each step became a statement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resilience, a testament to the strength found in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sorrow. My solitary waltz was no longer a dance of defeat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declaration of survival, a defiant affirmation of life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sadness.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dance stretched on, the movements becoming less frantic,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desperate, assuming a newfound serenity. The rhythm, although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melancholic, had changed; it now possessed a certain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quiet acknowledgement of the solitude.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spaciousness of the room no longer felt oppressive but liberating,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fitting backdrop for this new understanding of loneliness.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dawn light began to seep in through the tall windows,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the room in hues of pale grey and blue, I slowed my pace,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fading to a gentle hum. The shadows began to recede,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the true size and beauty of the room. The emptiness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felt like a condemnation, but rather a space of potential,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 awaiting the strokes of a new beginning. The solitary waltz,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symbol of desolation, had become a quiet meditation on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gradual transition toward acceptance, and, perhaps, eventually,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hope for connection. The dance wasn’t over; it had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evolved, its rhythm shifting towards a new, as yet undiscovered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melody. The room remained empty, but within me, a subtle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occurred; the profound loneliness felt less overwhelming,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little less isolating. The silent waltz continued, but it now possessed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dignity, a testament to the resilience of the human spirit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profound sorrow. The space, once a vessel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solitude, now felt less like a prison and more like a sanctuary,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witness to my private dance of resilience.</w:t>
      </w:r>
    </w:p>
    <w:p>
      <w:pPr>
        <w:sectPr>
          <w:pgSz w:w="8000" w:h="12000"/>
          <w:pgMar w:top="428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the Distance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vastness of the plains stretched before me, an endless expanse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muted greens and browns under a sky the color of faded denim.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constant companion, whispered secrets through the tall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grasses, a low, mournful song that resonated with the quiet ache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chest. It was a landscape that mirrored my own inner state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expansive, empty, yet strangely comforting in its desolate beauty.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stark beauty in this emptiness, a quiet dignity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horizon. The loneliness was palpable,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that didn't suffocate, but rather, enveloped me in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 for hours, the rhythmic crunch of my boots on the parched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 the only sound besides the wind’s lament. Each step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meditation, a slow, deliberate movement that allowed me to sink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into the stillness. It wasn’t a flight from the pain, but rather,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slow, careful descent into its heart. I wasn’t seeking escape,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quiet acceptance of the distance that separated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her, from the connection I so desperately craved.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pale orb in the hazy sky, cast long shadows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and distorted the landscape, turning familiar features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surreal, almost dreamlike forms. It felt as if the very land itself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mourning with me, its muted colors reflecting the subdued palette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emotions. The air was crisp, carrying the scent of dry earth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distant wildflowers, a subtle fragrance that somehow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underscored the pervading sense of melancholy.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stopped by a small, gnarled tree, its branches twisted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grotesque shapes by the relentless wind. It was a solitary sentinel,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standing watch over the endless expanse, much like myself.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resilience in its stoicism, a quiet strength in the way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withstood the relentless forces of nature. And in that resilience,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a reflection of my own slow, gradual healing. I leaned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trunk, the rough bark scratching against my skin,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sensation that grounded me in the present moment.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thoughts, once a tempestuous sea of longing and frustration,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begun to calm, their turbulent waves gradually subsiding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quiet, reflective current. The pain remained, of course, but it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sharp, searing agony. It was a dull, persistent ache,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loss, but also a testament to the strength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in facing 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hadn't come easily. It had been a long and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fraught with doubt and despair. But in the slow,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my walk, in the vastness of the landscape, I had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to process the grief, to allow myself to feel the full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sorrow without being consumed by it. The silence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oppressive; it was liberating, offering a sanctuary from the noise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chaos of my tormented mind. The distance,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immeasurable pain, had become a space for introspection,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retreat where I could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began to dip below the horizon, painting the sky in shades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fiery orange and deep violet. The colors were breathtaking,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spectacle that contrasted starkly with the quiet stillness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plains. But even in the grandeur of the sunset, there was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peace, a quiet acceptance of the ephemeral nature of beauty,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joy, and of sorrow.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darkness enveloped the land, the stars emerged, their light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tapestry woven across the velvet night.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countless, infinite, each a tiny spark in the vast expanse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cosmos. And in their immensity, I found a sense of perspective.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pain, once seemingly insurmountable, felt smaller,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against the backdrop of the universe's boundless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grandeur.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lay down on the ground, the cool earth pressing against my cheek,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looked up at the stars. They felt like silent witnesses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to the pain I had endured, and to the quiet strength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embracing the distance. It wasn't a surrender; it was a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understanding. An acknowledgement of the limits of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inherent solitude that resides at the heart of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wind continued its mournful song, a gentle lullaby that carried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into a deep and restful sleep. I dreamt of open spaces, of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 bathed in the soft light of dawn, of a quiet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distance, and of a gentle, persistent hope that flickered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star, a tiny spark in the vast darkness of the unknown.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 felt real, and real felt like a dream. It was the quiet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breaths, the pause between notes in a melancholic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symphony, a space that held both sorrow and a quiet,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morning, the sun rose over the horizon, painting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in hues of soft gold and rose. The world felt fresh,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renewed, washed clean by the night’s stillness. The ache in my chest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still present, but it had softened, its sharp edges dulled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I had found in the vastness of the plains. The distance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it no longer felt insurmountable. It was a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a natural feature of the terrain, a quiet acknowledgment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limitations of connection and the inevitable solitude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 back towards civilization, the rising sun at my back,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smile playing on my lips. The journey hadn’t erased the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had transformed it. It had given it context, a place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narrative of my life, a story that was both beautiful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heartbreaking in its truth. The emptiness I had felt had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space of potential. The distance, instead of separating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created a space for self-discovery, a landscape of introspection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allowed me to find strength and acceptance within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solitude. The quiet acceptance wasn’t an ending,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beginning, a new path toward understanding and, perhaps,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connection—one built not on proximity, but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understanding of the profound, solitary beauty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dance of distance was far from over, but its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shifted, its melody evolving into something softer, quieter,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profound. It was a dance with myself, a dance toward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quiet and graceful acknowledgment of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 that dwells at the heart of being. The plains, once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loss, had become a sanctuary, a place where I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vast emptiness and find beauty in the quiet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heartbeats.</w:t>
      </w:r>
    </w:p>
    <w:p>
      <w:pPr>
        <w:sectPr>
          <w:pgSz w:w="8000" w:h="12000"/>
          <w:pgMar w:top="296" w:right="64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Mirrored Emotions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stillness of the lake mirrored the emptiness I felt inside.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ripple, each gentle disturbance on its glassy surface,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 the tremor of unshed tears within me. I watched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a pale, almost translucent figure adrift in the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expanse. The image stared back, its eyes hollow, its expression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as the landscape surrounding the lake. It was a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of my own internal state—a silent, sorrowful witness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unrequited longing that consumed me. The trees lining the shore,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leaves shimmering like fallen stars, seemed to lean in,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 reaching towards the water as if to grasp at some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memory, some fleeting glimpse of what could have been.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moved on, the path winding through a copse of ancient oaks,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gnarled branches twisting towards the heavens like supplicating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arms. Sunlight filtered through the leaves, casting dappled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forest floor, creating a mosaic of light and dark that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chaotic nature of my emotions. A sense of melancholy clung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air, thick and heavy, like the scent of damp earth after a rain.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led me to a clearing, where a small stream gurgled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 stones, its melody a counterpoint to the silence within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The water was clear, reflecting the sky above, a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miniature of the vast, indifferent universe. I knelt beside the stream,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the current carry away fallen leaves, each one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vessel carrying a piece of my unfulfilled hopes.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along, I came to a quiet village nestled in a valley.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houses were old, their stone walls worn smooth by the passage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time. Windows, like eyes, stared blankly out at the world,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grey sky and mirroring the muted emotions within me.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quiet dignity in the village’s stillness, a sense of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envied, a resignation to the quiet rhythms of life,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 of seasons and the unyielding march of time. It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sorrow resided, not as a tempestuous storm,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gentle, persistent rain that slowly nourished the soul,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the quiet heartbreaks of everyday life. The very stones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whisper tales of unrequited love, of hopes deferred,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dreams fading like the light at the end of a long, desolate day.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in a small, dusty town, I stood before a shop window,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glass a perfect mirror. I saw my reflection, framed by the colourful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wares displayed within. The vividness of the objects inside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contrasted sharply with the pale reflection staring back. The colours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vibrant, yet they couldn't pierce the melancholy that cloaked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image. It was a jarring juxtaposition: the colourful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and the grey, muted reality of my emotional landscape.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seemed to mock me, a reminder of the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what I longed for and what I had.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dusk descended, I found myself in a city square, surrounded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tall buildings whose glass facades shimmered like dark, enigmatic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eyes. Each window reflected a different story, a different fragment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city's life, a panorama of light and shadow, of joy and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connections made and broken. My own reflection,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multiplied across countless panes of glass, created a multitude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ghostly figures, each one a different aspect of my own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self. The mirrored city seemed to hum with unspoken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unfulfilled desires and the silent echoes of lost connections.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reflection was a reminder of the many ways love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mirrored, lost, and found again in different forms.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began to flicker on, casting a golden glow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wet streets. The reflections danced and shifted,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of cars and people. Each person who passed by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story, their own collection of emotions, some smiling,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sad, some lost in thought. Their reflections, like mine,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and ephemeral, swallowed by the city's relentless rhythm.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their transience, I found a strange comfort. My own pain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singular, less isolating, when viewed against the backdrop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city’s countless mirrored emotions.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 through the streets, the city's noise a muted counterpoint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silence within me. The reflections in shop windows,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puddles, in the glossy surfaces of cars, all seemed to whisper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refrain: You don’t see me. The message wasn’t accusatory,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a quiet, poignant observation, an acceptance of the invisible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that separated me from the object of my affections.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reflections were not merely mirrors; they were witnesses, silent</w:t>
      </w:r>
    </w:p>
    <w:p>
      <w:pPr>
        <w:sectPr>
          <w:pgSz w:w="8000" w:h="12000"/>
          <w:pgMar w:top="428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observers of my internal struggle, my unrequited longing,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slow, gradual acceptance of the distance that separated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deepened, the city lights becoming brighter, casting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sharp shadows that stretched and writhed across the pavements.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reflections became more intense, more vivid, as if trying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penetrate the veil of my melancholy. They were silent witnesses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journey, to the pain, to the longing, to the gradual softening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heart. They were a reminder that even in the darkest of nights,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is always a reflection, always a mirror to our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muted or fragmented they may seem. The city,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myriad reflections, became a stage for the unfolding of my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drama, a testament to the universal nature of longing, of the search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connection, and the acceptance of the spaces between hearts.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continued, a slow, meandering path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landscapes and towns that became a tapestry of mirrored emotions.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reflections, whether in still water, in glass, or in the eyes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strangers, served as a constant reminder of the invisible chasm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myself and the object of my desire. Yet, amidst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feeling of distance, a new kind of understanding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dawn. The reflections weren't just a reflection of my sorrow,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world itself, its beauty and fragility, its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profound joy and immense pain. The mirrored emotions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simply a mirror of my own state but rather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 experience. The unrequited longing was not a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affliction, but a universal song sung in countless different keys,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silent heartbreaks echoed in countless mirrors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led me back to the plains, the endless expanse under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star-studded sky. The stars, each a tiny point of light,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hope that still flickered within me. The distance remained,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no longer felt like a barrier. It was a part of the landscape,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aspect of the human condition, a gentle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 at the heart of being. The plains, once a symbol of my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now become a space of acceptance, a quiet sanctuary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find solace in the vastness of the universe, a place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echoed longing found resonance in the silent expanse of the night.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 hadn't ended; it had simply transformed, its melody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into a quieter, more resonant key, a song of acceptance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hope.</w:t>
      </w:r>
    </w:p>
    <w:p>
      <w:pPr>
        <w:sectPr>
          <w:pgSz w:w="8000" w:h="12000"/>
          <w:pgMar w:top="296" w:right="70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Distorted Images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 square, usually a vibrant hub of activity, felt strangely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warped. The buildings, their facades usually gleaming,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lean at impossible angles, their reflections in the puddles stretching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distorting, creating a funhouse mirror effect on the world.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the physical environment that felt skewed; the very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thrummed with a disorienting energy, a palpable sense of unreality.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cobblestones, usually smooth underfoot, felt uneven, as if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ground beneath me was shifting, mirroring the instability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reflection in a shop window, usually a clear image,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fragmented, fractured into a mosaic of distorted images. My 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elongated and distorted, seemed to mock me, a grotesque caricature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sorrow. The brightly coloured goods displayed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shop window – vibrant silks, gleaming jewellery –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pulsate with a disturbing intensity, their colours clashing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blending in a disturbing symphony of hues. They were beautiful,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yes, but their beauty felt tainted, warped by the distorted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me. The reflection wasn't simply a mirror;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 parody, a mocking reminder of the chasm between my longing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its unattainable object.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moved deeper into the town, the buildings pressing in,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 in the wet streets multiplying my distorted image 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infinitum. Each reflection, a slightly different variation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 of my despair, emphasized the fragmented nature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hopes. They were shards of a broken mirror, each reflecting a piece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shattered dream, yet none offering a complete picture.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passed a fountain, its water usually cascading in a graceful arc,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sputtering and spraying in erratic bursts, as if mimicking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dance of my emotions. Even the birdsong, usually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melody, felt discordant, a cacophony of unsettling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sounds.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woman approached, her face partially obscured by a wide-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brimmed hat. Her reflection in the distorted surfaces seemed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fragmented than mine, a series of shifting, ephemeral shapes.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wanted to speak, to connect, to find solace in shared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words caught in my throat. The distorted reflections,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and mine, served as a barrier, preventing the connection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craved. It was as if the very fabric of reality was conspiring to keep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isolated, to keep my longing unspoken.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 towards a park, hoping for some respite. But the park,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a peaceful haven, was twisted and contorted. Trees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lean towards one another in unnatural ways; their branches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intertwining like skeletal fingers. The leaves, usually vibrant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seemed wilted and dull, their reflections in the scattered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puddles, dark and ominous. Even the sky, usually a vast canvas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blue, seemed a bruised and murky violet.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bench sat under a twisted oak, its wood gnarled and cracked,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distorted and warped, mirroring the unevenness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emotional landscape. I sat, watching children play,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echoing in the strangely distorted space. Their bright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clothes, however, seemed to clash with the murky, distorted setting,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mirroring the conflict between joy and sorrow in my own heart.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carefree energy, however, did little to calm my troubled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Instead, their joy seemed to underscore the loneliness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experience. Their laughter, once a source of comfort,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almost mocking, a stark contrast to the dull ache in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normally a source of warmth, seemed to cast long,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 shadows, emphasising the surreal nature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environment. The reflections in the shimmering leaves were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shards of glass, each one a painful reminder of my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hopes. The air, heavy with the scent of damp earth, felt suffocating,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enhancing the feeling of being trapped within a distorted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wandered on, lost in the labyrinthine paths, the distorted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 mocking my every step. A pond, normally still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reflective, was now choppy and restless. My reflection,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broken, danced on the surface, mimicking the turbulent sea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emotions. I felt like an actor in a strange, surreal play,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scenery itself conspired to heighten the drama of my sorrow.</w:t>
      </w:r>
    </w:p>
    <w:p>
      <w:pPr>
        <w:sectPr>
          <w:pgSz w:w="8000" w:h="12000"/>
          <w:pgMar w:top="296" w:right="66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evening approached, the light began to fade, casting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 landscape in an even more unsettling glow.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reflections, now even more fragmented, seemed to pulsate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light, like trapped souls desperately seeking release.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buildings themselves seemed to groan and shift, the sound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swallowed by the distorted environment. The very air, once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melancholic, now felt heavy with a sense of foreboding.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arrived, shrouding the distorted town in a deep,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darkness. The reflections, now almost entirely swallowed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gloom, seemed to whisper my name, a ghostly chorus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my unspoken sorrow. The darkness wasn't simply a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light; it was a tangible presence, a suffocating blanket of despair.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stars, normally a source of comfort, seemed distant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cold, offering little solace in the overwhelming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distorted reflections continued to torment me, each one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reminder of my unrequited longing. They were not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mirrors, but living embodiments of my despair, amplifying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fracturing my already fragile hope. The town, normally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connection, had become a stage for my private torment,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reflection of my inner turmoil. The experience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overwhelming, almost unbearable, yet within it, a strange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 began to emerge. The distortion itself, the warped reality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town, became a metaphor for the fractured nature of my hopes,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illusory nature of my longing, the impossible distance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 and the object of my affection. The distorted environment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mirror to my emotional state, reflecting back the chaotic,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reality of unrequited love. In the heart of this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distortion, a quiet acceptance began to dawn, a recognition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most warped reflections, a glimmer of truth could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found. The journey was far from over; the path ahead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unclear. Yet, in the heart of the distorted reflections, a seed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 and fragile, began to take root.</w:t>
      </w:r>
    </w:p>
    <w:p>
      <w:pPr>
        <w:sectPr>
          <w:pgSz w:w="8000" w:h="12000"/>
          <w:pgMar w:top="296" w:right="654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Unseen Self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willow tree by the riverbank was my sanctuary. Its weeping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branches, draped low over the water, formed a natural curtain,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shielding me from the prying eyes of the world. Here,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rustling leaves and the gentle murmur of the river, I felt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a raw and exposed vulnerability that I couldn't allow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display elsewhere. The water, mirroring the sky, reflected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the external world, but also the hidden landscapes of my heart.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place where my unseen self could breathe, could exist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the suffocating weight of expectations and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desires.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a constant, flowing entity, mirrored the persistence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longing, a current that flowed beneath the surface, unseen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powerful. I'd often sit there for hours, watching the water glide,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its rhythm resonate with the pulsing ache in my chest.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surface, calm on the outside, often hid treacherous undercurrents,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 like the deceptive facade of my emotions. I could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outwardly composed, a mask of serenity concealing the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within, just as the river's smooth surface often belied the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Tonight, the river reflected a bruised, violet sky, the colours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bleeding into one another like the shades of my melancholic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thoughts. The willow's branches, swaying gently in the breeze, cast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shadows that danced and writhed on the water’s surface,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 reflections mimicking the fragmented nature of my hopes.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reflection, a distorted image of the moon, seemed to mock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longing, a silent testament to its unrequited 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traced my finger across the cool surface of the water, the ripples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spreading outwards, like concentric circles of despair. My reflection,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 by the uneven surface, was fragmented, fractured,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mirror reflecting the shattered pieces of my dreams.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chillingly accurate portrayal of my inner state: splintered,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incomplete, yearning for wholeness.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whispered my unspoken words into the water, hoping that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somehow, some way, they would reach the one who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oblivious to my existence. The river, ever patient, swallowed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confessions whole, absorbing them into its endless flow.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confidante, a witness to my private torments, a keeper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secrets I could never share.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damp earth and decaying leaves hung heavy in the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melancholic perfume that matched the mood of my soul. Fireflies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flickered in the twilight, their intermittent lights punctuating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like fleeting moments of hope amidst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Their ephemeral beauty only served to amplify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permanence of my sadness, their brief brilliance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nature of my unrequited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imagined myself reflected in the river, not as I appeared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but as I truly felt: a solitary figure, lost in the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by the ghost of what might have been. My unseen self,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concealed beneath layers of composure, emerged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formed in the river's reflection. I saw not just my physical features,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 raw ache of my heart, the silent scream trapped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fallen angel, as I thought of them, remained unaware.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obvious displays of affection, the gestures, the words, the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poems - all had fallen short. They were ripples in a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ocean, absorbed and forgotten, leaving no trace behind. The irony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bitter pill to swallow: my most heartfelt offerings were met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indifference, my sincerest emotions unseen, unacknowledged.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recalled the previous encounters, playing them out in my mind,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analyzing each interaction, searching for some hidden meaning,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clue that I had missed. I searched for a hidden code, a sign,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 in the wall of their obliviousness, but found nothing.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 was simple, brutal: I was unseen.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river’s current pulled at my thoughts, a steady, relentless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mirrored the unwavering nature of my affection. I clung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that somehow, someday, the water would carry my message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its intended recipient, that my unspoken words would somehow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 their way to the heart that remained closed to me.</w:t>
      </w:r>
    </w:p>
    <w:p>
      <w:pPr>
        <w:sectPr>
          <w:pgSz w:w="8000" w:h="12000"/>
          <w:pgMar w:top="296" w:right="71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deepened, the darkness becoming a tangible presence,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wrapping itself around me like a shroud. The stars, scattered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velvet sky, offered little solace. Their distant light served only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 the vast distance between my hopes and their realization,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unbridgeable gulf between my feelings and the object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willow tree, my faithful sentinel, remained steadfast,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 reaching towards the river like arms outstretched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plea. I felt a strange kinship with the tree, its quiet endurance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my own steadfast longing. Its branches, reaching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river’s depths, seemed to mirror my desperate attempts to penetrate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emotional barriers that separated me from the one I loved.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stayed by the river long after the moon had set, lost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embrace of the night. The river’s reflection,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depths of my sorrow, became a sanctuary for my hidden 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I could confess my deepest, most vulnerable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fear of judgment or rejection. It was a refuge, a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overwhelming loneliness of unrequited love, a silent witness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quiet pain that resided within my soul.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broken only by the soft lapping of water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shore and the rustling of leaves, provided a comfort of its own.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solitude, the unspoken words found their voice,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in the swirling patterns of the river's currents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whispering branches of the willow tree.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dawn approached, painting the sky with hues of pale pink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 lavender, I felt a sense of resignation settle over me.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longing remained, but it was now tempered with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pain would not disappear, but in the sanctuary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hidden self, by the river, under the willow, I could bear it.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burden I carried alone, yet in the solitude, a strange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began to emerge. The unseen self, revealed and embraced,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find solace in its own truth, in the acceptance of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unfulfilled desires, in the quiet dignity of unrequited love. The river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on, carrying my unspoken words, my unacknowledged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affections, into the endless expanse of the unknown. And I,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willow tree as my witness, continued to watch, waiting, hoping, for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glimpse of recognition in the eyes of the one who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oblivious to my existence. The cycle continued, a slow,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between hope and despair, acceptance and longing,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unseen self, forever seeking connection in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often remained oblivious.</w:t>
      </w:r>
    </w:p>
    <w:p>
      <w:pPr>
        <w:sectPr>
          <w:pgSz w:w="8000" w:h="12000"/>
          <w:pgMar w:top="296" w:right="81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Multiple Reflections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 with the scent of dust and old varnish, the 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the ornate frames of the countless mirrors lining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hall. Each mirror, a different size and shape, reflected not just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form, but fractured aspects of my soul, each fragment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shard of longing, a sliver of despair, a ghost of a hope that flickered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died.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mirror, a tall, imposing antique, reflected my outward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composure. A serene mask, carefully crafted over years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suppressing my true emotions, stared back at me. It was a deceptive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image, a lie I told myself and the world, a polished surface hiding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turbulent depths beneath. The reflection was almost clinical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perfection, an empty shell devoid of the emotional turmoil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raged within. The stillness of the reflection was a cruel irony,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juxtaposed against the storm brewing inside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moved to the next mirror, a smaller, oval piece reflecting a slightly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perspective. In this mirror, I saw a hint of the raw emotion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surface—a subtle tremor in my lips, a slight furrow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brow. This was a more honest reflection, albeit still guarded,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 behind the carefully constructed façade. The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showed the beginnings of cracks in my composure, like hairline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fractures in a carefully polished facade, suggesting the fragility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carefully constructed persona. The image was like a half-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memory, blurry around the edges, yet hinting at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truth hidden beneath the surface.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third mirror, a fragmented piece held together by aged silver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wire, showed a shattered reflection, a kaleidoscope of broken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images, mirroring the fractured state of my heart. In this mirror,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 of control shattered. My reflection was fragmented,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fractured, splintered into a thousand pieces, each piece a separate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emotion: sorrow, regret, longing, anger. The fragments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scattered like fallen stars, their light dimming in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of my unrequited love. This reflection spoke of the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my situation, stark and unforgiving. The fractured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mirrored the shattered hopes and dreams that lay scattered like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debris around me. The silver wire, holding the fragments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precariously, symbolized the threadbare hope I desperately clung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fourth mirror, circular and convex, distorted my reflection,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me appear both larger and smaller than life, emphasizing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disproportionate weight of my emotions. I was both exaggerated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minimized, a symbol of my own feeling of insignificance,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both immense and insignificant in the eyes of the one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loved. The curvature of the glass amplified the already distorted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my situation, making my unrequited love appear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monumental and inconsequential simultaneously – a paradox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immense emotional weight and complete invisibility to the beloved.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down the hall, a series of smaller mirrors, like a gallery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miniature reflections, displayed further variations of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Some mirrored my self-doubt, whispering insecurities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empty space. Others displayed moments of fleeting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butterflies fluttering in the face of a hurricane. Each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new perspective, a fresh wound, a renewed ache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longing. They were a relentless chorus of self-reflection, each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poignant reminder of the emotional rollercoaster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trapped 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striking mirror showed the reflection of my hands,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clasped tightly together as if in prayer, a silent supplication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uncaring universe. The mirror accentuated the tremor in my fingers,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emphasizing the underlying tension and the desperate hope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contained within the rigid posture. It was a poignant portrayal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desperation, a hidden prayer in the language of the body,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an intense internal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mirror, situated in a dimly lit alcove, offered a glimpse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shadow self. Here, the reflection was less a mirror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form and more a manifestation of my unspoken words,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desires, my deepest fears. It was a reflection of the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self, a shadowy figure who silently mourned the absence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reciprocal emotion. The reflection depicted the quiet desperation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heart longing for connection, the loneliness of someone yearning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be seen, truly seen and understood.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hours traversing the hall of mirrors, each reflection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layer of understanding, a different facet of my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turmoil. The mirrors did not offer answers, but they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 representation of the internal chaos, a mirror to my soul.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multitude of reflections, while painful, allowed me to confront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my situation, to acknowledge the intensity of my longing,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embrace the heartbreak, and to start navigating the labyrinth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stood before the final mirror, a large, antique piece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dominated the end of the hall, I realized the reflections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fragmented images of my physical appearance, but rather,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metaphors for the multifaceted nature of love, loss,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longing. The mirrors themselves became symbols of my search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self-understanding, a journey through the shattered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heart. The process of confronting each reflection, of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fractured aspect of my self, was in itself a form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final mirror, I saw not just a reflection of my pain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of resilience. The image was still tinged with sadness,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newfound acceptance in my eyes, a quiet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emerging from the depths of my despair. The final reflection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perfect image, but it was honest, unburdened by the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outward composure. It was the reflection of someone who had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and emerged, still wounded, but stronger, carrying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of their unrequited love with a newfound dignity.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mirrors, in their multiplicity of reflections, had guided me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self-discovery, a journey through the labyrinth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heart, a journey that ultimately led to a painful yet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myself. The hall of mirrors, once a place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torment, became a testament to the enduring strength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 testament to the power of introspection, and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 of the enduring power of unrequited love.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had been painful, but in the end, the journey itself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reflection, not just of the heartbreak, but also of the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quiet dignity that bloomed from its ashes.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 were not just a record of pain, but a chronicle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 testament to the strength of the heart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profound loss. The multitude of reflections ultimately revealed</w:t>
      </w:r>
    </w:p>
    <w:p>
      <w:pPr>
        <w:sectPr>
          <w:pgSz w:w="8000" w:h="12000"/>
          <w:pgMar w:top="428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the depth of my longing, but also the depth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spirit.</w:t>
      </w:r>
    </w:p>
    <w:p>
      <w:pPr>
        <w:sectPr>
          <w:pgSz w:w="8000" w:h="12000"/>
          <w:pgMar w:top="296" w:right="11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Accepting the Reflection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hall of mirrors receded behind me, its fractured reflections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 into a memory as I stepped out into the open air.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transition was stark, the chaotic multiplicity of images giving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serene simplicity of a still, moonlit lake. The water,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undisturbed except for the occasional ripple stirred by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breeze, mirrored the sky, a vast expanse of inky black punctuated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scattering of stars. It was a far cry from the claustrophobic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of the mirrored hall, a space of quiet contemplation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overwhelming self-reflection.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calm was not a denial of the pain, but a quiet acceptance of it.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lake, like the mirrors, reflected my emotions, but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clarity. The fragmented images of self-doubt and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still there, subtly shimmering in the depths, but they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dominant feature. Instead, a sense of tranquility settled over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quiet acceptance of what was and what could not be.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on the edge of the lake, the cool water lapping gently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hands. The moon cast a silvery glow on the surface,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 water into a shimmering tapestry of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shadow. Each ripple, each gentle wave, seemed to carry away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of my sorrow, a tiny fragment of the immense burden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carried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poem's final verse echoed in my mind, a soft refrain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acceptance: "You don't see me, and perhaps, you never will.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in the water, clear and still, shows me the truth,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and the pain. And in that reflection, a quiet peace I gain."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resonated deeply, not as a resignation but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recognition. The lake was not merely a mirror; it was a metaphor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process of self-acceptance. The distorted images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mirrors had forced me to confront my unrequited love in all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complexity. But here, by the lake, the reflection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different. It was clearer, more honest, devoid of the self-deception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desperate need for external validation.</w:t>
      </w:r>
    </w:p>
    <w:p>
      <w:pPr>
        <w:sectPr>
          <w:pgSz w:w="8000" w:h="12000"/>
          <w:pgMar w:top="442" w:right="640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back to the fallen angel, the object of my affection,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obliviousness a constant source of torment. The lake's stillness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not only my own emotions but also their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– a landscape I could never truly access, a mystery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shrouded in an impenetrable veil of indifference.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of unrequited love was not erased; it was transformed.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reflections in the hall had mirrored the shattered pieces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heart. But the tranquil surface of the lake reflected a whole,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albeit wounded, self. The wounds were still visible, faint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onto the surface of my being, but they did not define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part of the story, a testament to the depth of my feelings,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courage it had taken to confront them.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moon, a silent witness to my internal struggle, bathed the lake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its ethereal light, illuminating not just the surface but also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depths. It was in those depths, in the quiet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water, that I found a sense of peace. It wasn't a blissful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devoid of sorrow, but a peace born of acceptance,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complexities of human connection,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disappointments and the persistent hope that flickers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in the face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lake was a space of reconciliation, a place where I could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reconcile the fragmented parts of myself, the conflicting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tormented me for so long. It was a space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see myself, not just as the object of unrequited love,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 person, capable of feeling deeply, capable of experiencing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immense joy and profound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traced the outline of my reflection on the water's surface,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as the ripples spread outwards, slowly dissolving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image. It was symbolic, I thought. The reflection, like my pain,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transient, ever-changing, never truly fixed. But the essence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the core of my being, resilient and enduring.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though fleeting, was a testament to my journey,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through the labyrinth of my emotions, a journey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 led to a profound self-understanding.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quiet murmur of the lake became a soothing balm to my soul,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gentle rhythm a counterpoint to the chaotic symphony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that had raged within me. The air, cool and crisp,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damp earth and water lilies, a fragrance that soothed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weary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night deepened, the stars seemed to multiply, their brilliance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intensifying in the darkness. I watched them, mesmerized by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ethereal beauty, their distant light offering a sense of perspective.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problems, once seemingly insurmountable, now appeared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smaller, less significant against the vast backdrop of the cosmos.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lake reflected not just my sorrow but also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the capacity for hope and healing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loss. It was a reflection of my strength, my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my pain and to emerge, transformed, from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 acceptance wasn't a surrender but a courageous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of the reality of my situation, a recognition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feelings, however intense, were not the totality of my existence.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more to me than this unrequited love;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there was strength, and there was, ultimately,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water, a constant mirror, allowed me to witness the ebb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of my emotions, their ceaseless movement and transformation.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myself not as a static entity, defined by a single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 dynamic being, ever-changing, ever-evolving.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was a continuous process, a never-ending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moon, a silent observer, seemed to share in my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serenity. Its pale light cast long shadows on the water, blurring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 between reality and illusion, between what was tangible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was intangible. The boundaries blurred, much like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between my heart's longing and my capacity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I realized that acceptance was not an eradication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but a reframing of it, a shift in perspective that allowed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see the pain not as a defining feature but as one part of a larger,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complex whole.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stillness of the lake, the quiet whisper of the breeze, the distant</w:t>
      </w:r>
    </w:p>
    <w:p>
      <w:pPr>
        <w:sectPr>
          <w:pgSz w:w="8000" w:h="12000"/>
          <w:pgMar w:top="296" w:right="69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 of the stars – all of these elements coalesced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peace. The pain remained, but it no longer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suffocating power. It was a part of me, interwoven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fabric of my being, but it no longer defined me. I was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unrequited love; I was a collection of experiences, a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a soul capable of both profound sorrow and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reflection in the lake, in its stillness and clarity, mirrored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understanding. It was a reflection not just of my feelings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resilience, my strength, and my capacity for acceptance.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had been painful, a long and arduous path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 of my own heart, but in the end, the journey itself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a testament to the enduring power of the human spirit.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reflection was a testament to the beauty of acceptance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strength that can bloom from the ashes of unrequited love.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 continued to cast its gentle light on the lake,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my newfound peace. And in that peace, I found not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ending, but a beginning, a new chapter in the ongoing story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lake, calm and reflective, remained a constant,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guardian of my journey, a quiet testament to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and self-discovery. The journey was far from over,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reflection in the still water held the promise of a future,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the pain would remain, yet no longer define me.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Unsung Melodies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 with the scent of rain-soaked earth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decaying leaves, a melancholic perfume that seemed to perfectly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the mood settling over me. I found myself drawn to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hall, its faded grandeur hinting at a vibrant past now silenced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passage of time. The chipped paint on the walls, the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velvet of the seats, even the dust motes dancing in the slivers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moonlight filtering through the grimy windows, spoke of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and untold stories. This place, more than any other,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resonated with the unsung symphony of my unrequited 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hall was empty, save for myself and the echoes of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applause. The stage, once a vibrant canvas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performers, now stood desolate, a silent testament to the ephemeral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fame and artistry. I ran my hand along the worn wood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nearby bench, feeling the ghosts of countless hands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rested there before mine. Each touch, each whispered conversation,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stolen glance, felt as palpable as the tangible texture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 itself. The past seemed to hum in this place, a low, resonant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thrum beneath the quiet stillness.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poem's refrain, "You don't see me," echoed not just in my 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seemed to reverberate through the very fabric of the hall itself.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unacknowledged notes of my affections, the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harmonies of my desire, hung suspended in the air,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orchestra playing only for me. I imagined the music I would write,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ballad expressing the depth of my feeling – a melody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capture the subtle nuances of unrequited love, its bittersweet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hope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piano, a majestic grand in the corner, stood silent, its ivory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keys untouched, its potential untapped. I sat down, my fingers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hovering over the cool surface, hesitant to disturb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solitude. But the music within me was too insistent to be ignored.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 note escaped my fingertips, a hesitant tremor in the stillness,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by another, and then another. The melody began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unfold, hesitant at first, but growing stronger with each 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chord.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was not joyful, not triumphant. It was mournful,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introspective, weaving a tapestry of longing and loss.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lament for the unseen, the unheard, the unacknowledged affections.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spoke of the unspoken words, the silent gestures, the longing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glances that never met their mark. The melody unfolded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story, each note a chapter in the narrative of my unrequited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haunting beauty in the melody, a fragile grace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vulnerability of my emotions. It was a song of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whispers, a delicate dance between hope and despair.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captured the intensity of my feelings, its crescendo a surge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that threatened to overwhelm me, followed by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descent into melancholic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lost in the creation of this song, my fingers dancing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keys as if possessed by some unseen force. The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intricate, a complex tapestry of minor chords and descending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scales, reflecting the winding paths of my emotions, the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turns and sudden descents that characterized my unrequited love.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notes flowed effortlessly, each one carrying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words, the unspoken hopes, the unfulfilled dreams.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was a kaleidoscope of emotions, a blend of sorrow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longing and resignation, hope and despair.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mirror, reflecting the turmoil within me, giving form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formless emotions that had haunted me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played, I felt a sense of release, a catharsis that had eluded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long. The music was not a simple expression of sorrow,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pilgrimage through the emotional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unrequited love, a process of healing and acceptance.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swelled, building to a powerful climax, a surge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that captured the intensity of my feelings. It was a cry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heart, a desperate plea for recognition, a desperate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 the chasm that separated me from the object of my affection.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just as suddenly, the music softened, descending into a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melancholic cadence.</w:t>
      </w:r>
    </w:p>
    <w:p>
      <w:pPr>
        <w:sectPr>
          <w:pgSz w:w="8000" w:h="12000"/>
          <w:pgMar w:top="428" w:right="64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notes faded into silence, leaving a lingering sense of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acceptance. The music had served its purpose, a vessel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emotions that had been bottled up for so long.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melody, a testament to the power of art to heal and transform,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confront my feelings, to acknowledge my pain,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find a measure of solace in the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music hall seemed to hold its breath, as if listening intently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resonance of the now-silent song. The very air seemed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charged with emotion, the silence itself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music. I sat there for a long time, the echoes of the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in the stillness of the hall. The melody was more than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composition; it was a journey, a catharsis,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spirit. The unsung melodies of my heart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finally found their voice.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hall, a silent witness to my emotional outpouring,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absorb the remnants of the music, holding them captive within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aged walls. The worn wood, the faded velvet, the chipped paint—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seemed to vibrate with the echoes of my song,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art to capture and express the inexpressible.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space, usually so filled with the ghosts of past performances,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held the reverberation of my private symphony.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danced in the moonlight, twisting and turning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melodies I had just played. Each shadow held a memory,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feeling, a moment from the long, slow journey of my unrequited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love. The silence that followed the music was not empty;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pregnant with unspoken words, unspoken emotions,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desires.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walked away from the hall, the melody still resonating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I felt a profound sense of release. The song was not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resolution, not an ending, but a turning point, a transition.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 was still uncertain, the future still shrouded in mystery.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with me the strength that came from expressing my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emotions, the power that came from transforming my pain into art.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unsung melodies had finally found their voice, and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expression, I found a measure of peace.</w:t>
      </w:r>
    </w:p>
    <w:p>
      <w:pPr>
        <w:sectPr>
          <w:pgSz w:w="8000" w:h="12000"/>
          <w:pgMar w:top="296" w:right="64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moon, a silent witness to my nocturnal journey, cast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ethereal glow on my path, a comforting presence in the solitary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Each step I took was infused with the echoes of the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acting as a guide, a compass to navigate the uncertain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terrain of my emotions. The night air was filled with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rain-washed streets, the scent blending with the lingering melody,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a unique olfactory and sonic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slumbered around me, its hushed rhythm a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symphony that played within my mind. The stillness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enhanced the reverberations of the music, each note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in the quiet spaces between the buildings. The melody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companion, its cadence accompanying my steps,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guiding my thoughts. It was no longer a source of pain;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source of strength, a testament to my capacity for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walked, I began to anticipate the next melody, the next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that would emerge from the depths of my being, the next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 in the ongoing narrative of my heart. The unsung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silenced; they were evolving, transforming, growing.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testament to the resilience of the human spirit, to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to find solace and beauty even in the face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sorrow. The journey was far from over, but with each new melody,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a renewed sense of purpose, a renewed sense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sense of self. The night air held the promise of new songs,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stories, new beginnings. The silence of the night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empty; it was filled with the potential of untold melodies, waiting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be discovered, waiting to be sung.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Silent Score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music hall held its breath, a silent accomplice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symphony playing within me. The silence wasn't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sound, but a pregnant pause, a space where the unheard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could finally resonate. It was a sanctuary, a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my heart could find their voice, a space perfectly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suited for the silent score of my unrequited longing. The dust motes,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dancing in the faint moonlight, seemed to choreograph the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notes, each shimmering particle a tiny percussion instrument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grand, melancholic orchestra.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itself vibrated with unspoken words, with gestures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made, with glances that never met. Each chipped paint flake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seemed to hold a fragment of a forgotten conversation,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 seat a repository of unspoken desires. The very fabric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seemed to hum with the music of unrequited love, a 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resonant thrum beneath the surface of silence. It was a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lost opportunities lingered, where the ghosts of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might have been danced in the shadows.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at the grand piano, the cool ivory keys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my emotions. My fingers, hesitant at first, began to trace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contours of the silent score. The melody emerged slowly,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tentatively, like a shy flower pushing its way through the earth.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triumphant fanfare, but a delicate, melancholic waltz,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whispered confession in the language of 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spoke of yearning, of longing glances that never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connected, of whispered words that went unheard. Each note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sigh, each chord a trembling breath. The melody was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invisible threads that connected me to the object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affection, threads that remained unseen, untouched, tragically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unacknowledged. The music was a tapestry woven from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moonlight, from whispered hopes and unspoken dreams.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minor chords resonated with a deep sadness, a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of the chasm between my feelings and the reality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situation. The melody was punctuated by moments of poignant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fleeting glimpses of hope that quickly faded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despair. It was a cyclical pattern, mirroring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ebb and flow of my emotions, the constant repetition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disappointment. The music captured the intensity of the unspoken,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unsaid, the silent score of a love that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hidden, a love that remained unseen.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played, I felt a profound sense of release, a catharsis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eluded me for so long. The music was not just an expression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sorrow; it was a journey, a pilgrimage through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unrequited love. It was a process of healing, a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deliberate unwinding of the knots that had tightened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shifted, evolving into a more complex and layered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composition. It was as if the unspoken words were finally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voice, their harmonies intertwining to create a richer,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textured sound. The music became more powerful, more resolute,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if I was finally gaining control over the emotional turmoil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me. The silent score was no longer just a lament;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declaration, a testament to the enduring strength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piano became an extension of myself, a conduit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that had been bottled up for so long. Each note was a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a progression towards a greater understanding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feelings, a journey towards acceptance. The music was a mirror,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not only the pain but also the resilience,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 to find solace and beauty amidst the 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intense emotional outpouring,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music swelled to a powerful crescendo, a desperate cry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heart. These moments were followed by periods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moments of melancholic acceptance where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softened, descending into a gentle, soothing cadence.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the complexities of human emotion,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interplay between hope and despair, between longing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resignation.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song culminated in a haunting, ethereal melody, a final whisper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unspoken love, a silent farewell to the unrealized dreams.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faded into silence, leaving a lingering sense of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old music hall seemed to hold its breath,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intently to the resonance of the now-silent song.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followed was not empty; it was filled with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melodies, a testament to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there for a long time, the echoes of the melody lingering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air. The music had been more than just a composition; it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catharsis, a process of self-discovery, a journey towards healing.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silent score had finally found its voice, and in that voice,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a measure of peace.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the music hall, I felt lighter, somehow cleansed.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 seemed brighter, the night air sweeter. The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had not disappeared; they continued to play within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undercurrent to my thoughts and feelings. The journey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from over, but I carried with me the strength that came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expressing my deepest emotions, the power that came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transforming pain into art.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moon, a silent confidante, watched over me as I walked home.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streets were quiet, the only sounds the gentle rhythm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footsteps and the faint echoes of the music still playing within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slumbered around me, but within me, a new melody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to emerge, a new song waiting to be born.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score was not an end, but a beginning, a testament to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spirit, to its capacity to find beauty and solace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profound sorrow. The unsung melodies were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silenced; they were evolving, transforming, growing stronger.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constant reminder of my capacity for self-expression,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 and inspiration for the future. And in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knowledge, I found a profound sense of hope. The night air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new songs, new stories, a new beginning.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empty; it was filled with the potential of untold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waiting to be discovered, waiting to be sung.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and with each new melody, I felt a renewed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purpose, a renewed sense of self.</w:t>
      </w:r>
    </w:p>
    <w:p>
      <w:pPr>
        <w:sectPr>
          <w:pgSz w:w="8000" w:h="12000"/>
          <w:pgMar w:top="296" w:right="66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Missing Verses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lashed against the attic windowpanes, a relentless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erratic beat of my own heart. Dust motes, illuminated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single bare bulb, swirled in the stale air, each a tiny ghost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memory. I traced the faded ink of the unfinished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manuscript, the words blurring under the moisture clinging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brittle paper. This wasn't just a collection of poems;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chronicle of missed connections, a testament to the fragility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and a haunting elegy for the unwritten song.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attic itself felt like a metaphor for my life – cluttered, dusty,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relics of a past I couldn't quite reconcile. Each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box, each discarded photograph, held a fragment of a story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untold, a verse missing from the larger composition of my existence.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 with the scent of aged paper and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dreams. It was a space where shadows danced and whispers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lingered, a place perfectly suited for the exploration of what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 been, of the paths not taken, of the melodies left unsung.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I was working on, “The Unwritten Song,” was an attempt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capture that feeling – the profound sense of loss associated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 and unrealized potential. It wasn't just about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romantic relationship; it was about the myriad ways we fail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connect, the silent dialogues that never take place, the bridges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 to build. The missing verses were more than just gaps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text; they were the absences that shaped the poem's meaning,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silences that spoke volumes.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was crucial. I chose a desolate, forgotten corner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– a crumbling pier stretching out into a grey, turbulent sea.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 itself was a metaphor for the passage of time, each splintered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plank a reminder of the years slipping away, of opportunities lost,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words left unsaid. The relentless waves crashing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pilings served as a constant, mournful soundtrack,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cyclical nature of loss and the inevitability of time's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march.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protagonist of my poem, a solitary figure shrouded in shadows,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walks the deserted pier, the rhythmic crash of the waves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turmoil within. He carries a worn leather-bound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notebook, its pages filled with half-written verses, fragments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he can’t seem to complete. He searches for the missing pieces,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words that would give coherence to his scattered thoughts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emotions, but they remain elusive, lost in the mists of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regret.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stanza of the poem is a glimpse into a missed opportunity,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missed connection, a conversation left unfinished. There's the scene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he sees a woman across a crowded room, her eyes locking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his for a fleeting moment, only to be lost again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anonymous sea of faces. The missing verse would be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they never had, the words unspoken, the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left unmade.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stanza depicts a chance encounter with a childhood friend,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fleeting reunion, punctuated by a shared look that hints 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regrets, at paths that diverged irrevocably. The missing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verse would reveal the unspoken apologies, the unresolved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grievances, the lingering affection that never found 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there's the moment where he almost confesses his feelings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someone, only to hesitate, to falter, to allow the moment to slip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away. The missing verse would contain the words he failed to utter,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confession left unspoken, the vulnerability he couldn't quite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poem’s cyclical structure reflects the protagonist’s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journey. He repeatedly returns to the pier, haunted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searching for meaning in the fragments of his memories.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hopes to find solace in completion, in articulating his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filling in the missing verses. But the more he searches, the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elusive the missing pieces seem to become. The sea of regret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deepens, the waves of disappointment grow stronger.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isn't about finding definitive answers; it's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incompleteness of life, the inevitability of loss,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beauty of things left unsaid. It acknowledges the pain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missed opportunities, the frustration of unspoken emotions, but also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memory, the enduring beauty of unfulfilled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longing. The missing verses, therefore, are not flaws, but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elements of the poem's overall message. They highlight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incompleteness of the human experience, the frustrating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paradox of longing and distance.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to fall, a melancholic accompaniment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tapping of my pen against the paper. The attic grew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colder, the shadows deeper, but the work felt strangely fulfilling.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capturing something essential, something universal,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language of longing, the bittersweet symphony of missed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connections. The missing verses, the unfinished narratives,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absence but a presence, a poignant reminder of the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heart, a testament to the enduring power of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endless search for meaning in a world rife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incompleteness. The unwritten song was not silent; it resonated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spaces between the words, in the echoes of the unspoken,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haunting beauty of what might have been.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verse, however, remained elusive, resisting my attempts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 its essence. It was the culmination of all the missed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opportunities, the summation of all the unspoken words.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loss, the bittersweet acceptance of life's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incompleteness. It was the understanding that some melodies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destined to remain unwritten, some songs forever unsung.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incompleteness, in their silence, they held a particular beauty,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haunting resonance that echoed in the quiet spaces of the heart.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verse was the silence itself, a profound and meaningful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void at the heart of a life lived and a song left unfinished. The poem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stand as a testament to those gaps, those silences, as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meaningful as any completed verse. It was a reflection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- beautifully imperfect, achingly incomplete, but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in its very incompleteness. The final image was a solitary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 silhouetted against a stormy sky, a single, forlorn figure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a backdrop of turbulent waves. This image encapsulated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 of enduring hope amid the chaos of an incomplete existence.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symbol of perseverance, of continuous striving,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of repeated disappointments.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rain finally began to subside, replaced by a soft, gentle drizzle.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attic seemed lighter now, less oppressive, the shadows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menacing. The weight of the unwritten song, however,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not as a burden, but as a poignant reminder of life’s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its inherent sadness, its glorious, unending incompleteness.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melancholy beauty, yes, but also a profound recognition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condition – our capacity for both profound joy and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our constant striving for connection, and our ultimate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spaces that remain unfilled. The silence,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discomfort, had become a kind of peace –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an incomplete song, an unfinished life, a bittersweet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played softly within the heart. The missing verses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found; they were to be felt, a poignant ache at the heart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unsaid, the unspoken, the forever incomplete. And in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incompleteness, a strange sense of completion was discovered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understanding that the silence itself held a unique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haunting beauty.</w:t>
      </w:r>
    </w:p>
    <w:p>
      <w:pPr>
        <w:sectPr>
          <w:pgSz w:w="8000" w:h="12000"/>
          <w:pgMar w:top="296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Melody of Loss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of loss wasn’t a crashing crescendo, a dramatic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heartbreak. It was a quiet, almost imperceptible strain,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single note played on a muted violin in the vast emptiness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concert hall. The setting for this particular verse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the place where this melody of loss played itself out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acutely, wasn't a bustling city street or a crowded room,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secluded, overgrown garden. The garden was neglected,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forgotten promises and unfulfilled intentions, much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it seemed to mirror. Overgrown vines snaked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 stone walls, their leaves whispering secrets to the wind.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flowers, once vibrant, were now wilted and faded, their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diminished by neglect, a perfect symbol of the emotional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was trying to capture.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 with the scent of damp earth and decaying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leaves, a fragrance both melancholic and strangely comforting.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space where the past lingered, where memories clung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like stubborn mist. I sat on a crumbling stone bench, the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seeping through my thin clothes, a physical manifestation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chill that had settled over my heart. In my hands, I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worn photograph, its edges frayed and faded. It depicted a smiling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woman, her eyes sparkling with an intensity that was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captivating and heartbreaking. The photo was a relic from a past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couldn't quite grasp, a memory both vivid and elusive.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of loss was woven into the fabric of the garden itself.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rustling of the leaves in the wind echoed the turmoil within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The gentle drip of water from a broken fountain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counterpoint to the beating of my heart. Each decaying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 was a reminder of the ephemeral nature of beauty,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 of happiness. This garden wasn't merely a backdrop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landscape; it was an intrinsic part of it.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the photograph wasn’t simply a romantic interest;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represented the countless connections I had failed to nurture,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bridges I had failed to build. She represented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words, the unsaid emotions, the silent yearning that had become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soundtrack of my life. The photo itself was a metaphor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attempts to capture and hold onto fleeting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to preserve memories that were already slipping away.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garden was my canvas, and the melody of loss, the subject.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I envisioned, and in part had already started to write,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on the subtle nuances of emotional distance. It wasn’t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gestures or dramatic pronouncements, but about the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imperceptible ways in which we fail to connect, the missed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opportunities, the unspoken words that hung like ghosts in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us. It explored the subtle cues we often miss,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longings that go unacknowledged, the delicate dance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desires.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stanza described the woman's laugh, a sound that once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with joy, now echoing in the empty spaces of the garden,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mocking reminder of what I had lost. The unspoken words,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unsaid feelings, felt as heavy and oppressive as the humid air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overgrown space. It wasn’t a loud, angry lament; it was a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song, a subtle melody of regret played on the strings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heart. The rhythm and structure of the poem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this: slow, measured, contemplative, reflecting the lingering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heartache. The images were stark and simple—a withered rose,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cracked stone path, a single, lonely bird perched on a branch.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stanza depicted a shared silence, a moment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or rather, a lack of understanding. It was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spoke volumes, the space between words filled with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 and anxieties. The silence was not a comfortable or peaceful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one; it was a charged silence, thick with tension and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regrets. This silence, however, was not just a silence in a romantic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context; it was the silence between friends, family, colleagues –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all-encompassing silence that spoke of a life lived in partial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isolation. This lack of connection was a constant, persistent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undercurrent, a subtle but pervasive theme running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envisioned a section that depicted a recurring dream – a recurring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motif of the poem – of walking through a seemingly endless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corridor, each door representing a missed opportunity, each closed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door a testament to my own reticence. The dream was a metaphor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my life, a journey punctuated by missed connections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regrets. Each closed door echoed with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the unsaid emotions, the paths not taken. The dream,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was a place of profound loneliness, a place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echoes of missed opportunities reverberated endlessly.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section detailed a childhood memory, a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event, a moment when a simple gesture of kindness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have bridged a gap, could have nurtured a connection,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left unspoken. The missed opportunity clung to me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shadow, a constant reminder of what could have been.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section played out the melancholic theme through the lens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youthful memory, demonstrating the lasting impact of these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omissions.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of loss wasn’t about anger or blame;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about understanding the complex tapestry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intricate dance of unspoken words and unfulfilled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desires. It was about recognizing the beauty that can be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incompleteness, the poignant grace of a melody left unfinished.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meditation on the fragile nature of human connection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memory. The poem, in essence, sought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 a catharsis, to make peace with the past, to accept the gaps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melody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stanza, which seemed to take on a life of its own while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wrote, ended not with a resounding closure, but with a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echo, a quiet acceptance of what couldn't be. It was a slow fade-out,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jarring ending. The final image was of the garden at dawn,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 clinging to the overgrown plants, a symbol of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memories, the echoes of loss that would continue to shape my life.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however, began to rise, hinting at the possibility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renewal, the emergence of a new day, the hope for a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This ending wasn’t one of despair or resignation;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 of the past, a quiet acceptance of loss, but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hope, a subtle suggestion of future growth and possibilities.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of loss wasn't a tragic lament; it was a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on the complexities of human connection, the delicate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between joy and sorrow, the inherent beauty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incompleteness. It was a melody that echoed in the silence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notes, in the spaces between words, in the quiet spaces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It was the space between words, the pauses between notes,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silent spaces in the life that contained the deepest and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emotional truths. It was in those quiet intervals,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of those spaces, that the profound truth was to be found.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profoundly human melody, a song of love and loss,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and disconnection, of longing and acceptance. And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 in that overgrown garden, the melody faded into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breeze, leaving behind a quiet peace, a sense of profound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understanding. The unwritten song was now,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sense, complete.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Harmony in Silence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bathed in the pale light of the setting sun,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sanctuary. The overgrown vines, once symbols of neglect,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embrace the quietude, their rustling a gentle lullaby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fading light. The air, still heavy with the scent of damp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 and decaying leaves, held a different quality now –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stillness, of acceptance. The melody of loss, which had been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prominent, had softened, faded into a quiet hum, a low thrumming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surface. It wasn’t gone, not entirely, but it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dominated. It had become a companion, a constant presence,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a suffocating one.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on the crumbling stone bench, the cold no longer penetrating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being. The worn photograph of the woman lay beside 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image almost indistinguishable from the shadows lengthening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garden path. It was a fitting metaphor for the way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once so vibrant and sharp, soften and blur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passage of time. The intensity of my grief had lessened,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quiet contemplation, a serene acceptance of the way things were.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itself, the unwritten song, had reached a kind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completion, not through a grand finale, but through a gentle fading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out. It wasn't a story with a neat conclusion, a happy ending neatly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tied up with a bow. It was, instead, a reflection, an honest portrayal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complexities of longing and loss, of the subtle nuances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connection, and the often elusive nature of reciprocated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affection. The poem's ending was as quiet and understated as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beginning, a mirror of the life it sought to capture. It was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peaceful resignation to a reality where not every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finds its completion, not every heart finds its perfect counterpoint.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the garden was no longer charged with tension,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thick with unspoken words. It was a peaceful silence,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stillness that allowed me to breathe, to think, to feel.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silence that held a certain beauty, a quiet dignity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stemmed from an acceptance of the things that are beyond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control, the connections that never fully formed, the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remained unspoken. The silence in the garden became a space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finally find harmony, a sense of wholeness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about resolving the conflict, but about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incompleteness.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recurring dream of the endless corridor,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missed opportunities, began to transform in my mind.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closed doors, once signifying regret, now seemed to represent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 explored and left behind, not necessarily in failure,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simple unfolding of life's unpredictable path. Each closed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door held a story, a potential path not taken, but it no longer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source of agonizing regret. Instead, it felt like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vastness of experience, the multitude of choices made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unmade. The dream became less of a nightmare and more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on the multitude of paths life offers, each one carrying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unique lessons and insights.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childhood memory, the missed opportunity for a simple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remained. But it too, had transformed. The regret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replaced, but it was softened, lessened by the passage of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accumulated wisdom of experience. The memory served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endless self-recrimination, but as a lesson,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gestures that can hold immense significance in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connection. It highlighted the importance of seizing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when they present themselves, to appreciate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moments of connection, however brief or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insignificant.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of loss, once a dominant and melancholic theme,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subtle undercurrent. It was a reminder of the pain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disappointments, but it was no longer the defining element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landscape. It had integrated into the fabric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woven into the tapestry of my life, rather than existing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separate entity, a dominating force. The feeling of being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unseen, of having my affections unreciprocated, hadn't vanished,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had lost its power to consume me. It was now part of a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a more nuanced understanding of the complexities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 and 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finding of harmony in silence, this acceptance of the unwritten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song, didn’t mean forgetting the past or ignoring the hurt. It meant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pain, accepting the reality of unfulfilled desires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missed connections, and finding a place of peace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the situation. The garden, in its quiet stillness,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this transformation, a space where the melody of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finally find its resolution, not in a triumphant crescendo,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quiet beauty of a fading echo.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painting the sky in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 and purple. The shadows grew longer, enveloping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 in a soft, almost ethereal glow. The air, once heavy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decay, now seemed lighter, carrying with it a subtle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fragrance of hope, a hint of the possibility of renewal. The garden,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symbol of neglect and emotional desolation, was now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peace, a haven where the heart could find its rhythm once more,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if the melody remained incomplete. The unwritten song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failure; it was a testament to the resilience of the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ability to find beauty even in incompleteness, the strength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 the silence between the notes and find solace within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darkness descended, I felt a sense of profound peace.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undercurrent remained, a gentle reminder of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loss that had shaped my life, but it no longer held the power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 me. The acceptance of silence, the recognition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unwritten song's inherent value, even in its incompleteness,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unexpected joy. It wasn’t a joyous celebration, but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contentment, a sense of harmony found in the acceptance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silences, the spaces between the words and emotions.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satisfaction of having faced the darkness, of having explored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depths of my sorrow, and having emerged, not unscathed,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transformed, with a newfound appreciation for the subtle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in the spaces between.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ahead remained uncertain. There were no guarantees,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 of future connections that would erase the past. Yet,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newfound sense of hope, a gentle optimism that arose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myself, my capacity for both profound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enduring sorrow. The melody of loss, once a mournful song,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quiet meditation, a poignant reflection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life, love, and loss. It was a song that celebrated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the notes played, but also the spaces between, the silence that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held its own unique beauty and profound truth.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illuminated only by the moonlight now,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witness to this transformation, a place where the unwritten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found its resting place, not as an unfinished masterpiece,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testament to the enduring human capacity for resilience,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and the quiet beauty of an incomplete melody.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still and calm, the rustling leaves whispering a peaceful lullaby,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the silence, I found a profound sense of peace,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not in a world where every melody is complete, but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where the incompleteness itself holds a profound and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beauty. The journey had been arduous, filled with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loss and disappointment, but within the quietude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within the silence of the unwritten song, I had finally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space of acceptance, a place of harmony, a profound and lasting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morning, the sun rose on a garden renewed, the mist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the overgrown plants, a symbol of lingering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a reminder of the promise of a new day, a new beginning.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of loss was still there, but it was no longer a mournful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dirge. It was a quiet hum, a gentle accompaniment to the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 constant companion but not a dominating force.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unwritten song, in its incompleteness, had finally found its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harmony. And within that peace, within that silence, a new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emerge, a melody of hope, whispered on the morning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breeze.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Incomplete Narratives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library held its breath, a hushed reverence clinging to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 with the scent of aging paper and forgotten dreams. Dust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motes danced in the slivers of sunlight piercing the high, arched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windows, illuminating rows upon rows of books, their spines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testament to countless stories told and untold. It was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echoes, of whispers from the past, where the weight of untold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pressed down, a palpable presence in the quiet expanse.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wandered among the shelves, my footsteps barely disturbing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stillness, drawn to the forgotten corners, the stacks of discarded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manuscripts, the piles of unfinished works gathering dust. Each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poignant metaphor for the unrequited love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consumed me, a story left incomplete, a melody unfinished.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fingers traced the spines of leather-bound volumes, their titles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hinting at epic tales left unresolved, passions unfulfilled.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each book, the silent promise of a story contained within,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 comforting, a mirror to my own internal landscape,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where the ending remained unwritten, the melody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unresolved. It was a shared silence, a collective echo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words, unfulfilled desires, and lost connections.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a particular shelf, laden with manuscripts,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pages yellowed with age, their ink faded, their stories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incomplete. They seemed to reach out to me, their silent pleas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my own unuttered longings. I picked up one, its cover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tattered, its title barely legible: “A Song Unsung.” The paper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fragile beneath my touch, as if the very act of handling it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scatter the remaining fragments of the story into the dust.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Carefully, I opened the book, the brittle pages whispering a protest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intrusion. The script was elegant, flowing, but the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was fractured, incomplete, a fragmented narrative of longing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frustration. It spoke of a love that never found its voice,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 that remained unspoken, a connection that never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formed. It resonated with my own experience, the unspoken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missed opportunities, the silent yearning that had become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soundtrack of my life.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manuscript spoke of a woman, ethereal and distant, her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captivating but her heart elusive. The writer, lost in the labyrinth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affections, offered gestures, signs of his love, only to be met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indifference, with a blindness that left him feeling invisible,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unseen, his efforts lost in the vast chasm of her emotional distance.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repetition of her obliviousness, the constant refrain of "She does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see me," echoed the agonizing refrain of my own unrequited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love, a painful melody played on the strings of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 after page, I read, tracing the writer's struggle, his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his attempts to bridge the distance, only to be met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indifference of unrequited love. His story mirrored my own,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echo of missed opportunities, unspoken words,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awareness of being unseen, a phantom in the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someone else's life. His words, though written decades ago,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personal, as if he had peered into the depths of my soul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transcribed the silent symphony of my own pain.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moved on to another manuscript, another unfinished tale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 and loss, another story left incomplete. Each one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fragility of human connection, the precarious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of affection, the pain of unreciprocated love. The library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sanctuary of sorts, a space where the incomplete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mirrored my own, offering a shared 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communal sorrow in the face of unfulfilled desires.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these unfinished stories, the echoes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seemed to permeate the very air, a tangible presence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expanse of the library. Each discarded manuscript,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unfinished tale, held a piece of my own story, a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unrequited love, the agonizing frustration of being unseen,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melody of loss. The library, with its shelves of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tales, its stacks of discarded dreams, felt like a mirror to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 faded, the sunlight giving way to the soft glow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 sun, painting the library windows in hues of orange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purple. The air grew cooler, the shadows lengthening, casting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melancholic glow over the rows of silent books, each one a</w:t>
      </w:r>
    </w:p>
    <w:p>
      <w:pPr>
        <w:sectPr>
          <w:pgSz w:w="8000" w:h="12000"/>
          <w:pgMar w:top="428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stories untold, lives unlived, emotions unexpressed.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sat amidst the silent shelves, surrounded by the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unfinished narratives, a different kind of peace settled over 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resolution, not a happy ending, but an acceptance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incompleteness, an understanding that not every story has a neat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conclusion, not every melody finds its perfect harmony.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unfinished tales became a source of solace, a reflection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reality, a testament to the universal experience of unfulfilled desires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missed connections.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unrequited love, the feeling of being unseen, hadn’t vanished.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quiet hum beneath the surface of my awareness.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held the same power, no longer dominated my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It had become a part of a larger story, a more nuanced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human condition, the bittersweet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love, and loss. It was a melody played softly, its notes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interspersed with the silences, the spaces between the words,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emotions, the unfinished stories.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library, with its quiet reverence and its collection of unfinished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tales, had become a sanctuary, a space where I could acknowledge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pain, accept the incompleteness, and find a sense of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quiet beauty of the unfinished song. The silence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library was no longer empty; it was filled with the echoes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stories, each one a testament to the shared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longing, loss, and the persistent melody of unrequited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love. The unfinished stories were not failures; they were testaments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richness and complexity of life, the beauty found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between the notes, the unspoken words, the unfulfilled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desires.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the library, I carried with me the weight of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unfinished stories, the echoes of unspoken emotions, the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of unrequited love. But the burden felt different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lighter, somehow. It was a shared weight, a universal experience,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in the incompleteness, in the silences, in the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notes, there is a profound and quiet beauty, a truth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resonates with the human heart, a quiet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in the absence of a perfect ending, there is a certain, quiet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grace. The unwritten song continued, a melody of acceptance,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harmony found in the midst of the incompleteness.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far from over, but I felt a sense of newfound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contentment in the acceptance of the unwritten,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unspoken, the unfinished. The melody of loss remained, but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subtle undercurrent, a gentle hum, a poignant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beauty found in the incompleteness of things.</w:t>
      </w:r>
    </w:p>
    <w:p>
      <w:pPr>
        <w:sectPr>
          <w:pgSz w:w="8000" w:h="12000"/>
          <w:pgMar w:top="296" w:right="8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Missing Chapters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train rattled along the coastal line, a rhythmic clatter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unsteady beat of my heart. Outside, the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 into a tapestry of sea and sky, the waves a constant, restless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 against the shore. This journey, I realised, was as much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destination as it was about the spaces between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stations, the unspoken pauses, the silences that stretched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and gestures. Like the missing chapters in a beloved book,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gaps held their own narrative, their own weight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come to this remote seaside town seeking a kind of resolution,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closure to the story that had unfolded, or rather,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 unfolded, between me and her. The town itself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 the language of incompleteness. The old pier, half-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rotted and crumbling, leaned precariously over the churning water,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skeletal reminder of faded grandeur, a metaphor for a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never fully blossomed. The weathered houses, their paint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peeling, their windows gazing out at the endless sea,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hold secrets within their aged walls, whispers of stories left untold.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lighthouse, perched precariously on the clifftop, its beam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cutting through the night, became a symbol of hope, a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in the vast, often turbulent sea of our unspoken connection.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its unwavering light couldn't entirely pierce the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that clung to the edges of our story, the missing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chapters that remained unwritten.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local museum, a small, unassuming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that housed a collection of artifacts, each one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town's history, its triumphs and its losses.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museum, I realised, was a microcosm of our relationship,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fragmented memories, of half-formed gestures,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 that hovered like dust motes in the air, never quite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settling.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Amongst the displays, I found a faded photograph, a picture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young woman, her face partially obscured by shadow, her gaze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directed elsewhere. Her image struck a chord, an echo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in my poems, the 'fallen angel' whose obliviousness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the source of so much pain. This woman in the photograph,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too, seemed to inhabit a world of her own, a private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I, and my feelings, simply didn't exist. The picture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familiarity, a confirmation that the landscape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unrequited love is not unique, but rather, a universal experience,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silent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museum curator, an elderly woman with eyes that had 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sunsets and stories unfold, seemed to understand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 in my gaze. She spoke of the town's history, its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untold stories, its moments of joy and heartbreak. She described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of the fishermen, their daily struggles against the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sea, their quiet resilience in the face of hardship, and their equally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unspoken longings. She spoke of lovers reunited, lovers lost,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lovers who never quite found their way to each other.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each one carefully chosen, resonated with my own story,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unfinished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turned into weeks. I walked along the beach, the sand cool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my feet, the rhythmic sound of the waves a soothing balm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troubled mind. I watched the sun rise and set, painting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 in hues of gold and crimson, and the sea in shades of grey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blue. The sea, with its vastness and its unpredictability,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uncharted territories of emotion, the unknown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human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town, with its quiet rhythm and its understated beauty,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sanctuary. It wasn't a place of resolution, not in the traditional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sense, but a place of acceptance. Here, in this remote corner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I began to understand that not every story needs a neat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ending. Some stories are meant to remain open-ended,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unfinished, their narratives incomplete. The missing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chapters, I realised, are not necessarily empty spaces, but rather,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realms of possibility, of unspoken emotions, of what-ifs and might-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have-beens.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lighthouse continued its steady beam, a reminder of hope,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face of darkness. The sea continued its ceaseless rhythm, a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life's unpredictable nature. And the town,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houses and its quiet secrets, remained a haven,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find peace in the incompleteness of things,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learn to live with the unfinished chapters of my own 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sitting on the pier, the salty air whipping around me,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write again. The words flowed easily, effortlessly,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guided by an unseen hand. The poems that emerged were not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anymore, not solely about the pain of unrequited love.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about the journey itself, the search for connection,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loss, the quiet beauty found in the spaces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notes, in the silences that stretched between words and gestures.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about the missing chapters, the untold stories,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emotions. They were about the enduring power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the human spirit, the profound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incompleteness, there is a certain kind of beauty,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grace. The melody was different now. It was still melancholic,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introspective, but it carried a new undercurrent, a note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whisper of peace. The missing chapters, once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despair, were now part of a larger, more profound narrative,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complexities of life, love, and loss. The unfinished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wasn't over; it was simply evolving, expanding into new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territories.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train journey home was different this time. The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no longer seemed to blur into an indistinct mass; instead,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detail held a new significance, a subtle beauty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overlooked. The sea was still vast and unpredictable,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no longer seemed threatening. It was simply a part of the grand,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narrative of life. The rhythmic clatter of the train felt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mirror to my unsteady heart and more like a gentle,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reassuring rhythm, a steady beat that accompanied me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self-discovery, a journey through the missing chapters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life. The silence on the train was not empty; it was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quiet resonance of acceptance, the subtle harmony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incompleteness of things, the understanding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midst of unrequited love and unresolved yearning, there is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certain, quiet beauty to be found. The melody, once a sorrowful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lament, had transformed into a more complex symphony, its notes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interwoven with the silences, its spaces filled with the quiet grace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acceptance. The unfinished story continued, its narrative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enriched by the journey, its melody deepened by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the missing chapters, the uncharted territories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heart.</w:t>
      </w:r>
    </w:p>
    <w:p>
      <w:pPr>
        <w:sectPr>
          <w:pgSz w:w="8000" w:h="12000"/>
          <w:pgMar w:top="296" w:right="73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Blank Pages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 with the scent of old paper and dust motes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dancing in the single shaft of sunlight piercing the gloom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attic room. It wasn't a grand space, more a forgotten alcove,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crammed with forgotten things – chipped porcelain dolls, moth-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eaten velvet curtains, and stacks of yellowed photographs depicting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lived and largely forgotten. My focus, however, was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plain wooden desk pushed against the far wall, its surface littered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scattered papers, ink-stained quill pens, and a half-empty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bottle of ink, its contents as dark and mysterious as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swirling in my mind. The desk held a different kind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weight, a palpable silence that resonated with the emptiness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blank pages waiting to be filled.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blank pages, pristine and unmarked, were not just sheets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paper; they represented the unwritten chapters of my life,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emotions, the unanswered questions, the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silences that followed the fragmented narrative of my poems.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mirror reflecting the vast, unexplored territories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the uncharted depths where longing and disillusionment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resided, their shadows dancing in the periphery of my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awareness.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picked up one of the blank sheets, its smoothness a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rough texture of the aged wood beneath my fingertips.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paper felt almost alive, a silent canvas begging to be touched,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infused with the ink of my thoughts, the pigment of my emotions.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pen in my hand remained motionless, paralyzed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sheer immensity of the task before me. How could I capture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the unspoken, the subtleties of a silent narrative?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I translate the complexities of longing, the depths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disillusionment, into tangible words, into a story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silent beauty of incompleteness?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blank page mocked my hesitation, its pristine surface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creative paralysis, a mirror reflecting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inability to find the words, the right melody to express the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my feelings. It was as if the very act of writing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unravel the carefully constructed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concealed emotions. The fear of exposing myself,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the vulnerabilities that I had so painstakingly hidden,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paralyzed my hand.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closed my eyes, letting the memories flood back – the train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the remote seaside town, the echoing silence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museum, the faded photographs depicting lives lived and largely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forgotten. I revisited the images of the fallen angel, her beauty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enigma, her obliviousness a constant source of pain.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her presence, or rather, her absence, clung to me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lingering scent of sea salt on a winter's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recalled the elderly museum curator, her eyes holding the wisdom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thousand untold stories. Her words, each one carefully chosen,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resonated deeply within me, echoing my own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longings, my own unfinished narrative. She had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language of incompleteness, the quiet grace found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between the notes, in the silences that stretched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 and gestures.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blank pages before me seemed to pulse with the rhythm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waves, the ceaseless ebb and flow mirroring the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life, of love, and of loss. The rhythmic crashing of waves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shore, a constant companion during my stay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seaside town, filled my memory. It was a background score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unwritten story, a constant reminder that the journey of life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reaching a definitive end but about embracing the fluidity,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constant state of becoming.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considered the significance of the blank pages. Were they symbols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failure, of stories left untold? Or were they canvases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possibilities, of narratives yet to be written? Were they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spaces, or were they realms of potential, waiting to be explored?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these blank pages represented not only the untold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parts of my story but also the countless untold stories of others,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words, the silent longings, the hidden vulnerabilities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all carry within ourselves. The pages whispered a collective sigh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humanity’s longing, each blank space an empty canvas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which countless stories of hope and despair, of joy and heartbreak,</w:t>
      </w:r>
    </w:p>
    <w:p>
      <w:pPr>
        <w:sectPr>
          <w:pgSz w:w="8000" w:h="12000"/>
          <w:pgMar w:top="296" w:right="70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waiting to be sketched in the strokes of experience.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hand began to tremble, not out of fear this time, but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sense of anticipation. I dipped my quill pen into the inkwell,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 liquid mirroring the depth of my emotions, and hesitantly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write. The first few words felt tentative, hesitant, as if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 was afraid to betray the silence of the page. But as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flowed, they gained momentum, each stroke of the pen adding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layer of nuance, another shade of emotion to the canvas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thoughts.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images poured out, the memories taking shape on the page,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feelings finding expression. The blank pages,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creative paralysis, were now transforming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self-expression, into a narrative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threads of longing, disillusionment, and the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connection. The blank pages no longer seemed empty;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became filled with the ghosts of unspoken words,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dreams, the quiet beauty of incompleteness. They embraced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my past, shaping my present, and hinting 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unwritten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 continued late into the night, the flickering candlelight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dancing shadows on the walls, the only witnesses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narrative. The silence of the attic room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emptiness, but a fertile space where creativity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flourish, where unspoken words could find their voice,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could be translated into tangible forms, and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 pages could finally reveal the untold stories hidden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Each line, each word, added depth to the tapestry of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layers of emotion, of vulnerability, and of resilience,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stroke transforming the blank pages into a poignant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experiences, my desires, and my longing for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morning light found me still at the desk, the scattered pages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a night of intense emotional release. The blank pages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blank; they were filled with the story of my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journey through the landscapes of longing and disillusionment,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toward self-acceptance and the quiet grace of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unfinished narrative was not an ending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turning point, a transition into a new chapter, where the blank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pages continued to beckon, inviting new stories, new melodies,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journeys of the heart. The blank pages were not the end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invitation, a constant prompt to explore the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recesses of the self, and to give voice to the stories that previously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remained hidden in the shadows of the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ink dried, leaving behind a record of my emotional landscape,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self-discovery, and a reminder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midst of incompleteness, there is beauty, and even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unknown, there is always hope. The blank pages,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sources of anxiety, now stood as symbols of hope, of untold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potential, and of the continuing journey of the human heart.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was far from over; in fact, it had just begun. The blank pages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endings but beginnings, a promise of future narratives,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explorations, of future connections, each new page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to express the emotions that lie hidden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the human heart. The blank pages, once symbols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uncertainty, now represented infinite possibilities,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resilience of the human spirit, and the enduring power of hope.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Tale of Unrequited Love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windowsill mirrored the cracks in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composure. Rain lashed against the glass, a relentless rhythm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the turmoil within. This wasn't the romantic seaside town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poems; this was a cramped attic room, smelling faintly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mildew and regret. The desk, inherited from my grandmother,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with the weight of unspoken words, a silent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dreams deferred. The fallen angel of my verses remained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figment, a phantom born of longing and fueled by the bitter taste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unrequited love. She wasn't a real person; she was a projection,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connection I desperately craved but couldn't seem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traced the lines of a half-finished poem, the words blurring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dim light. "You don't see me," the verse repeated, a mantra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despair. It wasn't just a line; it was a confession, a cry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void. The repetition wasn't a stylistic choice; it was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force recognition, to break through the wall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 that separated me from the object of my affections.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story of grand gestures or dramatic pronouncements;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quiet tragedy unfolding in the shadows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truth was, the 'obvious' signs of affection I'd offered—the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chosen gifts, the subtle gestures, the countless poems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themselves—had all been met with a polite, detached smile. A smile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held no understanding, no hint of reciprocity. It was a smile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reflected back at me the stark reality of my own invisibility.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fallen angel, my idealized creation, had remained oblivious,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in her own world, her beauty a cruel mockery of my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adoration.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recalled the museum curator's words, her knowing look,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imperceptible shake of her head. She had seen it before,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desperation, this unacknowledged yearning. She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pain of loving someone who could not, or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not, see you. Her silence, more eloquent than any speech,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validated my emotions, reminding me that I wasn't alone in this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battle. Yet, her understanding offered no solace,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solution. It merely confirmed the bleak reality of my situation.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intensified, blurring the world outside into a hazy canvas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gray. The attic room, with its dust-laden memories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unfinished stories, felt like a fitting reflection of my own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state. The pages scattered across the desk were not simply poems;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fragments of a shattered heart, pieces of a puzzle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refused to fit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about the cyclical nature of unrequited love, the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repetition of hope followed by disappointment. The pattern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relentless, a cruel dance between desire and rejection. I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my heart laid bare on the page, only to be met with silence.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wasn't merely the absence of sound; it was a deafening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roar of indifference, a void that swallowed my words, my hopes,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very essence.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tale of dramatic betrayal or passionate rejection;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slow, agonizing erosion of hope. Each attempted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whispered word, each carefully crafted poem, faded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void, leaving me stranded in a sea of unanswered 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looked at my reflection in the dusty windowpane. The face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stared back was pale, etched with weariness and disappointment.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eyes, once bright with youthful hope, were now shadowed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melancholic understanding. The weight of unspoken words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heavy, a physical burden that I carried with me wherever I went.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rain continued to fall, a soundtrack to my solitary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amidst the despair, there was a strange kind of beauty.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raw honesty, the beauty of vulnerability, the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incompletion. The poems weren't simply expressions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pain; they were attempts to make sense of the chaos, to find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in the midst of meaningless loss. They were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the human spirit, the ability to find beauty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darkest of places.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picked up a new sheet of paper, the blankness both intimidating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inviting. The pen trembled in my hand, but this time, it wasn't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fear. It was from a deep-seated need to express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unexpressed, to give voice to the silent symphony of my soul.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wasn't over; it was just beginning. The blank page was not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space, but a canvas of possibilities,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hope, even in the face of unrequited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to fall, washing away the dust of yesterday,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cleansing the soul, preparing it for the new stories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inevitably be written, new poems that would inevitably be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ashes of this particular, melancholic tale. The fallen angel,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symbol of unfulfilled longing, would remain a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a haunting reminder of the bittersweet beauty of a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never was.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were a journey, a chronicle of hope and despair,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capacity of the human heart to love,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that love is not returned. The unfinished story was, in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way, a complete one, a profound exploration of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emotion, the pain of unrequited love, and the quiet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self-acceptance. The blank pages beckoned, not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happy endings, but with an invitation to explore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the human experience, to confront the shadows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light, to find beauty in the incomplete, and to continue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tell the stories that only the heart can truly understand.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attic room, with its faded photographs and forgotten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sanctuary, a space where the unspoken could finally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voice. The rain continued its rhythm, a constant companion,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relentless, unpredictable nature of life, of love,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loss. But within the rhythm of the rain, within the silence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attic room, there was a quiet strength, a resilience that whispered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spirit’s capacity to persevere, to create, to find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face of profound loss. And the blank pages awaited,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ready to receive the next chapter, the next verse, the next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word. The journey was far from over; it was merely continuing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trajectory through the valleys of despair and the peaks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hope. Each new word, each newly formed line,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 another layer of meaning, another brushstroke of emotion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canvas of an unfinished life, a life lived in pursuit of a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might never be, yet a love that continued to inspire, to shape, to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define. The poems were not a lament, but a celebration;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relentless pursuit of connection, even in the face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enduring loneliness.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Accepting the Incompleteness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last rays of sun bled through the gaps in the attic’s worn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wooden planks, casting long shadows that danced with the dust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motes swirling in the air. Outside, the rain had finally subsided,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a damp stillness that settled over the landscape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shroud. The air, heavy with the scent of petrichor, seemed to hold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breath, mirroring the quietude within the room. My fingers,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stained with ink, lay still on the blank page,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tempestuous emotions that had raged within me just hours ago.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poems, the countless verses spilled onto paper, were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a longing that remained unfulfilled. They weren’t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arranged on a page; they were fragments of a heart laid bare,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vulnerable offering cast into the wind. The "fallen angel,"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muse, my phantom lover, continued to haunt my imagination,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a poignant reminder of the distance between desire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But the intensity of the emotion, the raw ache of unrequited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had begun to ebb. A different kind of peace, a quieter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was settling over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museum curator’s words echoed in my mind. She hadn’t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platitudes or false hope, merely a quiet understanding,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 universal human experience of unfulfilled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longing. Her wisdom, unspoken yet profoundly felt, had given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permission to embrace the incompleteness of my story.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permission I needed, a tacit acknowledgement that not every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needs a neatly tied bow, a perfect resolution. Some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like the rain outside, simply end where they begin,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cyclical journey without a definitive conclusion.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looked around the attic room, its cluttered shelves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detritus of a life lived in the pursuit of art and connection.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chipped paint on the windowsill, the worn leather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grandfather’s armchair, the scent of old books and forgotten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memories—all of it seemed to whisper of impermanence,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transient nature of both joy and sorrow. This wasn't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despair; it was a place of quiet reflection, a sanctuary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reconcile myself with the unfinished nature of my narrative.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poems, I realized, weren't a failure; they were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capacity for deep feeling, for vulnerability, for the courage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 the unspoken. They were a journey, a process,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destination. The frustration, the disappointment, the pain—they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all integral parts of the story, contributing to its richness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complexity. To erase them, to strive for a manufactured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completion, would be to diminish the authenticity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about the cyclical nature of the poems, the recurring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refrain of “You don’t see me.” It wasn't merely a poetic device;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honest expression of my emotional state,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being unseen, unheard, unacknowledged.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repetition, while initially born from despair, now held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resonance. It was a quiet affirmation of my own existence,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 validity of my feelings, even if they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unreciprocated.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unfinished story was not a tragedy;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heart. It was a story of love, loss,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 to continue telling one's truth, regardless of the response.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weren't about the fallen angel, the idealized image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muse; they were about me, about my own journey of self-discovery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acceptance. They were about the beauty found in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in acknowledging incompletion,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hope even in the face of disappointment.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cleared, and the late afternoon sun cast a warm glow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attic room. Dust motes danced in the golden light,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sense of ethereal beauty. It was a simple scene, yet it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sense of peace. The silence wasn’t empty; it was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quiet hum of acceptance, the gentle rhythm of letting go.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weren’t finished, and perhaps they never would be.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didn’t need to be. Their value lay not in their completion,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honesty, their vulnerability, their raw, unfiltered 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human heart.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unspoken words, once a heavy burden, felt lighter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now. The poems had served their purpose; they had allowed me to</w:t>
      </w:r>
    </w:p>
    <w:p>
      <w:pPr>
        <w:sectPr>
          <w:pgSz w:w="8000" w:h="12000"/>
          <w:pgMar w:top="428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my emotions, to confront my feelings, to find a voice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unspoken. They had been a journey of self-discovery, a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And the journey wasn't over; it was simply evolving,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transforming, expanding. The blank page beckoned, not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of completion, but with the invitation to explore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depths, to confront new challenges, to continue the narrative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still unfolding.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"fallen angel," that elusive figure who remained oblivious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affections, would continue to inhabit my creative world,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unrequited love, a muse whose beauty lay not in perfection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enduring power of imagination. But now, the image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meaning. She was no longer a source of pain,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capacity for deep feeling,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spirit, the beauty found in embracing the unfinished.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stood up, stretching my stiff muscles. The attic room,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 light and accumulated memories, felt different now, imbued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sense of quiet acceptance. The unfinished poems, scattered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desk, were not a reflection of failure but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the human spirit, the courage to express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one's truth, the beauty found in the incompletion of life itself.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 had stopped; a new day was dawning, and with it,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chapter, a new verse, a new story waiting to be told.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continues, a path winding through the valleys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 and the peaks of unexpected joy. Each new poem,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new verse, would add another layer of complexity,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 of emotion, to the ever-evolving narrative of my life,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in pursuit of connection, of meaning, of the quiet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in accepting the unfinished nature of the human experience.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blank page, once a symbol of daunting uncertainty,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offer an invitation, a promise of new stories yet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written, new emotions yet to be explored, new truths yet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uncovered. The rain outside had stopped, the sun was setting,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long shadows across the attic room. But within me,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newfound peace, a quiet acceptance of the incomplete,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 beauty found in the unfinished story.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I knew, would continue, a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 and the enduring power of hope. The stories might be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incomplete, the love might be unrequited, but the journey itself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masterpiece, a profound and ongoing exploration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the human heart. And that, I realised, was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enough. The silence in the attic was no longer a void;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filled with the quiet hum of acceptance, the gentle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Burden of Silence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in the old Victorian house hung heavy, thick with the 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dust and forgotten things. Sunlight, fractured by the grime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windowpanes, cast long, skeletal shadows across the worn Persian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rug, highlighting the intricate patterns that had faded with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 like the memories etched into the very fabric of the house.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 in my grandfather's armchair, the worn leather cool beneath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fingertips, a stark contrast to the simmering heat of unspoken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pressed against my ribs. This wasn't just a house;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repository of silences, a mausoleum of unsaid things.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house itself seemed to amplify the weight of the unspoken.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creak of the floorboards, every sigh of the wind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ill-fitting windows, every tick of the grandfather clock in the hall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sound was a punctuation mark in the vast, silent sentence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life. The heavy oak furniture, polished to a dull sheen by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neglect, seemed to bear the burden of unspoken regrets,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left unfinished, of promises broken in the hushed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corners of rooms long deserted.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silence wasn't a physical thing, not something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 in my hands or measure with a scale. It was a pressure,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constriction, a feeling of being trapped within a soundless cage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making. It was the unspoken words that haunted 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unshed tears, the unvoiced desires, the feelings that clung to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shadows, refusing to be banished into the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poem, a desperate attempt to give voice to this silence,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unfinished on the table beside me. The words, stark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fragmented, mirrored the fractured state of my emotions.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 of grand gestures or sweeping romance; it was a confession,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plea to be seen, to be heard, to be understood. The 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clumsy, raw, bleeding with the pain of unrequited longing.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word was a small stone, carefully placed, building a wall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 that trembled under the weight of its own honesty.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started with a simple image – a single, wilting flower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pressed between the pages of an old book. It was a small offering, a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 of fragile affection, a desperate attempt to bridge the chasm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silence that separated me from the object of my unspoken love.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flower, much like my feelings, remained unseen, unnoticed,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beauty lost in the shadows of indifference. The repetition of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“You don’t see me,” echoed throughout the verses, a melancholic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refrain that underscored the futility of my efforts.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itself, this house steeped in unspoken history,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the poem's melancholic tone. The heavy drapes,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antique furniture, the hushed corridors – all served as metaphors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emotional burden I carried. The silence was not simply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sound, but a palpable entity, a presence that weighed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heavily on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wandered through the house, each room a chamber of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memories. In the dining room, the long table, untouched for years,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ghostly echoes of family gatherings, laughter,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arguments that had long since faded, leaving behind only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sense of loss. In the library, the towering shelves,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forgotten books, seemed to whisper of untold stories, of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and lost, of dreams deferred and hopes abandoned.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object, each piece of furniture, was a silent witness to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unspoken.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Upstairs, in the guest room, the empty bed seemed to hold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spectral presence of those who had once slept there, their joys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sorrows, their hopes and fears, now mere ghosts in the stillness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room. The dust motes danced in the slivers of sunlight, each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tiny fragment of a forgotten memory, a testament to the transient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time and the enduring power of the unspoken.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the overgrown vines, the untended roses, reflected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neglected aspects of my own emotional landscape. The beauty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there, but it was hidden, choked by the weeds of unspoken feelings.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poem, I realised, wasn’t just about the inability to express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feelings, it was also about the silence that surrounded 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truths that hung heavy in the air of this old house.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way that silence could become a barrier, a wall that shut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out, that prevented connection, that kept the heart locked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cage of its own making. The poem was a cry for release, a plea for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desperate attempt to break through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that had enveloped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day drew to a close, and the shadows lengthened,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house seemed to deepen, intensifying the emotions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churned within me. But in the midst of this overwhelming silence,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find a certain solace, a quiet acceptance of the things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say, the feelings I couldn't express. The unspoken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heavy burden, now felt like a weight I could bear,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me, a testament to the complexities of the human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returned to my grandfather's armchair, the leather still cool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my fingertips. The unfinished poem lay on the table beside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a testament to my struggle, my vulnerability, my need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connect. But the silence around me, once oppressive,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different. It was a space where I could breathe,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reflect, where I could find a measure of peace in the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incompletion. The weight of the unspoken remained, but it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felt like a crushing burden. It was a part of my story,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fabric of my life, a reminder of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emotion, even in the face of silence. The silence, I realized,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empty; it was filled with the unspoken story of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waiting to be told, a story that would continue to unfold, in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in its own way. The unfinished poem,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unspoken words, remained on the table,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 in the quiet solitude of the old Victorian house.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like the house itself, held untold stories within its walls,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that would continue to unfold as the seasons changed,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human spirit in the face of silence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words.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Lingering Words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familiar scent of old paper and dust motes dancing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afternoon sunbeams greeted me as I re-entered the library.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comforting, melancholic scent, a perfume of forgotten stories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half-remembered conversations. This room, more than any other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house, felt saturated with the weight of unspoken words.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towering shelves, crammed with leather-bound volumes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decaying paperbacks, seemed to lean inward, as if burdened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 they held within their yellowed pages. Each book,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the passage of time, to the lives lived and lost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walls.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ran a hand along the spines, feeling the raised lettering, the 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 of the aged leather. These books were not just repositories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knowledge; they were keepers of memories, silent chronicles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tears, of triumphs and heartbreaks, all whispered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untold. My grandfather, a man of few words, had filled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shelves, his life reflected in the eclectic collection: dusty tomes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philosophy, dog-eared thrillers, well-loved poetry anthologies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a life lived quietly, a life filled with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poem, still unfinished, lay on my grandfather’s worn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desk. It was not simply a poem; it was an excavation,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unearth the buried feelings that had shaped my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lines, still rough around the edges, spoke of a persistent ache,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for connection that remained unfulfilled. It was a poem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things left unsaid, the words that hung heavy in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smoke, obscuring the truth. The house itself, with its dusty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furniture and silent corridors, was a perfect metaphor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landscape I was trying to portray.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woman who had inspired the poem, her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a mask for an emotional distance that felt insurmountable.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silence, once alluring, now felt like a wall, an impenetrable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barrier between us. The poem was an attempt to break through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wall, to make her see the depth of my feelings, to articulate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longing that consumed me. But the words, even on the</w:t>
      </w:r>
    </w:p>
    <w:p>
      <w:pPr>
        <w:sectPr>
          <w:pgSz w:w="8000" w:h="12000"/>
          <w:pgMar w:top="442" w:right="68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page, felt inadequate, insufficient to convey the intensity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words, the unspoken sentiments, weren't just confined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pages of my poem; they permeated the very fabric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house. They were in the creaking floorboards, the faded wallpaper,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window frames. They were in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stretched across the room as the sun began to set, lengthening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twisting into distorted shapes, mirroring the fractured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emotional state. Each object in the room seemed to hold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a feeling, a word left unsaid. The silence wasn't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sound; it was a presence, a weight that pressed down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me, making it difficult to breathe.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imagined the countless conversations that had taken place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walls, the laughter, the arguments, the whispered secrets.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one had left its mark, a faint echo resonating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years. The house itself seemed to remember, to hold onto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words, preserving them in its dusty corners and shadowed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hallways. It was a place where memories lingered, where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the very air, a testament to the enduring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feelings.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became a kind of conversation with the house, a dialogue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my unspoken words and the silent history of the place.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way of acknowledging the weight of the past, of coming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terms with the feelings that had been left unsaid, the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missed, the connections never made. The act of writing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catharsis, a way of releasing the pent-up emotions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accumulated over the years. Each line, each stanza, was a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 understanding, toward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wrote, I began to see the pattern of my emotional life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house. The neglected garden, overgrown with weeds,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my own neglected feelings, the beauty choked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tangled mess of unspoken emotions. The dust-covered furniture,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tapestries, the neglected books – each was a metaphor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unacknowledged aspects of my life. The house, in its quiet decay,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profound truth: that silence, far from being empty, can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filled with a profound depth of feeling, a weight of unspoken words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shapes the present and informs the future.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writing wasn’t simply about expressing my feelings;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understanding them, about making sense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finding a way to move forward. The poem became a bridge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unspoken and the spoken, a way of transforming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silence into something more manageable, more bearable.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process of reconciliation, not just with the woman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inspired the poem, but with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poem, nearing completion, now felt less like a confession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like an exploration, a journey into the heart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silence. The repetition of “You don’t see me,” once a lament,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declaration, a statement of my own existence,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my own feelings, even if they remained unseen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object of my affection. The final stanza, a subtle shift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to a quiet acceptance, revealed a new perspective.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the lack of recognition, but about the strength found in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awareness.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house, too, seemed to shift in my perception. The silence,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oppressive, now felt more like a quiet contemplation, a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introspection. The weight of the unspoken words, once a burden,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a part of the house's character, a quiet narrative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fabric of its being. The dust motes continued to dance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sunbeams, but they no longer seemed to represent only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memories; they represented the enduring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emotion, even in the face of silence, even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incompletion. The house, like the poem, held a depth of feeling,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narrative waiting to be understood. The old Victorian house,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its secrets and its silences, had become a mirror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my own heart, and in that reflection,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peace. The lingering words,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now became a testament to the resilience of the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 of bearing the weight of unspoken emotion and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quietude of self-acceptance. The unfinished poem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desk, a symbol of a journey completed, not in its perfection,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its honest exploration of the human heart's profound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both suffering and resilience. The quiet acceptance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unsaid, the understanding that sometimes silence speaks volumes,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the space left by words unuttered. The house,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mausoleum of silence, but a sanctuary of self-discovery.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lingering words, finally, found their peace.</w:t>
      </w:r>
    </w:p>
    <w:p>
      <w:pPr>
        <w:sectPr>
          <w:pgSz w:w="8000" w:h="12000"/>
          <w:pgMar w:top="296" w:right="113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Unspoken Dialogue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cafe, tucked away on a cobbled side street, smelled faintly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burnt coffee and old leather. Rain lashed against the mismatched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windowpanes, blurring the gaslight glow into hazy halos.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place where secrets whispered from the shadows,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hung unfinished in the air, thick with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desires and regrets. I sat at a small table by the window,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chipped porcelain cup warming my hands, the lukewarm coffee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doing little to thaw the chill that settled deep in my bones.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weather; it was the weight of what wasn't said, the phantom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 of a conversation that never happened.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imagined her sitting across from me, her eyes – those captivating,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storm-grey eyes – meeting mine. But the image shimmered, elusive,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half-remembered dream. The scene played out in my mind,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movie unfolding in the flickering gaslight, a poignant ballet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missed connections. I could almost hear her voice, soft and hesitant,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laced with a hint of melancholy that mirrored my own.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 remained silent, a frustratingly blank page in the script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cafe, with its worn armchairs and faded wallpaper,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 familiar, a repository of phantom memories. It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exact cafe, of course, not the one where our paths might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crossed, but it held the same atmosphere, the same air of hushed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expectancy, the same sense of possibility thwarted. The rain,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and unforgiving, mirrored the relentless tide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unrequited longing, each drop a silent tear falling on the pane,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gust of wind a mournful sigh.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this imagined conversation, I would have offered her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truth, a clear and direct expression of my feelings. But the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my mind, felt clumsy, inadequate, like trying to grasp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smoke. It wasn't the grand declaration of love I'd envisioned,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sweep of romantic gesture; it was something quieter,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simpler. A shared glance across a crowded room. A hand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on hers a moment too long. A simple "I care about you,"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uttered with a vulnerability that stripped away the carefully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constructed walls of my reserve.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mind's eye, I saw her reaction, or rather, the lack of 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shift of her gaze, the almost imperceptible flinch, the polite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distant smile. The polite evasion, a practiced art of deflection,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honed over years of avoiding the weight of true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engagement. The silence that followed would have been thick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questions, unanswered hopes, and the bitter taste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rejection. It was a silence more eloquent than words,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missed opportunities played out in the unspoken language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averted gazes and hurried departures.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irony was not lost on me. I had spent months, years even,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crafting elaborate metaphors, weaving intricate tapestries of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express my feelings, only to discover that the most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often takes place in the spaces between words,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nuances of body language, in the unspoken dialogue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glances and lingering silences. The poem, with its lyrical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lament, its desperate plea for recognition, paled in comparison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raw, unfiltered honesty of this imagined encounter.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 was a stage, and I, the solitary actor playing out a doomed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story, the audience a silent witness to the unfolding tragedy.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coffee cup, a prop in this melancholy drama, felt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hands, a metaphor for the weight of emotions I’d carried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long. The rain, a constant backdrop, seemed to amplify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the absence of her presence, the ghost of a conversation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never occurred.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replayed the scene, changing the details, adding nuances,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 for a different outcome. But each attempt ended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way. The wall of her silence, impenetrable and insurmountable.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missed connection, a painful reminder of the limitations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language, of the fragility of hope, of the human capacity for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connection and devastating isolation. The absence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in the imagined dialogue was a more powerful statement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words could be. It was the deafening roar of silence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drowned out my pleas.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rain showed no sign of letting up. The cafe was emptying,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me alone with my phantom conversation, my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heartbreak. Outside, the city lights blurred and shimmered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rain-streaked glass, mirroring the tangled mess of my emotions.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dialogue played on, a continuous loop of what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been, what should have been, a haunting melody of regret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refused to fade.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poem, though finished, still felt incomplete. It was a static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representation, a frozen moment in time, while this imagined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possessed the dynamic, fluid quality of real life,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its complexities and uncertainties. It was in this imagined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scenario that I finally understood the limits of my artistic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the inadequacy of words to fully capture the intangible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human connection. The pain of unrequited love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language, existing in the spaces between words,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dialogue of the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wondered, idly, if she had ever felt anything close to what I felt.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she ever caught a glimpse of the silent yearning in my eyes?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she, even for a fleeting moment, sensed the depth of emotion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unable to articulate? Or was I simply a ghost to her, a figure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peripheral vision, a silent observer in the drama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 remained unanswered, as elusive as the conversation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never took place. The coffee had grown cold, the cafe nearly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empty. The rain continued its relentless assault on the windows.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quiet space of my introspection, within the melancholy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the rain, a subtle shift began to occur.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resignation that wasn’t defeat, but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nature of longing, of loss, of the profound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painful beauty of human connection. The weight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unspoken, though still heavy, felt somehow lighter, less suffocating.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once deafening, now held a different resonance,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dignity. The cafe, with its unspoken stories, its missed connections,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became, in a strange way, a sanctuary, a place where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finally find some solace. The rain continued to fall, washing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the dust and the shadows, leaving behind a quiet clarity,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peace, a slow acceptance of the unsaid. The poem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complete, not in the sense of a perfect ending, but in the sense of a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undertaken, a truth discovered, a peace found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unspoken. The weight of the unsaid still lingered,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now it was part of the landscape, a familiar companion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ahead.</w:t>
      </w:r>
    </w:p>
    <w:p>
      <w:pPr>
        <w:sectPr>
          <w:pgSz w:w="8000" w:h="12000"/>
          <w:pgMar w:top="296" w:right="72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Unresolved Tension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hammered against the corrugated iron roof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 factory, a relentless percussion accompanying the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that clawed at me. Dust motes, illuminated by the weak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rays of the setting sun filtering through broken windows, danced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like restless spirits. This wasn’t a cafe, a place of hushed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and polite silences; this was a battlefield, a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littered with the debris of unspoken words and shattered hopes.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hung heavy, thick with the scent of rust and decay,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state of my own emotions. The poem, even after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revisions, felt like a battlefield map, tracing the contours of a 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fought and lost within the confines of my own heart.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the imagined conversation in a quiet café; this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confrontation, a desperate attempt to breach the fortress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indifference. The scene played out in my mind, a stark and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gentle melancholy of the café setting. Here,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soft lights, no comforting warmth. Just the cold, hard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the situation, stark and unforgiving. The imagined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was no longer a silent movie; it was a shouting match,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desperate plea lost in the clamor of her silence.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words, once carefully crafted, delicate as spun glass,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crude and inadequate, like clumsy fists pounding against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unyielding wall. I envisioned her, not across a small table,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standing before me, arms crossed, a look of weary patience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her face. The simple "I care about you" became a ragged shout,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in the cavernous space of the abandoned factory, swallowed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echoing silence.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this imagined confrontation, the subtle nuances of body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replaced with stark pronouncements, the hesitant glances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stares. There was no room for evasion here; the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unrequited love was laid bare, stark and unflinching.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followed was not a polite deflection; it was a resounding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rejection, a deafening condemnation of my unspoken feelings.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factory, with its peeling paint and rusted machinery, was the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backdrop for this internal struggle. Each clang of metal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metal, each creak of the building under the weight of the storm,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the turmoil within me. The air itself felt charged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resentment, with the bitter taste of unfulfilled longing.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place where shadows danced and secrets whispered,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manifestation of the emotional landscape I had inhabited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this imagined confrontation, I saw not her reaction, but the 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one. The indifference was not passive, but active, a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 to shut me out, to leave me stranded in the wasteland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unrequited feelings. It was a rejection not of me, but of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 of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change the scenario, to rewrite the ending, but the result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the same. The poem, with its carefully chosen words,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artful metaphors, seemed to pale in comparison to the raw, visceral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 of this confrontation. The elegant phrasing seemed ludicrous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here, a pathetic attempt to dress up a wound that refused to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unsaid felt crushing, a physical burden I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shoulders, the weight of a thousand unspoken words,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million unfulfilled gestures. The imagined conversation was a fight,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and ugly, a raw exposure of vulnerability. There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grace here, no poetry, only the blunt force of rejection.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sun cast long shadows across the factory floor, turning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rusted machinery into grotesque figures. The wind howled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broken windows, a mournful chorus to my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 dust motes swirled around me, a visual representation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confusion and chaos in my heart. I was surrounded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what might have been, what should have been,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reminder of the unsaid words, the missed connections,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 promises.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poem, far from being complete, felt fragmented, a series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disconnected verses, a cacophony of emotions struggling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It was a mirror reflecting the turbulent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soul, a testament to the relentless turmoil within.</w:t>
      </w:r>
    </w:p>
    <w:p>
      <w:pPr>
        <w:sectPr>
          <w:pgSz w:w="8000" w:h="12000"/>
          <w:pgMar w:top="296" w:right="69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searched for a way to reconcile the imagined conversation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poem, to bridge the gap between the idealized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verses and the harsh reality of unrequited love. But the two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stubbornly distinct, like oil and water, refusing to blend.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tried to impose order on chaos, to impose a structure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that defied definition. It was a desperate attempt to capture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intangible, to translate the raw, visceral pain of rejection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language that was, ultimately, inadequate to the task.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frustration was immense, the sense of inadequacy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I felt like a painter attempting to capture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thunderstorm in watercolor, the delicate medium failing to convey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 power of nature. The poem, with its subtle nuances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chosen words, felt hopelessly inadequate to the task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conveying the raw, brutal experience of rejection.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deepened, and the rain intensified. I was alone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emptiness of the factory, my imagined conversation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assault on my senses. The silence that enveloped me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the comforting silence of a quiet café, but the oppressive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tomb. It was a silence that spoke volumes, a silence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amplified the weight of the unspoken.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even in this desolate landscape, even amidst the ruins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 and dreams, a flicker of understanding began to emerge.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conflict, the struggle, the pain – these were all part of the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elements in the complex tapestry of human emotion.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unfiltered honesty of the imagined confrontation,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painful, was also a step towards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poem, imperfect and incomplete as it may be, became a vessel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this acceptance. It was not a celebration of unrequited love,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acknowledgment of its existence,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human longing, even in the face of rejection.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unsaid remained, but it no longer felt crushing. It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part of the landscape, a familiar companion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self-discovery. The poem, and the imagined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 that birthed it, were no longer a source of pain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growth, a testament to the resilience of the human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face of loss and disappointment. The rain continued to fall, a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cleansing balm on the wounds of the soul, washing away the dust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shadows, leaving behind a quiet clarity. The factory,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desolation, now stood as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spirit, a silent witness to the long and 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towards healing. The weight of the unsaid remained, yes,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no longer defined me. It was a part of me, woven into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my being, a reminder of the journey undertaken,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strength found in facing the truth, even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 is painful. The silence, once deafening, now held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resonance; it was the quiet acceptance of what is, a space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and growth, the quiet dignity of facing the truth.</w:t>
      </w:r>
    </w:p>
    <w:p>
      <w:pPr>
        <w:sectPr>
          <w:pgSz w:w="8000" w:h="12000"/>
          <w:pgMar w:top="296" w:right="70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Peace in Release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stopped. The sky, bruised purple and bruised orange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sun bled beneath the horizon, mirrored the slow easing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tension that had knotted my stomach for weeks. I wasn't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abandoned factory anymore. The clang of metal, the howl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wind, the pervasive smell of rust and decay—all were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susurrus of leaves, the soft sigh of the breeze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tall grasses. I was in a field, wildflowers blooming tentatively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around me, their colours muted but vibrant against the fading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 more than just a change of scenery;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shedding of skin, a release of the burden I had carried so long.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unsaid, the crushing pressure of unspoken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lift, not with a sudden, dramatic explosion, but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grace of a fading echo. It was as if the very landscape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my internal shift, the harsh angles and decaying structures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factory giving way to the gentle undulations and vibrant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this field.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poem, initially a battlefield map charting the contours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had undergone a subtle yet profound metamorphosis.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harsh pronouncements, the desperate pleas, the raw, visceral pain—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remained, but they were now framed by a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quiet understanding. The words, once sharp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jagged, had softened, their edges smoothed by the passage of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gentle balm of self-awareness. The poem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not to my failure, but to my resilience. It was a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destination, a chronicle of the emotional landscape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traversed, the highs and lows, the triumphs and defeats.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recognition, not just of the unsaid, but of the immense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connection, even in its absence.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looked at the wildflowers, their delicate petals unfurling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twilight. Each one was a tiny miracle of resilience,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life, even in the face of adversity.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 the harshness of winter, the relentless pounding of rain,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scorching heat of the summer sun, yet here they were,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blooming, defiant and beautiful. Their silent strength resonated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quiet strength I felt within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poem, in its final form, acknowledged the pain, the frustration,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overwhelming sense of inadequacy, but it didn't dwell on them.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didn't wallow in self-pity or bitterness. It moved beyond the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complexity of human emotions, the bittersweet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love and loss. The imagery, once sharp and brutal,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held a softer, more forgiving quality. The metaphors,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and unforgiving, had transformed into something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nuanced, more profound. The poem, in its final iteration,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a cathartic experience, a release of pent-up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 deepened to a rich, velvety indigo, the stars beginning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prick the darkening canvas. The air was cool, carrying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 earth and blooming wildflowers. It was a peace I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 existed, a serenity that seeped into my bones, settling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spaces where anxiety and despair had once resided.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born not of denial, but of acceptance. The unspoken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held weight, but their power had shifted. They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burden, but a part of my story, a testament to the experiences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shaped me, the journeys I had undertaken.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poem, in its finality, wasn't a romantic resolution. There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gesture of reconciliation, no sudden epiphany that erased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The acceptance that bloomed within me was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what had been, a recognition of the patterns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 and disappointment that had marked my life.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fact that not every connection is reciprocated,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emotion is understood. The poem, therefore, didn't offer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simplistic happy ending. Instead, it offered something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profound: the quiet dignity of facing the truth, even when that truth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 painful.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wildflowers, bathed in the soft glow of twilight,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secrets to the wind. Their quiet beauty spoke volumes,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testament to the resilience of nature,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even in the face of hardship. I found myself echoing their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the quiet acceptance of what was, the quiet dignity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facing the truth, even when that truth was painful and complex.</w:t>
      </w:r>
    </w:p>
    <w:p>
      <w:pPr>
        <w:sectPr>
          <w:pgSz w:w="8000" w:h="12000"/>
          <w:pgMar w:top="296" w:right="64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field stretched out before me, a vast and undulating expanse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star-studded sky. Each blade of grass seemed to hum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energy, a vibrancy that resonated with the renewed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I felt within myself. It wasn't a euphoric joy, but a deeper,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profound sense of tranquility. It was the peace that comes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after the storm, the calm that settles after the turmoil.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had been my vessel, the conduit through which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processed the pain, the frustration, the overwhelming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longing. It had been a mirror reflecting the turbulent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soul, a testament to the resilience of the human spirit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adversity. And now, as I stood in this field, surrounded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night, I realized that the poem was not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collection of words, but a testament to my journey towards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hummed with a subtle energy, a resonance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 and the heavens, between my inner world and the vast,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universe. It was a connection that transcended words,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 that wasn't dependent on reciprocated affection, but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acceptance of self. The weight of the unsaid hadn’t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vanished, but it had transformed. It was no longer a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burden, but a part of me, woven into the fabric of my being,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journey I had undertaken, the challenges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faced, and the strength I had found within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 above seemed to twinkle in approval, as if celebrating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triumph of my acceptance. There was a cosmic harmony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stillness of the night, a synchronicity between the vastness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universe and the depths of my soul. The pain remained, a ghost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what had been, a shadow in the periphery of my consciousness,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no longer held dominion over me. It was a part of my story,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 closed, but not forgotten. The weight of the unsaid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acknowledged, understood, integrated. It was part of the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life, woven into the threads of experience, making me who I 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walked through the field, the wildflowers brushing gently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my legs, I felt a profound sense of gratitude for the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pain, for the lessons learned. The poem, the factory,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imagined confrontation—these were all stepping stones on the path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this quiet, profound peace. The release wasn't an escape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but an acceptance of it, an integration of it into the whole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being. It was a transformation, a metamorphosis from despair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from fragmentation to wholeness. The silence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longer oppressive but filled with a gentle hum of understanding.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unsaid had found its place, nestled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confidence of a soul that had learned to embrace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however painful some parts might be. The journey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and arduous, but in the end, peace had bloomed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what is, what was, and what will always be.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air, cool and fragrant, whispered a promise of tranquility,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assurance of the enduring strength of the human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 nodded in silent agreement, their gentle sway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rhythm against the vast and silent canvas of the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sky. And in that quiet acceptance, I found a peace that was deeper,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profound, and more enduring than any fleeting emotion.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towards peace was ongoing, a continuous process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but in this moment, under the watchful gaze of the stars,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knew that I was finally, truly, at peace.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Persistent Invisibility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hummed, a concrete symphony of sirens, car horns,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chattering voices. A million lives intertwined, yet I felt utterly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alone, a ghost moving through a crowded landscape. The café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bustling; the aroma of roasted coffee beans mingled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perfume of a dozen different women, each leaving a fleeting,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tantalizing scent trail in their wake. Laughter spilled from tables,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flowed like a river, yet I remained unseen, unheard,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observer in a world that had forgotten to see me. The poem,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its nascent form, echoed this persistent invisibility, this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being overlooked, unheard, and ultimately, unloved.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 deliberate act of exclusion; rather, it was a subtle,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disregard, a collective blindness to the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that churned within me. I offered my heart, my soul laid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 in the delicate verses, yet my words fell on deaf ears, lost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cacophony of daily life, swallowed by the indifference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crowd. The fallen angel, my muse, remained oblivious, her beauty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tragic mask hiding an inability, or perhaps unwillingness, to see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depths of my affection.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irony gnawed at me – to be surrounded by people yet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utterly isolated, to be in the thick of life yet remain utterly invisible.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paradox that echoed the unsettling reality of my existence: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yearning for connection met with a wall of silence,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 for recognition that was met only with indifference. The poem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desperate attempt to shatter this invisibility, a raw,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 expression of the pain of being unseen, unheard,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unloved.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watched as couples laughed, sharing inside jokes, their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intertwined, a silent language of affection understood only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Their joy felt both alien and intensely painful, a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own loneliness, my own persistent invisibility.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longed to be a part of that shared intimacy, that effortless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that comfortable silence between two souls who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understood each other.</w:t>
      </w:r>
    </w:p>
    <w:p>
      <w:pPr>
        <w:sectPr>
          <w:pgSz w:w="8000" w:h="12000"/>
          <w:pgMar w:top="442" w:right="642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café’s décor, a deliberate attempt at creating a cozy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atmosphere, felt cold and mocking. The soft lighting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accentuate my isolation, the muted colors highlighting the vibrancy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 I so desperately lacked. Even the music, designed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soothing, felt jarring, a relentless reminder of the discord within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evolved, transforming from a simple expression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 into a complex meditation on the human condition,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the paradox of being surrounded by humanity yet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fundamentally alone. The imagery shifted, becoming less focused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fallen angel and more introspective, focusing on the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emotions. It was no longer a plea for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an external source, but a journey into the depths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self, exploring the roots of my loneliness and the nature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invisibility.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verses became sharper, more cutting, reflecting the bitterness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 and the sting of rejection. Yet, even in the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flicker of hope remained, a tenacious belief in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however elusive it may seem. It was a quiet defiance,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assertion of my existence in the face of pervasive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invisibility.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about the bustling streets, the anonymity of the crowds,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individuals moved through each other like ships in the night,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oblivious to the silent dramas unfolding within each other’s hearts.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about the faces I saw, the stories they hinted at, the lives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lived, the emotions they hid. Each face was a mask, concealing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multitude of feelings, a silent testament to the universal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loneliness and the quiet desperation of wanting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became a canvas, capturing the nuances of invisibility,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a portrait of isolation in the midst of a throng. It captured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frustration of being so close yet so far, the pain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the silent scream for acknowledgment that echoed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emptiness of my heart.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persistent invisibility wasn't just a physical state; it was an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one, a profound disconnect from the world around 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feeling of being on the outside looking in, of witnessing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 without ever truly participating, of longing to bridge the gap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myself and others, yet finding myself perpetually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 side of an unbreakable glass wall.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blurred, forming an indistinct halo around the café,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emphasizing the disconnect between my inner world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vibrant, bustling city surrounding me. The poem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this chasm, a raw expression of my frustration,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and my persistent hope that, somehow, someday,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seen.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about the quiet moments, the fleeting glances that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connection, only to dissolve into the anonymity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crowd. I wrote about the unspoken words that hung heavy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air, the missed opportunities, the paths that diverged, leaving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alone once more, lost in the crowd.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became a refuge, a sanctuary where I could process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give voice to my pain, and confront the persistent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invisibility that haunted me. It was a form of self-expression,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reclaim my identity and affirm my presence in a world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determined to ignore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closed my eyes, the city's hum a distant drone. I could almost hear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poem's rhythm, its subtle melody, its poignant lyrics resonating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 soul. It wasn't a celebration of my invisibility but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 of it, a transformation of pain into art,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strength of the human spirit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recognition of my own worth, a declaration of my existence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world that had, for so long, failed to see me. The poem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reflecting not only my invisibility but also my resilience,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transform suffering into something beautiful,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meaningful, something that could perhaps, one day, pierce the veil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indifference and finally allow me to be seen.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poem wasn't a plea for pity or an attempt to garner sympathy;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rather, it was a quiet act of defiance, a silent assertion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in a world that seemed determined to keep me hidden.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act of self-preservation, a way to maintain my sanity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of persistent rejection.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coffee grew cold, untouched, a symbol of the frozen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long weighed me down. Yet, in the act of writing,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shift, a subtle change in the landscape of my soul. The pain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it was no longer crushing, no longer all-consuming.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found its form, its voice, its expression, and in that expression,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a measure of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poem, in its final iteration, was a testament not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invisibility, but to my ability to transcend it, to find my voice,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identity, my strength in the face of the world's indifference.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invisibility persisted, yes, but it no longer defined me. It was a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story, a chapter that, while painful, served only to illuminate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the human spirit, the enduring power of hope,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ultimate triumph of self-expression. The persistent invisibility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linger, a faint shadow in the periphery of my consciousness,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no longer held the power to eclipse the light within 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that shone brightly in the final lines of the poem. The hum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continued, but it no longer drowned out the quiet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own heart.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Echo of Neglect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abandoned building sighed, a groan of settling timbers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cracked plaster. Dust motes, illuminated by a single shaft of weak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slicing through a grimy window, danced in the still air.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space devoid of warmth, a shell emptied of life,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hollowness that had taken root in my soul. The poem, now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entity scrawled on crumpled paper, lay before me,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echo of neglect that resonated within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decaying walls.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themselves felt brittle, fragile things, as if they, too,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 under the weight of unspoken emotions. Each verse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shard of a broken heart, a fragment of a shattered dream.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was uneven, the meter halting, reflecting the uneven,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halting rhythm of my own breathing, the erratic beat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emptiness of the space amplified the silence, a silence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deafening, heavy with the weight of unspoken words,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unacknowledged feelings. It was the silence of absence,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inattention, the silence of being overlooked, disregarded, unseen.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silence of neglect.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traced the words with a trembling finger, each syllable a fresh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wound, a re-opening of an old scar. The poem was a confession,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plea for understanding, a lament for connection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been. It was a lament for the love that had never been seen,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been reciprocated, never been acknowledged. It was the echo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love that had never been heard.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fallen angel, the muse who had inspired this torrent of emotion,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elusive, a phantom figure flitting just beyond the reach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understanding. Her beauty, once a source of inspiration,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cruel mockery, a symbol of my own powerlessness,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inability to penetrate her indifference, her obliviousness.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malice; it was simply an absence, a void where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have been. An absence that echoed in the vast, empty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abandoned building.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dust motes continued their slow, silent dance, each tiny particle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 of the relentless passage of time, the inexorable march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moments that slipped by, unnoticed, unacknowledged,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only the residue of a profound sense of loss. The sun moved,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the angle of the light, casting long shadows that stretched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writhed like phantoms, mirroring the shadowy, elusive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connection with the one who had failed to see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other spaces I had occupied, filled with people,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noise, with activity, yet still feeling utterly alone, utterly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invisible. The bustling café, the crowded streets, the vibrant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gatherings – all of them had been stages for my silent performance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invisibility, silent screams echoing into the void. This abandoned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building, this decaying husk of a structure, was, in a strange 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honest, more authentic. It mirrored the internal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cold, damp air seeped into my bones, a physical manifestation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emotional chill that had settled deep within my heart.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pressed in, suffocating, heavy with the weight of unshed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tears, unvoiced sorrows. It was a silence so profound it could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felt, a tangible entity that clung to me, enveloped me, weighed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down.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recalled the previous poems, the earlier attempts to express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invisibility, to capture the essence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overlooked. Each one had been a step, a faltering progression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understanding, towards acceptance, towards the possibility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peace. Yet, each attempt had met with the same response,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same indifference. The same deafening silence.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before me was different, though. It was less a plea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an acknowledgement, a recognition of the pain,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frustration, the profound sense of isolation. It wasn’t a desperate cry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attention; it was a quiet, introspective meditation on the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neglect, on the emotional toll it takes, on the insidious way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erodes self-worth.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spoke of the subtle ways in which people can disappear from the</w:t>
      </w:r>
    </w:p>
    <w:p>
      <w:pPr>
        <w:sectPr>
          <w:pgSz w:w="8000" w:h="12000"/>
          <w:pgMar w:top="428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of others, of the gradual erosion of connection, of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death of a relationship starved of attention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It explored the feeling of being a ghost in one's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 phantom flitting through the world unseen, unheard,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unacknowledged. The words resonated not just with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but with a universal experience of human isolation,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yearning for connection that often goes unanswered.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reread the poem, letting the words wash over me, feeling the 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each syllable, the weight of each emotion. It was a raw,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 expression of pain, a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in the face of adversity. It was a confession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weakness, but also a declaration of strength,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hope, even in the face of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insurmountable odds. Even in the face of neglect.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echoing space, the crumbling walls, the weight of the silence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all became part of the poem, part of the narrative,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landscape that I had created. It was a canvas upon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painted not just my own feelings, but the universal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longing, of frustration, of disappointment,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hope that one day, somehow, one's presence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acknowledged, one's feelings would be seen, one's voice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finally be heard.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 began to fade, casting long, dramatic shadows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floor. The poem lay on the dusty floorboards, a fragile monument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of invisibility, a testament to the power of self-expression,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 that even in the deepest darkness, there is always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finding light, finding meaning, finding a voice.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of neglect still resonated, but it no longer drowned 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quiet, insistent beat of my own heart, the steady rhythm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the enduring strength of my own spirit. The poem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testament to my survival, a defiant declaration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silence. It was not merely an echo of neglect, but a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survival.</w:t>
      </w:r>
    </w:p>
    <w:p>
      <w:pPr>
        <w:sectPr>
          <w:pgSz w:w="8000" w:h="12000"/>
          <w:pgMar w:top="296" w:right="650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Cycle of Disappointment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lashed against the windowpanes, a relentless drumming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mirrored the persistent rhythm of my despair. Outside,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was a blur of grey, a monochrome landscape that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muted hues of my emotional state. The abandoned building,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of solitude, seemed to groan under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storm, its timbers creaking in protest against the onslaught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elements. It was a fitting backdrop for the cycle of disappointment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played out relentlessly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reread the poem again, the words blurring slightly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smeared ink and the dampness seeping into the paper. Each 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stab of familiarity, a painful reminder of the unyielding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my unrequited love. It was a love that offered itself freely,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generously, yet met only with the impenetrable shield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indifference. The angel, my muse, my tormentor, remained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oblivious, her beauty a cruel irony against the backdrop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persistent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 was predictable, almost ritualistic in its agonizing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repetition. I would offer a gift – a poem, a song, a quiet gesture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affection – and it would vanish into the ether, swallowed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emptiness of her disregard. The offering, initially born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eventually succumb to the weight of unanswered longing,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only a residue of bitter disappointment. And then,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 would begin again. I would try once more, driven by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masochistic need to test the boundaries of her obliviousness,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push against the invisible wall that separated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time, the landscape was different, but the feeling remained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same. I had found myself in another abandoned building, a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of the first. This one was smaller, more dilapidated,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with the scent of decay and damp earth. The single window,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cracked and grimy, offered only a fractured view of the storm-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ravaged world outside. Yet, the emotions that filled this space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identical, a perfect replica of the desolation I had felt before.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of disappointment resonated in the hollow chambers,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familiar symphony of sorrow.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as if I were trapped in a loop, a repetitive sequence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and rejection, hope and despair. Each attempt to bridge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 between us only served to highlight the insurmountable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distance. The cycle was relentless, a cruel carousel of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spinning me ever faster towards a vortex of hopelessness. The 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intensified, the wind howling like a tormented spirit,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turmoil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other places, other attempts to transcend this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There was the sun-drenched cafe, where I had attempted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 her in conversation, only to be met with polite indifference.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bustling market square, where I’d strategically placed a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 rose near her favorite stall, only to see it wilt unnoticed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amongst a plethora of other blooms. Each failed attempt left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imprint of disappointment, solidifying the cycle's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themselves were becoming a reflection of this cycle.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one started with a glimmer of hope, a tentative reaching out,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desire to connect. But as the verses progressed, the tone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shift, growing darker, more desperate, the language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increasingly raw and exposed as the weight of unrequited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began to overwhelm the initial optimism. The final lines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invariably expressed the crushing weight of being unseen, unheard,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unloved. It was as if each poem was a miniature replay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larger, agonizing cycle of my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its rhythmic assault,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passage of time, the relentless march of moments that slipped by,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one laden with the weight of unfulfilled desire. I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prisoner of this repeating landscape, a landscape not defined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geography, but by emotion. The cycle of disappointment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recurring experience, it was the very fabric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cyclical nature of the disappointment wasn't merely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repeated rejection; it was about the repeated hope, the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perverse resilience of the human heart to believe, against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evidence, that this time would be different. This time, she would</w:t>
      </w:r>
    </w:p>
    <w:p>
      <w:pPr>
        <w:sectPr>
          <w:pgSz w:w="8000" w:h="12000"/>
          <w:pgMar w:top="428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me. This time, she would hear me. This time, she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cruel delusion, of course. I knew it intellectually, yet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stubbornly, defiantly, continued to cling to this impossible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Each time I reached out, I renewed this self-deception,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renewing the possibility of pain, accepting the near-certainty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rejection. It was a form of self-flagellation, a painful ritual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performed in the name of a love that would never be.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physical spaces echoed the cyclical nature of my despair.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abandoned buildings, the quiet cafes, the bustling streets—they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became variations on the same theme, different settings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tragic play. Each location held the memory of a failed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attempt, a ghost of a hope that had died a slow, agonizing death.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traced the rain patterns on the windowpane, each streak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miniature river of sorrow flowing down the glass,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rivers of tears I'd shed over her obliviousness. The cycle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inescapable, a predetermined path leading to the same destination: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desolate emptiness of unrequited love. There was a perverse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in this predictability, a grim familiarity in the pain.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only reality I knew.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 raged on, a chaotic symphony of wind and rain.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confines of the dilapidated building, a different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had settled, a silence heavy with the weight of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even resignation. The cycle of disappointment continued,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within the heart of the cycle, a new understanding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bloom. It was the understanding that even within the repetitive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pattern of pain, there was a certain, melancholic beauty.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perseverance, of the enduring capacity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 to hope, to love, even in the face of overwhelming rejection.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the self-expression found in the poems, the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 outpouring of emotion. The beauty of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devotion to a love that, despite all evidence, still held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possibility, however faint, of reciprocation. The beauty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cyclical nature of disappointment itself—an endless repetition,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repetition nonetheless, a constant reminder that even in the darkest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nights, the sun will eventually rise again.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finally began to subside, the wind easing its furious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assault. A sliver of moonlight pierced through the clouds, casting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pale, ethereal glow across the room. The storm was over,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its fury remained, much like the echoes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disappointment. The cycle would undoubtedly continue,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that cycle, I found a strange, unexpected peace. The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acceptance, the peace of knowing that even in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there is still the power of self-expression, the solace of art,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hope that springs eternal. And that, perhaps, was enough.</w:t>
      </w:r>
    </w:p>
    <w:p>
      <w:pPr>
        <w:sectPr>
          <w:pgSz w:w="8000" w:h="12000"/>
          <w:pgMar w:top="296" w:right="72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Pain of Unseen Emotions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of the windowsill felt cold beneath my fingertips,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stark contrast to the burning ache in my chest. The room,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attic space crammed with dusty relics and cobwebbed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furniture, mirrored the neglected state of my own heart. Moonlight,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by the grime on the glass, painted the room in shades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grey, a fitting palette for the melancholic symphony playing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 silence here was different from the silence of the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 buildings; this was a silence pregnant with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with emotions too heavy to articulate, too profound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contained within the confines of a poem.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poem, crumpled in my hand, felt like a physical manifestation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longing, a tangible representation of the invisible barrier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us. Each line, each carefully chosen word, felt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whispered prayer, a plea lost in the vast expanse of her indifference.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the lack of response that hurt; it was the complete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acknowledgment, the utter disregard for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I had painstakingly laid bare. It was as if I were speaking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 void, pouring my heart out into an echoing emptiness.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traced the lines of the poem with a trembling finger, the 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 of the paper scratching against my skin, a physical sensation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emotional rawness within me. The words,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hope, now felt like shards of glass, piercing the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membrane of my composure. They weren't simply words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page; they were fragments of my soul, laid bare for her inspection,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to be ignored. The irony was bitter, the pain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unbearable.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the first time I’d felt this way. The echoes of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disappointments resonated within the silence of the attic, a chorus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failed attempts to bridge the chasm between us. I remembered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countless notes, left unread; the whispered confessions,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unheard; the gestures of affection, unnoticed. Each memory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pang of regret, a reminder of my own persistent, futile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attempts at connection.</w:t>
      </w:r>
    </w:p>
    <w:p>
      <w:pPr>
        <w:sectPr>
          <w:pgSz w:w="8000" w:h="12000"/>
          <w:pgMar w:top="442" w:right="640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outside, bathed in the pale light of the moon,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with a life I couldn't participate in, a vibrant energy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excluded me. I was a ghost in my own life, a silent observer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from the periphery, unseen, unheard, unloved. The urban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– the distant sirens, the murmur of late-night conversations,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rumble of passing vehicles – felt like a cacophony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indifference, a constant reminder of my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merely the absence of her attention that tormented me;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profound sense of being unseen, of being fundamentally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 to the person I most longed to connect with.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deeper, more pervasive pain than simple rejection. Rejection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least acknowledged my existence; invisibility erased me altogether.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became a shadow, a phantom lurking in the edges of her world,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 felt only in the absence of her awareness.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unseen emotions pressed down on me, a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that I could not shake. They were emotions that clawed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insides, desperate to break free, to be acknowledged,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understood. But they remained trapped within, unseen, unheard,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unacknowledged, festering in the darkness of my unrequited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particular cruelty in the silence, a cruel indifference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extended beyond her personal lack of response. The world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complicit in my invisibility. The indifferent bustle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the oblivious faces in the crowd, the very fabric of daily life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conspired to amplify the feeling of being unseen, of being utterly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alone in a world teeming with people.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inanimate objects in the attic seemed to conspire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conspiracy of silence. The dust motes dancing in the moonlight,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groaning floorboards, the whispering wind outside – all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the unspoken words, the unheard confessions,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unacknowledged emotions that consumed me. They were witnesses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my silent agony, silent keepers of a secret only I could bear.</w:t>
      </w:r>
    </w:p>
    <w:p>
      <w:pPr>
        <w:autoSpaceDN w:val="0"/>
        <w:autoSpaceDE w:val="0"/>
        <w:widowControl/>
        <w:spacing w:line="264" w:lineRule="exact" w:before="264" w:after="0"/>
        <w:ind w:left="0" w:right="37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closed my eyes, attempting to shut out the world, to escape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weight of my unseen emotions. But even in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images persisted, the memories flashing before my eyes: her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her smile, the fleeting moments of contact that fuelled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only to be extinguished by the chilling reality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obliviousness.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 of near connection, these fleeting glimpses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more, were particularly cruel. They were like promises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in the wind, only to be swept away by the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unrequited love. They were the embers of hope that kept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flames of my desire burning despite the constant chill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rejection.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poem I wrote was a desperate attempt to translate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emotions into a tangible form, to make them visible,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audible, palpable. But each poem, in its very essence,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reminder of my failure. The words on the page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feelings, yet they failed to pierce the veil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indifference.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wasn’t just emotional; it was physical, a tangible ache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resided deep within my bones, a relentless throbbing that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persistent rhythm of my despair. It was a weariness that settled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soul, a deep-seated exhaustion from the constant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invisibility. I felt like a ship lost at sea, tossed about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waves of my unrequited longing, with no land in sight,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of rescue.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attic, with its dusty furniture and cobwebbed corners,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 place where I could confront the pain,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wallow in the desolation of my unseen emotions without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judgmental eyes of the outside world. It was a place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 the tears fall freely, where I could surrender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weight of my unrequited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in this desolate space, a sliver of hope persisted,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tenacious spark that refused to be extinguished. It was the hope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somehow, she would see me, that she would hear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words, that she would understand the depth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feelings. It was a fragile hope, almost delusional, but it was the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 that kept me going, the only thing that prevented me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succumbing to the darkness.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 continued its silent vigil outside, casting its pale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the attic room. The silence remained, unbroken, yet somehow,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heart of that silence, a new understanding began to dawn.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understanding that even in the face of overwhelming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rejection, even in the desolate landscape of unseen emotions,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expression, the act of creation, held its own kind of solace,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peculiar beauty. The poems, the songs, the whispered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confessions – they were my testament, my legacy, my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tribute to a love that, though unrequited, remained profoundly real.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perhaps, that was enough.</w:t>
      </w:r>
    </w:p>
    <w:p>
      <w:pPr>
        <w:sectPr>
          <w:pgSz w:w="8000" w:h="12000"/>
          <w:pgMar w:top="428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and Quiet Strength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attic air, thick with the scent of dust and forgotten things,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soften around me. The harsh edges of my despair,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and jagged, began to dull, their intensity diminishing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 through a frosted pane. The moonlight, still fractured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grime on the window, now held a gentler quality, less stark,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contemplative. It bathed the room in a silver glow that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soothe the raw wounds of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on the worn wooden floor, the crumpled poem lying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beside me. The physical ache remained, a dull throb in my chest,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no longer consumed me. It was a presence, a companion,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than a tormentor. The weight of unseen emotions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pressed upon me, but it was a different weight now, less oppressive,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more… manageable. It was the weight of acceptance.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strength that had been germinating within me, a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tenacious seed pushing through the hardened soil of my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began to bloom. It wasn't a sudden, dramatic blossoming,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slow, deliberate unfolding, a quiet unfolding of the soul.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acceptance not just of her obliviousness, but of the totality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experience. It was the acceptance of my own vulnerability,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capacity for profound and unrequited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countless hours spent crafting poems, pouring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onto the page in a desperate attempt to bridge the chasm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between us. Each poem, a testament to my longing, had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measure of my failure. But now, I saw them differently.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failures; they were expressions. They were a record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chronicle of my emotions, a map of my heart laid bare.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laying bare, in that vulnerability, there was a strength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hadn't recognized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outside, whispering through the cracks in the attic walls,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with it the scent of pine and damp earth. It was the smell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nearby woods, a place I often visited when the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became too heavy to bear. The woods were my sanctuary,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place where the ancient trees seemed to understand my silent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where the rustling leaves offered a comforting murmur,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dappled sunlight filtered through the canopy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sought solace in the woods, seeking solace in the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comfort in the solitude. The woods offered a different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silence than the oppressive silence of the attic or the indifferent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the city. It was a silence filled with the whisper of life,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 of the earth, the hum of unseen energy. It was a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embraced rather than rejected.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woods were a reflection of my own inner transformation.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chaotic tangle of emotions, the tangled undergrowth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was slowly clearing, becoming a calmer, more peaceful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space. The towering trees, strong and resilient, symbolized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 was beginning to cultivate within myself. Their roots,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anchored deep in the earth, represented my grounding,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to something larger than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my quiet strength wasn't about overcoming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feelings, but about embracing them, about integrating them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my being. It wasn't about erasing the pain,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a way to live with it, to carry it with grace and dignity.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recognizing the beauty that could be found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depths of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wasn't passive resignation. It was an active choice,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decision to relinquish the struggle, to release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need for her validation. It was the freeing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the unshackling of my heart. It was the surrender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 of the situation, the acceptance of the unchangeable.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strength was a subtle shift in perspective, a reframing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narrative. It was the understanding that my worth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by her perception, by her acknowledgment. My value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inherent, intrinsic, independent of her gaze. It was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recognition of my own inherent worth, a deep-seated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that transcended the lack of reciprocation.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setting sun cast long shadows across the attic floor, painting the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 motes in shades of gold and amber. The light was fading,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remained, a warmth that emanated not from the sun,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from within me. It was the warmth of acceptance, the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quiet strength, the warmth of self-love.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picked up the crumpled poem, its edges softened by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handling. The words, once sharp and poignant, now held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resonance. They were no longer a cry for attention, but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journey, a record of my growth. They were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 had endured, but also of the strength I had found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depths of my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was a part of me, a reflection of my past, but it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defined me. It was a chapter in my story, but not the whole story.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new chapter unfolding, a chapter written not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of despair, but in the language of quiet strength, a chapter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spoke of acceptance, of resilience, of self-love.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 to the window, the cold paint of the windowsill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stark, but familiar, comforting even. The city lights twinkled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distance, a distant hum of life. I wasn't a ghost in my own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anymore; I was a presence, a participant, an observer, but not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periphery. I was at the center of my own experience,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 of my own 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moon, now high in the sky, bathed the city in its soft glow.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peaceful night, a serene night, a night of quiet strength.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 no longer pregnant with unspoken words, but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gentle hum of acceptance, a quiet acceptance of the past,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embrace of the present, and a quiet anticipation of the future.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lights, once a symphony of indifference,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lullaby, a comforting reminder that life went on,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spaces of the heart. And in that quiet space, I found a peace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never known before. It wasn’t the absence of pain,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it, the integration of it into the tapestry of my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brought this newfound serenity. The quiet strength wasn’t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emotion, but a profound understanding and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full spectrum of human experience. And in that acceptance,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a strength that was both profound and enduring.</w:t>
      </w:r>
    </w:p>
    <w:p>
      <w:pPr>
        <w:sectPr>
          <w:pgSz w:w="8000" w:h="12000"/>
          <w:pgMar w:top="296" w:right="67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silent witnesses of my heart's unraveling—the ancient trees,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whispering wind, the moon's patient gaze—thank you for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companionship. To the countless unseen readers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have, through their own silences and unspoken yearnings,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the quiet desperation within these pages,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is a balm to the soul. And finally, to the fallen angel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who, in her unknowing, ignited this fire, this offering of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bittersweet complexities of love and longing.</w:t>
      </w:r>
    </w:p>
    <w:p>
      <w:pPr>
        <w:sectPr>
          <w:pgSz w:w="8000" w:h="12000"/>
          <w:pgMar w:top="442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contains a selection of early drafts and discarded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verses, showcasing the evolution of the poems from initial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conception to their final form. They offer a glimpse into the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creation, revealing the layers of revision and refinement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the collection. These fragments, though incomplete, bear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witness to the intensity and rawness of the initial creative impulse.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are included as a testament to the journey of self-discovery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undertaken in the writing of this work, showing the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refining, and ultimate acceptance that is reflected in the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collection. It is in the imperfections, the discarded words,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true story often resides.</w:t>
      </w:r>
    </w:p>
    <w:p>
      <w:pPr>
        <w:sectPr>
          <w:pgSz w:w="8000" w:h="12000"/>
          <w:pgMar w:top="442" w:right="71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glossary provides brief definitions for select terms and images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used throughout the collection, offering further insight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nuances of the poetic language and imagery. Many terms are 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layers of meaning, reflecting the multifaceted nature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explored. For the reader, understanding the symbolic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implications embedded within the work deepens the overall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experience. While some interpretations may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subjective, this glossary offers a starting point for further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 and engagement with the poems' rich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meaning.</w:t>
      </w:r>
    </w:p>
    <w:p>
      <w:pPr>
        <w:sectPr>
          <w:pgSz w:w="8000" w:h="12000"/>
          <w:pgMar w:top="442" w:right="81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this collection draws heavily on personal experience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the exploration of themes of longing, unrequited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search for connection resonates with a vast body of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philosophical work. The influence of Romantic poets such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Keats and Shelley, with their emphasis on intense emotion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nature, can be subtly noted, reflecting the deeply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emotionally driven nature of this work. Similarly, the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longing echoes themes found in numerous mythological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literary traditions. This collection exists not in isolation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a rich continuum of artistic expression exploring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condition.</w:t>
      </w:r>
    </w:p>
    <w:p>
      <w:pPr>
        <w:sectPr>
          <w:pgSz w:w="8000" w:h="12000"/>
          <w:pgMar w:top="442" w:right="70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[Author Name] is a poet and songwriter whose work explores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undercurrents of human experience.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introspective style delves into the complexities of longing,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disillusionment, and the elusive search for connection.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 in fiction writing, their poems possess a narrative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emotional resonance that extends beyond the lyrical.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has been described as both hauntingly beautiful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moving, capturing the subtle nuances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with lyrical grace and emotional honesty. Their quiet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lies in their ability to transform personal vulnerability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language of emotional understanding. This collection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represents a significant step in their ongoing exploration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condition, a testament to the enduring power of the written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 to illuminate the hidden corners of the soul.</w:t>
      </w:r>
    </w:p>
    <w:sectPr w:rsidR="00FC693F" w:rsidRPr="0006063C" w:rsidSect="00034616">
      <w:pgSz w:w="8000" w:h="12000"/>
      <w:pgMar w:top="442" w:right="662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