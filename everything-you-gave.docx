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Everything You Gave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moments, the whispered secrets of the heart,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that has illuminated even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This book is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fragile melody woven from threads of memory,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bittersweet symphony of life's fleeting beauty. It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those whose presence has shaped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whose absence has sharpened my awareness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and whose enduring love continues to resonate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after their earthly voices have fallen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family, whose laughter echoes through the halls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whose unwavering support has been my constant north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star, and whose unconditional love has provided a haven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life. Your presence has been a beacon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guiding me through uncertainty and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that can be found in the simplest of moments.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born from introspection and reflection, is a small offering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immeasurable love you have given.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novel is woven with the threads of your love, your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impact you have had on my life's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reflects a cherished moment, a whispered secret,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that resonates deep within the core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friends, whose friendship has been a steadfast anchor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turbulent tides. You have been witnesses to my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confidants in moments of doubt, and companions in celebrations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Your understanding, empathy, and unwavering support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my soul and strengthened my resolve. Your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have been a balm to my spirit,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not alone in this journey of self-discovery. This book,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human connection, is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rich tapestry of friendships that have enriched my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very fabric of my being. The melodies 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these pages are inspired by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conversations, and the enduring bonds we have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442" w:right="67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unseen forces that have guided me on this path,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inspiration that have led me through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This story is a tribute to the mysterious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unexpected twists and turns that have led me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quiet contemplation and heartfelt emotion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 these pages are a reflection of the journey itself,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beauty and fragility of the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these words resonate with those who have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finding solace in the shared experience of life’s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silent sorrows. May it offer comfort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those navigating similar journeys.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dust and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Sunlight, weak and hesitant, filtered through the 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curtains, casting long shadows across the room. It was a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memory, a sanctuary of the past, and yet, it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mausoleum. The recent loss, still raw and visceral,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physical weight, a suffocating blanket woven from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Empty space echoed where laughter once rang,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absence that had carved a chasm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edges of a worn photograph, a snapshot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picnic, sunlight dappling through leaves, faces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joy of simple togetherness. Their smiles,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mocked the present's stark reality. It wasn't just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presence; it was the loss of shared moments,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understandings, of the comforting rhythm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Each memory was a shard of glass, beautiful yet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inflicting deep cuts, a testament to the bittersweet nature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 wasn't just about the pain of absence.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exquisite agony of cherishing what was gone. I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closer, breathing in the phantom scent of sun-warmed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and freshly cut grass, a desperate attempt to bridge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gulf between then and now. The vibrant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photograph—the emerald green of the lawn, the azure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sky—were a stark contrast to the muted grey of my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The colors felt almost painful,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that had been stolen. The vividness of the memory,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clarity of those joyful faces, made the absence all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acute, all the more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another photograph, this one older, sepia-toned,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relic from a childhood Christmas. A young me, barely taller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Christmas tree, stood beaming beside my grandfather,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a man with eyes that held the wisdom of ages.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smell of pine needles and gingerbread,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hand in mine, the hushed wonder of Christmas Eve. That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like many others, was a precious jewel, a fragment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life irretrievably lost. But the jewel was encrusted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pain. It was a reminder of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of how fleeting happiness can be, and how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 moments are ultimately transient.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poured in, a relentless torrent of images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sensations. The feel of my mother's hand smoothing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my father's laughter echoing through the house,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whispered with my siblings under the cover of darkness.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a tiny piece of a vast and intricate mosaic,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a universe of emotions – love, joy, fear, loss,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 for the time we shared.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both happiness and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 inextricably intertwined with those of grief.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 mix of emotions felt almost overwhelming,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 that I could not seem to shake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summer spent by the seaside, building sandcastles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crumbled at the mercy of the tide, the taste of salty 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sun-kissed skin, the thrill of chasing the retreating waves.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carefree abandon of childhood, felt almost alien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dream from a life that seemed both incredibly near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far. The memories were not simply recollections of events;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visceral experiences, replete with sensory detail—the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texture of the sand between my toes, the sharp tang of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on my lips, the warmth of the sun on my face. These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rather than diminishing the pain of loss, amplified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it feel all the more real, all the more poignant.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memories of simpler things: the smell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baking, the comforting weight of her hand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the stories she told, weaving tales of the past, of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communities long gone. Her stories, like her baking,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certain richness, a depth that only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could provide. Each story, each memory, was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imparted, a value shared. The warmth of those memories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a silent testament to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Yet, they were also a poignant reminder of a bygone era,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tapestry of my past was slowly unraveling. Each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 realised, was a thread, and each thread was precious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memories was immense, a burden I carried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shoulders, a constant companion in the lonely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pain was a living entity, a creature that shifted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shape, sometimes a sharp, stabbing pain, sometimes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lingered, a constant hum beneath the surface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thoughts. And yet, intertwined with the pain,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gratitude, a recognition of the incredible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I had been given, the deep and abiding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photographs, like the faded images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peculiar power. It was a scent both familiar and foreign,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with it the echoes of laughter, tears, and whispered secrets.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ephemeral scent, this olfactory memory, anchored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turmoil to the physical world,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loss while simultaneously transporting me to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place where these cherished moments took place. This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 and the intangible formed a complex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seemed to vibrate with these memories, each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history, a narrative of its own. The worn armchair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grandfather used to sit, the chipped teacup that held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favorite tea, the old books lining the shelves—they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the past, each a tiny fragment of the lives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walls. These inanimate objects formed a silent chorus,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background hum to the orchestra of emotions that played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weight of it all was immense, yet somehow,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beautiful. The beauty of memories, of lives lived,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transcended the boundaries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dusk settled, painting the sky in shades of purple and orange,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there, surrounded by echoes of yesterday, the weight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down, but also the profound and enduring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now-distant moments. The silence, once oppressive,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balm, a space where I could simply be,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but powerfully real presence of those I loved and lost.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unbearable pain,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something else, something more akin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treasure, a legacy to be cherished and protected.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its nature was shifting. It was no longer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sorrow; it was a weight of gratitude, a weight of love.</w:t>
      </w:r>
    </w:p>
    <w:p>
      <w:pPr>
        <w:sectPr>
          <w:pgSz w:w="8000" w:h="12000"/>
          <w:pgMar w:top="296" w:right="10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in Fragments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last rays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casting a fractured, almost kaleidoscopic light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dusty floorboards. My fingers, unconsciously tracing the grain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felt the roughness, a tactile echo of a childhood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nooks and crannies of this very house.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house; it was a repository of memories, a three-dimensional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scrapbook filled with the vibrant hues and muted tones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summer I turned seven.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honeysuckle and freshly cut grass, vibrated with the buzz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cicadas. I recall the feel of warm sand clinging to my skin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spent building elaborate sandcastles on the beach, castles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relentless tide with each crashing wave,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metaphor for the ephemeral nature of childhood itself.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father, a giant of a man with hands that were both capable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would help me rebuild them, his laughter echoing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a symphony of joy against the rhythmic roar of the ocean.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let me sit on his shoulders, his strong arms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unwavering support, as I watched the sunset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fiery hues of orange and crimson. Those sunsets,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sunsets; they were miniature versions of my own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brief, beautiful, and ultimately fleeting.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salt water, the sticky sweetness of ice cream melting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hot summer's day, the feeling of sun-warmed skin—these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clung to me with an almost physical intensity,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achingly real. They were more than just memories;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forgotten language, a language of innocence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language I no longer spoke fluently. My younger self, carefree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seemed like a distant relative, a stranger inhabiting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universe. Yet, the echoes of that person, that child,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shaping my present self,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and my choices. The girl who built those sandcastles,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reveled in the simple pleasures of childhood,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present, a silent witness to the complexities of my adult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quieter moments, the moments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solitude. I remember the hours spent curled up in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seat, lost in the pages of a well-loved book, the sunlight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soft rustling of pages creating a gentle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imaginary worlds. These solitary moments,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lonely, felt infused with a profound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They were the moments when my imagination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when I created stories and worlds of my own design.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solitary adventures fostered a deep sense of self-reliance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traits that would serve me well in later years.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quiet, unassuming foundations upon which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would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smell of my grandmother's baking – the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yeasty aroma of freshly baked bread, the comforting sweetness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apple pies. Her kitchen, always filled with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cinnamon and sugar, was a sanctuary, a place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She'd sit beside me, her wrinkled hands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mine as we rolled out the dough, sharing stories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stories that painted vivid pictures of a life lived simply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honestly. Her stories were more than mere tales; they were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resilience, in compassion, in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the building blocks of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shaping my values and 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evenings were filled with the crackling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the warm glow illuminating faces gathered around a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fireplace. My family, a constellation of personalities,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quirks and foibles, gathered together,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carols, creating a tapestry of laughter and warmth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incredibly palpable. It was in these moments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belonging that a deep sense of familial love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instilled. These shared moments were the bedrock of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glue that held my life together, and the echoes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still resonate within me, even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my partners in crime, were constant companions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adventures – building forts in the woods,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corners of the neighborhood, sharing secrets whispered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cover of darkness. These shared experiences, these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formed a bond of loyalty, of mutual support,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time and distance have never been 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diminish. Their presence in my memories, a vibrant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experiences, was an essential ingredient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cocktail that is my life. The memories of our childhood escapades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moments in time; they were milestones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strengthening the bonds of our familial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fragments weren't all rosy. There were shadows, too.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stark memory remains vivid: the day my grandfather,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a man with eyes filled with ancient wisdom,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 grief, raw and visceral, still pierced through the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emptiness that followed was a gaping hole in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This early loss shaped my perception of mortality,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poignant layer of awareness to my understanding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nature. This early exposure to loss became a catalyst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present, a reminder of how fragile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passing wasn't merely a painful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watershed moment. It was a pivotal event that altered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shaped my life's journey. It sharpened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mortality and made me appreciate the preciousness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day. The experience of grief, in all its raw and brutal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in me a deep sense of gratitude and a desire to cherish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to the fullest.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fragments of memory – the joyous, the painful, the mundane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weren't merely scattered pieces of the past; they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my identity, the threads that wove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They were the raw materials from which my own story,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narrative, was crafted. The mosaic of my childhood,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its muted tones, was my own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masterpiece, a work in progress that continued to evolve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echoes of yesterday continued to resonate,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informing my future. The past, I realized,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escaped, but rather something to be embraced,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understood, to be integrated into the beautiful complexity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 now.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his death was a physical entity,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suffocating. It wasn't just the absence of his voice, his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– it was the absence of a language I'd unknowingly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my entire life. A language of shared glances,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language woven into the fabric of our daily rituals,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communication that transcended words. That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was gone. And with it, a part of me seemed to vanish,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void that echoed with the unanswered questions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sentiments.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speak of him, to my family, to friends, but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clumsy, like ill-fitting shoes. The usual phrases,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offered in condolences – “He’s in a better place,” “He’s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peace,” “Time heals all wounds” – felt like hollow echoes,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vessels devoid of the raw, visceral pain that consumed 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phrases, intended to offer comfort,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the depth of my grief. They were the wrong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 didn't understand, a language that didn't speak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turmoil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scoured dictionaries, thesauruses, books of poetry, hoping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words to encapsulate the immensity of my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emptiness that had become my constant companion.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remained elusive, slippery, refusing to be grasped.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loss, I discovered, wasn't a neatly defined vocabulary;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chaotic, fragmented landscape, a fractured terrain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experience, impossible to capture with the precision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surgeon's scalpel.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though the grief itself had altered the very architecture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language, leaving me mute, speechless, unable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feelings. My thoughts, usually so readily expressed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now stumbled and faltered, tripping over themselves,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form coherent sentences. My attempts at communication felt akin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painting with watercolors on sandpaper – the colors bleeding,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blurring, the final product a pale imitation of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I was trying to convey.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write, filling notebooks with words, sentences,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paragraphs, that seemed both insightful and utterly nonsensical.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desperate attempt to grapple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inexpressible, a frantic search for a language that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accommodate the sheer weight of my sorrow. The words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shards of glass, cutting into my soul, yet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means of catharsis, a way to channel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that period were raw, visceral,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unpolished. They weren't crafted masterpieces, but rather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from the depths of my despair, a desperate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unspeakable. They were filled with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stark and surreal, reflections of a mind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reality of loss. The language itself was unconventional,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experimental, mirroring the chaotic nature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poem in particular, a fragmented, disjointed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filled with imagery of shattered mirrors and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clocks, a symbolic representation of the fractured state of my being.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were short, abrupt, punctuated by silences that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as the words themselves. It was a poem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poetic structure, a mirror reflecting the disorder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transforming the raw, unfiltered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was in itself a form of healing. It was a way of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senseless, of finding order within the chaos.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deconstruction and reconstruction, dismantling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grief and rebuilding them into something that,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painful, possessed a strange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merely therapeutic; it was also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As I wrote, I began to understand the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its different facets, its myriad expressions. It was as if,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my pain, I was also giving voice to a hidden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language of loss, I came to realize, wasn't a static entity, a fixed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words or phrases. It was a dynamic, ever-evolving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individual experiences, by personal histories,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 each of us grapples with the inevitability of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no universal vocabulary for grief; each person finds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way of expressing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I eventually found wasn't eloquent or sophisticated;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honest, raw, deeply personal. It was the language of the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soul, a language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conventional expression. It was a language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nurtured by silence, and tempered by the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It spoke of memories, not just of the person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of the moments shared, the love experienced, the life lived.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personal language, this unique dialect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was in itself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affirmation of life's enduring power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loss. The echoes of yesterday, once a source of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began to transform, becoming a source of strength,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of understanding. The language of loss, while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silence, ultimately became a language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love, a language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weren't just static snapshots, but vibrant,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 playing on a continuous loop, reminding me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but of the abundant presence that had once been.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strange, bittersweet solace,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loss, love leaves an enduring legacy.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this acceptance, did not erase the pain; it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contextualized it, provided a frame for it within the larger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silence, once oppressive, now held a different quality: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hum, a background music to the ongoing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language, once fractured and disjointed, slowly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to find its rhythm, its cadence.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self-discovery through the landscape of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hesitant and stumbling, now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naturally. The silence, which had been so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was now filled with the music of my own making,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composed of memory, acceptance,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heart. The language of loss, I found,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language of love,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even beyond the grave. The echoes of yesterday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source of pain, but a gentle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fragility of life. The language of loss had become my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intruder at first, began to paint the room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hues of gold and amber. It found its way through the gaps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curtains, illuminating motes of dust dancing in the silent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ballet performed for my solitary audience.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shadows that had clung to me for so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that had seemed to become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The light felt intrusive, almost unwelcome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continuing beyond the confines of my grief,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wasn't entirely sure I was ready to rejoin.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slowly, subtly, the light began to work its magic.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corners of my heart, gently nudging aside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hidden pockets of warmth, of gratitude,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Memories, once shrouded in the mists of sorrow,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surface, shimmering like pearls retrieved from a deep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acts of kindness, the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had been offered to me over the years, each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that, in retrospect, seemed to have illuminated my path.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neighbour who brought over soup when I was sick,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 that, in its quiet generosity, spoke volumes.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friend who listened patiently, without judgment,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my heart, offering a silent, unwavering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together during some of my darkest hours. There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 on the bus who always gave up her seat,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consideration that resonated with a depth far beyond its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grand, sweeping gestures, but rather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kindness that weave themselves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often unnoticed, yet deeply appreciated.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melodies of everyday life, the subtle harmonies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 the grand symphony of human connection.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them, a strange sense of peace settled over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 that replaced the relentless turmoil within.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beckoned, its call a gentle whisper on the breeze.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outside, I felt the warm earth beneath my feet,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the soil grounding me in the present.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high in the sky, bathed the garden in a golden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 sanctuary of peace. The flowers, a riot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fragrance, seemed to exhale their sweet scent,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with a heady perfume that soothed my troubled soul. The bees,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busy with their work, hummed a gentle lullaby,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inner silence that had once been so deafening.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canvas on which I painted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each flower representing a particular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bloom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There was the vibrant red of a poppy,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passionate love of my family. The delicate lavender, recalling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presence of a cherished friend. The bright yellow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echoing the radiant joy of unexpected encounters.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the oak tree, a symbol of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I'd received from my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more than just a place of beauty;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goodness I had encountered,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love and kindness that had shaped my life.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plant, each flower, each insect, held a story,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profound gratitude. It wasn't just the beauty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struck me, but the underlying theme of interconnectedness,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dependence, of the delicate balance that sustained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weathered bench, the rough wood comforting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and allowed the memories to flood back. I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I had taken for granted the simple comforts of life: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meal, a soft bed, the gentle embrace of a loved one. Now,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profound loss, these simple things took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profound value. The gratitude I felt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emotion; it was a deep, abiding awareness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realization that my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a larger community, a larger web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remembered the lessons I'd learned from those acts of kindness,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wisdom they'd imparted. I'd learned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importance of listening without judgment,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a simple act of kindness. I’d learned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smallest gesture could have a profound effect, leaving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the hearts of those who received it. I'd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 wasn't just a grand, sweeping emotion, but a multitude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acts, a collection of everyday gestures that created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a rich, vibrant pattern woven throughout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there, surrounded by the beauty of the garden,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grief wasn't an isolated experience;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a universal language spoken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 and generations, a language that transcended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me to others in a profound and meaningful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pain, the loss – these weren't unique to me,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common human condition. And within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within that common bond, I found a solace, a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dip below the horizon,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garden, painting the sky in hues of orange, purple,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pink. The air cooled, carrying the scent of damp earth and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jasmine. The garden, once a vibrant tapestry of color,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fading into twilight, its colors softening, its contours blurring.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gratitude remained, a warm ember glowing in the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It wasn't a naive, sentimental feeling, but rather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recognition of the love I had received, the kindness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encountered, the blessings I had been given. It was an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for the tangible things in my life, but for the intangible gifts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love, the support, the compassion—that had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yesterday were still present, whispering in the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in the leaves, but they were no longer oppressive,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They were now a part of the landscape,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gratitude, a reminder that even in the face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still beauty, there is still joy, there is still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loss had evolved, transforming into a language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 language of resilience, a language of life itself.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language, I found not only solace but also the strength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the present, and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life's story, regardless of its inevitable ending.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bathed in the golden light of the setting sun,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this transformation,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the quiet, persistent flame of gratitude.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grief, once a crushing burden, began to lighten,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imperceptibly at first, like the gradual lifting of a heavy fog.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sharp edges of sorrow softened, their intensity dimming,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quieter, more persistent ache, a dull throb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of my consciousness. This wasn't an erasure of pain,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cessation of mourning, but a subtle shift,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reality that had settled over my life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snow. It was as if the relentless storm had finally subsided,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landscape transformed, a world hushed and still, awaiting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tentative arrival of spring.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 conscious decision, a deliberate act of will.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a gradual unfolding, a slow and gentle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flow of time, a recognition that grief, like life itself,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journey with its own rhythm and pace.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 the current; instead, I allowed myself to be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along, to be guided by the subtle currents of emotion, trusting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however painful, would eventually lead me to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brought with it a new perspective, a fresh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to view the world. The colors, once muted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of vibrancy, began to regain their intensity.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muffled and distant, sharpened, becoming clearer,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defined. The world, previously a blurry, indistinct landscape,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sharper focus, its details more pronounced, its beauty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as if a veil had been lifted, allowing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with eyes that were both clearer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clarity extended beyond the physical world, penetrating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my own being. I began to see myself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understanding, acknowledging my imperfections,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not with self-recrimination or judgment,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acceptance of my inherent humanity. The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a relentless torrent, subsided, replaced by a gentle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that I, like everyone else, was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a tapestry woven with threads of both strength and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self-acceptance, in turn, fostered a deeper empathy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heightened awareness of the shared human experience.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stories of loss and grief, not with a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but with a sense of kinship,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universal struggle to cope with life's inevitable transitions.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strangers on the street, once mere blurs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held a depth of meaning, a silent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journeys of joy, sorrow,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small moments, the quiet details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escaped my notice.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 rustling through the leaves, the comforting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brewed coffee, the simple act of breathing -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took on a new significance, a profound value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inherent simplicity. They became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grounding me in the here and now, preventing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swept away by the tide of memories and regrets.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always my solace, my refuge, now served 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inner landscape. The melodies, once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intensity, softened, becoming more introspective,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reflective. The lyrics, previously burdened with sorrow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quieter strength, a subtle grace born of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music itself had undergone a transformation,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heavier layers, revealing a core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simple rituals. The early morning walks,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spent in meditation, the careful tending of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garden—these became sacred spaces, sanctuaries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present moment, allowing myself to feel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life, to appreciate the beauty and fragility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once a neglected space, now became a symbol of renewal,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 to the enduring power of life itself. Each seedling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sprouted, each bud that unfurled, each flower that bloomed,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celebration of growth,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life continues, transforming, evolving.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loss didn't erase the pain, but it did diminish its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transforming its character. It was no longer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a quiet ache, a constant companion that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with, to acknowledge without allowing it to define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vivid and poignant,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to overwhelm me, to consume me. They were now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story, woven into the fabric of my being, shaping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molding me, making me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deafening, now held a different quality,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profundity that allowed me to hear the subtle whisper of life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silence that I discovered a new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transcended the superficial joys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pleasures of life. It was a peace that emanated from within,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calm that was impervious to the external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seasons turned, I found myself embracing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accepting both joy and sorrow as integral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sun, the moon, the stars—these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became symbols of this continuous cycle, mirroring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emotions, the relentless dance between light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passage of time, once a source of anxiety and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source of comfort, a reminder that every ending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new beginning, every loss a gateway to something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 not a passive resignation to fate,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life in all its complexity. It was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each moment,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fragility of existence. And in this acceptance,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peace but also a renewed sense of purpose, a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that had been obscured by grief, but now shone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light born of resilience, hope, and a quiet,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power of life. The echoes of yesterday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now interwoven with the symphony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both poignant and uplifting,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journey was far from over,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ready to walk it, embracing the path ahead, one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time, with a newfound sense of grace and serenity.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shrouded in darkness, now glimmered with possibility,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that possibility, I found hope, a fragile, yet persistent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burning bright in the quiet twilight of my soul.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Bonds That Shaped 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memories are steeped in the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bread, the comforting weight of my mother's hand in 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to the local market. Her hands, roughened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yet gentle as she braided my hair, held a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her spirit. She was a woman of quiet resilience,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 melody that could chase away the darkest clouds.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value of hard work, the importance of kindness,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even in the face of adversity.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quiet, unwavering presence, a constant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everyday life. It was a love expressed not in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in small, everyday acts of devotion: a warm cup of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cold morning, a freshly baked pie after a long day,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hug when tears threatened to spill. Her influence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who I am, a quiet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sustains me still.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man of few words but deep emotion, was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presence. His love was expressed in acts of service,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he offered, in the quiet pride he took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He taught me the importance of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integrity, and the necessity of standing up for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in, even when it was difficult. His silence,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as coldness, was actually a reservoir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a quiet intensity that resonated in his watchful gaze.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of the earth, grounded and steadfast, his presence a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my life's turbulent waters. The memories of him, the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strong hands on my shoulder, the scent of his pipe tobacco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fragments of a love that continues to resonate,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quiet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siblings, my partners in crime, my confidants, my mirrors,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entirely different story. Their presence, a whirlwind of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and shared secrets, shaped my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loyalty, of the intricate dance of familial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We fought fiercely, loved fiercely, and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fiercely. The shared experiences – childhood adventures,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adolescent rebellions, family gatherings – forged bonds that time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distance could not easily break. Their influence was not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gentle; it was a constant push and pull, a wrestling match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and perspectives, but ultimately, it was a crucible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character was forged. They were my first audience,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critics, my first true friends, and their unwavering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thick and thin, has been a gift I treasure.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the sting of their criticisms,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– all are woven into the tapestry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family, the tapestry of relationships extended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circle of friends, each one a unique thread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texture of my being. There was Liam, the artist,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spirit and boundless creativity inspired me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passions. His encouragement was a constant wind in my sails,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me forward, even when I doubted myself. His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filled with bold colors and surprising juxtapositions,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his adventurous spirit. He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imagination, a reminder that art could be a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capable of bridging divides and sparking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His influence is visible in my own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in my willingness to experiment, to take risks,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confines of my comfort zone.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Elara, the writer, whose quiet intensity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 deepened my capacity for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Her words, finely crafted and deeply insightful,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hidden truths that lay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Her writing, a meticulous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mirrored her own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and authenticity. Her influence, subtle yet profound,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approach to writing, in my striving for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in my dedication to exploring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She showed me that words hold immense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healing wounds and igniting the imagination.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Finn, the musician, whose unwavering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his craft taught me the value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and persistence. His music, a blend of raw emotion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mastery, resonated deep within my soul, inspiring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my own musical aspirations. His dedication to his art, his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overcome obstacles, his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transform lives – all of these have influenced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creative process. He showed me the beauty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the power of music to unite people,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artistic 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individuals, and countless others whose names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me now, contributed to the intricate pattern of my life.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threads, diverse and colorful, that woven together,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my being. Their influences are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the very building blocks of my character,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beliefs. They are the echoes that resonate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that guide my hand, the inspiration that fuels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love, the laughter, the tears, the conflicts – all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and given me the strength to face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life may throw my way. It is this tapestry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defines me, the sum total of my connections,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walked with me through the seasons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bound us, even the painful goodbyes, are part of the rich,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texture of my being,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And in that connection, I find not just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sense of purpose,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and the beauty of a life lived in connection with others.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Loves Unfading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dry earth always takes me back to him.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metallic tang of a summer storm, but the gentle,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a late autumn shower, the kind that settles softly,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rustling leaves. It was a scent that clung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to his hair, even to his skin – the scent of the forest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so deeply, a scent that now evokes the bittersweet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Elias. He wasn't the whirlwind of passion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novels, or the dramatic hero of a sweeping ballad. He was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steady flame in the tempest of my life. His love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operatic performance, but a quiet symphony, played softly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cello, its notes resonating deeply within the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was a man who found poetry in the mundane,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ordinary, a man who saw the extraordinary in the smallest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the way sunlight dappled through leaves, the way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raindrop clung to a blade of grass.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 on a blustery November day, the air thick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snow. I remember the way his eyes, the color of a stormy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depth that captivated me, drawing me in like the tide pulling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There was an unspoken understanding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words, a silent harmony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soul. It wasn't a love at first sight, more of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burn, a gradual awakening, a gentle unfolding of affection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slowly, like a rare wildflower pushing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 in the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touch was as gentle as the first snowfall, his laughter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 of distant bells. He didn't overwhelm; he enveloped.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embrace on a cold winter’s night,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banished the shadows and filled my world with a soft,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He listened, truly listened, not just with his ears, but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He saw me, truly saw me, imperfections and all, and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nonetheless. He celebrated my strengths and gently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weaknesses, his presence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and support.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life together wasn't without its challenges. We faced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disappointments, and navigated the treacherous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hand in hand. There were moments of doubt, of fear,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times when the path ahead seemed shrouded in fog,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world pressed heavily upon our shoulders.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his love remained a steadfast beacon,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illuminated the darkness and reassured me that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any storm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patience, the art of waiting, the virtue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He showed me that love wasn't about grand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small, everyday acts of kindness, about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moments, about the unwavering support that sustains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life's trials and tribulations. He was my refuge,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shed my armor, drop my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simply be myself, without fear of 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was a constant source of inspiration, fueling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life, broadening my perspectives.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possessive love, but a liberating one, a love that encouraged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my dreams, to embrace my passions, to reach for the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celebrated my achievements, acknowledged my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me unconditionally, always believing in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any obstacle.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hand in mine, the warmth of his embrace,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his voice reading poetry aloud on a rainy afternoon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just fleeting moments, but the etched lines in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soul. They are the enduring symbols of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time and space, a love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within me, long after he’s gone. His absence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ache, a void that can never be completely filled,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remains a treasure, a precious legacy that I carry with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profound and unwavering love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felt different after he left. Colors seemed muted,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vibrant, the very air seemed to lack its former warmth.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moments that once held such beauty now felt stark, devoid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light he had brought into my life. But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grief, there was a faint glimmer of hope, a quiet assurance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was not lost, but transformed, transcending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mortality.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on a quiet evening, when the stars shimmer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diamonds across the velvet sky, I feel his presence near. It’s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feeling, but a whisper in the wind, a gentle touch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cheek, a sense of peace that settles deep within my soul.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reminds me that love, in its purest form, is not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or space, that the bonds we forge with those we love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eternal, echoing through the corridors of eternity, their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unfading, even in the face of death.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falls softly now, a gentle rhythm against the windowpane.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damp earth fills the air,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 taught me the beauty of the ordinary, the man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the true meaning of love, the man whose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illuminate my path. And in that memory, in that love,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not only solace, but a profound sense of gratitude,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richness of life, and a quiet assurance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loss, the enduring power of love remains, a beacon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guiding me through the darkness towards a future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eternal light. It is a love that defies the finality of death,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transcends the limitations of mortality,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to me, even now, across the silent expanse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reminding me that even in the absence of physical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 profound connection remains, an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an unfading light in the darkest night. This is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a love story etched not in words alone, but in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transformative power of connection, and the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a love that burns ever brightly, a love that time cannot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dim, nor death extinguish. The rain continues to fall,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comforting presence, a constant reminder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nature of love's unfading light.</w:t>
      </w:r>
    </w:p>
    <w:p>
      <w:pPr>
        <w:sectPr>
          <w:pgSz w:w="8000" w:h="12000"/>
          <w:pgMar w:top="296" w:right="65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 in Shared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clarity that had slowly begun to dawn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absence, once a gaping wound, was now a scar,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love that had burned fiercely, leaving its indelible mark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But life, in its relentless march, demanded I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process of healing, I began to understand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other relationships, each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hues and textures.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Clara, a whirlwind of vibrant energy, a painter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blazed with color and passion. Our friendship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kaleidoscope, a dazzling display of shared laughter,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punctuated by the clinking of wine glasses,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collaborations that transcended mere friendship.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intoxicating joy of uninhibited self-expression,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vulnerability, and the liberating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Her fierce independence, her refusal to compromise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integrity, inspired me to find my own voice,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to paint my own unique masterpiece. But her fiery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burned too brightly, leaving a trail of scorched earth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wake. Her impulsiveness, her lack of boundaries, her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 – these were lessons in themselves, harsh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She taught me the importance of setting limits,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 own emotional well-being,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beautiful flames need to be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Daniel, a quiet soul, a musician whose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subtle nuances of the human heart. He was the opposite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Clara, a calming presence, a soothing balm on a troubled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gentle nature, his unwavering empathy, his capacity for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– these qualities resonated profoundly within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 side of myself I had long kept hidden. He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the power of patience, the beauty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shared in comfortable silence. He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strength isn't always about boisterous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 but can reside in quiet acts of unwavering support.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while less flamboyant than my friendship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Clara, was a deep well of mutual understanding, a sanctuary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simply be myself, flaws and all. Yet, his quietness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withdrawal, his fear of conflict hindering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It was through him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assertiveness, of expressing my needs clearly, of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intimacy requires both vulnerability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relationships, so different in nature, yet equally profound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impact, highlighted a recurring theme – the intricate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love, trust, and forgiveness. Clara’s intense passion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her capacity for sustained connection. Her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validation, her tendency to push boundaries, often left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exhausted, depleted, even resentful. For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a sense of bitterness, of unresolved anger towards her,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turmoil she'd created. But as time passed,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sting of disappointment faded, I began to see her actions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intentional cruelty, but as a manifestation of her own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insecurities and vulnerabilities. I came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impulsiveness stemmed from a fear of being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unloved. And in that understanding, forgiveness bloomed,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of her actions, but as a release of my own pent-up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freeing myself from the shackles of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erasing the past, but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lessons, about accepting that everyone is imperfect,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burdens and struggles.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true compassion lies not in judging others,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their motivations, even if those motivations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deeply flawed. Clara's lessons extended beyond forgiveness, too.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I had a tendency towards people-pleasing,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validation from others, afraid to express my own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Her actions, though initially painful, prompted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reassess my own boundaries, to develop a stronger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and to value my own needs as much as I valued the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Daniel's quiet strength, in contrast to Clara's fiery intensity,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set of lessons. His reticence, his avoidance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confrontation, highlighted my own need for clear and open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 learned that while quiet understanding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trait, it's crucial to express my needs directly,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myself, to ensure that my voice is heard.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the silent resentments, were more damaging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 conflict could ever be. The lesson he taught was that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sometimes comforting, can become a breeding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and resentment, ultimately jeopardizing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contrasting relationships, a profound truth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emerge: the importance of embracing both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Clara's wild abandon, her unbridled creativity,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vulnerability is not weakness, but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one's true self, flaws and all. Daniel's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his steadfast presence, taught me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capacity to weather life's storms,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moments, the laughter, the tears,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all woven together to create the rich and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a tapestry that reflected both the joy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human connection. Each relationship, however brief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left its indelible mark, shaping my understanding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forgiveness, and the profound power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weren't always easy, the paths weren't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straightforward, but they were invaluable, shaping me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am today – someone who embraces both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someone who understands that true growth lies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life and learning from both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failures. The rain continues to fall,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power of letting go, of the profound beauty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experience. And in that embrace,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a quiet gratitude for the lessons learned, the love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human connection. The memories,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raindrops, fall softly upon my soul, each one a precious gem,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multifaceted beauty of life's intricate tapestry.</w:t>
      </w:r>
    </w:p>
    <w:p>
      <w:pPr>
        <w:sectPr>
          <w:pgSz w:w="8000" w:h="12000"/>
          <w:pgMar w:top="296" w:right="66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Echo of Laughter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roasted chestnuts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phantom aroma that transported me back to that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evening. We were huddled around a crackling bonfire,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casting dancing shadows on our faces,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damp earth. Clara, ever the vibrant force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was regaling us with a story, her voice a melodic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bursts of infectious laughter. Daniel, his quiet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his lips, listened intently, his eyes twinkling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amusement. And me? I was simply present, enveloped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their company, the shared joy a tangible thing,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that soothed the ache in my soul.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trees, felt like a balm, a healing elixir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away the lingering shadows of grief. It wasn't just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but the feeling of it, the shared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being.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joy could find a way to bloom,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star-studded expanse of the autumn sky,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dreams and aspirations, of fears and vulnerabilities.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secrets whispered into the darkness,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in the flickering light. It was a night of uninhibited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testament to the depth of our connection, a night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memory as a beacon of light, a symbol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friendship. I remember the feel of Clara’s hand on mine,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touch that conveyed a depth of unspoken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transcended words. The way Daniel’s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crinkle at the corners when he laughed, a subtle detail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about his gentle soul, his quiet empathy.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words we spoke, but the silences we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flowed between us, a silent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another memory, a sun-drenched afternoon spent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Parisian café. The aroma of freshly brewed coffee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sweet scent of pastries, a symphony of sights and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filled my senses. Clara, ever the artist, sketched furiously in her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capturing the essence of the scene with remarkable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precision. Daniel, his fingers dancing across the strings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created a gentle melody that perfectly complemented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lively atmosphere. And I? I simply observed,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moment, by the effortless grace with which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their creativity. Their laughter, punctuated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of coffee cups and the strumming of the guitar,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of pure joy, a vibrant tapestry of shared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 café, a bustling hub of human activity,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sanctuary, a space where creativity flowed freely,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through the air, a reminder that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chaos of life, moments of pure joy could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isolated incidents, but recurring themes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together. The echo of their laughter, a constant refrain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memories. It was a laughter that bubbled up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within, a spontaneous eruption of joy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culture, and circumstance. It was a laughter that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soothed anxieties, and reminded me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was a laughter that affirmed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preciousness of shared moments, the simple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human 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time we attempted to build a sandcastle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beach. The wind, a mischievous sprite,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thwarted our efforts, turning our magnificent creation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pile of sand in minutes. The frustration was palpable, yet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even louder, a testament to the absurdity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the joy of shared failure. We collapsed onto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but exhilarated, our faces smeared with sand, our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soaked from the waves. The memory remains vivid, not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sandcastle we never built, but for the unadulterated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moment, the shared laughter that echoed across the beach,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shared absurdity and unrestrained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laughter, each moment of joy, was a tiny thread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my life, a thread that strengthened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friendship, weaving a pattern of love, trust, and mutual respect.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merely happy moments; they were rituals,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affirmations of our connections. They were anchors that kept me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reminding me of the beauty that existed amidst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They were the stars that twinkled in the night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guiding me through the darkness, providing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comfort in moments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 wasn't always boisterous; sometimes,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chuckle shared between two people who understood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without the need for words. A knowing glance, a shared smile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moments of profound connection, as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as any uproarious outburst of joy. These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expressions of shared understanding, were the glue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together, the invisible threads that wove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relationships. They were the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harmonious blend of shared experiences,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mutual respect. It was in these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felt most connected, most understood, most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their laughter, even now, brings a warmth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feeling of profound gratitude for the joy they brought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It is a reminder that even amidst the darkness,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life's harshest realities, there is always room for joy,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for shared experiences that nourish the soul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the bonds of human connection. It is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life, the importance of cherishing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every shared laugh, every fleeting instance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echoes of their laughter, reverberating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memory, serve 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friendship, and the simple, unadulterated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And as the rain falls softly outside,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once more surrounded by the echoes of that laughter,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that reminds me of the preciousness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both joy and sorrow,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connection. It's a reminder that even in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there's a beauty to be found in the tapestry of memories,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a vibrant testament to the love shared and the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on. The memory of their laughter is not just a sound;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warmth, a comforting presence that remains,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 and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laughter, like the rain, washes over me, cleansing,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purifying, and leaving behind a sense of peace and gratitude for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of human connection, a gift that endures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tapestry of life, though woven with threads of sorrow,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embellished with the vibrant colors of joy, laughter,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human connection.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quiet melancholy settling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laughter, once vibrant and immediate,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chimes, fading with the passing years. Yet, even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resonance, I found a profound solace, a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physical absence of Clara and Daniel.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the tapestry they wove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vibrant and undeniable. It wasn't just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a sentimental clinging to the past;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something that spoke to the enduring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think about how their influence shaped my choices,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the very essence of who I am. Clara’s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her unwavering belief in the power of art,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within me a courage to pursue my own creative path,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faced with doubt and uncertainty. Her vibrant spirit,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beauty, had become a compass,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life’s stormy seas. I found myself reaching for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often, inspired by her unwavering passion, her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creativity. The melodies I crafted,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penned, carried echoes of her laughter, her spirit,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Daniel's quiet strength, his unwavering empathy, his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simplest of things,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of listening, of appreciating the quiet moments of life.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nature, his calm demeanor, had instilled in me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compassion, a willingness to see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eyes of others. His love for music, his ability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emotions through melody, had deepened my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art, the healing balm it offers to a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found myself drawn to quiet contemplation, to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natural world, mirroring his tranquil spirit. His quiet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support, had become a constant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face of adversity, there is always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a way forward.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combined influence was a symphony,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yet complementary personalities, that had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immeasurable ways.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profound impact that even fleeting connections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on our lives. The memories we created together,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shared, the tears we cried,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between us—all of these were threads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being, threads that continued to shape my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after their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came the realization that perhaps our connections aren’t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ephemeral as we often believe. The physical presence of Clara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Daniel might be gone, but their influence, their essence,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woven into the fabric of my life. Their laughter,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sound, now echoed in my memory, a comforting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solace in times of despair. Their wisdom, their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the power of human connection,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continued to guide me, to shape my decisions, to inform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our relationships not as temporary experiences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legacies. The bonds we forge with others,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create, the love we share, these are not confined to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physical. They transcend time and space, extending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our mortal existence. The influence of Clara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their indelible mark on my life, served as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truth. Their presence, though intangible, was as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potent as any physical touch.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brought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life’s transient nature. It was no longer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their loss but of celebrating their legacy,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they had on my life. Their memories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nostalgic recollections but living, breathing forces,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informing my future. The echoes of their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wisdom, their quiet strength, continued to guide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me, to comfort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reflection led me to a deeper appreciation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interconnectedness of our lives. The relationships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build, however brief or lasting, have a profound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who we become. We are shaped by the people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the love we share, the experiences we create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are not merely fleeting moments but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in the intricate tapestry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other relationships that had touched my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that may have seemed insignificant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but had nonetheless left their mark. A chance encounter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shared smile, a kind word offered in a moment of need;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small acts of kindness that had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leaving a lasting impression on my soul. They were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vast tapestry of human connection, each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rich and varied pattern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even the smallest acts of kindness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 profound impact gave me a new perspective on the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the interconnectedness of all things.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not as a collection of isolated individuals but as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intricate network of relationships, each one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each one contributing to the overall pattern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life had shifted. It was no longer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fleeting moments of happiness but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human experience, the joys and the sorrows,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the losses. It was about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our lives, the enduring legacy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profound impact we have on each 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Clara and Daniel, the memories we created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vibrant and alive, not just in my memory but in my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 legacy of connection,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friendship, and the shared human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a constant, comforting presence, guided me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ahead, reminding me of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rain continued to fall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lingering shadows of grief,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of quiet gratitude, and a deep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legacy of human connection.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once seemingly frayed and incomplete, was now richer,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more complete, thanks to the threads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enduring friendship that Clara and Daniel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its fabric. The world felt less lonely, more connected,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knowing that the bonds of love, though intangible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remained strong and unyielding,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that transcended even death itself.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My Flaws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world washed clean,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didn't extend to the interior landscape. The peace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remembering Clara and Daniel felt fragile, a thin veneer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deeper, more unsettling truth: my own imperfection.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had been a balm, but now I faced the raw, unvarnished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flaws, the cracks in my own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always strived for a certain image – the calm, collected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songwriter, effortlessly weaving profound melodies and lyrics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soul. But the truth was messier, less elegant.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self-doubt gnawed at me, when the creative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dry, leaving me feeling utterly inadequate.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insecurity, of crippling self-criticism that threatened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who I was. I saw myself then, not 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but as a fragile vessel, easily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self-imposed pressure to be perfect, to consistently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work, had taken its toll. I’d pushed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neglecting my physical and mental well-being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artistic expression. Sleepless nights,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a desperate need to capture fleeting inspirations,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norm. The lines between creative passion and obsessive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 had blurred, transforming what was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into a relentless, self-imposed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had suffered under the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demanding nature of my creative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moods that often accompanied it, had strained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friendship and love. I'd pushed people away,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solitary world, afraid of vulnerability, afraid of being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who I truly was: flawed and imperfect. The fear of rejection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self-fulfilling prophecy, leaving me isolated and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deep longing for connection that resided within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back, I saw a pattern of self-sabotage, a relentless cycle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myself too hard, then collapsing under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expectations. I’d strive for unattainable levels of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crushed by the inevitable failure to meet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 standards. The resulting disappointment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me into a spiral of self-criticism and despair,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insecurities I so desperately sought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surfaced with painful clarity: the time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cancelled a performance at a prestigious venue.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living up to expectations had been overwhelming, crippling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function. The resulting disappointment, both my 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 my audience, had been profound. I'd retreated,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convinced that I was a fraud, a charlatan unworthy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I'd received. The guilt and self-loathing had been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 single instance; it was a recurring theme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life. I was adept at pushing away those closest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erecting walls to protect myself from the perceived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fear of judgment, of being found wanting,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many of my choices, leaving a trail of hurt feelings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connections in its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I wasn't comfortable with imperfection. I craved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lines, the perfect harmonies, the seamless transitions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idealized image I projected to the world. But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my music, wasn’t always neatly structured.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full of discordant notes and unexpected pauses.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imperfection, to accept my own flaws, was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entirety of my existence, the messy, beautiful, imperfect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acknowledging my flaws wasn't about wallowing in self-pity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define me. It was about recognizing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and then, using that self-awareness 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about transforming vulnerability into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insecurity into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almost imperceptible at times,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of self-acceptance. I began to practice self-compassion,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dear friend grappling with similar struggles.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signs of burnout and to prioritize self-care,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to protect my mental and physical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learning to say no, to prioritize my needs, to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overcommit. It meant cultivating a more balanced lifestyle,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incorporated not just the relentless pursuit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but also moments of quiet contemplation, activities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me joy and replenished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imperfections not as weaknesses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growth. Each setback, each moment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chance to learn, to adapt, to evolve. My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relentless pressure, slowly transformed into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exploration and self-discovery. The music I created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more vulnerable, more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very things I once saw as flaws – my sensitivity,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tendency toward self-doubt – were also my greatest strengths.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sensitivity allowed me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tap into the raw emotions that fueled my art. My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 at times, pushed me to continually strive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to refine my craft, to reach for greater levels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own imperfections brought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freedom. It allowed me to connect with others on a more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level, to share my struggles without fear of judgment. It freed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pursuit of an unattainable ideal,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present moment, to appreciate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in myself and in the world around me.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became a reflection of this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both joy and sorrow, triumph and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the clouds parted, and a sliver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through, illuminating a path forward, a path paved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 but with the acceptance of my own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imperfect humanity. It was a path that led not to a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to a continuous journey of growth,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embracing the full spectrum of the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 found a deeper, more lasting peace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idealized version of myself could ever have offered.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imperfections; they were the very things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unique, that gave my music its depth, its authenticity,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power. They were the threads, the imperfections,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the entire tapestry of my life vibrant and whole.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wasn't a singular event,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 that washed away years of self-doubt. It was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unveiling, like a slow sunrise that gently melts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night. It started with small acts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against the tyranny of self-criticism. I began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I'd readily extend to a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demons. If a friend confessed to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after a failed project, I wouldn't berate them; I'd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understanding, and perhaps a reminder of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 Why then, should I hold myself to a different standard?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in perspective wasn't easy. Years of ingrained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didn't vanish overnight. There were days, even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resurfaced, when the inner critic roared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life, its voice sharp and unforgiving. But the difference was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Instead of succumbing to its negativity,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presence without letting it dictate my 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it as a persistent whisper, not a commanding shout.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gently redirect its energy, transforming self-criticism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self-reflection, a tool for growth rather than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changes came in my approach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Before, I'd meticulously crafted each song,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execution, fearing any imperfection would expose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result was often polished, technically proficient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it lacked a certain depth, a raw, emotional honesty.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contrived, lacking the authentic voice that resonated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Embracing vulnerability meant allowing those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shine through, to become integral parts of the overall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seemingly "flawed" elements into my music: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slightly off-key note, a hesitant pause in the melody,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my insecurities and self-doubts. These weren't mistakes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intentional choices, designed to reflect the messiness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the human experience. The result was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more relatable, and ultimately more powerful form of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It was music that didn't shy away from the shadows,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them as an intrinsic part of the overall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honesty extended beyond my music.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struggles with others, opening up about my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vulnerabilities. It wasn't easy; it felt terrifying at first, exposing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the possibility of rejection, of judgment. But the response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overwhelmingly positive. People connected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recognizing it as a shared human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weakness, but strength, a testament to my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be authentic.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forged through this newfound vulnerability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deeply rewarding. They were relationships built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flawless facades, but on mutual understanding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superficial bonds based on shared interests or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expectations; they were genuine connections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 experience. They were friendships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nourished my soul, providing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times of challenge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with unbridled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embracing vulnerability didn't eliminate challenges;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after all, remains a tapestry woven with both joy and sorrow.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inevitably be moments of self-doubt,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self-criticism resurfaced. But the difference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respond to these challenges with self-compassion,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that imperfection is an intrinsic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vulnerability that I discovered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not only with myself but also with the world around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imperfections in others not as flaws,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aspects of their character, as threads in the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found beauty in the cracks,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made each person unique and unrepeatable.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embracing vulnerability allowed me to forgive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to release the burden of unattainable perfection.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act of self-forgiveness, a recognition that my worth wasn't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tied to my accomplishments or the flawless execution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It was an acknowledgement that my inherent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in my very being, in my vulnerability, in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 a continuous process of growth,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my true self, a self that was not perfect, but beautiful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imperfection. It was a journey that led to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not only myself but also the world around me,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the complexities and imperfections of my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 created became a reflection of this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was music that embraced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highs and lows, the triumphs and failures,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the depths of sorrow. It was music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honest, and deeply personal. It was music that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profound level, because it reflected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vulnerability, imperfection, and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long since stopped. The sun was high in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warm, gentle light on the world. But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 that was bathed in a new light.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had also transformed, illuminated by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imperfections. The scars remained, the reminders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self-doubt, but they no longer defined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the threads that made the tapestry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rich, and undeniably beautiful. My vulnerability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shame or fear, but a source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profound self-acceptance. It was in this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true peace, a peace that transcended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and embraced the messy, beautiful, imperfect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human. And in that acceptance, I discovered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 with myself, with others, and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world, in all its imperfection,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a heart finally free to beat with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unburdened by the pursuit of an unattainable ideal.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flow,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symphony of imperfection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of the human experience.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scent of petrichor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washed-clean world. But the cleansing wasn't just external;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shift, a profound realignment within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imperfection, the gentle embrace of my flaws,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unlocked something within me – a capacity for self-forgiveness.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dramatic event; it was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a frozen heart, a gradual melting of the 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encased my spirit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self-compassion,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where I examined my past actions not with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understanding. I revisited old wounds, the mistakes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me for years, the decisions I regretted, the words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opportunities missed. Instead of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"what ifs" and the "should haves," I approached these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 curiosity, a willingness to understand the context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had occurred. I acknowledged the pain, the regret,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self-criticism, but I refused to let these emotions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out my thoughts and feelings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without censorship or judgment. It was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emotion, a cathartic release of pent-up feelings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bottled up for far too long. I wrote about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others, the times I had fallen short of my own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weakness and self-doubt. And as I wrote,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a pattern emerge – a pattern of fear, of insecurity,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need for approval. I wasn't a malicious person; I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flawed individual grappling with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painless.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upheaval, waves of grief and regret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I persevered, driven by a deep-seated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self-understanding and a yearning for peace.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full spectrum of emotions, the anger, the sadness,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without judgment or self-recrimination. I treated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compassion and understanding that I would offer a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 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self-reflection,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 behind my past actions. I saw the fear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choices, the insecurity that had fueled my self-doubt,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validation that had shaped my relationships.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my mistakes stemmed not from a lack of moral compass,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a lack of self-awareness, a lack of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needs and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crucial to the process of self-forgiveness.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my past actions, but about accepting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part of my personal journey, as lessons learned, as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on the path towards self-discovery.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past actions were not an accurate reflection of my true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the product of my immaturity, my insecurities,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self-forgiveness wasn't a single moment of epiphany,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 unfolding, a slow shedding of the weight of past mistakes.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daily practice, a conscious choice to treat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compassion, and understanding. It was a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perfection, of the relentless pursuit of an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capacity for self-forgiveness had a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relationships with others. I was able to approach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a greater sense of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that everyone, myself included, is flawed and imperfect.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more willing to extend forgiveness to others, to see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not as character flaws, but as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also underwent a transformation. It became more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vulnerable, reflecting the depth of my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songs were no longer polished, flawless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productions, but rather raw, emotional expressions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explored themes of regret, forgiveness,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experience, resonating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that transcended technical perfection.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vehicle for healing, a way to process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share my experiences with others.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vulnerability, a recognition that imperfection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 but a source of strength and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the music, the hesitant pauses, the slightly off-key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became integral parts of the overall composition,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messiness and complexity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was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journey worth taking. It was a journey that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my past, and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 journey that taught me the profound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liberating power of self-acceptance,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forgiveness. And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culminated in a profound sense of peace, a sense of wholeness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my past and embraced the limitless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my future. The sun set that evening,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orange and purple, mirroring the emotional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– a landscape that was finally at peace,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of self-forgiveness and acceptance. The music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flow, a testament to the enduring power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imperfection that resonated with the truth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journey wasn't over, but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profound self-acceptance, was finally within reach.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in itself, was a song worth singing.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Growth Through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self-acceptance wasn't a destination reached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fanfare, but a gradual unfolding, like a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stubborn earth. It was in the quiet moments,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 of my songs, that I truly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own resilience. The adversity I’d faced hadn’t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me; it had forged me anew, revealing strengths I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grandmother, a woman who weathered the storms of life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that belied her inner strength, often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"strength in the willow." She’d explain how the willow,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delicate, bends but doesn’t break in the face of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winds. It adapts, it endures, it finds a way to thrive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conditions. Her words, etched into my memory,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resonance as I reflected on my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my father, a wound that had once felt irreparable,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paradoxical way, become a catalyst for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grief had been overwhelming, a tidal wave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entirely. The world had felt muted, devoid of color,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silenced within me. But slowly, painstakingly, like a vine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its way towards the sunlight, I 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days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sharp and raw as the day it had first occurred. There were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sleep offered no solace, and the memories, like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crashed against the shores of my consciousness.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that sorrow, I discovered an unexpected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love I had shared with my father, the memories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created, became a source of comfort, a beacon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not to escape the pain, but to confront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 songs that emerged were not polished and perfect;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raw, visceral expressions of grief, anger,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messy, imperfect, just like the journey of healing itself.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lyrics poured out, unfiltered and honest, mirroring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within me. Each note, each chord,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forward,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wasn't just the loss of my father that had shaped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in my relationships, the disappointments, the betrayals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had left its mark, etched onto the landscape of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rather than viewing these experiences as failures,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opportunities for growth, as lessons in self-awareness,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stones on the path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heartbreak, each instance of betrayal,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vulnerabilities, to examine the patterns of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dynamics of love and loss. It was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shedding of illusions, a confronting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insecurities. But it was also a process that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 greater capacity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more mature approach to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that endured, the relationships that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anchors in the storms of life. These connections,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mutual respect, provided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 needed to navigate the darkest moments. They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alone, that there were people who cared,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me, even when I struggled to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community, the shared journey of humanity,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apparent. I found solace in the stories of others,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and their triumphs. I realized that suffering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experience, that we all carry our own burdens,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And it was in the shared experience of vulnerability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sense of connection,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understanding.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resilience, hope,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They were anthems of perseverance,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ability of the human spirit to endure, to adapt, to grow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They weren't perfect, polished productions;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raw, honest, and deeply personal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growth wasn't always pretty.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self-criticism, of questioning my own abilities.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world felt too heavy to bear,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seemed obscured by darkness. But I persevered,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hope that lay beyond the horizon, the belief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challenging experiences could ultimately lead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 I did. The person I am today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adversity, a reflection of the challenges I have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have learned, the love I have received.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 longer gaping chasms; they are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testaments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continues to flow, a constant companion on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vessel for my emotions, a mirror reflecting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 testament to the enduring power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unwavering human spirit. Each song is a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story, a chronicle of growth, a celebration of resilience,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intricate tapestry of life, with all its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its unwavering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has stopped, and the sun shines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bathing the world in a warm, golden light. The scent of petrichor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lingers in the air, a subtle reminder of the cleansing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 within me. I have learned that the scars,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are not flaws, but rather the markings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a life shaped by adversity, a life that continues to evolve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And in that growth, I find a profound and enduring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continues, the melody evolving, ever-changing,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testament to the continuous journey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with all its imperfections and all its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plays on. The story continues.</w:t>
      </w:r>
    </w:p>
    <w:p>
      <w:pPr>
        <w:sectPr>
          <w:pgSz w:w="8000" w:h="12000"/>
          <w:pgMar w:top="428" w:right="64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dawned slowly, a quiet revelation whispered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It wasn't about erasing the imperfections,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of my being, but about embracing them. About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blemishes, but as the intricate lines etched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map, each one charting a journey, each one telling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scars, the vulnerabilities, they weren't weaknesses;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evidence of a life lived, a life engaged, a life that had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deeply, to love fiercely, to risk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woman with eyes that held the wisdom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once said that true strength isn't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invulnerability, but about the capacity to withstand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the ability to face the storms, to weather the trials,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battered but unbroken, transformed by the very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us. Her words resonated, settling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spaces within me, slowly taking root and blossoming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anxieties, my insecurities, my self-doubts,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to be eradicated, but as essential components of my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shadows that gave depth to the light, the dissonance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provided counterpoint to the melody of my life.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that, interwoven with the strengths, the resiliences,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love, created the rich, complex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seeped into my songwriting.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for melancholic reflection, began to incorporate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quiet defiance in the face of adversity.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wallowing in sorrow and more about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about acknowledging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emerges from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a song called "The Willow Weeps," inspired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grandmother's words. The melody was slow, mournful,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of the willow bending in the wind. But within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notes, there was a strength, a tenacity, a quiet refusal to break.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spoke of the tears, the pain, the heartache,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 that perseveres, that finds a way to thrive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this song became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were days when the words wouldn't flow,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felt stilted and lifeless.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my own ability to express the depth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my experiences. But I persisted, returning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again and again, chipping away at the rough edges,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honing the lyrics, until the song emerged,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a reflection of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chorus became a mantra, a whispered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strength: "The willow weeps, but the willow bends, not breaks,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roots run deep, through sorrow it wakes, a strength unfolds,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it speaks.” The repeated phrase became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sorrow, there is strength, there is resilience,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a switch flipped, illuminating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Instead, it was a gradual unfolding, a slow and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self-criticism, the self-doubt,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It was a letting go, a surrender to the beautiful messiness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perfection is an illusion, a mirage in the desert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It’s a relentless pursuit that leads only to disappointment,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to a crippling sense of inadequacy. The real beauty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imperfections, in the cracks, in the flaws. It's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willingness to show our scars, that we find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true intimacy, true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once fraught with anxieties and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shift. I stopped trying to hide my vulnerabilities, my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imperfections. I started being honest, transparent, vulnerable.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surprisingly, this honesty deepened my connections.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truly cared, the people who loved me, embraced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not despite them, but because of them. They saw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depth, the authenticity, the beauty 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became sanctuaries, places where I could be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pretense, without masks. The shared laughter,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confidences, the mutual support, these were the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me steady during the storms. They were the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alone, that there was a community of love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me, embracing me, celebrating me,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is a lifelong pursuit,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never-ending exploration of the self.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relapses into old patterns.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remains: strength isn't the absence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embrace it, to learn from it, to grow from it. It's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in the vulnerabilities, that we find our resilience,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our beauty.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continues to flow, a constant companion on my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imperfection, a song of resilience. It is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scars, the victories, the losses, the growth, the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acceptance, the unwavering hope that persists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It is the story of a life lived fully,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beautifully. And the music plays on,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testament to the strength found in weakness,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the cracks, the unwavering hope found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fully, a life lived authentically, a life lived, simply,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Contemplating Mortality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life, I’d always thought, was a continuous crescendo,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climb towards some unattainable peak of happiness.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that had bloomed within 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imperfections, cast a new light on this melody.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relentless climb, but a series of movements, some soaring,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descending, some lingering in quiet contemplation,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all necessary. And the understanding of mortality,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realization of life's finite nature, became the counterpoint,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minor key that gave depth and resonance to 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initially a muted tremor, became a roaring crescendo.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sudden, dramatic arrival; it was a gradual awareness,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encroachment of twilight, dimming the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daytime. It started with small things – a forgotten birthday,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anniversary, a fleeting image of my grandmother's wrinkled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now stilled in their final resting place.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incidents, but tiny pebbles tumbling down the slope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a constant reminder of the relentless flow, the inevitable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 where the waking world’s anxieties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amplified, twisted into nightmarish scenarios. I’d dream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fading, their forms becoming translucent, their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whisper before vanishing entirely.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visceral, haunting, leaving me drenched in cold sweat,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 against my ribs like a trapped bird. They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prophetic, as if the subconscious were revealing a truth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tried to ignore.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of death itself, not in the abstract sense.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philosophical contemplation of nothingness, but the acute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leaving those I loved, of the void I'd leave behind,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places where laughter and shared moments once resided.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was of the unfinished business, the unspoken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promises, the love left unexpressed. It was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a legacy of regret, a symphony of what-ifs and could-have-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beens.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fear led me back to my music, not as an escape, but as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it head-on. I began writing a new song,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titled "Ephemeral Bloom," a melody born from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anxieties. The lyrics, initially hesitant and fragmented,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stream of conscious thought, an outpouring of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 wrote of the fleeting beauty of life, the fragility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impermanence of all things. I wrote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moments, of the importance of savoring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sunrise, each sunset, each shared breath with loved ones.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dialogue with my mortality,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of acceptance. It wasn’t a lament, but a testament,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bittersweet nature of existence,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residing within its transient nature. The lyrics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metaphors – the fading light of a dying star, the withering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petals of a summer flower, the receding tide on a moonlit shore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capturing the inexorable passage of time, the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of the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song was cathartic, a way of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fears, of transforming them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hold in my hands, a melody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It was a journey of self-discovery, a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recesses of my soul, an exploration of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 in the corners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too. I filled notebooks with my thoughts,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anxieties, pouring out the raw, unfiltered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been suppressed.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exorcism, a ritual of releasing the demons that haunted my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my childhood, my relationships, my aspirations,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I wrote about the people I loved, the memories we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that shaped my life. The words flowed freely,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catharsis, a healing balm.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journaling revealed patterns, recurring themes,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desires, and unaddressed wounds. It was a humbling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unvarnished truth of my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vulnerabilities, the insecurities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much of my experience. But alongside the shadows, I discovered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resilience, a strength I hadn't known I possessed, a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compassion that extended far beyond my own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awareness of mortality didn't extinguish the joy in my life;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intensified it. The vibrant colors of the world seemed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saturated, the simple pleasures – a warm cup of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the comforting touch of a loved one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precious, even more profound.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moments, the subtle nuances,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beauties that had previously been 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time, once a relentless, unyielding force, shifted.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of a linear progression and more of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moments of joy and sorrow, success and failure, love and loss.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every moment was a gift,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 of a finite existence, spurred me to live more fully,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authentically, more intensely.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I spoke openly and honestly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my anxieties, my mortality. The act of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created a stronger sense of connection,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intimacy. I found that sharing my anxieties 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transforming the fear into a shared experience,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mutual 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still lingered, of course. It's part of the human condition,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response to the inevitable. But it no longer controlled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dictated my actions, no longer overshadowed the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that filled my life. It became a companion,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preciousness of time, a catalyst for gratitude,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my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 now is infused with this new perspective.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about the beauty of life, but also about its transience,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vulnerability. It’s about embracing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scars, and celebrating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inevitable loss. It’s about cherishing every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relationship, every experience, knowing that it is all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precious, all part of the ephemeral bloom of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is a reflection of my journey, a testament to the enduring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love, and a quiet acceptance of the landscape of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includes both the radiant sunlit hills and the somber,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valleys. The music plays on, a symphony of life,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exquisite beauty that exists in between. It's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imperfection, a whisper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inevitable. And in that acceptance, I find a strange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peace.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Spiritual Meaning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mortality didn't bring an immediate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serenity; rather, it opened a Pandora's Box of existential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questions. The fear had subsided, replaced by a profound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yearning to understand the larger context of my existence.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all there was? This fleeting dance of life and death,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bloom? Or was there something more,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tangible, something that transcended the limitations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body?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nagged at me, persistent whispers in the quiet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night, insistent murmurs during the busy clamor of the day.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books on philosophy and theology,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in the writings of ancient sages and modern thinkers.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various belief systems, from the structured doctrines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religions to the fluid philosophies of spiritual seekers.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attended lectures, participated in discussions, and engaged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searching for a framework, a lens through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my existence in a way that made sense, that offered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an afterlife, initially dismissed as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fantasy, began to hold a certain appeal. The thought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continuation, a persistence of consciousness beyond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realm, offered a counterpoint to the bleak finality of death.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remained elusive, the details obscured by layers of dogma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interpretation. I struggled with the idea of a divine judgment,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scorecard assessing the merit of my actions,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imperfections. The inconsistencies within religious texts,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inherent in belief systems, left me feeling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of where to find solid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to nature for answers, finding solace in the cycles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 that unfolded around me. The changing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growth of spring giving way to the quiet dormancy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winter, the constant cycle of birth and decay in the natural world—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mirrored my own internal struggle, my own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ephemeral nature of existence. The seemingly chaotic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randomness of nature, however, offered little in the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structured answers to my spiritual questions.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notion of reincarnation, the cyclical rebirth of the soul,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allure. The idea that my consciousness might continue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form, experiencing different lives, learning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felt less daunting than the concept of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But the lack of empirical evidence,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proof, left me with lingering doubts,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skepticism that undermined the comfort the concept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spiritual meaning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journey, filled with dead ends and false starts.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own beliefs, challenged my assumptions,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limits of my understanding. I embraced doubt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part of the process, recognizing that uncertainty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antithesis of faith, but rather a necessary component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constant companion throughout this tumultuous period,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primary mode of expression, my means of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these profound and unsettling questions. I wrote songs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themes of faith, doubt, and the search for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both melancholic and hopeful,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 of my internal landscape. I sang of the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yearning for something beyond myself, the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deeper understanding of the universe and my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filled with imagery drawn from nature,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cycles of growth, decay, and rebirth that mirrored my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 wrote of the sun's relentless journey across the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cyclical waxing and waning, the silent strength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flowing currents of rivers, and the vastness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 metaphor for the ever-changing landscape of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conversation, a dialogue with the divine,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expressing the unarticulated questions that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waking moment. I wasn’t seeking definitive answers,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sense of connection, a feeling of belonging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of existence. I found solace in the process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creation, the expression of my innermost thoughts and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The music was not a solution but a pathway, a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complexities of my spiritual 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evolved during this time.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doubts, and my questions with loved ones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bonds, creating a sense of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Conversations with friends and family, though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providing answers, offered comfort and support,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 my solitude. Open and honest dialogue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to me became a crucial part of my spiritual journey,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 of the uncharted territories of faith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humbling, a humbling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unknown, the limits of my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mystery of existence. I recognized that the answers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might never fully materialize, that the spiritual quest is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without a defined endpoint. But the process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questioning, the unwavering curiosity, became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spiritual meaning became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 and loss. The realization of life's fragility,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own mortality, intensified my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 loved, the bonds I shared, and the precious moments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life. The fear of loss didn't diminish; rather, it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live more fully, to love more deeply, to make the most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fleeting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life's melody shifted. It was no longer just a series of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crescendos and quiet contemplations. It now included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 counterpoint—a questioning, a searching, a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understanding that resonated with every fiber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minor key of doubt and uncertainty became a vital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composition, enriching the overall harmony, providing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resonance to the symphony of my life. It was a melody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evolving, expanding, forever searching, forever growing.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ongoing nature of this search,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peace. The journey itself had become the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seeking was the finding.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gentle hand, brushed against my face,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pine and damp earth. I sat on a moss-covered rock,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valley bathed in the golden light of the late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 scene was a masterpiece of serene beauty: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vibrant greens of the forest, the deep blues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mountains, and the silvery ribbon of a river winding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landscape. It was a picture postcard of tranquility,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depth, a resonance that went far beyond the mere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it offered. It spoke to me of cycles, of beginnings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endings, of impermanence and renewal, echoing the turmoil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within 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ancient sentinels, stood tall and silent,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sky like supplicating arms. Their stoic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filled me with a sense of enduring strength,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relentless change,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 fundamental order underlying the apparent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 whispered secrets only they understood,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and the earth, a timeless dialogue between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non-living. I listened intently, trying to decipher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message, searching for clues to the mysteries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flow of water, mirrored the unceasing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Its currents, at times gentle and placid, at others swift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turbulent, reflected the ebb and flow of my own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existence. It reminded me that life,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was always in motion, ever-changing,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transforming, yet fundamentally enduring. The river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the unseen, a symbol of the mystery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veil of mortality. I watched as it disappeared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bend, its destination unknown, a perfect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territories of life after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sunlight, dappling through the leaves, created a shifting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 on the forest floor, a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 and darkness. This too reflected my internal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interplay between faith and doubt, hope and despair.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held no fear, only a reminder of the inevitable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one day engulf me, but it wasn't a terrifying darkness;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peaceful, accepting darkness, the same darkness that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new beginnings, a darkness pregnant with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immersed in this natural sanctuary,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quietude, the undisturbed rhythm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 wasn't merely a distraction from my anxieties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participant in my healing process. The landscape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mirror, reflecting my inner world, allowing me to see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with a new perspective. The profound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 offered a space for introspection, a sanctuary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my doubts and fears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provided a framework for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impermanence. The fallen leaves, decaying slowly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time, were not symbols of defeat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Their decomposition nourished the earth,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for new life. This cycle of death and rebirth echoed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evolving understanding of life and mortality, reassuring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death, there was a continuity, a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larger process. The seeds carried by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sprouts pushing their way through the soil,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renewal, a promise of future growth,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 as I continued to seek solace in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forest became my church, the trees my congregation,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my preacher. I found a spiritual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that I had failed to find in structured religions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philosophical systems. It wasn't a belief system with rigid dogmas,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personal experience, an intuitive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I felt an overwhelming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my anxieties, but a profound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fear of death had not vanished entirely,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power. It had become an integrated part of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that walked beside me, a reminder of the preciousness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each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universe, as I perceived it from that tranquil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vantage point, instilled in me a sense of humility. My own life,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complexities and uncertainties, felt insignificant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cosmic time and space. Yet, paradoxically,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important. Each moment, each breath, each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around me held immense value.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was finite only amplified my appreciation for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beauty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mortality didn't lead to despair but rather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gratitude. I felt grateful for the simple things: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cool breeze on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natural world, the love of my friends and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fleeting moments but precious gifts, treasures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savored and cherished.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during this period of reflection.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softer, more contemplative, reflecting the serenity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in the natural world. The lyrics were filled with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the forest, the river, the mountains,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and balance I had found within myself.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beauty of impermanence,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not just an expression of my personal journey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offering, a sharing of my newfound peace. I hoped that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offer solace to others struggling with similar questions,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and fears. Through the act of creation, I was 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my own limitations, offering a bridge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myself and the rest of humanity.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prayers, silent hymns whispered to the earth,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miracle of existence. The act of singing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quiet acknowledgment of the mysteries that surround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and the beauty found within them. The process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brought a renewed appreciation for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my soul, once a turbulent sea of uncertainty, was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becoming a calmer, more tranquil expanse. The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anxiety still arose, but they no longer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I had learned to navigate them, to ride their crests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troughs, finding my own equilibrium amidst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life. The journey was far from over,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adrift. I had found my anchor in the enduring beauty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nature. The natural world wasn't merely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solace; it had become a teacher, a guide,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exquisite fragility and its unwavering resilience.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acceptance, in that profound appreciation for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found a peace that transcended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Endurance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faint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familiar fragrance that had become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memories. The landscape, once a mirror reflecting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seemed to offer a different kind of reflection –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resilience, of enduring strength. I was no longer solely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transience of life, but on the potential for something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confines of my physical existence.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of love’s endurance, its ability to transcend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death, haunted me with a new urgency.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the love I had shared, the love I still held dear,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 in some form, even after the physical bodies that housed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the earth? Was love merely a chemical reaction,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biological imperative, or was it something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force that existed on a different plane altogether?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questions, once theoretical musings, had taken on a visceral reality.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abstract philosophical queries but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exploration of the nature of existence and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afterlife.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grandmother, her laughter echoing in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her gentle hands still tangible in my memory. Her love,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so unconditional, had shaped me in ways I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fully comprehend. Had that love simply vanished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passing? Or did it reside somewhere, somehow, perhaps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universe itself? The idea felt both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strangely comforting, a paradox that mirrored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my family, the loved ones who had walked with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this winding path of life, their presence still felt keenly,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physically absent. Their influence persisted, a silent chorus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symphony. Their words, their actions,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formed an inextricable part of who I am, shaping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world, influencing my choices, informing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These connections, born out of love, felt far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to be simply erased by death.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introspection pushed me to explore spiritual realms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avoided. I found myself drawn to the ancient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various cultures, their mythologies and beliefs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perspectives on the nature of existence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an afterlife. I delved into the writings of mystics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poets, seeking clues, fragments of truth hidden within their verses.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wasn't about finding definitive answers,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opening myself to possibilities, to the idea that love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 beyond the constraints of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stargazing amidst the quiet majesty of the mountains,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connection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vast expanse of the cosmos, the endless twinkling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suns, inspired a feeling of awe and humility.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didn’t feel insignificant; I felt connected.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universe suggested a grand design, a cosmic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energy and consciousness. And within that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possible that the threads of love, once connected,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so, perhaps in a form I couldn't yet comprehend.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began to reflect this spiritual exploration.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ethereal, the harmonies more complex,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intricacy of my newfound understanding. The lyrics, once centered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personal loss and grief, now incorporated a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 beyond the physical realm. I wrote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souls reunited, about the enduring power of memory,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echoes of love reverberating across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these songs was itself a form of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It was a way of communicating with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way of expressing the inexpressible,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and uncertainty of existence. The act of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meditation, a channeling of the universal energies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permeate the universe and the subtle energies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concept of reincarnation,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souls might migrate from one physical vessel to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of my grandmother's love, her spirit, inhabiting a new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filled me with a sense of comforting continuity. It didn't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grief of her passing, but it transformed it, adding a layer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 idea was not so much a belief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possibility, a whisper of reassurance in the vast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subtle signs, the synchronicities,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coincidental occurrences that felt imbued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A feather drifting in the wind, a particular song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radio, a shared dream – these seemingly insignificant events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messages from the other side, whispers from loved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crossed over, subtle reminders of their enduring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became less about finding answers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mystery. The unknown wasn't a void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expanse to be explored, a realm brimming with potential.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not in definitive answers but in the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in the constant questioning and searching.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chapter of my life, the period of profound reflection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exploration, transformed my understanding of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 passionate embraces and tender moments,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something much deeper, something that transcended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space, something that resonated on a level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 of my limited human understanding. Love,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realize, wasn't merely a feeling; it was a force,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wove through the fabric of existence itself.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I believed, extended far beyond the limitations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life. The possibility of its continuation, its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transcendence—this fueled a new sense of hope,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ephemeral beauty of life,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enduring power of love. The landscape of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shadowed by loss, was now illuminated by the possibility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eternal connection. And that possibility, that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felt more real than anything I had ever experienced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in this phase of my life, it wasn't just music;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that enduring love, a prayer whispered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a heartfelt ode to the mysteries of existence.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soul, laid bare for all to see,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Glimpse of the Beyond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air, thin and crisp, filled my lungs,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heavy weight of grief that had previously settled there.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 million pinpricks of light against the inky canvas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seemed to pulse with a silent energy, a cosmic hum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bones. It was during these solitary vigils,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gaze of the celestial bodies, that the veil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worlds felt thinnest.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as I sat perched on a rocky outcrop, the wind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through the pines, I experienced something I can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 as a glimpse beyond. It wasn't a sudden flash of light,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booming voice from the heavens, but a subtle shift in perception,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expansion of consciousness. The boundaries of my own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dissolve, melting into the vastness of the night sky.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interconnectedness, a profound understanding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something larger, something ancient and eternal.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vision of heaven or hell, of pearly gates or fiery pits.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angels with harps or demons with pitchforks.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profound, far more subtle.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being woven into the very fabric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eternally connected to everything and everyone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ever known, loved, and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the fear of death dissolved. It wasn’t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 optimism or a denial of mortality, but by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continuity. The physical body,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temporary vessel, a temporary container for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am. That essence, that spark of consciousness, felt eternal,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unbound by the limitations of 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altered my perception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 love I had shared, the connections I had forged,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ephemeral, less fragile. They were not simply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with time, but resonant chords vibrating across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existence. The love I had experienced, the bonds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cherished, felt interwoven into the fabric of the universe itself.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grandmother's love, for instance, no longer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echo. It felt like a warm presence, a guiding force,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 could almost feel her hand resting on my shoulder,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gentle smile warming my face. It wasn’t a hallucination,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delusion, but a feeling of profound connectedness, a sense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presence, a confirmation that love, in its purest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religious epiphany, a conversion to a specific faith.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accepting a particular dogma or adhering to a set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beliefs. It was a deeply personal, profoundly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shifted my understanding of existence, of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of death itself. It validated the intuition I had long held—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 is far more than a biological imperative or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emotion; it is a fundamental force, a cosmic energy that shapes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connects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months were a period of profound integration.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hadn't provided answers to all my questions,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new perspective, a new framework through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world and my place within it. The intense grief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 didn’t vanish entirely, but it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becoming a melancholic undercurrent rather than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torrent.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naturally, reflected this profound shift.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focused on the pain of loss and more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the enduring nature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potential of the soul. The melodies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more expansive, reflecting the vastness of the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moved beyond personal laments to embrace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connection, eternity, and the search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chaotic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stars, about the whispering wind, about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universe, about the subtle energies that permeate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 wrote about the enduring power of memory,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loved ones, the echoes of laughter carried on the wind.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became a form of prayer, a heartfelt expression of</w:t>
      </w:r>
    </w:p>
    <w:p>
      <w:pPr>
        <w:sectPr>
          <w:pgSz w:w="8000" w:h="12000"/>
          <w:pgMar w:top="428" w:right="72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beauty of existence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 testament to the incredible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synchronicities everywhere – a feather falling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sky, a particular song playing on the radio, a recurring dream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events that felt like messages from beyond,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reminders of the enduring connection to the loved ones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These events weren’t proof of an afterlife in a literal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confirmation of something larger,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something that transcended the limitations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perception. They were evidence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of the enduring connection between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didn’t extinguish my questions or my doubts.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shifted the focus. The search for answers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concrete evidence and more about embracing the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of the unknown. It was a journey of faith,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specific religion or creed, but in the enduring power of love,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goodness of the universe, and in the infinite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soul. The process of writing, of singing,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form of spiritual practice, a way of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energies of the universe, of connecting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of expressing the inexpressible.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mortality also changed. Death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feared, but rather a transition, a passage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 to another. It was the end of one chapter,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the story. The love I shared, the experiences I'd lived,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I'd learned, all felt interwoven into the fabric of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on in ways I couldn't fully comprehend,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once shadowed by grief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illuminated by a new understanding,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deep appreciation for the preciousness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 now is a reflection of that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celebration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 to the universe, a heartfelt ode to the mysteries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song of gratitude for the journey,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even beyond the physical realm, the essence of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 are, the connections we make, and the love we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 through the endless expanse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 journey continues, the music continues, and the love,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believe, endures.</w:t>
      </w:r>
    </w:p>
    <w:p>
      <w:pPr>
        <w:sectPr>
          <w:pgSz w:w="8000" w:h="12000"/>
          <w:pgMar w:top="296" w:right="8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these high altitudes,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gentle whisper to a more insistent sigh, mirroring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my own emotional landscape. The initial shock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glimpse had faded, replaced by a quiet, persistent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dramatic revelation,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but a gradual dawning, a gentle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fear of death, while not entirely eradicated,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receded, its sharp edges softened, replaced by a profound sense of…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however, wasn't passive resignation.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up or giving in. It was about embracing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about fully inhabiting the now. Before, my thoughts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perpetually tethered to the past, haunted by regrets,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loss, or anxiously anticipating the future, a future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present, the only tangible reality, had become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a muted canvas against which the vivid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and worry played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inhabit the present, truly to be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present, proved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far more challenging task than I had initially anticipated.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ceasing to think about the past or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retraining my mind, of gently redirecting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swirling vortex of memory and anticipation to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present. It was about cultivating a deeper awareness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of the textures and smells and sounds and sights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would sit on the mountainside,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the wind on my skin, the coolness of the rocks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the scent of pine needles and damp earth in the 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listen to the sounds of nature – the rustling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distant howl of a coyote – each sound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to the present moment. I would taste the crisp mountain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subtle tang of ozone on my tongue. I would watch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drift lazily across the sky, observing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light and shadow.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simple exercises, these moments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became my meditations. They were my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churn of my thoughts, my sanctuary from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the anxieties of the future. Slowly, gradually,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 a shift. The weight of grief, though still present,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less all-consuming. The anxieties about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their grip, their icy tendrils weakening in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moment wasn't about ignoring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that everything was perfect.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 – the joy,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love – without judgment, without resistance.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each moment with an open heart, allowing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emotions arose without trying to suppress or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beauty in the mundane –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face, the taste of my morning coffee, the laughter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playing in the park. These small moments,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my preoccupation with the past and future,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profound joy and gratitude. I started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documenting these small moments, these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and grace. Each entry became a testament to the richness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present, a reminder of the abundant life unfolding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also underwent a transformation.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characterized by a melancholic introspection,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a greater sense of lightness and joy. The lyrics,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dwelling on loss and regret, began to celebrate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beauties of everyday life, the ephemeral wonders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profound connections between people.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me and more about the world around me,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inspiration in the most unexpected places – a spider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its web, a hummingbird hovering near a flower,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hikers sharing a laugh on a mountain trail. These moments, once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resonated with a profound significance,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life’s inherent beauty and resilience. My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this newfound appreciation, a hymn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celebration of existence in all its messy, glorious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also deepened. Instead of dwelling on past hurts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future disappointments, I learned to be fully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others. I listened more attentively,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body language, their tone of voice, their subtle facial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expressions. I responded with greater empathy and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experiences without judgment. These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always easy, but the rewards were immense.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 became more meaningful,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fulfilling.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was, and continues to be, a journey. There are still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past casts a long shadow, days when anxiety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threatens to overwhelm me. But now I have a tool, a practice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conscious act of embracing the present moment – that helps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these challenging times. It's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of reminding myself to return to the breath, to the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senses, to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mountain, once a stark reminder of my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serves as a sanctuary, a place where I can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 the earth, with the universe. It’s here, in the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present, that I find a deeper understanding of myself,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the world, and of the enduring power of love,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limitations of time and space, a love that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resonate even beyond the physical realm, a love that sustains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nourishes me, guides me, and shapes the music that flows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songs are still infused with melancholy, of course;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will be. But now, interwoven with the threads of sadness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brighter strands of hope, gratitude, and the profound,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simply being alive, fully alive, in the present moment.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and the life it reflects, continues. And that, in itself,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</w:t>
      </w:r>
    </w:p>
    <w:p>
      <w:pPr>
        <w:sectPr>
          <w:pgSz w:w="8000" w:h="12000"/>
          <w:pgMar w:top="296" w:right="66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Serenity in Simplicity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I watched, mesmerized,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colors shifted and changed, each moment unique, irreplaceable.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simple act, watching a sunset, yet it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This peace, this quiet contentment,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grand gestures or dramatic events, but of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accumulation of small, simple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began, I suppose, with the realization that happiness wasn't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far-off destination, a prize to be won after years of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suffering. It wasn't something to be found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out there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land or future achievement.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in the quiet rhythm of everyday life.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burden of striving, had lifted.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chasing a phantom; I was embracing the reality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all its imperfections and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led me to appreciate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that had previously gone unnoticed.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filtered through the leaves, creating dappled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forest floor. The feel of cool water on my skin as I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 in the morning. The taste of freshly brewed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aroma filling my senses. The gentle warmth of a cat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beside me on a cold evening. These were not merely events;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experiences, rich with sensory detail, each capable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surprising wave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cultivate these moments, actively seeking them out.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time in nature, walking through fields of wildflowers,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songs of birds, watching the clouds drift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 cultivated a small garden, nurturing the plants,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grow, marveling at the intricate beauty of their blossoms.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bread, the scent of yeast and flour filling my kitchen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warmth. I learned to knit, the rhythmic click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needles a soothing counterpoint to the quiet hum of my thoughts.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simple activities weren't mere distractions; they were acts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moments of conscious presence. As I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at hand, my mind stilled, the ceaseless chatter of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quiet awareness of the present moment.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stillness that I discovered a reservoir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a quiet contentment that lay dormant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my anxieties and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newfound appreciation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simplicity. The melodies became less ornate, less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quiet beauty of the natural world.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melancholic introspection, now celebrated the small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 – the warmth of the sun, the taste of fresh fruit,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loved ones. The songs became simpler, more direct,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honest. They were less about grand pronouncements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about the subtle nuances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easily now,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despair. It was as if the simplicity of my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unlocked a wellspring of creativity, allowing the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with a natural ease and grace. The songs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and more about sharing the quiet joy of being present,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underwent a transformation.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present in my interactions with others, less preoccupied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thoughts and feelings. I listened more attentively,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 seeking to understand the other person's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their fears, their dreams. I responded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offering support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a meal, of engaging in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of offering a helping hand – these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became profoundly meaningful, strengthening my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people I cared about. The relationships, once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and unmet expectations, began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present, of truly seeing and hearing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person, seemed to have an almost magical effect.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rejection of complexity or a denial of suffering. The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 was still present, the shadows of the past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power. They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life, but they no longer defined me.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them gently, to acknowledge their presence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 found wasn’t a static state; it wasn’t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storms of life. It was a resilient presence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ability to find stillness amidst chaos, to find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turmoil. It was a way of being, not a destination. And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being was cultivated, quite literally, in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notes, in the simple act of breathing deeply,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sun warming my skin, in the quiet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mundane miracles of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life, once viewed as mundane and boring,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profound richness and meaning.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complexities, but about finding peace within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full spectrum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the shadow, the joy and the sorrow, with a heart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open and at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still presented its challenges, its uncertainties,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pain and suffering. But now I had a foundation,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drawn from the simplicity of life, from the deep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that was cultivated from the daily practice of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continued, a reflection of this ongoing journey,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threads of sorrow and joy, of darkness and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and movement, creating a tapestry of life's rich complexity.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creating, of sharing, of simply being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brought not just peace, but purpose.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most profound serenity of all. The journey continues,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one note, one simple act of presence at a time.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plays on, reflecting the quiet symphony of a life found,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gestures, but in the simple beauty of being.</w:t>
      </w:r>
    </w:p>
    <w:p>
      <w:pPr>
        <w:sectPr>
          <w:pgSz w:w="8000" w:h="12000"/>
          <w:pgMar w:top="296" w:right="65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once a constant companion, a shadowy figure lurking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my consciousness, began to recede.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disappearance, a dramatic vanquishing,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like the last embers of a dying fire. It started subtly,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 anxieties losing their grip. The worry about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anxieties surrounding career choices, the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about relationships—these anxieties, once potent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less urgent, less significant. They were still there,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whispers in the background, but they no longer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thoughts, no longer held me captive in their icy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wasn’t a product of ignoring my fears, of burying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within; it was a result of facing them head-on,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without succumbing to their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fear of death wasn’t solely about the cessation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about the unlived life, the unrealized potential,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business. This realization was a profound breakthrough.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reframe my understanding of time.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finite resource to be meticulously budgeted, but a vast,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to be explored. The pressure to achieve, to accomplish,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"make the most" of every moment, eased.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not as a stepping stone to a brighter future,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in itself. The beauty of the journey wasn't simply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the peak of the mountain, but in savoring the climb,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view from each vantage point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allowed me to engage in activities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avoided, not out of fear, but out of a misplaced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urgency. I started to learn the cello, a lifelong dream I had put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that I didn't have "enough" time. The clumsy fumbling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fingers on the strings, the initial frustration at my lack of skill—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obstacles to be overcome quickly, but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 journey of discovery. The joy wasn't in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in the simple act of playing, of exploring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allowing the sound to fill me.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failure, once a formidable adversary, gradually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sting. The fear of judgment, of criticism, faded into insignificance.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only judgment that truly mattered was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my own judgment was becoming increasingly kinder,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forgiving. I had learned to accept my imperfections,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not as liabilities, but as integral parts of who I am.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with all its complexities, became my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I found myself engaging more fully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truly listening to what people were saying,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my turn to speak. I started to offer more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compliments, more heartfelt expressions of appreciation.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preoccupied with managing my own image,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allowing myself to be fully present in my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reaching out, of offering a helping hand,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joy and connection. The act of listening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the words, but to the silences, the unspoken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profound practice of empathy and love.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a deeper appreciation for the human bond,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life, in all its triumphs and tribulations.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serenity extended beyond my personal life.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already a reflection of my inner world, underwent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melodies, previously marked by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undertone, now possessed a brighter, more resilient quality.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steeped in introspective self-doubt,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acceptance, a quiet confidence,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 gift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began to explore themes of resilience, of hope,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 music reflected my newfound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in the midst of chaos, to discover joy in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present. The music wasn't about escaping the struggles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meaning within them.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without being consumed by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light even in the deepest shadows.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appreciate the quiet moments, the spaces between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notes, the silences between the words. These were no longer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but moments of profound connection, moments of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peace. These spaces allowed the music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deeply, to speak directly to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death hadn’t vanished entirely; it was still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quiet undercurrent in the symphony of my life.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power, the same terrifying grip. It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fabric of my being, a thread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experience, contributing to the richness and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It was a reminder of the preciousness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living each moment fully, completely,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unknown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approached it with the same anxiety, the same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Instead, I faced it with a sense of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 about what lies ahead, a trust in the unfolding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embrace the uncertainty, to accept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 of the path, to trust that even the most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would ultimately lead to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 far from over, but I approached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freedom, a lightness of being. I was no longer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fear, no longer chained to the anxieties of the past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of the future. I was free to live, to love,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experience the fullness of life in all its breathtaking complexity.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peace, once a distant dream, had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source of strength and resilience,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my ongoing journey. The music continued to flow,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letting go,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of finding peace in the quiet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notes. The melody of my life, once discordant and dissonant,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gradually harmonizing, creating a richer, more resonant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being. The fear had faded, replaced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a heart that had learned to embrace both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shadow, the joy and the sorrow, the beauty and the pain,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And in this acceptance, in this embrace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totality, I found a peace that transcended the fear of death,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resonated not only within me but also in the music I created, a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was not just a reflection of my own experience,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others to discover their own unique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9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cherry blossoms, a breathtaking spectacle of ephemeral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 like pink snow, each delicate petal a fleeting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 watched them drift to the ground, a silent,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inevitable. And in that surrender, I saw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poignant reminder of life's transient nature.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not exactly, but a quiet acknowledgment,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cycle of birth, death, and rebirth that governs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revelation, a dramatic epiphany.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gradual unfolding, a subtle shift in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with each passing day. It started with small things: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smile of a stranger, the warmth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freshly brewed coffee on a crisp morning.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 once rushed through, impatient for the next thing,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achievement, the next milestone. Now, I savored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their inherent preciousness, their ephemeral 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imperfection, in the cracks and crevices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tapestry. The chipped teacup, a constant companion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songwriting, held a certain charm,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shared moments, quiet conversations,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rhythm of daily life. Each tiny chip was a story,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a reminder of the impermanence of things, and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a symbol of enduring connection.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a snapshot of a long-gone summer, held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colours had softened, the edges blurred, yet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it evoked were sharp and vivid,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reflected this shift in perspective.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wistful yearning, now possessed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grace. The lyrics, once filled with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now celebrated the beauty of the present moment,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time, the exquisite fragility of life.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escaping the impermanence of things,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within it, about embracing the bittersweet symphony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old graveyard near my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sense of dread, but with a quiet reverence.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tombstone, etched with names and dates,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lived, a life loved, a life ultimately surrendered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These weren't endings, but transitions, quiet pauses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symphony of existence. The names, faded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weather, whispered stories of lives lived, loves lost, and legacies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behind. Each inscription, a testament to a unique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in the grand canvas of human experience.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graveyard, the gentle rustling of leaves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 breeze, became a meditation on impermanence,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on the cyclical nature 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flowing relentlessly towards the sea,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passage of time. The constant motion,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flow, the unwavering journey towards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unpredictable yet ultimately inevitable journey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 watched the water rush past, each ripple a moment,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eddy a fleeting encounter, each current a persistent flow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ocean. And in the river's relentless flow,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ever-changing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seemingly chaotic dance of the water,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and eddies, mirrored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life. And yet, within this apparent chaos,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order, a persistent flow towards the inevitable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seasons, with their cyclical rhythm of birth,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and renewal, served as a powerful reminder of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all things. The vibrant explosion of spring, the lush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summer, the mellow beauty of autumn,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winter – each season a testament to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nature, a reminder that life, like the seasons, is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transformation. I watched the leaves change colour,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greens and yellows slowly giving way to fiery reds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then finally falling to the earth, returning to the soil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 the next generation. This wasn’t an ending,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cyclical renewal, a promise of rebirth.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things that were fleeting, to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temporary. The ephemeral beauty of a sunrise,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scent of rain on dry earth, the delicate dance of fireflies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summer night – these were the things I now cherished,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preciousness, their inherent beauty,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nature. These fleeting moments, once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became profound reminders of the richness and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a testament to the beauty of impermanence.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love I shared with others, too, took on a new significance.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time is finite, I valued each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each shared laugh, even more deeply. I expressed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more freely, more openly, less inhibited by fear or reservation.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holding a loved one's hand, of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word, of sharing a quiet moment of connection,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profound significance, precious tokens in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time. These weren't simply moments, but treasures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cherished, memories to be held close. Each shared laugh,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moment, each whispered conversation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that wove the tapestry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love and loss became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impermanence. I realized that grief wasn't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love, but a testament to its profound depth.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those I'd lost weren't painful reminders of absence,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treasures, symbols of the love that had once been,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resonate within me, even in their absence.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loss, once a crushing weight, slowly transformed into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recognition of the inherent beauty of impermanence.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vibrant and alive,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peace, which had begun as a distant dream,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constant companion. It wasn't an absence of emotion,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acceptance of the totality of the human experience,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bittersweet symphony of life and death,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beauty and impermanence. The music flowed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acceptance, a resonant melody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transient beauty. It was a song not of despair, but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gratitude, a celebration of the preciousness of each fleeting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 testament to the enduring power of love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music became a conduit, a means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quiet acceptance, this profound appreciation for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life loved, a life ultimately surrendered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And in that surrender, in that quiet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transcended the fear of death, a peace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within me and in the music I created. The music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reflection of my inner world, but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embrace the beauty of impermanence, to 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 that lies at the heart of life's transient nature.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peace wasn’t a passive state; it was a vibrant,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shaped my interactions with the world. It manifested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absence of feeling, but as a heightened awareness,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ephemeral nature of every connection.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reaching out more often, offering kindness more readily,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with a deeper empathy. The small gestures – a warm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stranger, a helping hand to someone struggling, a listening 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friend in need – became acts of profound significance,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understanding that every moment was precious,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vessel for this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sharing the quietude of peace with others.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still tinged with melancholy, now carried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sense of acceptance and gratitude. The lyrics,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dwelling on loss or yearning, celebrated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power of human empathy,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even in the face of mortality. I wrote songs about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children, the comforting presence of old friends, the simple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quiet evening spent with loved ones. These weren’t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depictions of perfect lives, but honest portrayals of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infused with a deep appreciation for their inherent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transformed. They weren't just performances;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shared experiences, intimate gatherings where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bridge, connecting me to my audience on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level. The silence between songs, once filled with nervous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became a space for reflection, a moment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 saw tears in the eyes of strangers, felt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vulnerability, a collective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human experience of love, loss, and the inevitable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time. The music transcended its function as mere entertainment;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catalyst for connection, a vehicle for shared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human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music extended beyond the concert hall.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arrived from strangers, sharing their own stories of loss, of grief,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my songs. These were not just fans;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a shared journey, bound together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life's transient nature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Their stories became interwoven with my own,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conviction that the quietude of peace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a shared human experience, a universal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meaning in a world marked by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legacy, I realized, wouldn't be defined by grand achievements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possessions, but by the ripple effect of my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my music, the quiet influence of my acceptance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in the small gestures of kindness, the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the comforting resonance of my songs that my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live on – a testament not to my individual greatness,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music, born from a place of profound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transcended its origins, becoming a beacon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for others navigating their own journeys through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my life.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gardening became a meditation, a mindful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 and death. I watched seeds germinate,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grow, flowers bloom, and finally wilt and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nourishing the soil for future generations. Each stage,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seedling to the mature plant, mirrored the human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testament to the beauty of impermanence,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growth and decay. The garden became a living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 itself, a testament to the inherent beauty of both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dissolution.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Conversations with loved ones took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significance; each shared moment, each quiet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simple act of affection was cherished, valued, and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precious gift. I listened more attentively, sought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expressed my love more freely,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 or fear. The connections, once taken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most precious aspects of my life, a vibrant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shared experience,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affection. The relationships weren't about possessing or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controlling, but about embracing the unpredictable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allowing for both joy and sorrow,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shy away from difficult conversations, from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relationships. I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share my own struggles and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authenticity fostered genuine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once hidden and feared, became points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bridges connecting me to others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The flaws and imperfections weren't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integral aspects of the rich tapestry of life,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understanding,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peace didn't eliminate pain or sorrow;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relationship with them. I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accepted the sadness, without letting it define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The grief for lost loved ones, once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became a quiet reverence for the lives lived and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memories, far from being painful reminders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treasured possessions, poignant reminders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grief didn’t disappear, but it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to dominate, becoming integrated into the larger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 fully, a life embracing both joy and sorrow,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decay,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acceptance of impermanence influenced my actions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became more intentional in my choices, striving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aligned with my values, seeking to make a positive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on the world around me. This didn’t mean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monumental acts, but small, consistent choices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newfound understanding and appreciation for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nature. This extended beyond my personal sphere;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causes I believed in, advocating for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conservation, and the preservation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These weren't heroic endeavors, but small,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commitment, reflecting my acceptance of responsibility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desire to leave a positive imprint on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once a personal exploration, evolved into a tool for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I used my platform to amplify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to challenge injustice, to inspire hope and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vehicle for promoting empathy,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responsibility, extending beyond my personal experience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positive ripple effect in the world. The music's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broadened, becoming a powerful tool for positive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marginalized voices, and inspiring collective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just and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I sought to leave wasn't about monumentality or fame,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quiet influence, a gentle nudge towards kindness,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shared understanding of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It was about leaving the world a little better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it, through small acts of kindness, through the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music, and through my quiet acceptance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journey. The legacy wasn't about personal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creating a ripple effect of compassion,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would extend far beyond my own lifetime.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love, born from a place of profound personal peace,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the world through the resonant melodies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quietude of a life lived fully.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Childhood Dreams and Aspirations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damp earth still clings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a phantom perfume from a childhood spent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ancient oaks and whispering willows. Those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painted in hues of vibrant green and endless blue,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imagination held sway and dreams took flight. I recall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afternoons spent building elaborate kingdoms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fields behind our house, kingdoms ruled not by kings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queens, but by mischievous sprites and courageous knights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fashioned from sticks and stones. Each blade of grass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spire, each dandelion a glorious sun. The world, then,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boundless stage, ripe with possibility and teeming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of boundless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always there, a silent companion to my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adventures. Even before I could articulate words, I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pulsing through my veins, a primal current that moved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 among the wildflowers, to hum along to the chirping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to tap out melodies on the weathered bark of ancient trees.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earliest memory of conscious musical engagement is a battered,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out-of-tune guitar my grandfather gifted me. It was larger than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 hulking instrument that threatened to swallow me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held onto it as if it were a lifeline, my tiny fingers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master its fretboard, my voice a hesitant whisper trying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way among the resonant strings.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dream of stadiums packed with screaming fans, nor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platinum records gleaming on a mantelpiece. My aspirations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simpler, more grounded in the tangible magic of childhood.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yearned to create music that could capture the essence of those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afternoons, the whispered secrets of the rustling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solace found in the quiet contemplation of nature’s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grandeur. My songs would be a testament to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hidden within the ordinary, a celebration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early musical heroes weren't the flamboyant rockstars or chart-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topping pop icons. They were the storytellers, the poets, the artisans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 who imbued their work with heartfelt emotion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empathy. I devoured albums by Joan Baez, Joni Mitchell,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Nick Drake, allowing their melancholic melodies to seep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shaping my artistic sensibilities and influencing my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style. Their music was a mirror reflecting my own inner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vulnerability and the beauty of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I didn't strive for perfection; I sought authenticity,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that resonated with the quiet ache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aspirations weren't solely confined to music. I dreamt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writer, of crafting stories that could transport readers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to immerse them in experiences beyond their own, to ignite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imagination and stir their emotions. I devoured books,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fantastical worlds created by Tolkien, the literary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of Austen, and the profound insights of Woolf.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springboard for my own creative endeavors,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desire to capture the human experience through language,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tapestries of words that would resonate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dreams, however, weren't always harmonious. The singer-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 in me often clashed with the writer, their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vying for dominance, their creative energies occasionally colliding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conflicting. Music allowed for immediate 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outpouring of emotions, while writing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slower, more deliberate process of reflection and refinement.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negotiation, a dance between the intuitive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improvisation and the methodical precision of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well-structured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grew older, the initial simplicity of my childhood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evolve, becoming more nuanced and complex.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unbridled optimism of youth gradually gave way to a more mature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life’s inherent complexities and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ambiguities. The boundless possibilities of childhood were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realities of adulthood, the dreams of a naive child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refined by the experiences of a seasoned observer.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focus on capturing the beauty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but it expanded to encompass the broader human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started to write songs about love and loss, about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about the transient nature of life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My melodies, once light and airy,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richer, more layered, reflecting the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sought to express. My lyrics, initially simplistic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naive, gained depth and maturity, exploring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 in me also underwent a parallel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worlds of my childhood imagination gave way to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explorations of the human psyche.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narratives exploring themes of mortality,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search for meaning in a world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chaos. My stories became less about escapism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confronting the difficult truths of life,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and meaning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conflict between my musical and literary aspirations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subsided as I discovered the profound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creative passions. My songs became infused with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elements, telling stories through melody and lyrics, while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incorporated a lyrical quality, echoing the emotive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The two art forms became symbiotic, complementing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enriching one another, creating a richer, more profound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childhood dreams to adult realities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progression; it was a winding path, a tapestry woven from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setbacks, from moments of profound joy and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grief. It was a journey marked by self-discovery,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 process of understanding my own strengths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my aspirations and limitations.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fears, embracing my vulnerabilities,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complexities of life’s intricate 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of the child still linger, a faint echo in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and the stories I tell. But those dreams have matured,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transformed into something richer, more profound,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rooted in the human experience.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of a child have evolved into a lifelong pursuit of creative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tireless exploration of the human condition,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sharing my experiences and insights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 journey continues, a lifelong quest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through the power of music and the beauty of words.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filled with both triumph and tribulation,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inspiration and periods of quiet reflection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ultimately shapes the narrative of my life,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verse by verse, chapter by chapter. And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Early Influences and Mentors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grandfather, a man of few words but boundless wisdom,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to recognize the spark within me. He wasn't a musician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but he understood the power of creation, the quiet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process of making something from nothing. His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battered guitar wasn't just an offering of a musical instrument;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act of faith, a silent acknowledgment of the potential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simmering beneath my youthful exterior. He’d sit beside 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porch, his weathered hands calloused from years of working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watching patiently as my clumsy fingers fumbled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chords. He never criticized, never pushed, only offered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subtle nod of approval when a melody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chaotic jumble of notes. He taught 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silence than through any spoken instruction, imparting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understanding of patience, perseverance,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one's own voice. His presence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inspiration, a silent affirmation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aspirations were valid and worthy of pursuit. His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the echoes of his quiet wisdom but also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guitar strings, a melody that continues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creative endeavors.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grandmother, on the other hand, was the storyteller.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an instrument or write songs, but her life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narratives – tales of her childhood, stories of her ancestors,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anecdotes of the everyday world that held within them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emotion and wisdom. She taught me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the art of weaving words into intricate tapestries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transported listeners to other times and places. Her stories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realm of fantasy; they were anchored in the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her lived experiences, stories imbued with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and the subtle wisdom of her years. She would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winter evenings with her voice, each word carefully chosen,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pause perfectly timed, drawing her audience into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familiar and deeply enchanting. These stories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entertaining; they were lessons in compassion,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intricate beauty of the human condition.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my own storytelling instincts were built,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approach to writing and imbuing my lyrics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depth and emotional resonance. Her memory is etched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in my heart but also in the very fabric of my creative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my Uncle Ben, a wandering soul, a nomadic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was a testament to the pursuit of creative expression.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painter, a sculptor, a poet, a musician – a true Renaissance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whose artistic talents spanned multiple disciplines.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 in the traditional sense; he didn't offer formal instruction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critique, but his life itself was a living example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pursuing one’s passions, regardless of the obstacles or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lived his art, breathing and bleeding creativity.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creative process is not confined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or a stage; it’s a way of being, a mode of existence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permeates every aspect of life. He taught me the courage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own unique style, to not be afraid to experiment,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boundaries, to risk failure in the pursuit of authentic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He showed me that art is not about perfection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passion, not about conforming to expectations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His memory is a constant inspiration,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spirit knows no bounds, a testament to the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following one's own muse.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high school English teacher, Ms. Eleanor Vance, played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 in shaping my literary aspirations. She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educator; she was a passionate advocate for the written word,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believer in the transformative power of storytelling. She didn't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us grammar and composition; she ignited a passion within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literature, for the exploration of the human condition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written word. She fostered a creative environment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encouraging us to experiment with different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genres, to explore the depths of our own imagination,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power of self-expression. Her feedback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her encouragement unwavering, and her belief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unshakeable. She helped me hone my writing skills,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through the process of crafting compelling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voice, and developing a unique style. She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teacher; she was a mentor, a champion, and a friend,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 continues to shape my literary endeavors to this day.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 – my grandfather, my grandmother, my uncle,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Ms. Vance – weren't just key figures in my life;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of my creative journey, the guiding stars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path and empowered me to pursue my artistic passions.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influence shaped my artistic sensibilities, honed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skills, and instilled in me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the transformative potential of music,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embracing vulnerability and authenticity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They are the unsung heroes of my creative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architects of my soul, and their legacies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every song I write and every story I tell.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my being, their spirits inhabiting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and words I create. Their lives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that human connection can have on one's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living example of how love, support, and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nurture and sustain a creative spirit. They are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my artistic life was built, and their influence is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tapestry of my memories and creative endeavors.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impact transcends mere mentorship; it’s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that continues to inform and inspire my work.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their stories, and their quiet wisdom continue to guide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journey,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the profound impact that those we love can have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we create. They are the unseen hands that shape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lyrics of my life, the quiet whispers that guide my pen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page, and the silent encouragers who ensure that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play.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Obstacles and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self-doubt, periods of creative stagnation,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fear of failure that threatened to suffocate the nascent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artistic aspirations. The first significant hurdle I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sheer pressure of expectation. Having grown up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such creative individuals, the unspoken expectation to match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brilliance was a heavy burden to bear. The fear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short, of disappointing those I admired, often paralyzed me, stifling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and leaving me in a state of creative paralysis.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wrestling with this internal conflict,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threatening to crush the very spirit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endeavors. It was a battle fought within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mind, a silent war waged between the desire to create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unexpectedly, during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grueling period of self-doubt. I found myself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weight of expectation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extinguish the flickering flame of my creative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to the solitude of my small, cluttered room,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the melancholic melody of rain against the windowpane.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fighting the feelings, I surrendered to them,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self-doubt to wash over me. In that moment of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shifted within me. I realized that the pressure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from external sources but from my own internalized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 was comparing myself to those I admired, measuring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 against their accomplishments, instead of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unique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then that I discovered the liberating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realized that my journey wouldn't mirror theirs,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perfectly okay. My path would be uniquely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my own triumphs and failures. This realization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turning point. I started to view my creative process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competition but as an exploration, a journey of self-discovery.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embrace my imperfections, recognizing that my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were integral parts of my artistic expression, lending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depth and authenticity to my work. The songs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during this period were raw, honest, and deeply personal,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struggles and triumphs of my own unique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obstacle I faced was the challenge of finding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voice. I spent years imitating my idols, trying to emulate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styles, attempting to sound like someone I was not. The result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cacophony of borrowed sounds and imitation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lacking the originality and authenticity that I yearned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finding my voice was a long and arduous one,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experimentation and self-discovery. I experimented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genres, different instruments, different lyrical styles, trying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blend that truly reflected my unique personality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sensibilities. The process was often frustrating,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ends and creative disappointments.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whether I had the talent or the tenacity to ever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persevered. I continued to write, to play, to experiment,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boundaries of my own creative potential. I drew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unlikely sources, from the natural world,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drama unfolding around me, from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 allowed my emotions to guide me, trusting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embracing the imperfections and vulnerabilities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its unique character. The breakthrough came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sudden epiphany but as a slow, organic evolution.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voice wasn't something to be found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cultivated, something that would emerge gradually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practice, self-reflection, and the courage to be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struggles, the external challenges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formidable. The music industry is a notoriously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filled with rejection, setbacks,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obscurity. There were countless nights spent playing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rooms, countless submissions rejected by record labels,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moments of self-doubt that threatened to derail my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it even had a chance to begin. The financial insecurity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pursuing a career in the arts was also a significant challenge,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me to make difficult choices, to balance my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 with the practical realities of everyday life. There were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like giving up, when the weight of the obstacles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too heavy to bear.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love and support of my family and friends kept me 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 in my abilities, their unwavering encouragement,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steadfast patience fueled my resilience and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the setbacks and disappointments that came my way.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a constant source of strength,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moments, I was not alone. Their love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harsh realities of the industry, protecting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cynicism and negativity that often permeates the artistic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these obstacles and challenges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impediments but as opportunities for growth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each rejection, each moment of self-doubt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forcing me to confront my weaknesses,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resilience, and to cultivate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my artistic goals. The journey was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self-questioning, but it was also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rewarding, transforming me into a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artist. The scars I carry from those battles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perseverance, a reminder of the strength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along the way are far more valuable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success I might have achieved. The resilience I cultivated,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self-awareness I gained, the empathy I developed—these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riches of my creative journey. They are the gifts that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work, inspiring me to create music that is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deeply resonant with the human condition.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not just about overcoming obstacles;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sources of inspiration,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expression. The struggles, the setbacks,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self-doubt—they are all woven into the tapestry of my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 melodies and lyrics that I create, lending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would have been impossible without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formative experiences.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itself became a form of therapy, a way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experiences, of giving voice to my emotions,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complexities of life.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reflection of my growth,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condition. The act of creation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empowering, allowing me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sadness into hope, and vulnerability into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mirror, reflecting my inner world,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offering a glimpse into the universal experiences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bittersweet acceptance of life's finite nature.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I not only overcame my challenges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sense of purpose and meaning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life, interwoven with the melody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human spirit's capacity for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adversity into art, and its unwavering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connection. And in sharing this story,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 hope to inspire others to embrace their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journeys, to find their own voices, and to persevere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For it is in the struggle, in the overcoming,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that we truly discover the depth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own human experience. The tapestry of my life,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 and sorrow, triumph and defeat,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capacity of art.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Triumph and Achievement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real taste of success arrived unexpectedly,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ripple in the vast ocean of the music industry.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major record deal or a sold-out stadium show; it was a local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 picking up one of my songs. "River of Echoes," a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ballad about loss and acceptance, found its way onto their playlist.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my own voice, my own carefully crafted melody,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radio speaker in my tiny apartment was surreal.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validation, a whisper of affirmation in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that had often surrounded me. The calls and emails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were a flood of positivity, a wave of unexpected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buoyed my spirits and fueled my determination.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airplay; it was the connection, the knowing that someone,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was resonating with my words, my music,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That connection, that shared human experience,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precious than any chart position or critical acclaim.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that initial success, came the slow, steady climb.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 in dimly lit coffee shops evolved into larger venues, attracting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growing audience. Each performance was a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refining of my craft, a deepening of my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audience. The nervous energy before a performance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focused intensity, a sense of purpose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I learned to command the stage, not through arrogance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but through a quiet confidence born from the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honing my craft, practicing until my fingers bled, my voice hoarse.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before the first note, the hush that fell over the room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began, was a sacred space, a moment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unspoken connection. It was in those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breath between artist and audience, that the true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positive feedback was a balm to the wounds of past rejections.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Reviews, once a source of anxiety,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guiding me toward refining my art.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comments, even from strangers, held an immense power;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pebble added to the mountain of self-belief I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within myself. The feeling of connecting with an audience,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innermost thoughts and emotions, of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human experience, was deeply fulfilling.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I understood the power of music, its ability to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individuals, to create a shared space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triumph came during a small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festival in a quaint coastal town. I had been invited to play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relatively small stage, overshadowed by established artists, but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determination that day. I poured my heart and soul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performance, delivering songs imbued with my deepest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response was electric. The crowd, initially subdued,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drawn in by the raw emotion in my performance,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enthusiastic applause and joyous shouts. After the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approached me, sharing stories of how my music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their lives, how my words had resonated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loss, grief, and acceptance. These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were far more rewarding than any critical acclaim.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power of authentic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transformative power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milestone arrived with the release of my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album. The process of recording the album was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demanding journey requiring immense patience, self-belief,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resilience. There were countless hours spent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studio, painstakingly crafting each track,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musicians I deeply admired, pushing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creativity. The intense work was often exhilarating,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moments of frustration and doubt. Yet,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and the mutual respect between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provided support during these tough moments.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creativity,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and of artistic synergy. The album's launch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moment; witnessing my music realized in its final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be shared with the world, was a deeply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reception of the album further solidified my confidence.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reviews reinforced my belief in my own artistic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constructive criticism helped me refine my approach. More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audience's reaction was overwhelming. The album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people from diverse backgrounds,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the themes of love, loss,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permeated my work. The album's success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new opportunities, allowing me to perform at larger venues,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wider audience, and continue my artistic exploration.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successes, the core principle remained unchanged;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connect with my audience, to share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a space for shared human experience through my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career progressed, I continued to push my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experimenting with new sounds, new styles, and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of expressing myself. I collaborated with other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writers, and artists, learning from their unique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approaches. These collaborations were not merely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they were deeply meaningful artistic exchanges,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creative process and shaping my artistic identity.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taught me valuable lessons about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the importance of respecting diverse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visions. The results of these collaborations broadened my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horizons, challenged my assumptions, and led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works that were both experimental and emotionally resonant.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triumphs I experienced weren't just about accolades or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They were about the profound personal growth,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developed, and the deepening of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my craft. The moments of self-doubt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 were now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shaping my artistic perspective and lending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my work. Each challenge overcome, each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surmounted, each moment of self-doubt wrestled with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became a stepping stone on my creative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notes of a symphony, each one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complexity of the overall piece.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I found gratitude—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triumphs, the connections formed, and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music on my life and the lives of those who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 is not a tale of effortless success, but a testament to the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perseverance, self-belief,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creative vision. The journey has been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despair, and frustration, but it has also been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joys, meaningful connections, and profound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 journey of self-discovery,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art. And ultimately, the truest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the awards or the recognition, but the ability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vulnerabilities, and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from the raw, sometimes painful, experiences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all its forms, became a vehicle for catharsis,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the celebration of the human spirit.</w:t>
      </w:r>
    </w:p>
    <w:p>
      <w:pPr>
        <w:sectPr>
          <w:pgSz w:w="8000" w:h="12000"/>
          <w:pgMar w:top="296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tapestry of 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late-night city faded into the background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my balcony, a half-empty glass of wine resting on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beside me. The city lights, a glittering tapestry woven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sky, mirrored the intricate pattern of memories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wasn't just the physical journey of my life that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my mind's eye, but the internal landscape, the shifting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beliefs, and understandings. Looking back,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 line, but a winding road, filled with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detours, steep climbs, and breathtaking vistas.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years, marked by a sense of searching, a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just beyond my grasp, were filled with a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that, in retrospect, seems both endearing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heartbreaking. The belief that success would be a grand,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 – a moment of triumphant arrival – proved to be a fallacy.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slow, gradual unfolding, a series of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when pieced together, formed a mosaic of achievement.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success – a positive review, a sold-out show, a radio interview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felt like a tiny ember, adding warmth and light to the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landscape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I discovered, was not the antithesis of success,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counterpoint. The rejections, the missed opportunities,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crushing disappointment – these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profound learning experiences. They forced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weaknesses, to identify areas needing improvement,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resilience. Each failure chipped away at my ego,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deeper, more authentic self, one less burdened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validation. It was through these experiences,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that I learned the true meaning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and the importance of embracing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make us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 formed along the way, both personal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were another crucial element in this tapestry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Some connections were fleeting, ephemeral encounters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their mark nonetheless, reminding me of the vast spectrum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Others were deeply profound, long-lasting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my understanding of love, loyalty,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connection. These relationships, in their diverse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invaluable lessons about empathy, 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of genuine human interaction. The capacity to love,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accept both the beauty and the flaws in others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central to my own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both in my music and in other aspects of life,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transformative experience. Working with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navigating creative differences, and learning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enriched my work in ways I could never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It taught me the power of synergy, the magic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unfolds when different talents and approaches converge.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easy; there were conflicts, disagreements,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But these challenges, too, were essential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forcing me to develop skills in communication,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and the art of navigating complex interpersonal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lessons I learned was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 quiet moments, the moments of solitude,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periods of inactivity, but fertile grounds for introspection.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moments, away from the clamor of daily life,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experiences, confront my inner demons, and 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my motivations. Journaling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integral part of my life, a way of documenting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both the triumphs and the struggles. It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my behavior, to identify recurring themes, and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valuable insights into my own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spirituality wasn’t a sudden conversion,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evolution, a deepening awareness of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things. This wasn't about subscribing to any particular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recognizing the profound mystery that underlies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the inherent beauty in the universe,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even beyond the limitations of physical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sense of awe and wonder, a feeling of gratitude for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in all its complexity and impermanence.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mortality, though initially daunting,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peace and perspective.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despair, but about embracing the finite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appreciating its preciousness. It was about living fully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savoring each experience, and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formed along the way. The knowledge of life's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my life with a sense of urgency, a desire to make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day, to live authentically, and to leave a positive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solely focused on my career, but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entire being. It was a process of personal growth,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my own potential, and a deepening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The music served as a vehicle,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deepest thoughts and emotions,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connecting with others on a fundamental level.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the lessons learned outside the realm of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encountered in daily life, in relationships, and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struggles, that truly shaped my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not a collection of isolated events, but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tapestry woven from threads of joy and sorrow,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failure, love and loss. Each thread, however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contributed to the overall design, adding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and beauty. The imperfections, the flaws,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 – these are not blemishes on the fabric,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its intricate design. They are the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overcome, the lessons learned, and the resilience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crucible of life's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the path ahead remains unknown.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a newfound sense of peace, gratitude,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human spirit. The music, the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– these are not simply fragments of the past,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future filled with hope, purpose,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intricate and often paradoxical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tapestry of memories, woven with threads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is a testament to the incredible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celebration of the transformative power of life's lessons. It is a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imperfection,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it's a story that, like a song, continues to evolve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unfold, with each passing moment adding a new note,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verse, a new chapter to its enduring melody.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Societal Pressures and Conformity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settled on me like a shroud, a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the threads of societal norms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others' desires. It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imposition, but a slow, insidious creep, a gradual erosion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sense of self. The pressure to conform, to fit neatly into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molds, became a constant, low hum in the background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a subtle yet pervasive force that threatened to drown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inner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in the seemingly innocuous expectations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The pressure to excel academically, to achieve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grades, to secure a place in the prestigious university,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unspoken but keenly felt desire to meet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my parents, my teachers, and the wider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competition with peers, the silent judgment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added layers to this pressure, creating a complex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self-doubt. Music, initially a refuge,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express myself freely, gradually became another arena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judgment. The need for validation, for external approval,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subtle yet powerful force, shaping my creative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influencing the very essence of my artistic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please, to appeal to a wider audience, often conflicted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artistic integrity, leading to moments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and creative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conscious decision, a deliberate choice to abandon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vision. Rather, it was a slow, imperceptible shift,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my own artistic authenticity, as I tried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public opinion and the ever-shifting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popular taste. I found myself analyzing every lyric, every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note, seeking reassurance and validation in the reactions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applause of the crowd, in the accolades of critics.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voice, initially a tool for self-improvement, slowly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harsh and unforgiving judge, silencing my inner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creative process.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failure loomed large, a constant shadow that threatened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me. The relentless pursuit of success, fueled by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and the desire to prove myself worthy,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the intrinsic joy of creating music.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measuring my self-worth against the yardstick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seeking solace in the fleeting applause of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finding contentment in the creative process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a particular image, to present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 to the world, added another layer of complexity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equation. The persona I projected was carefully constructed,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mask that hid my vulnerabilities, my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deep-seated anxieties that gnawed at my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 carefully orchestrated act, designed to meet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the audience, a carefully constructed illusion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masked my true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wasn't limited to my professional life;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my personal relationships as well.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family, friends, and romantic partners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set of pressures, another set of constraints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express myself authentically.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rejection, the desire to conform to societal norms regarding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career choices, and life goals created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that often left me feeling exhausted and drained.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conflict manifested in different ways. Sometimes it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blocks, periods of artistic stagnation where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stifled my creativity and left me feeling uninspired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disillusioned. At other times, it led to moments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introspection where I questioned my own 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worth, and my place in the world. These moments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feelings of isolation, a sense of disconnect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from others, a feeling that I didn't quite belong.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to balance societal expectations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desires led to a deep sense of internal conflict,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my authentic self and the persona I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This internal struggle was often mirrored in my music,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turmoil and confusion of my inner world.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this internal conflict, a way of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anxieties, the frustrations, and the deep-seated sense of unease that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pervaded my life. It was in these songs, in the raw and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emotions, that I began to find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 long and arduous,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of the layers of societal conditioning and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It involved confronting my own fears,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recognizing the importance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 of reclaiming my own voice, of rediscovering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authenticity, and of learning to accept myself unconditionally,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This journey required immense courage,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step outside of my comfort zone, and a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when I realized that true fulfillment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meeting the expectations of others, but in living a life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values and aspirations. It was a liberating realization,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clarity that empowered me to break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conformity and embrace my own unique path.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rejecting society or withdrawing from the world;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for my own authentic self to flourish,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meaningful connections with others. The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vehicle for this self-acceptance, a way of celebrating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sharing my vulnerabilities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more personal, more introspective,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the lessons I learned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less concerned with pleasing the audience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expressing my own truths,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emotions. The melodies became less formulaic,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organic, reflecting the complexities and nuances of my inner world.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my journey,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celebration of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wasn't a linear one;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and periods of uncertainty.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found solace in my music, in the process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power of human connection.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walk it with a renewed sense of purpose,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and a profound appreciation for the power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authentic self-expression. The weight of expectation still exists,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societal pressures that shape our lives.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carry that weight with a newfound lightness,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born from embracing my own unique journey,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defy expectations, to live authentically, and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not to please others, but to express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This journey, this unveiling of the self, is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constantly evolving melody,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overwhelming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a melody composed not to please an audience,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 exquisite imperfections of being human.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 From Limitations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true liberation lay not in conforming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expectations wasn't a sudden epiphany,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insight. It was more like the gradual dawning of a new day,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erosion of the shadows that had long obscured my path.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defiance, tiny cracks in the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I had so carefully constructed. I started saying no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that felt inauthentic, projects that didn't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It was terrifying at first, this act of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programming of a lifetime. The fear of judgment,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disappointing others, loomed large, a constant whisper in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mind. But with each small act of defiance, a sliver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emerged, a tiny spark of self-belief that grew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courage extended beyond my professional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question the unspoken expectations in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subtle pressures to conform to societal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regarding love, family, and friendship. I challenged the assumptions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made about me, the pre-conceived notions that limited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and, in turn, limited my own ability to be 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This wasn't about rejecting relationships;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redefining them, about creating connections based on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respect, rather than the fulfillment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set boundaries, to protect my energy and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from those who sought to drain it. It wasn’t easy. Saying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no, asserting my needs, felt like a betrayal at times, a violation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societal imperative to please. But the relief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the sense of agency and self-respect,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discomfort. It was in these moments of resistance,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rebellion against the constraints of conformity,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began to discover my own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this internal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bolder, more defiant, less concerned with pleasing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audience and more focused on expressing my own truth, my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perspective. The melodies were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freedom, a sense of liberation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lyrics. It was as if the music itself was shedding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shaking off the shackles of conformity,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authentic voice.</w:t>
      </w:r>
    </w:p>
    <w:p>
      <w:pPr>
        <w:autoSpaceDN w:val="0"/>
        <w:autoSpaceDE w:val="0"/>
        <w:widowControl/>
        <w:spacing w:line="264" w:lineRule="exact" w:before="264" w:after="0"/>
        <w:ind w:left="0" w:right="1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without its setbacks.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times when the old patterns reasserted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themselves, when the fear of judgment threatened to consume 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creative blocks, periods of stagnation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to conform once again threatened to stifle my creativity.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were no longer debilitating;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self-reflection,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imperfection, to see my flaws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but as integral parts of my unique identity.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this acceptance, a celebration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make us human. They were no longer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crafted pieces designed to appeal to a mass audience;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unfiltered expressions of the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complexities, the contradictions,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life's messy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like excavating a buried treasure, uncovering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layer of societal conditioning, self-doubt, and fear. Each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revealed a deeper truth, a more authentic self waiting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discovered. It was a painful process at times, a confrontation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long-held beliefs and ingrained patterns of behavior.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layer shed, a sense of freedom emerged,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with others shifted as well.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mutual conformity faded away,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meaningful connections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and a shared understanding of the challenges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These relationships became sanctuaries, safe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be myself without fear of judgment,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my vulnerabilities and receive unconditional support.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of genuine connection that I realized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vulnerability. Sharing my struggles,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not only freed me from the burden of carrying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but also fostered deeper, more meaningful connections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revealed a shared humanity, a recognition that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we all fall, we all grapple with the weight of expectations.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is in this shared struggle, in this mutual vulnerability,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find strength, resilience, and a profound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 still exists, an ever-present force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But it no longer holds the same power over me.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it, to recognize its influence, and to resist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grip. I have found my voice, my unique perspective,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refuse to silence it to conform. My music is now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resilience of the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imperfection,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beacon of hope for those still struggling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constraints of societal expectations and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are no longer written to please an audience;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to express the very essence of my being, to share my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world, in all its messy, beautiful complexity.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 longer constrained by formulaic structures; they are free-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organic expressions of my emotions, mirroring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 itself. The lyrics are no longer carefully crafted to appeal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mass audience; they are honest, raw, and unfiltered,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and strength that comes from embracing one's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continues, an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learning, and self-acceptance. There will be new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obstacles, new moments of doubt. But I am no longer afraid.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to face these challenges with courage,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self-worth. I have discovered the power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and I will never again silence it to conform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others. The music flows, a constant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woven from the threads of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my triumphs, and my unwavering commitment to living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authentically. The melody continues, a symphony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not for an audience, but for myself, a song of freedom,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limitations of expectation and embrace the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being truly and wonderfully oneself.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Authenticity and Individuality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worth wasn't contingent upon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was a seismic shift, a tectonic plate movement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It wasn't a sudden, dramatic upheaval,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steady erosion of the foundations upon which I'd built my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foundations of expectation, of pleasing others, of striving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mold that was never truly mine. This new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intellectual; it resonated deep within my bones, altering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rhythm of my heartbeat.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unexpected ways. The meticulous planning,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obsessive need for control, the constant striving for perfection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began to loosen their grip. I found myself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spontaneity, allowing room for imperfection, for the beautiful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to unfold without the rigid constraints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rules. I learned to say "yes" to experiences that felt exhilarating,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they were outside my comfort zone, and to say "no"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draining or inauthentic, regardless of the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freedom extended to my creative process.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meticulously crafted to fit specific genres or appeal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audience, became raw, visceral expressions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melodies were less predictable, more organic,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 itself. The lyrics, once polished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refined, became honest, vulnerable, and deeply personal,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complexities, contradictions, and often messy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chasing trends, stopped trying to imitate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focused on cultivating my unique voice.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 or arrogance; it was about honoring the unique perspective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to the world. It was about recognizing that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joy, my vulnerabilities – these were not flaws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or minimized, but rather the very essence of who I was,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ingredients that made my music authentic and resonant.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 of self-acceptance wasn't linear. There were setbacks,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the old patterns of conformity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reassert themselves. The fear of judgment, the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external validation, would occasionally surface, a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mind, trying to pull me back into the familiar,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confines of expectation. But now, I had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moments. I had self-compassion, the ability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dear friend. I had the strength to recognize these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for what they were – temporary setbacks on a longer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transformed as well. The superficial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compliance and shared expectations faded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deeper, more meaningful bonds forged in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authenticity. I discovered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sharing my struggles, my insecurities,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with those who truly understood and accepted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relationships built on pretense or the need to impress;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havens of acceptance, where I could be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myself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genuine connections nourished my soul,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struggles, that imperfection was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acceptable but inherently human, and that true belonging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embracing my authentic self rather than conforming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The music became a testament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celebration of the profound connections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me through the darkest moments and amplified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life's simplest pleasures.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 became a form of self-therapy,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healing. Each song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world, a cathartic release of emotions,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Through the music, I processed my grief,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triumphs, and explored the nuances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sharing my experiences; it was about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finding meaning and purpose in the midst of life's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transformation extended beyond my personal life. I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my career with a newfound sense of purpose,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opportunities that aligned with my values and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no longer compromised my integrity or sacrificed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for the sake of professional success. This decision,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terrifying, ultimately proved liberating,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a more authentic audience – an audience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vulnerability, and the raw emotion of authentic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wasn't always positive, of course.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criticisms, moments of doubt, and the ever-present fear of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experiences, rather than discouraging me,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resolve. They reinforced the importance of staying true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of trusting my intuition, and of embracing my unique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 still existed, a persistent hum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of my life. But now, I possessed the tools to navigate it.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recognize its influence, identify its subtle pressures,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its suffocating grip. I had developed a resilience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withstand the criticisms and embrace the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once my greatest source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ongoing journey.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carefully constructed product designed to appeal to a 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It was a raw, honest, unfiltered expression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– a celebration of imperfection,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persevere, and a beacon of hope for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their own authentic voice.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constant evolution, a vibrant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my experiences, my joys, my sorrows,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living a life rooted in authenticity.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ultimately, was the greatest reward of all – the liberation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embracing my true self. The melody continues,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audience, but for myself, a song of freedom,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capacity for self-acceptance, growth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complexity of being truly and wonderfully oneself.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plays on, a testament to the ongoing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celebration of individuality, a symphony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resilience, and a beacon of hope for those still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authentic voice in a world that often tries to silence it.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Personal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shedding of expectations felt like a slow unraveling,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of layers I hadn't even realized were there.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transformation, but a gradual unveiling,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reveal of a landscape in the rising sun. Each day brought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new understandings, as if a mist were lifting,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contours of a terrain I was only beginning to explore.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discarding the past, but about integrating it,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influence, and finally finding a way to move forward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shackled by its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examine my relationships with a newfound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patterns of codependency and learned behaviors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from family and societal pressures. The people I'd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surround myself with – were they truly reflections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be, or were they simply comfortable echoes of what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taught to expect? This critical self-reflection wasn't easy.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uncomfortable truths, painful memories, and long-held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that needed to be challenged. It forced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 had compromised myself to please others, the ways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 my own voice to maintain harmony or avoid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 at times, a painful excavation of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unspoken resentments. There were tears,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entries filled with raw emotion,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Yet, with each painful revelation,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corresponding surge of freedom, a sense of lightness as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unspoken truths began to lift. I started to set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 "no" to things that didn't serve me, and to prioritize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well-being, even when it meant disappointing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wasn't a solitary one. I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solace in the vulnerability of sharing my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friends and family members who offered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in these intimate connections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power of empathy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respect. These weren't relationships of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of authenticity, where flaws were acknowledged,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embraced, and the messy realities of life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 together.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process evolved alongside this personal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increasingly personal,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emotional landscape. The melodies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more raw and unfiltered, mirroring the chaotic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nature of my internal world. The lyrics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to fit a specific genre or appeal to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They were honest, vulnerable expressions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a cathartic release of the emotions I'd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imperfection in my music, just as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 it in myself. The songs were no longer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real, and that felt like a triumph.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flaws, the moments of uncertainty – these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songs, adding depth and authenticity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work. It was as if the cracks in the pottery allowed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shine through, illuminating the beauty within the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mirror, reflecting back to me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becoming. It was a journey of self-discovery set to melody,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vulnerability, resilience,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understanding of myself and the world around me.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each lyric, each melody became a step further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finding a definitive "self," a singular identity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rigidly adhered to. Instead, it was about embracing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recognizing that I was a constantly evolving being,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relationships, and the ever-changing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The journey of self-discovery was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continuous process of growth, learning, 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artistic expressions to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identity. I started painting, drawing, and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all forms of self-expression that complemented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offered new avenues for self-discovery. Each new medium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different facets of my personality, deepening my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who I was and what I had to offer the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responded in unexpected ways. Some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uncomfortable with my newfound authenticity,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 by my vulnerability or challenged by my departure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norms. Others were drawn to the honesty and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connecting with the deeper truth expressed in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art. I learned to accept both reactions,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isn't for everyone, and that the people who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my work are the ones who will ultimately sustain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personal identity became less about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self and more about embracing the beautiful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was about accepting the contradictions,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and the constant flux of emotions that define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about celebrating the unique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weaknesses, joys and sorrows, that make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a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 remained,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learned to navigate its presence, to acknowledge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without allowing it to dictate my actions or stifle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creativity. This newfound resilience came from a deep well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that I am worthy of love and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music plays on, a continuous reflection of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It's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individuality, and a beacon of hope for those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their authentic voice in a world that often seeks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it. It's a song of self-acceptance, a symphony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of growth,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continues, and with each note,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 little closer to understanding the profound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being truly, wonderfully, and uniquely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isn't just a reflection of my journey, it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journey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perpetual self-discovery expressed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and rhythm. The melody evolves, adapts, grows, just as I do.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perhaps, is the greatest discovery of all.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Defining Success on Ones Own Terms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the rhythm changed, mirroring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taking place within me. Success, I realized,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reached by climbing a pre-ordained ladder,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continually reshaped by my own hands.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certain level of fame or fortune, accumulating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accolades. Those were merely fleeting markers,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 by the sun of external validation. True success,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discovered, lay in the quiet symphony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gentle hum of contentment, the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task completed not for applause, but for the sheer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creation. It was in the small victories, the quiet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gradual unfurling of my authentic self,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grip of expectation. This was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glossy picture of success painted by society,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pressure-cooker environment I’d previously inhabited.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conversation with an old friend, a successful lawyer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all conventional measures. He had a prestigious firm,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sprawling house in the suburbs, and a family that seemed picture-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from the outside. Yet, in his eyes, I saw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missing, a quiet sadness that hinted at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dissatisfaction. He spoke of the relentless pressure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appearances, the constant striving to reach the next milestone,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feeling that he was never quite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deeply, a poignant echo of my own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had been chasing the same phantom success,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validation, sacrificing my own well-being at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ambition. His story was a stark reminder that the path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isn't necessarily the path to personal fulfillment.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stark difference between achieving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milestones and achieving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definition of success started to shift. It became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possessions and more about the cultivation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 It wasn't about the size of my audience, but the depth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I forged with those who resonated with my work.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climbing the ladder of achievement,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sturdy foundation of self-love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permeated every aspect of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saying "no" to opportunities that didn't align with my values,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they seemed lucrative or prestigious. I prioritized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creative exploration, for nourishing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loved ones. I learned to savor the small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joys of a sunlit morning, the warmth of a shared laugh,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of a familiar melody. These became the building blocks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redefined success.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testament to this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My music shifted, becoming more intimate,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more deeply personal. The songs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perfect product and more about capturing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truth, a raw emotion, a glimpse into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cracks in the melody, the raw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– these became integral parts of the narrative,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authenticity to the overall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as diverse as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listened. Some praised the newfound vulnerability, the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emotions that mirrored their own experiences.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shift unsettling, a departure from the more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they’d previously enjoyed. This didn't discourage me;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reinforced the truth of my evolving definition of success.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meant to please everyone; it was meant to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understood the language of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focus less on the quantity of my work and more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the creative expression. Each song, each painting,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became a testament to this inward journey,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understanding of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creation itself became a form of meditation,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explore my emotions, unravel my thoughts,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connect with my authentic 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shift wasn't without its challenges. The fear of judgment still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quiet whisper in the background.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power, its shadow diminished by the growing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self-belief. I had learned to distinguish between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and the criticisms rooted in insecurity or fear.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power of vulnerability, understanding that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 and imperfections that my true self shone through.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validation, once a driving force in my life,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weight. The applause was pleasant, the awards gratifying,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 longer the ultimate measure of my worth.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was rooted in a deeper well, drawn from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self-expression, the nourishing embrace of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the continuous evolution of my creative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defining success on my own terms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but a winding road with unexpected twists and turns.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fear,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expectations threatened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patterns. But each time, I found my way back to the compass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guided by the unwavering belief in my own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commitment to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redefined success wasn’t about reaching a certain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journey itself. It was about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growth, self-discovery, and the unwavering pursuit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felt authentic and true. It was about creating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dictated by the expectations of others, but by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It was about the quiet hum of contentment,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 life well-lived, on my own terms. The music, the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– these were merely reflections of that ongoing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a life lived authentically,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defining success on one’s own terms. And that,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success far greater than any external measure could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quantify. It was a success that resonated deep within, a success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soul and brought a quiet, deep contentment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was, in the simplest terms, a life well-lived. A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not in accolades or applause but in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beat of my own heart.</w:t>
      </w:r>
    </w:p>
    <w:p>
      <w:pPr>
        <w:sectPr>
          <w:pgSz w:w="8000" w:h="12000"/>
          <w:pgMar w:top="296" w:right="67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I’d finally found was fragile, I realized.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thing, easily shattered by the sharp edges of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lingering resentment. For years, I’d carried a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backpack filled with the stones of past hurts,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betrayal, disappointment, and the stinging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trust. These weren't just abstract concepts;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experiences, vivid memories etched into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Faces, voices, and situations swirled in a relentless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reel, a constant replay of moments that left me feeling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 low hum of irritation that grew into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 of bitterness. The anger, initially a protective shield,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a crippling weight, sapping my energy and joy.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my relationships, creating distance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My creative work suffered, the melodies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discordant undercurrent of resentment, the lyrics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The vibrant colours of my inner world were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monotonous grey landscape painted with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regret.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tried to ignore it, to bury it deep beneath layers of distraction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travel, fleeting connections. But the anger was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 that followed me,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I perceived. I tried to reason it away, to logically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convinced that holding onto this resentment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justified, a testament to my strength, my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indignation. But this intellectual approach only served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 the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sleepless nights, the haunting dreams,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that permeated even the most joyful moments.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suffered, the constant tension manifesting as migraines,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aches, and a relentless exhaustion that defied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sleep. The weight of it all pressed down on me,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force that threatened to suffocate the very life from me.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became clear that ignoring the problem only intensified it,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anger to fester and grow, a venomous plant taking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unexpectedly, during a quiet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by the ocean. The rhythmic crashing of the waves,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horizon, the gentle sway of the sea breeze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to soothe my restless soul. The ocean,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expanse, seemed to mirror the boundless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anger, a seemingly insurmountable force. Yet, the waves,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retreated; they receded, leaving behind only the peaceful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struck me then, with the force of a revelation, that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 was like holding onto a burning coal, intending to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else, but ultimately, only burning my own hands.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realised, wasn't about condoning the actions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wasn't about absolving them of responsibility.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myself from the prison of my own anger,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burden of carrying that burning coal.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easy, a gradual unfurling, a painstaking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of layers of resentment. It required a profound level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willingness to confront the painful emotions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avoiding, to acknowledge the depth of the wounds I'd sustained.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journaling, pouring my heart onto the page,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fully experience the raw emotions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support from trusted friends and family,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allowing myself to be vulnerable. Their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provided a crucial lifeline, reminding me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struggles. They offered different perspectives,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nudging me towards a more compassionate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caused me pain. It wasn't about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process the hurt, to transform the anger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songwriting, I began to explore the theme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my internal struggle into melodic expressions.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cathartic, a means of releasing the pent-up emotions,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anger to dissipate through the act of creation.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became more introspective, less angry,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forgiving. Instead of focusing on the bitterness,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 that conveyed empathy, compassion, and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another crucial tool, a daily practice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quiet the relentless chatter of my mind. Through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and mindful awareness, I learned to observe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allow them to rise and fall without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their intensity. It was a training of the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that helped me to gain control over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wasn’t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anger threatened to overwhelm me.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resentment felt too heavy, when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retreat into self-pity. But each time, I reminded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 destination, but a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forgiveness wasn't about forgetting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condoning, but about acknowledging the hurt, understanding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and choosing to release the anger. It was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chains of resentment, allowing myself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embrace life's joy and beauty without the burden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hurts. It was about replacing the burning coal with a gentle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 that even those who hurt us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their own pain and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self-compassion, of recognizing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extending that same understanding to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imperfections of myself and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human nature,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all make mistakes. It was not about minimizing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but about choosing to let it go, not for their benefit,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brought a sense of liberation that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realm of personal relationships. It permeated every aspect of my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influencing my interactions with others, my creative work,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overall sense of well-being. The music became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lighter, the lyrics more optimistic. The colours returned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vivid and vibrant, no longer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greyness of anger and resentment. The forgiveness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others ultimately brought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 to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I'd found was no longer fragile, but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 testament to the understanding that while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control the actions of others, we can always control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The power to forgive, I discovered, was not merely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towards others, but an act of radical self-love, a gift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myself, one that continues to enrich my life in countless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reflection of this newfound peace,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 and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Empathy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I discovered, wasn’t a straight line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stone, but a winding, often treacherous road,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 and sudden, steep inclines. It wasn't a destination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reached, but a continuous journey, a lifelong process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unlearning, of shedding old skin and embracing new growth.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at the heart of that journey, I found, lay the twin pillars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enough simply to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forgive. Desire alone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of hurt and resentment that had formed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needed something more profound, something deeper,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could penetrate the hardened layers of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my soul. That something, I realised,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– the ability to step into another person's shoes,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from their perspective, to feel their pain as if it were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their actions, nor was it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harm they had caused. It wasn't about excusing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behavior or pretending it hadn't happened. Rather,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every person, regardless of their actions,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being with their own unique history, their own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wounds. It was about acknowledging the humanity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hurt me, understanding that their actions,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hurtful, often stemmed from their own pain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Consider, for instance, the man who betrayed my trust.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a deep-seated resentment towards him, a festering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pulsed with every memory of his deception. My anger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justified, even righteous. He was the villain in my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 of my pain. But as I began to practice empathy,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 a different picture.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conversations with mutual friends and a painful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of my memories, I pieced together a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his life – a childhood marred by neglect,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unstable relationships, a crippling fear of intimacy.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about his own struggles with addiction and self-doubt,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internal battles he fought every day. It wasn't an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actions, but it offered a context, a framework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behavior. It helped me see that his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deeply hurtful, was not necessarily a reflection of his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malice but a consequence of his own inner turmoil, his own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matter of suddenly feeling sympathetic.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stark and persistent reminder of the betrayal.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allowed me to view his actions with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less fueled by anger and more by 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me to separate the act from the actor, to recognise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without excusing the harm he had inflicted.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as true forgiveness wasn’t about forgetting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a path around it, creating space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 a critical component in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like dismantling a complex machine, one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Each piece represented a different facet of the situation: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specifics of the betrayal, the intensity of my emotional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on my life, and, critically, the internal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person who caused the pain. Understanding each part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deconstruct the entire painful experience,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painstakingly, begin to rebuild.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wasn't a passive act. It required active listening,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engage with the other person's narrative,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difficult or uncomfortable. It demanded that I shed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self-centered perspective, silencing the inner voice that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retribution and justification. It forced me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and preconceptions, acknowledging the limitations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empathy, understanding played a crucial role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forgiveness. It wasn't simply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who had caused the hurt, but also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the circumstances, the interplay of factors that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situation. Often, what appeared on the surface as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malice had far more intricate roots. Understanding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issues helped to mitigate the intensity of my anger,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for a more compassionate and forgiving response.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also involved understanding myself.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role in the situation, my own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dynamics that had led to the hurt. It required honesty,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uncomfortable truths about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imperfections, and to accept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 in the situation. This wasn't about self-blame or guilt;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self-awareness, a crucial ingredient in achieving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self-reflection, of understanding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brought about a shift in my perception.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wasn't merely a passive victim in these situations,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participant, my own choices and reactions significantly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outcome. This awareness didn't diminish the hurt I had experienced,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gave me a greater sense of agency and control over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responses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therefore, became less about condemning 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liberating myself. It was about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resentment, breaking free from the chains that bound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past, and empowering myself to create a more peaceful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future. It was a process of self-compassion,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a recognition of my own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powerful instrument in this process.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during this period weren't simply about forgiveness;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the process itself – the struggle,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understanding and compassion.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mirroring the shift in my inner landscape,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dissonant chords to softer, more harmonious progressions.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less accusatory, less focused on blame,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reflecting the journey towards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act of creation, I processed my emotions,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sources of pain into expressions of healing.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vessel for my journey, a testament to the transformative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an exploration of empathy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in essence, a form of self-therapy, a conduit for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 flow through, leaving behind a residue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continues, winding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It’s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 process of learning, growing, and evolving.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that journey lies the essential ingredients: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the unwavering belief in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is through these lenses that I continue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finding peace not in forgetting, but in understanding,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ignoring, but in embracing the complexity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Repairing Damaged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bloomed from empathy didn't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pain; the scars remained, etched deep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But it did something far more profound: it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allowed me to see beyond the immediate hurt,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 the intricate tapestry of human experience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those who had wronged me.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repairing the damaged relationships that had fractured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these bonds wasn't about erasing the past, pretending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happened, or minimizing the harm inflicted.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reality of the hurt while simultaneously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the possibility of reconciliation, a process that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courage and vulnerability. It required a willingness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self-protective cocoon I had built around my heart,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 myself to the risk of further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reaching out. It felt terrifying, like stepping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with nothing but faith to sustain me.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my wounds in solitude, allowing the bitterness to fester,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idea of contacting the people who had hurt me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painful. The fear of rejection, of being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or even hostility, loomed large. Yet,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for resolution, proved stronger than my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with a simple email, a tentative gesture of peace.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proclamation of forgiveness, nor was it an attempt to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minimize their actions. It was simply an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recognition of the damage that had been done,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expression of my desire to understand. The response,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came, was unexpected. It was filled with remorse, regret,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willingness to engage in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first conversation was fraught with emotion. Tears were 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 offered and accepted, though the acceptance itself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fragile. There was a palpable sense of raw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acknowledgment of the pain inflicted and the scars that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We spoke about the past, not to rehash old wounds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them, to see the events through a new lens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 messy, unpredictable,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There were moments of anger,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nearly retreated into the safety of my solitude.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 shared desire for healing, for resolution, served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guiding us through the tumultuous waters of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forgiving them; it was about forgiving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accepting my own role in the breakdown of the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relationship, one even more fractured, involved my sister,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severed by years of misunderstandings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Our differences, once perceived as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divides, had become battle lines, each word a weapon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war. The pain was deeper, the resentment more ingrained.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reconciliation seemed far more arduous, the obstacles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my sister felt different. The email I wrote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more heartfelt, filled with a vulnerability I had never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express. I poured out my heart,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part in the rift, admitting my own shortcomings, and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yearning for reconnection. Silence stretched into weeks,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months, a silence that echoed the chasm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day, a response. It was a single sentence,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expression of willingness to talk. The phone call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tense, difficult, but undeniably significant.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healing, a magical erasure of the past. Instead,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 of unraveling the tangled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misunderstanding, and hurt that had bound us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mutual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conversation felt like chipping away at a thick wall of 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that required immense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talked about our childhoods, our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our regrets. We explored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the unfulfilled desires, the deep-seated fears that had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fuelled our conflict.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uncovered the roots of our disagreements, tracing them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 from our youth. We learned to listen, truly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interrupting, without judging, without immediately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defensively. We spoke not to win arguments,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to empathize, to see the other person's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wasn't a quick fix, a simple act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magically dissolved the years of hurt. It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series of small acts of kindness,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about choosing to forgive, not just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but ourselves, to release the burden of resentment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weighed us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gradual, subtle, yet undeniably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walls of resentment crumbled, a deeper connection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stronger and more meaningful than the one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shared. It was a testament to the resilience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power of forgiveness,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sibling love. The music I wrote during this period reflected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shifting from mournful ballads to songs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reconciliation, and the enduring beauty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lighter, the lyrics infused with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taught me that forgiveness is not a passive act;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an active process, a conscious choice made repeatedly,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willingness to embrace discomfort and vulnerability.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journey, not a destination. And while the scars may remain,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heal, to rebuild, to reconnect, is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of the human spirit, the incredible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love, forgiveness, and the profound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a journey that continues to shape my life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 reminder that even in the deepest darkness,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light, of healing, always remains.</w:t>
      </w:r>
    </w:p>
    <w:p>
      <w:pPr>
        <w:sectPr>
          <w:pgSz w:w="8000" w:h="12000"/>
          <w:pgMar w:top="296" w:right="64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 and 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self-blame had been a heavy cloak, smothering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hindering my ability to truly forgive others. I had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past mistakes, magnifying them in my mind,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endlessly like a broken record. Each perceived failure,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perceived weakness, became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inadequacy, a constant reminder of my perceived shortcomings.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self-criticism, this relentless inner dialogue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reproach, had become a prison of my own making.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 could release myself from this self-imposed captivity,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of others and of myself, would remain elusive.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self-forgiveness was not a straight path;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filled with unexpected detours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self-doubt. It began with a quiet act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recognition of my own humanity. I acknowledged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perfect, that I had made mistakes, that I had been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in my actions and choices. This acknowledgment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self-indulgence or avoiding accountability;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imperfections as part of my human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mistakes didn't define me, but instead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pouring out my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 or censorship. I wrote about the moments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regretted, the choices I would have made differently, the hurts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both intentionally and unintentionally.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therapeutic, a way of externalizing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my unspoken regrets into the light of day.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my past self, not to condemn, but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process, I began to notice patterns in my self-criticism.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many of my self-reproaches stemmed from unrealistic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from comparing myself to others, and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internalizing the criticisms of others. These expectations,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comparisons, these internalized judgments, were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 of myself, a picture painted with harsh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self-doubt. Challenging these beliefs was a crucial step in my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self-forgiveness. I began to consciously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self-talk with affirmations, focusing on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accomplishments, acknowledging my value and worth as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became a key element in this process.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dear friend struggling with similar challenges.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comfort and encouragement to this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and then I directed those same words toward myself.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 was profound. It allowed me to approach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 with empathy, acknowledging the circumstances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vulnerabilities that had contributed to my actions.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my failings, I began focusing on what I could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viewing my mistakes not as evidence of my inadequacy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valuable lessons along the path of self-growth.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also involved making amends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whenever possible. This wasn't always easy. In some cases,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direct apologies to those I had hurt,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caused. In other cases, it involved setting things right,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damaged relationships, or simply making amends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self, seeking inner peace, a sense of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self-forgiveness demanded courage,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self-improvement.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necessitated a willingness to confront my darkest moments,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painful memories, without flinching, without minimizing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or the impact of my actions. I had to accept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choices, without wallowing in self-recrimination,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without being defined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worked through this process, I found that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single, definitive act; it was a journey,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dynamic process of self-discovery.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relapse, times when old patterns of self-criticism resurfaced.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gently redirected my thoughts, reminding myself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made, the growth I had achieved. I treated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 not as failures, but as opportunities for further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deepening of self-understanding. The progress was slow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almost imperceptible at times, yet undeniably powerful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cumulative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simply about forgiving myself for past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releasing the grip of self-doubt that had held me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 about cultivating a sense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inherent worth, independent of my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This self-acceptance wasn't about complacency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self-indulgence; it was about finding peace with my past,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 self, and confidently stepping toward a future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self-compassion extended to my creative work.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of the songs I wrote began to reflect this shift in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melodies that had once dominated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give way to a richer tapestry of sound,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newfound appreciation for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lyrics became more nuanced,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my relationship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 The music became a testament to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reflection of the pain, the struggle,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triumph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self-forgiveness is a lifelong process, a constant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progress. It requires ongoing self-reflection,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difficult truths, and a deep commitment to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But the rewards are immeasurable. The liberation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freeing oneself from the burden of self-blame,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one's imperfections, is an empowering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opens the door to deeper relationships, greater empathy for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more fulfilling life. And it sets the stage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and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reflected not just in the lyrics and melodies of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very fabric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self-forgiveness, therefore,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past mistakes but learning to live with them,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narrative of my life, acknowledging them as chapters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story that was still being written. It was about recognizing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my vulnerabilities, and my capacity for growth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 a journey that continues to unfold,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self-compassion and the remarkable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heal, to grow, and to find peace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This understanding colored my perspective, shaping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music but also the way I navigated the world, interacting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and navigating the complexities of human relationships.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transformative process, shaping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leading to a more profound connection with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 those around me.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wounds that festered and bled;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badges of honor on a path towards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The music I created became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sonic tapestry woven from threads of pain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strength, ultimately resonating with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power of the human spirit.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Liberating Power of Release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lifted. Not in a sudden, dramatic crash, but in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unfurling, like a tightly wound spring finally relaxing.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wasn't just the absence of anger or resentment;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something else entirely – a lightness, a freedom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existed. It was like shedding layers of heavy clothing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scorching summer day, the relief immediate and profound.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been encased in a shell of self-recrimination, a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of my own guilt and regret. Now, the walls crumbled,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not emptiness, but a vast, open space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simple switch, flicked on and off. The process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untangling a Gordian knot, a slow, deliberate unwinding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threads, each one representing a moment of hurt,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perceived failure. Unraveling them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gentleness, and a willingness to confront the discomfort.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resistance, where the familiar weight of guilt felt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uncertainty of release. The familiar ache of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a strange way, comforting,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suffered. But the desire for freedom, for a life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burdened, ultimately proved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letting go wasn't about forgetting; it was about 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framing. It was about acknowledging the pain, the injustice,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without allowing it to define me, to dictate my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 began to see those painful experiences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obstacles, but as stepping stones, each one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towards a place of greater self-understanding and inner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shift in perspective, a recalibration of my emotional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feeling was almost surreal. It was as if a veil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revealing a landscape bathed in sunlight.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 sounds sharper, the air itself seemed lighter.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once overlooked, now filled me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taste of coffee in the morning,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sound of birdsong – these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noise, but vibrant expressions of life's beauty.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joy was not fleeting; it was deeply rooted,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inner peace that flowed steadily, even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arose. It wasn't the absence of sadness or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the ability to experience those emotions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They were part of the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texture, but they no longer held me captive.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feel the sadness, the loss, the grief, and still find solace,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joy, still find moments of beauty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conduit for this newfound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took a dramatic turn. The melodies, once 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melancholic resignation, now soared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a sense of liberation that was palpable. The lyrics,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preoccupied with self-recrimination and regret,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resilience, hope,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music became a mirror reflecting not only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journey but also a universal experience,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 for freedom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way to channel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threatened to overwhelm me. The act of putting 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or fingers to keyboard, allowed me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transform pain into art, to find meaning in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became a testament to my resilience,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heal, to forgive, and to find joy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The music became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my story, and to offer hope and comfort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experienced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 my music; it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My relationships deepened, becoming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burden of resentment and guilt had clouded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others, creating distance and misunderstandings.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that burden lifted, I was able to connect with people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level, to appreciate their flaws and imperfections,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goodness in their hearts.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my relationships with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self-criticism, once a constant companion, began to fade, replaced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sense of self-acceptance. I saw my imperfections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flaws, but as part of what made me unique, part of the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up my individuality. I acknowledged my mistakes,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let them define me. I learned to embrace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recognizing their importance in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I began to see myself with more compassion,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understanding, with more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 to unfold, with its share of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moments of joy and sorrow. But the foundation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the release of anger, resentment, and guilt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stronger sense of equilibrium, a steadiness in the face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storms. I learned to navigate the turbulent waters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grace, to find moments of peace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appreciate the beauty of life's imperfections.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not a destination, but a continuous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growth, an unwavering commitment to the growth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self. It was a deeply personal, ongoing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songs I wrote continued to reflect this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Each melody, each lyric, was a piece of this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an ongoing conversation with myself,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self-forgiveness and the liberating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The journey was not about achieving a perfect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about embracing the continuous process of becoming.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became a soundtrack to this ongoing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life, the beauty of imperfection,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pursuit of freedom and inner peace. This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feeling, but a way of being, a constant 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journey. It permeated my work, my relationships,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world. The liberating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wasn't just a chapter closed, but the opening of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expansive, and profoundly beautiful chapter. It wasn't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beginning.</w:t>
      </w:r>
    </w:p>
    <w:p>
      <w:pPr>
        <w:sectPr>
          <w:pgSz w:w="8000" w:h="12000"/>
          <w:pgMar w:top="296" w:right="73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Adapting to Lifes Transitions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sound I'd once found irritating,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strangely comforting. It was a constant,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rhythm of life, a rhythm I was slowly, tentatively,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embrace. The previous months had been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move to the coast, the sale of the house I’d lived in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 years – each decision, once a monumental, terrifying leap,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necessary step on a path I couldn't quite see, but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instinctively was 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initially a source of overwhelming, almost primal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sanctuary. The endless expanse of water,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crashing of waves against the shore –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emotions I had wrestled with for so long. But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recede, the tide turning, brought a sense of peace.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even the most powerful forces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subside, that change, however chaotic, is ultimately cyclical.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became my teacher, showing me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impermanence, the grace in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initially a burden, the silence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past. But slowly, I learned to appreciate the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the constant demands and distractions of city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allowed space for reflection, for introspection,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blossoming of new thoughts and ideas. It allowed me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own intuition, a voice that had been drowned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by the noise of everyday life. I started to listen to that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carefully, following its subtle nudges and whispers.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naturally, reflected these shifts. The songs I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had a different quality, a different texture.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heavy with melancholic resignation,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 a brighter, more hopeful tone. The lyrics,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dwelling on loss and regret, focused on resilience, adaptation,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unexpected moments. It was as if the ocean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my music with its energy, its power, its tranquility.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reflection of my journey,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adaptation and growth.</w:t>
      </w:r>
    </w:p>
    <w:p>
      <w:pPr>
        <w:sectPr>
          <w:pgSz w:w="8000" w:h="12000"/>
          <w:pgMar w:top="442" w:right="7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along the beach, I stumbled upon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building sandcastles. Their laughter echoed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joyful energy infectious. I watched as the tide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encroached upon their creations, washing away their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Instead of distress, I saw a remarkable resilience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They simply shrugged, laughed, and began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their enthusiasm undiminished. It was a poignant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the ephemeral nature of things, in the joy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image, that simple act of rebuilding, became a recurring motif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work. I wrote a song about the children on the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light and hopeful, the lyrics reflecting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ebb and flow of creation and destruction,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building and rebuilding. The song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were going through their own transitions.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mirrored mine, sharing their journey of letting go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hurts and starting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past;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making peace with the experiences that had shaped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loss, the heartbreak – these weren’t things to be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acknowledged, understood, and ultimately, transmuted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It was about finding a sense of wholeness,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integration, of accepting the totality of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reasserted themselves,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pull me under. There were moments of doubt,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questioning, when the familiar comfort of melancholy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appealing than the uncertainty of growth. But the ocean,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tide, served as a constant reminder that change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inevitable, that resistance is 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embrace the uncertainty, to see it not as a threat,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opportunity. The unfamiliar became a source of excitement,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a challenge to be met with curiosity and courage.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trust my intuition, to listen to the quiet voice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 the path that felt true, even when it led me into uncharted</w:t>
      </w:r>
    </w:p>
    <w:p>
      <w:pPr>
        <w:sectPr>
          <w:pgSz w:w="8000" w:h="12000"/>
          <w:pgMar w:top="428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evolved, too. The connections I had forged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earlier, more turbulent years became deeper, more authentic,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by a shared understanding of resilience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shifted, becoming more focused on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There was a palpable sense of trust,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complex and evolving journey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simply a matter of letting go; it was about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embrace the present moment, to find joy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things, to appreciate the beauty of imperfection, both 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others. The sense of gratitude, once a fleeting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companion, a guiding principle.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darkness, but about finding the light within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beauty that emerges from adversity.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sorrow, the pain – these became essential parts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aspects of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adaptation is ongoing,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It's not about achieving some perfect, idealized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about embracing the process,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life's transitions. The music I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reflection of this ongoing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resilience, the capacity to heal,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adapt, to transform pain into art, and to discover joy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of sorrows. The melody of life, I learned, is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discordant, but ultimately beautiful, deeply beautiful,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song continues, the melody ever-changing,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dance of change, the constant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And in that rhythm, I found my peace.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Uncertainty and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unwelcome. The wind, once a symbol of the relentless forces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my life, now sang a song of freedom. I had reached a point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the unknown, the terror of the unpredictable,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recede, replaced by a cautious, yet exhilarating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wasn't a sudden transformation, a dramatic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shift, a slow unraveling of the tight grip of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me captive for so long. It was a letting go,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currents of life, a trust in the unseen forces guiding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my constant companion, continued to be my teacher.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watching the waves, their ceaseless rhythm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the cyclical nature of existence. Birth, growth,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– it was all there, played out in the endless dance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tides. The crashing waves, once symbols of the chaos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mirrored the power of resilience, the persistent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 began to see the unpredictable nature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surges and unexpected retreats, not as threats,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for the unpredictable journey of life. Each wave,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experience, some gentle, some forceful, some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all contributing to the grand symphony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other aspects of my life.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once a tightly controlled endeavor, became a more fluid,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improvisational experience. I stopped striving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instead the messy, imperfect beauty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learned to trust my intuition, allowing the music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within, unburdened by self-doubt or the need for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The lyrics became more raw, more honest,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 of the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rigidly structured, now embraced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improvisational spirit, mirroring the unpredictable flow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writings of ancient philosophers,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those who explored the concepts of impermanence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Buddhist teachings on impermanence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deeply, providing a framework for understanding the transient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all things. The idea that suffering arises from attachment,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clinging to the illusion of permanence,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my own anxieties. Letting go, I realized,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my experiences or relationships,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impermanent nature of everything, including my own existence.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didn't erase the pain, but it softened its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me to carry it with a lightness I hadn't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cliffs overlooking the ocean,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raged. The wind howled, the rain lashed down, and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rocks with ferocious intensity. Initially,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pang of fear, a desire to retreat to the safety of my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instead, I stayed, watching the raw power of nature unfold.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strange sense of awe, a recognition of the magnificence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its destructive force, yet its undeniable beauty. The storm,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not a disruption, but a necessary part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a cleansing force, a renewal. In that moment,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embracing the unexpected, the chaotic,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aspects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my relationships.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 of others, to see the beauty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to appreciate the uniqueness of their journeys.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deeper, more honest, more vulnerable. I stopped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outcome of relationships, allowing them to unfold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naturally, trusting in the unpredictable dance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disconnection. Some relationships deepened, others faded, and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the overall tapestry of my life.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ephemeral nature of connections,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intensity of a relationship doesn’t dictate its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began to reflect this shift in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became richer, more complex,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sorrow and joy, darkness and light,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The lyrics explored the nuances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twists and turns of life,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melodies incorporated both the turbulent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tranquil, reflecting the ebb and flow of emotions. My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journey of embracing uncertainty,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dance of life.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thought reasserted themselves,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melancholy threatened to engulf me.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questioning, when the predictable, safe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more appealing than the uncertainty of the unknown.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these moments as part of the process,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setbacks on a longer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developed strategies to navigate these difficult moments.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vital practice, helping me to quiet the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to center myself in the present moment.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walking along the beach, watching the waves,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therapy, a reminder of the constant rhythm of change.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friends and loved ones, sharing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vulnerabilities, provided support and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I began to see uncertainty not as a threat,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The unfamiliar became a source of fascination,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a challenge to be embraced with curiosity and courage.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sense of liberation in letting go of the need for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surrendering to the unpredictable flow of life.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excitement, a reminder that life is a journey,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destination, and that the most fulfilling moments often arise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detours along the way. The unknown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the most beautiful and unexpected creations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emerge. The songs I wrote during this period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hope, a deep appreciation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beauty of existence, a recognition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moments, there is always the possibility of light,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renewal. It was a melody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acceptance, and the unwavering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testament to the transformative power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of surrendering to the dance of change,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unpredictable rhythm of life itself.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ever unfolding, a symphony of uncertainties, harmonies,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beautiful, unexpected melodies.</w:t>
      </w:r>
    </w:p>
    <w:p>
      <w:pPr>
        <w:sectPr>
          <w:pgSz w:w="8000" w:h="12000"/>
          <w:pgMar w:top="428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Setbacks and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old piano bench felt familiar,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here, surrounded by the ghosts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that I often found myself wrestling with my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setbacks. One such instance involved a composition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soul into, a song I believed would be my breakthrough.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it soaring on the charts, resonating with millions.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far harsher. It was rejected, not once, but by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producers and labels. The feedback, when it came at all, was vague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disheartening, filled with phrases like "not quite right" or "not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commercially viable." The sting of rejection was profound,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that threatened to unravel all the progress I had made.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 was a familiar descent into self-doubt.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returned, whispering insidious doubts about my talent,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the validity of my entire artistic journey. I retreated,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piano, shying away from the very thing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solace. The silence in my creative life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felt within. Days bled into weeks, the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my life fading into a monotone of despair. The ocean,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refuge, felt distant and uncaring.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the tide began to turn. I started small, not aiming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compositions, but instead focusing on simple melodies,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anything to break through the creative blockage.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rejection not as a judgment of my worth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redirection, a gentle nudge towards a different path. The producers,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focus on commercial viability, had missed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– the heart of the song, its inherent emotional depth.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chasing external validation was a futile endeavor,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fill a void that only self-belief could address.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realisation brought a new sense of freedom.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experimenting, exploring new musical territories, pushing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my style. I incorporated elements of genres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avoided, drawing inspiration from unexpected sources.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vulnerable, to embrace the messy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imperfect. The songs that emerged from this period were less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perhaps, but they were authentic, infused with a rawness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honesty I hadn't achieved before.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setback came in the form of a lost opportunity. I'd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invited to perform at a prestigious music festival, a chance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significantly boosted my career. However,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circumstances—a severe storm that crippled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transportation networks—I was unable to attend.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was immense, a visceral blow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derail my momentum. Again, the self-doubt crept in,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 about my preparedness, my capability, my luck.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the recovery was quicker. I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things were simply beyond my control. The storm was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a powerful reminder that life, much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ocean, was filled with unexpected currents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challenges. Rather than succumb to the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what I could control – my creativity. I channeled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sadness into a new composition, a powerful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intense emotions of that period. The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resilience, became one of my most acclaimed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from setbacks wasn't linear, it was a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 journey. There were days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past disappointments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under. But gradually, through conscious effort and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develop resilience, a capacity to bounce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see challenges not as insurmountable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learning. The art of perseverance,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wasn't about avoiding setbacks but about facing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transforming them into fuel for creativity and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involved a creative slump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lasted several months. The music that flowed from me felt stale,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uninspired, lifeless. My lyrics lacked depth, my melodies were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predictable. It was a dark time, a creative wasteland that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utterly lost and despondent. The old anxieties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vengeance, threatening to drown me in a sea of self-doubt.</w:t>
      </w:r>
    </w:p>
    <w:p>
      <w:pPr>
        <w:sectPr>
          <w:pgSz w:w="8000" w:h="12000"/>
          <w:pgMar w:top="296" w:right="70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solution, surprisingly, lay in stepping away from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entirely. I immersed myself in nature, spending weeks hiking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remote areas, immersing myself in the rhythm of the wilderness.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mountains, the vastness of the skies,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cadence of nature’s rhythm – it was all a balm to my frayed soul.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journal, not writing lyrics or melodies, but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my feelings, my fears, my frustrations, my hopes.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self-expression was a form of catharsis,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emotions and to reclaim a sense of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my music, I found my perspective had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block had vanished, replaced by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inspiration. The songs that followed were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depth and maturity, reflecting the insights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my time away. The melodies were richer,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profound, the emotions more nuanced.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 were not always grand, sweeping events,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the small, insidious disappointments that chipped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A lukewarm review from a local critic, a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a potential collaborator, a creative project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gain traction – these seemingly minor setbacks, if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fester, could become significant obstacles.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these minor setbacks, to accept them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and to move forward, focusing on the bigger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Perspective, I discovered, was a crucial tool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of a creative life. By recognizing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setbacks, I was better able to prevent minor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 from turning into significant obstacles.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learning from setbacks and challenges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be, a journey of self-discovery.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the layers of self-doubt and fear, of uncovering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strength that had always resided within.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dismantling of perfectionism, a conscious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and the acceptance of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life. The resulting music, in its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became a reflection of this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perseverance, the beauty of imperfection,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magic of the human spirit. It was a testament to the</w:t>
      </w:r>
    </w:p>
    <w:p>
      <w:pPr>
        <w:sectPr>
          <w:pgSz w:w="8000" w:h="12000"/>
          <w:pgMar w:top="296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embracing the unknown, of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change, and finding peace in the unpredictable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Developing Resilience and Strength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ocean, my constant companion, mirrored my internal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its tides ebbed and flowed, unpredictably, so did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There were times when I felt invincible,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buoyed by the success of a song, a glowing review,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 sold-out concert. But these peaks were always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valleys, periods of quiet introspection where the waves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crashed against the shores of my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saw the collapse of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project, a deeply personal album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years of my life, was abruptly abandoned by my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citing creative differences. The sting of betrayal was sharp,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cut deep into my sense of self-worth. The shared vision,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spent crafting melodies and lyrics, 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evaporate, leaving me stranded in a sea of disillusionment.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 was a familiar descent into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anxieties returned, whispering insidious doubts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talent, my ability to collaborate effectively, my capacity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meaningful. I isolated myself, neglecting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shunning the very thing that had once been my sanctuary.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enveloped me was deafening,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sounds that had once filled my life. The ocean,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solace, now felt like a vast, indifferent expanse,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I felt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ocean, in its immense power, also held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reminded me that even the fiercest storms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subside, that the sun always rises again, that life, despite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always finds a way to renew itself.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imperceptibly, I began to emerge from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 linear ascent, but rather a series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steps. I began by revisiting unfinished projects,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 melodies and lyrics that had been abandoned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 of the collaboration's collapse. I discovered that many of these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far from being flawed, held a raw intensity, a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collaborative process had somehow muted.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had been stripped bare, revealing its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alone, I found a new sense of freedom.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experiment, to explore musical territories I had previously avoided,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inherent imperfections of the creative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old instruments, dusted off forgotten melodies,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new layers of expression within my own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vocabulary.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period of solo creation was a profound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began to understand that resilience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setbacks, but about learning to navigate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them into opportunities for growth and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once a source of immense pain,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evolution. The abandoned project became a springboard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in my journey towards resilience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self-compassion. I learned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my moments of weakness.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striving for an unattainable ideal of perfection,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unpredictable reality of the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 transformative, liberating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weight of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was invaluable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period. Their unwavering belief in my abilities,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provided me with the emotional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navigate the turbulent waters of my internal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empathy, reminded me that I was not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that my experiences were shared by others,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however intense, was not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resilience was not without its moments of doubt,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its periods of despair. There were times when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when the weight of past disappointments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pull me under. But through conscious effort and consistent self-</w:t>
      </w:r>
    </w:p>
    <w:p>
      <w:pPr>
        <w:sectPr>
          <w:pgSz w:w="8000" w:h="12000"/>
          <w:pgMar w:top="296" w:right="71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I learned to navigate these challenges,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and more resourceful.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perseverance, I realised, isn't about avoiding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facing them head-on, about transforming them into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creativity and personal development. The challenges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obstacles to overcome, but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deepening my understanding of myself,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complexities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composing, and performing,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my experiences, my struggles, my triumphs.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during this period were infused with a rawness,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that reflected the depth of my emotional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songs, but expressions of resilience,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endure, to adapt, and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from adversity. They were echoes of the ocean's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rhythms, reflections of the ebb and flow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developing resilience was a gradual one,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that continues to this day. It involved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self-compassion, the unwavering support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and the acceptance of the inherent imperfections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 songs that emerged from this period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reflection of my artistic journey,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endure, to adapt,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from adversity. They are a celebration of the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a testament to the resilience that lies within us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ever-present and ever-changing, continues to inspire,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and sustain me on this ongoing journey. And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depths, I find both solace and the unwavering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life may bring. The waves may crash, the storms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but the ocean, like the human spirit, always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 itself.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Opportunity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project, initially a source of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unexpectedly became the catalyst for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direction. The shared vision, once a beacon of hope,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shattered, leaving behind a wreckage of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bruised ego. Yet, amidst the debris, I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something unexpected – a raw, untamed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process had inadvertently suppressed.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contributed, originally intended as part of a larger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alone, possessing a stark and poignant beauty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original context had somehow masked.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revisiting these individual pieces, listening to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ears, unburdened by the weight of the failed collaboration.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hear nuances I had previously overlooked, layers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that had been buried under the weight of compromise.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melody, each lyric, held a unique power, a visceral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within me. These were not merely songs;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fragments of my soul,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rediscovery ignited a creative fire within me, a potent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fueled a period of intense solo work. I spent hours in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surrounded by instruments both familiar and new.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unconventional sounds, blending genres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in ways I had never dared to before. The process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a shedding of old constraints, a joyous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musical territories. The silence, once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fertile ground for creativity,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nurture my artistic voice without the pressure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solo exploration wasn't without its challenges.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gradually gave way to moments of self-doubt.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a constant companion throughout my career,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about my abilities. But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felt different. They lacked the venomous sting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 of the inherent uncertainties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imperfections, the mistakes,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frustration. I realized that these were not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essential components of growth. Each misstep, each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start, brought me closer to a deeper understanding of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vision, and the complexities of the creative process.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beauty in the imperfect, the poetry in the unplanned,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stands out from this period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It was a simple melody, initially just a few chords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old acoustic guitar. But as I worked on it, the melody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profound emotional depth, reflecting the turmoil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triumph of my personal journey. The lyrics, born out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loss and betrayal, captured the essence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strength found in vulnerability,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twists and turns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which I eventually titled "The Unfolding,"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anthem, a testament to my ability to find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within adversity. It spoke of the pain of loss,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also of the enduring power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heal, to adapt, to find beauty in the unexpected.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"The Unfolding" wasn't merely a musical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achievement; it was a profound act of self-healing.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art was cathartic, a powerful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emotional turmoil of the past.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vulnerabilities, to acknowledge my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to embrace the messy, unpredictable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"The Unfolding" was unexpected. The song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listeners, its raw emotionality and honest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striking a chord with people from all walks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critical acclaim and became a radio hit,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authentic expression. But more importantly, it reaffirmed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 in the transformative power of art, its ability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inspire, and connect people on a profound level.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success of "The Unfolding," the experience of writing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performing the song helped me redefine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no longer a force to be feared or avoided,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an opportunity for growth, a catalyst for change.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 had faced, the setbacks I had endured, had shaped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molded me into a stronger, more resilient artist and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my enduring muse, continued to mirror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ebb and flow of the tides reflected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its moments of calm and its periods of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turbulence. But the ocean also reminded me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ability of nature to renew itself, to adapt,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Just as the ocean constantly evolves, so too do I,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and evolving in response to the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life presents.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period of solo creation became a profound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rediscovered the joy of experimentation,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the power of authenticity. I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expose my imperfections, to embrace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creative process. I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about avoiding setbacks, but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them, to transform them into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betrayal, once a source of immense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personal evolution. The abandoned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springboard for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resilience wasn't solely about my artistic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deeply personal transformation, a redefinition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myself, my creativity, and the world around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value self-compassion, to acknowledge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find strength in imperfection.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 and friends, their unwavering belief in me,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anchor I needed to navigate the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during this period continue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endeavors and my life. I approach every challenge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curiosity, a willingness to learn, and a belief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adversity into opportunity. The ocean,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continues to inspire and challenge me, reminding me of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resilience, the beauty of imperfection,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art. The dance of change, with its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flows, continues to unfold, and I embrace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gratitude, acceptance,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process, I realized, is a reflection of life itself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messy, and ultimately, beautiful. The songs I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merely artistic expressions but reflections of this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change,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beauty found in the unexpected turns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wounds may linger, the scars may remain, but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tapestry, a testament to the strength and resilience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along the way. And within the rhythm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of my soul finds its voice, ever-evolving, ever-changing,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renewing itself.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SelfReflection and Introspection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my constant companion, has always been a mirror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Its vastness reflects the unfathomable depths of my own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rhythm mirroring the pulse of my life.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intense creative output, the ocean became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muse; it became a teacher. I found myself spending hours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watching the waves crash against the rocks, feeling the spray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face, listening to the rhythmic roar of the sea.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lost in the immensity of the ocean, that I began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the importance of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wasn't something I had consciously sought out.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planned exercise, a scheduled appointment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chaotic life. It was, rather, a slow,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born out of necessity, a desperate attempt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my emotions. The silence by the ocean,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empty, was filled with the whispers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the murmurs of my subconscious. It was in this silence,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quiet contemplation, that I began to truly hear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use silence as a tool, a means of accessing the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mind. I discovered the power of meditation,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practice, but as a way to quiet the relentless chatter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to create space for clarity and insight. Initially,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a stark contrast to the constant noise of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gradually, I learned to appreciate the stillness,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absence of external stimuli. It was in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 that I began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workings of my own mind, the complex interplay of my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and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Journaling became another invaluable tool in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started by writing down my thoughts and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in a haphazard, stream-of-consciousness style.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of me, a torrent of emotions, a chaotic jumble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But as I continued to write, the chaos began to subside,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a clearer understanding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 I began to identify patterns in my thoughts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behaviors, to recognize recurring themes and underlying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safe space, a place where I could be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myself, without judgment or fear of reprisal.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journaling, I uncovered deep-seated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been lurking beneath the surface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 confronted the ghosts of past relationships,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old traumas. I acknowledged my imperfections, my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vulnerabilities. This wasn’t a comfortable process; it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emotionally draining, and deeply challenging.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profoundly liberating. The act of acknowledging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accepting my vulnerabilities, was a crucial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unsurprisingly, played a vital role in my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wasn’t merely a form of expression;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powerful means of processing my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started by analyzing my existing songs,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a newfound critical ear. I examined the lyrics,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attention to the underlying themes and emotions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conveyed. I listened to the melodies, noticing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and rhythm, identifying the emotional undercurrents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 musical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analyzing my music was a profound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revealed hidden aspects of myself, emotions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 had not consciously recognized. It allowed me to trace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evolution of my thoughts and feelings over time, to witness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my perspective. My music became a roadmap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growth,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new music was equally therapeutic.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externalizing my inner turmoil, of transforming pain into 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writing songs about loss, grief, betrayal,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self-acceptance. These songs were not just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experiences; they were about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suffering, resilience, and the search for meaning.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journaling and music, I found solace in nature. Long walks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woods, hikes in the mountains, and hours spent by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sanctuary for contemplation. The stillness of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majesty of the natural world, allowed me to quiet the noise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and connect with something larger than myself.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connection with the natural world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perspective, a deeper appreciation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self-reflection wasn't always easy.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overwhelmed, when the weight of my emotions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There were times when I questioned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my own internal landscape.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driven by a deep desire for understanding,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self-acceptance, and a profound belief in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self-reflection is ongoing. It's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learning, growing, and evolving. I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the tools I’ve developed—journaling, meditation, music,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spent in nature—to better understand myself, to cultivate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to embrace the complexities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ocean still serves as my mirror, reflecting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my inner world, reminding me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the resilience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introspection. The wounds may linger,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may remain, but they are a part of the story,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I’ve found within myself. The song of my soul,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continues to unfold. And in that unfolding, I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peace. The waves continue to crash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a constant reminder of the cyclical nature of life,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emotion, and the enduring power of resilience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heart. This is my ongoing symphony, a melody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on the canvas of my life, composed of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continuous quest for deeper understanding. The rhythm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both challenging and rewarding, continues to guide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steps.</w:t>
      </w:r>
    </w:p>
    <w:p>
      <w:pPr>
        <w:sectPr>
          <w:pgSz w:w="8000" w:h="12000"/>
          <w:pgMar w:top="296" w:right="67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Guidance and Support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while initially a source of profound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began to feel isolating. The ocean’s vastness,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mirror, now seemed to amplify my own smallness,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unspoken anxieties pressing down like the heavy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I realized then that introspection, while vital, couldn't be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 companion on this journey. I needed connection,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that transcends the superficial,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delves into the shared vulnerabilities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came slowly, almost reluctantly.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towards solitude, nurtured by years of introspection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vulnerability, made reaching out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prospect. The very act of admitting my need for support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weakness, a betrayal of the self-reliance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so meticulously. Yet, the persistent ache in my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questions echoing in the silence, whispered insistently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necessity 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hesitant steps towards seeking guidance were tentative,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clumsy. I started with small gestures: a longer phone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old friend, a spontaneous coffee date with someone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in years. These encounters, seemingly insignificant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simplicity, proved to be surprisingly transformative.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even in the most fragmented way,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a pent-up pressure, a slow exhalation after a long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not always easy. There were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awkward pauses, moments of hesitant articulation,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inevitable fear of judgment. Yet, within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silences, a profound sense of connection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bloom. I found myself sharing vulnerabilities I had never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before, unveiling layers of my inner self that had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shrouded in the shadows of self-doubt.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surprisingly, felt liberating. It was in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openness that I realized I wasn't alone in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my experiences, while intensely personal, resonated with the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condition.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conversation with my sister revealed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loss that I had never truly processed.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empathy, her gentle understanding,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emotions I hadn't even known I possessed.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with a quiet strength and an unwavering love,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soothing the raw wounds of grief that had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for so long. In her presence, I felt safe, seen,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guidance wasn't limited to close relationships.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therapists, seeking professional help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my inner world. The therapeutic setting,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intimidating, provided a safe space for exploration,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judgment and the potential for misinterpretation.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wise and compassionate guide, helped me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my thoughts and behaviors, to uncover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had been shaping my perceptions and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often challenging, forcing me to confront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uncomfortable truths. Yet, each session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peeling back of layers, revealing a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therapy was not a quick fix; it was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journey of self-discovery guided by a professional's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expertise. I learned to identify my emotional triggers,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in my thinking that were contributing to my distress,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develop coping mechanisms to navigate difficult situations.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didn’t offer solutions; rather, they empowered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 own solutions, to trust my own intuition, and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self-compassion.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extended beyond individual interactions.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connecting with online communities of like-minded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sharing my experiences and learning from others’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journeys. The anonymity of online forums offered a level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sense of safety in sharing vulnerable emotions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express in face-to-face interactions. Reading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witnessing their resilience, and sharing my own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strengthened my sense of belonging and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realize that my struggles were not unique. I discovered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community, a shared experience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seeking guidance and support was far from linear.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felt overwhelmed,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felt too heavy to bear.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questioned the value of seeking help, reverting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isolation. But each time I faltered,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loved ones and the consistent guidance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pulled me back, reminding me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strength found in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seeking help became a testament to my own strength,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weakness. It was an acknowledgement of my humanness,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moments of profound introspection,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each other. The healing process, I discovered, is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but a shared journey, a dance between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ocean remains my constant companion,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realize that it is not only a mirror reflecting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vast and interconnected ocean of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shared emotions and struggles,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empathy, and mutual support.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evolve, the melody richer now, harmonized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shared human experience. The waves continue to crash,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feel so overwhelming, their rhythm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beat to the song of my soul.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it’s a journey shared, a journey made infinitely richer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others and a newfound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 power of human connection.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I find a deeper, more enduring peace.</w:t>
      </w:r>
    </w:p>
    <w:p>
      <w:pPr>
        <w:sectPr>
          <w:pgSz w:w="8000" w:h="12000"/>
          <w:pgMar w:top="296" w:right="65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Epiphany and Realization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didn't arrive in a single, dramatic flash of lightning,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in a series of quiet dawns, moments where the fog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lifted, revealing unexpected landscapes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started with small things, insignificant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coalesced into a larger, more meaningful picture.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windowsill of my childhood home,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instance. For years, it had been just a minor imperfection, a detail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registered. But one morning, sunlight catching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it became a symbol of time's relentless march,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passage of years and the inevitable erosion of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cherished. The imperfection wasn't a flaw,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 silent witness to a lifetime of laughter, tears,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in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ephemeral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in my life. A casual gesture, a fleeting smile, a shared glance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became precious moments, imbued with a significance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overlooked. I began to notice the subtle ways my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expressed their love, the small acts of kindness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their character. My mother's habit of leaving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 of tea beside my bed each morning, a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act, suddenly felt like an embrace, a silent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and care. It wasn't grand pronouncements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but these quiet gestures that resonated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life was finite, that time was indeed a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wasn't a depressing revelation, but a catalyst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wasn't about fearing death, but about embracing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fully, appreciating the present moment with an intensity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known before. I started saying "I love you" more often,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my family, but to friends, to colleagues, to strangers even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phrase imbued with a depth of feeling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These acts, however small, felt like acts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march of time, a way of holding onto the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preserving them in the memory, even as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manifestations faded.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music underwent a similar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less about personal angst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themes of love, loss, and acceptance.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introspective, now carried a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found myself drawn to collaboration, sharing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allowing my vulnerabilities to become a bridge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others. The act of creation became a form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processing my emotions and sharing them with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once shrouded in personal experiences,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broader audience, creating a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It became a dialogue,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song and the listener, reflecting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epiphanies weren't limited to my creative pursuits.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aspects of life – the rustling leaves in the autumn breeze,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scent of freshly brewed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– all took on a new significance. These sensory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taken for granted, became profound moments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around me, a constant reminder of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that surrounded me. Each breath felt like a gift,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 precious opportunity to experience the fullness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daily grind, previously a source of frustration and monotony,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tapestry of meaningful moments,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together creating a vibrant, fulfilling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realization occurred during a quiet evening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along the beach. The rhythm of the waves, the rhythmic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became a metaphor for life itself – the constant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currents, the moments of calm amidst the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ocean, once a symbol of my own insignificance,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boundless possibilities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life's journey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with a grace and resilience that was both awe-inspiring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humbling.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life's unpredictability didn't negate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or the anxieties of the future. The heartache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 persisted. But the clarity I found allowed me to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these emotions, to accept them as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rather than fight against them.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of life – the acceptance of both joy and sorrow,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realization that both extremes were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a meaningful existence, rather than competing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continued, evolving into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both myself and the world around me.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experienced wasn't a destination, but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constant unfolding of new perspectives and insights.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the seemingly insignificant details,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truths of life reveal themselves,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into the extraordinary, painting a vivid canvas of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 onto the blank page of existence. The songs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shifting and changing, mirroring the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each note a testament to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acceptance, and profound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the people who inhabited it. The ocean,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reflected this ongoing evolution, mirroring the ceaseless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transformation of the human spirit, its depths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unfathomable, its surfaces ever-changing, yet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compelling. The waves crash, the sun rises and 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change, and yet, somehow, amidst the relentless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a sense of profound peace emerges, a quiet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chaos and the calm. This is the essence of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life is both beautiful and heartbreaking,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eternal, a paradox to be embraced, not resolved.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 in the Mundane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the worn grooves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floorboards, the slightly faded photograph tucked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album – these weren't just remnants of the past;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present, the silent witnesses to a life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unfolding. Each imperfection held a story,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tangible link to the years gone by. The rustle of leaves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wind, once merely background noise,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change, a poignant reminder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of endings that inevitably lead to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find beauty in the ordinary routines, the everyday rituals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previously felt monotonous and tedious. The quiet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refrigerator, the rhythmic tick-tock of the grandfather clock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hall, the gentle patter of rain on the windowpane – 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soundscapes, the soundtrack to a life unfolding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pace. The act of making coffee in the morning, once a rushed,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mindless task, transformed into a mindful meditation,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reflection before the day's demands began to encroach.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ground beans, the warmth of the mug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first sip of the rich, dark brew – each step a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a way of grounding myself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to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A simple conversation with a stranger, a shared smile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coworker, a heartfelt conversation with a friend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interactions became moments of connection,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the lives of others, enriching my own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cashier at the grocery store, the barista at my favorite coffee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I met on my daily walk – each encounter,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brief, offered a unique perspective,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experience,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– the laundry, the dishes,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shopping – took on a new significance.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chores to be completed; they were acts of self-sufficiency,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in the ongoing battle against chaos. The rhythmic 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laundry, the satisfying clinking of dishes, the careful organization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groceries – these simple actions became meditative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clear my mind, to focus on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sense of calm amidst the storm. Each completed task,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small, contributed to a sense of order,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accomplishment, a quiet satisfaction.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cooking, once a chore, became a creative outlet,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 not only my body but also my soul. The careful selection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ingredients, the precise measurements, the creative blending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 – these became acts of artistry, transforming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into culinary masterpieces, each meal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testament to the abundance that surrounded me. The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meals with loved ones became sacred rituals,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opportunities to create lasting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nature deepened as well.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sunset, the delicate petals of a flower, the majestic expanse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night sky – these weren't just passive observations;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experiences, moments of profound awe and wonder.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drawn to quiet contemplation,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allowing myself to be enveloped by its beauty, its serenity.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leaves, the singing birds, the gentle breeze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constant companions, reminding me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life, the ever-present cycle of growth and decay, of 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denying the pain, the grief, the heartache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lingered. The shadows remained, but the light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illuminating the darker corners of my soul.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eradicating the negative emotions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them, acknowledging their presence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define my experience. It was about finding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duality of human existence, the simultaneous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joy and sorrow,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too, transformed. The lyrics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just personal anguish, but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the shared experiences of love, loss, and everything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between. The music became a vessel for empathy,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way to share the profound truths of life with others. It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 personal expression but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way to bridge the gap between individuals,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shared humanity. The songs spoke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mundane, the significance of the ordinary,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sang of resilience and hope, whispered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morning, I found myself staring out the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 rise over the horizon. The sky painted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hues of orange, pink, and purple, a breathtaking spectacle.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grand, dramatic moment, but a quiet,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personal communion with nature, a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It was in these quiet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ordinary, that I found the extraordinary,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that had previously eluded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 ongoing process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exploration of the meaning and purpose of life.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destination but about embracing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moments, large and small, appreciating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me, embracing the paradox of human existence,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mundane, and acknowledging the profound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resided in the everyday. The songs kept coming, each melody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understanding,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The music became a reflection of this evolving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 in all its complexity and wonder,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and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of the ordinary. And in the quiet moments,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notes, between the breaths, between the waves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 profound sense of peace settled, a gentle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rhythm of life itself.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lingering chill in the air. Outside, the first snow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season fell, a soft, ethereal blanket muffling the sounds of the city.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fitting backdrop to the quiet contemplation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constant companion. The journey hadn't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race to a finish line, but a slow, meandering trek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of despair and peaks of unexpected joy. Looking back,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 less linear than I'd imagined, a winding road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clarity interspersed with stretches of dense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fog, where the way forward remained obscured.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shock of loss, the overwhelming grief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now felt distant, softened by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process of healing. The sharp edges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worn smooth by the relentless tide of days,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testament to my resilience. I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darkness, not by extinguishing it, but by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slivers of light that pierced through the gloom. Those glimmers,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faint and elusive, had grown stronger,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revealing a landscape of unexpected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case of magically erasing the pain, of simply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heartache. The memories remained,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but they no longer held the power to paralyze 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tapestry of my life, a complex interwoven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 of joy and sorrow, hope and despair, light and shadow.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contributing to the rich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my constant companions throughout this journey,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as I had. The initial outpouring of raw emotion,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grief and despair, gradually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 perspective,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lyrics, once jagged and fragmented,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reflecting the clarity that had emerged from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once tinged with a melancholic undercurrent,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incorporated elements of hope, resilience, and acceptance.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the chaos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me. Each song was a small step forward,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journey. The act of creation became a powerful tool,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transform pain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music served as a bridge, connecting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the external landscape, allowing me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others, creating a sense of shared humanity.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listeners, I found a profound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making a cup of tea, once a mundane task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without thought, now held a certain sacredness.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self-care, a pause in the relentless stream of the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mug in my hands, the aroma of the tea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that accompanied each sip –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held profound significance. They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peace, of grounding, of connecting to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appreciation for the natural world deepened as well.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seasons, once merely observed, became powerful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life’s cycles, reflecting the ebb and flow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vibrant hues of autumn leaves, the stark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landscape, the gentle awakening of spring, the exuberant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summer – each season represented a phase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transformation, a reflection of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find beauty in the mundane, in the everyday rituals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monotonous and tedious. The routine of my day,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frustration, became a source of comfort and 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actions, the familiar patterns, provided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grounding, a comforting consistency in a world that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and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my relationships with others had evolved.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nurtured, the bonds that had been tested, had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deepened by the shared experiences of grief and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I received from loved ones, the unwavering presence of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had become invaluable,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ended, of course. Self-discovery is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exploration of one's inner world.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unfold, with new challenges and new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understanding. But I had gained a certain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clarity that had previously eluded me.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imperfections, to accept the complexities of life,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unexpected, and to appreciate the simple gifts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snow continued to fall, a silent witness to my quiet reflection.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tea mug, the soft glow of the lamplight,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rhythm of the falling snow – these became symbols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contentment, of the hard-won serenity that had finally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into my soul. The songs kept flowing,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 reflection of the evolving landscape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were no longer merely expressions of pain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 of resilience, affirmations of hope, and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the profound beauty that exists within the ordinary.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spaces between the notes,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settled, a gentle acknowledgment of the journey's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power, a recognition of the enduring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in the heart of life itself, in the simple act of breathing,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whisper of the falling snow. The journey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destination, for now, is peace.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 as a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outside had stopped, leaving behind a pristine,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world seemed hushed, holding its breath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the dawn. Inside, the quiet persisted,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gentle ticking of the grandfather clock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hall. It was in this quietude, this space of stillness, that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contemplating the concept of imperfection, not as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shouldered, but as a unique fingerprint,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strived for perfection, a relentless pursuit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ideal. I chased flawless performances, sought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yearned for a flawless life. The pursuit,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proven exhausting, a Sisyphean task that left me depleted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disillusioned. The weight of expectation, the pressure to conform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pre-defined standard of excellence, had stifled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my voice, and ultimately, left me feeling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irony, of course, is that perfection is an illusion. It's a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on the horizon, forever receding as we approach.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by its very nature, is messy, chaotic,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imperfect. We stumble, we falter, we make mistakes. We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loss, and disappointment. These experiences,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are integral to our growth, shaping us into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become. To strive for a life devoid of imperfection is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devoid of meaning, a life stripped of its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highs and lows, successes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once a symbol of my perceived failings,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It bore witness to countless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 to countless conversations, countless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reflections. Each chip, each minor imperfection, told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resilience, its capacity to endure.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enduring through the trials and tribulations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In its imperfections, it held a certain charm, a unique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 pristine, flawless cup could never possess.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the chipped teacup, permeating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The scars on my hands, remnants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 and scrapes, told tales of childhood adventures and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abandon. They were not marks of failure, but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proof of a life lived fully, a life engaged with the world around me.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wrinkles etched around my eyes, the lines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of joy and sorrow, were not imperfections,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etchings of time, reminders of a life lived authentically.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initially crafted with a desperate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now embraced the imperfections inherent in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slightly off-key note, the hesitant pause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phrases, the raw emotion that poured from the lyrics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flaws to be eradicated, but elements that added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to the music. The imperfections in the music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my life, creating a powerful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artist and the listener. The music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experience in all its messy, imperfect glory.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evolved as I embraced imperfection.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connection wasn't built on a foundation of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compatibility, but on a willingness to accept each other's flaws,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our differences, and to find beauty in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us unique. The cracks in our relationships,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 and disagreement, became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for a more profound connection.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perfect harmony is an illusion, a myth, that the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lies in its complexity, in the intricate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my imperfections were not weaknesses,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was a profound and liberating experience. It unshackled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relentless pursuit of an unattainable ideal, freeing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authentic self, flaws and all.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beauty in the unexpected, to find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and to recognize the profound value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moment of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It was a gradual process, a slow unfolding of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journey of self-acceptance that continues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There are still moments when self-doubt creeps in,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threatens to overwhelm me. But now,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a different perspective,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opportunities for growth, as reminders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which are simultaneously the source of my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 unique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outside had melted, leaving behind a world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spring. The sunlight streamed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casting a warm glow across the room,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air. Each mote, a tiny speck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contributed to the richness and complexity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And in that moment, I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myself,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continued to flow, but now they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freedom, a joyful embrace of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more nuanced, more reflective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lyrics, once burdened by the weight of self-criticism,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of self-acceptance, of finding beauty in the cracks,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powerful strength that lies within our imperfections.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celebration of life in all its messy,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self-discovery, this acceptance of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not only enriched my own life but has also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By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struggles, my imperfections, I have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authentic connection, a space where others feel safe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imperfections, their own stories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shared experience of imperfection fosters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sense of shared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still sits on my desk,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have traveled. It is a reminder that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is a futile endeavor, that true beauty lies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in the acceptance of our flaws, in the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unique and imperfect selves. The journey continues,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now, it is a journey of self-acceptance, a joyful exploration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in all its messy, imperfect glory.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find a profound sense of freedom,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peace. The music flows on, a reflection of this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imperfection, and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unique beauty found within the heart of a life lived 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imperfectly, and authentically. The falling snow, the chipped mug,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 melodies – all part of a symphony of life,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rich tapestry of our shared humanity. And in that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find a harmony beyond compare.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Uniqueness and Individuality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snow melted, revealing patches of vibrant green pushing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thawing earth. Spring, with its chaotic energy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growth, mirrored the burgeoning acceptance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come to understand that imperfection wasn’t merely a tolerable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existence; it was the very essence of what made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else, uniquely beautiful. The pressure to conform,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into the pre-defined boxes society so readily provided,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feel suffocating. It was a pressure I no longer wished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as I now perceived it, wasn't about striving for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self-perfection. It wasn't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exterior or adhering to some pre-determined standard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Instead, it was about embracing the totality of one’s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messy, complicated, wonderfully imperfect whole.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contradictions, the complexities, the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juxtaposition of traits that made up the unique tapestry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toward self-acceptance had been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paved with moments of doubt, self-criticism,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nagging feeling of inadequacy. I had spent years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 myself into a shape that society deemed acceptable,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achievements that would validate my worth, seeking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 to fill a void within myself. The result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constant feeling of never quite measuring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with a dramatic revelation,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 in perspective. It began with small things: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slightly crooked smile in an old photograph,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of a handmade piece of pottery,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unplanned moments that deviated from my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schedule. Slowly, I started to see these imperfections not as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opportunities for connection, for understanding,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nuances of my own personality,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 that existed within me. I was both introspective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outgoing, quiet and boisterous, meticulous and impulsive.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opposites weren’t incompatible; they were complementary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a single, complex whole. My capacity for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fierce independence, my ability to both create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music and engage in lively debates, these weren't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to be reconciled; they were the very ingredients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uniquely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creativity. My songs,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pressure to create perfect musical constructs,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freer expression of my inner world,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contradictions within. I stopped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perfection and embraced the rawness, the honesty,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imperfections of my musical creations. The slightly off-key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the unexpected pause, the emotionally raw lyrics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flaws to be eliminated; they were the elements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 depth, its authenticity, its emotional resonance.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became the very essence of the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transformed by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individuality. I no longer sought partners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neatly complement my perceived deficiencies;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relationships built on a foundation of mutual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willingness to celebrate each other’s unique qualities,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The imperfections, the disagreements,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– these were no longer viewed as obstacles to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as opportunities for growth, for deepening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for strengthening the bonds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connection wasn’t about finding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mirrored my ideals, but about finding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the complexity of who I was, someone who valued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my experiences, both joyful and painful,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unsuccessful. It was about finding someone who loved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all, and who in turn, I could love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– embracing their individuality, their unique blend of strengths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weaknesses.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was, and remains,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 It’s a continuous evolution, a constant re-evaluation of my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perceptions, my own biases, my own self-imposed limitations.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when self-doubt creeps in,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 reasserts itself. But now, I approach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with a greater understanding, a greater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recognize that these feelings are a normal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and that they don’t diminish my worth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negate my 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I believe, is a celebration of our imperfections. It’s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unique blend of strengths and weaknesses,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our joys and sorrows. It's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our imperfections are not marks of deficiency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the very elements that make us unique, that make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that make us beautiful. It’s the freedom to be exactly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are, without apology, without reservation, without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to conform to the expectations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flow, a reflection of this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It’s a celebration of life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glorious imperfection, a testament to the profound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in the spaces between the notes, in the silences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words. It’s a music that resonates with the human experience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complexity, all its vulnerability, all its breathtaking,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And in that imperfection, I find not only peace,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enduring joy. A joy born not of flawless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authentic, imperfect, and beautifully unique self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learned to embrace. The journey continues,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one imperfect note at a time.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Imperfect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gift from my grandmother, held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chamomile tea, a comforting weight in my hand. The crack,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line snaking across its surface, wasn’t a flaw; it was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history, a testament to countless shared moments,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quiet afternoons spent in companionable silence.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stories than a pristine, perfect cup ever could. This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 – a cracked teacup – became a microcosm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perspective on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these moments everywhere. The slightly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stitching on a hand-knitted scarf, the way the sunlight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leaves, casting fractured shadows on the ground,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laughter of a child learning to ride a bike, the slightly off-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harmony in an impromptu singalong with friends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imperfections to be corrected or avoided, but rather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elements that imbued life with its unique texture, its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complexity, its undeniable beauty. They were the threads that wove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the rich tapestry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memories, too, became imbued with this new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faded photographs, the blurry snapshots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deeper resonance. They weren’t merely imperfect images;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lived experience, capturing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whispered stories of laughter, love,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edges, the faded colors, the subtle imperfections—they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to their authenticity, to their emotional depth.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representations of life, untainted by the artificiality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my childhood, filled with scraped knees,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tumbles, and the inevitable mistakes of growing up. These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failures; they were essential steps in the process of learning,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adapting, of developing resilience. Each scar,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was a reminder of lessons learned, of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of growth achieved. The imperfections were not things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erase; they were the marks of a life lived fully,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my personal experiences.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world around me – in the weathered bark of ancient trees,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rugged peaks of mountains, in the wild, untamed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storm-tossed ocean. Nature, in its untamed glory, was a masterpiece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a breathtaking tapestry woven from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from growth and decay. It was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about flawlessness; it was about authenticity,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natural rhythm of life, with its highs and lows,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and failures, its moments of breathtaking brilliance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heart-wrenching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expression, too, underwent a transformation.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wrote, once burdened by the pursuit of flawless execution,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honest reflection of my inner world. I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the slightly off-key note, the unexpected pause,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in the lyrics – as integral elements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These imperfections, once viewed as flaws, now infused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a depth of feeling, an authenticity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on a profound level. The imperfections weren’t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tolerated; they were celebrated. They were the very essence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my relationships as well.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individuals who embraced their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weren't afraid to be vulnerable, to show their flaws,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imperfections. These were the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not on the illusion of perfection, but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acceptance, respect, and a willingness to grow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mistakes, to celebrate each other's unique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weaknesses. The imperfections, the disagreements,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conflict—they became opportunities for deeper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 bonds of connection, for forging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authenticity rather than artifice.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intimacy wasn't about finding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mirrored my ideals, but about finding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the complexity of who I was, someone who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spectrum of my experiences, both joyful and painful, successful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unsuccessful. It was about finding someone who loved me,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all, and who, in return, I could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unconditionally, embracing their individuality, their unique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strengths and weaknesses, their imperfections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accepting imperfection is ongoing,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growth. There are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patterns of self-criticism reassert themselves.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approach these moments with greater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imperfection isn't a mark of failure but an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experience. It’s the acceptance of this that brings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peace, a tranquility that blossoms from within,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validation or the attainment of some unattainable ideal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now understand, is not the opposite of beauty;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essence. It is the richness of human experience, the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depth of connection, the unique fingerprint that sets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 apart. It's the cracks in the teacup, the faded photographs,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notes in a song, the weathered bark of an ancient tree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whispering tales of resilience, of growth, of the profound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blossoms from life lived fully, authentically, imperfectly. It's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embracing of these imperfections that we find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but a profound and lasting joy. A joy born not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perfection, but of the wonderfully imperfect,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self that we finally learn to embrace, flaws and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plays on, a symphony of life, one imperfect note at a 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found in the imperfections, in the cracks,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notes, in the silences between the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those spaces, the deepest and most resonant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are found.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Rejecting Perfectionism and Embracing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perfection was an illusion,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in the desert of my aspirations, didn't come as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rather as a gradual dawning, a slow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began subtly, with small shifts in perspective,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imperceptible shift in the tide, barely noticeable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undeniable in its cumulative effect.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specific moment, sitting at my piano, wrestling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challenging piece of music. For weeks, I’d been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flawless execution, meticulously perfecting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each transition. My frustration mounted with each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attempt, the pressure building until it felt like a physical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I was so focused on achieving technical perfection,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every imperfection, that I'd lost sight of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itself – the emotion, the story,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one evening, exhausted and discouraged, I simply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perfection. I let go of the rigid structure,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flawlessness, and just played. I played from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music to flow through me,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expectation. The result was imperfect, undoubtedly.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that wavered, moments of hesitation, passages that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 precision of my previous, painstakingly crafted attempts.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something else – a raw honesty, a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emotion that had been absent from my previous, overly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performances. It was as if the imperfections,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detracting from the music, had somehow enhanced it, giving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lived-in quality, a tangible sense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became a turning point. I began to see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not as flaws to be eradicated, but as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identity, the very things that made me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my music its distinctive voice. The pursuit of 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wasn't about achieving some unattainable ideal;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suppressing the authentic self, denying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human experience.</w:t>
      </w:r>
    </w:p>
    <w:p>
      <w:pPr>
        <w:sectPr>
          <w:pgSz w:w="8000" w:h="12000"/>
          <w:pgMar w:top="442" w:right="68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limited to my music.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my life. I began to approach my relationships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of imperfections. I allowed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show my flaws, to acknowledge my shortcomings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judgment. I discovered that genuine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presenting a flawless facade, but about sharing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my experiences, both the triumphs and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joys and the 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learning to forgive myself for my mistakes,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for the times I fell short of my own expectations.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practicing self-compassion, treating myself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that I would extend to a dear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This wasn't about self-indulgence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lack of accountability; it was about recognizing that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is an inevitable part of the human journey, and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 are not definitive judgments of our character or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imperfection extended to my creative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agonizing over achieving technical perfection and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on expressing the truth of my emotions,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perceptions. I embraced the spontaneity, the unpredictability,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serendipitous moments of creative inspiration. I allowed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emerge organically, without forcing it into preconceived molds.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accepting that some songs would be imperfect,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melodies would falter, that some lyrics wouldn't quite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feelings. But this was okay. In fact,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often added to the authenticity, the rawness,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resonance of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rejecting perfectionism and embracing growth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challenging, a constant negotiation between the old habits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the newer, more compassionate self.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patterns reassert themselves, when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whispers insidious criticisms. But these moments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greater self-awareness and self-compassion. I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patterns for what they are – ingrained habits that need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with patience, understanding, and persistent effort.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to treat them as opportunities for growth, for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refining my self-acceptance, and for strengthening my resilience.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this journey has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gratitude. Gratitude for the imperfections,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for the lessons learned, for the growth achieved.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imperfections in my relationships,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my work, the imperfections in my life,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 are what have shaped me into the person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today. They are not defects to be eradicated but rather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learned that true beauty lies not in flawlessness,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expression of self. The cracks in the teacup, the slightly off-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note, the weathered lines on a face – these are not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evidence of a life lived, a journey undertaken,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shared. They are the marks of authenticity, the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 reflects this understanding. The songs I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are imbued with a newfound vulnerability, a raw honesty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resonates with a deeper emotional truth. I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– the hesitant pauses, the unexpected harmonies,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stumble – because these are the elements that imbue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with its authenticity, its emotional depth. They are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porcelain, revealing the light that shines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self-acceptance, of embracing my imperfections,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ongoing journey, a lifelong pursuit. It is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continuous growth, of constant learning.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has led me to a profound sense of peace,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worth, and a renewed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imperfection. It is a journey I would not trade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anything. For in the embracing of my imperfections, I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acceptance, but a profound and lasting joy, a joy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flawless perfection, but of the wonderfully imperfect,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self I have come to know and love. The music plays 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each note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melody composed of imperfections,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beautiful. The song continues, imperfectly,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authentically, a testament to the gift of imperfection.</w:t>
      </w:r>
    </w:p>
    <w:p>
      <w:pPr>
        <w:sectPr>
          <w:pgSz w:w="8000" w:h="12000"/>
          <w:pgMar w:top="428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Authentic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shedding of the relentless pursuit of perfection wasn't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gradual unfurling, like a slow sunrise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hues of acceptance. It was a process of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I had presented to the world,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messy, and utterly beautiful reality beneath.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the deeply ingrained narratives I held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narratives that whispered insidious doubts and criticisms.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question the very foundation of my self-worth,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value was contingent upon flawless execution, impeccable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and the unwavering adherence to some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was often painful,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buried insecurities and self-limiting beliefs.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profound self-doubt, times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self-criticism threatened to engulf me, leaving me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and unworthy. I remember one particularly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period, a creative slump where I felt utterly paralyzed by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weight of expectation, both self-imposed and external,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upon me, stifling my creativity and leaving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utterly depleted. It was during this time that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writings of Brené Brown, her powerful articulation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resonating deeply within me. Her work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embracing imperfection, of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seen, flaws and all,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turning point. It wasn't about denying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reframing my understanding of them.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flaws to be erased, but rather integral aspects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unique threads that wove together the tapestry of my identity.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my experiences, the fingerprints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evidence of a life lived authentically, imperfectly,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my creative pursuits.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relationships, my friendships,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 I began to approach my connections with a new level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willingness to share my vulnerabilities, my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 discovered that true intimacy wasn't about 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façade, but about revealing the full spectrum of my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messy, complicated, and often contradictory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This meant allowing myself to be seen,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 ideal, but as a flawed, striving, evolving human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others was often surprising. The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feared was met not with judgment, but with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acceptance. People shared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their own struggles, their own journeys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In these shared experiences, I found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profound sense of belonging, a recognition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all imperfect, and that in our imperfections lies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my physical self. For years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anxieties about my appearance, constantly comparing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others, striving for an unattainable ideal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perfection. I had engaged in self-criticism, focusing on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neglecting the beauty of my unique physical characteristics.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too, was a battleground for self-acceptance. Through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disentangle my self-worth from my appearance.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beauty of my body, to acknowledge its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to celebrate its imperfections, its unique markings,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story. I learned to treat my body with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nurturing it through healthy habits, while accepting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and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self-care routine transformed. It was no longer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idealized image, but about nourishing my mind, body, and soul.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incorporating practices like meditation, yoga,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time in nature. These activities helped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sense of self-awareness, fostering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vehicle for self-acceptance.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once burdened by the weight of perfectionism,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liberating outlet for self-expression. I embraced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melodies, the imperfections in my lyrics, the imperfections in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voice. These imperfections were no longer perceived as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aspects of the music's unique character,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depth, authenticity, and emotional resonance. My music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complexity of my inner world,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joys, my sorrows, my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in particular stands out, a piece titled "The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Porcelain." The lyrics are raw, honest, and unflinchingly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explore the journey of self-acceptance, the struggle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and the ultimate triumph of embracing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itself reflects the journey's emotional arc,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fragility and uncertainty to a crescendo of self-love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song's imperfections – the slight waver in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certain points, the hesitant pause before a powerful lyric –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its impact. They add to the song's emotional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rawness and authenticity of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Self-acceptance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 of growth and evolution. There are still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whispers of self-doubt creep in, challenging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demanding a return to old patterns of self-criticism.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are now met with greater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recognize them as part of the process,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 and further refinement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learned that true self-love is not about erasing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them, cherishing them, celebrating them.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are not blemishes but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fully, a journey undertaken bravely, a spirit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They are the marks of authenticity, the visible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imperfectly, and yet, profoundly beautiful. The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plays on, a symphony of imperfection, a melody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flaws, yet resonating with a profound and lasting beauty.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self-acceptance, a song of self-love, a song of the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embracing the gift of imperfection. And it is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evolve, to grow, to deepen, with every note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 of becoming fully myself.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beautifully, and authentically.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Emotions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inward, toward a truer understanding of self,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a confrontation with my emotional landscape. For years,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minimized, or otherwise distorted my feelings,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a stoic exterior was a sign of strength. This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repression, however, had created a dam, holding back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eventually threatened to breach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my composure. The dam began to crack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single catastrophic event, but with a series of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fissures – a tear in a quiet moment, a sigh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frustration, a fleeting flash of anger quickly masked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smile.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 of defiance, tiny rebellions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 of emotional restraint. I allowed myself to cry,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secret, shame-faced and alone, but openly, letting the tears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unburdened by the weight of societal expectations.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first time I truly let myself weep in front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a close friend who, without judgment or pressure,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my hand and listened. It was a transformative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years of pent-up sorrow washing over me like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The fear of vulnerability was replaced by an unexpected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a profound lightness that accompanied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my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vulnerability wasn’t always comfortable.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raw intensity of my emotions felt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consume me. Anger, grief, fear – these potent forces,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suppressed, now demanded to be acknowledged,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processed. It was through therapy, guided by a skilled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that I began to navigate this emotional terrain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ease and self-compassion. Learning to identify, label,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emotions was a crucial first step. We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feelings, unpacking their origins, exploring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triggers, and ultimately finding healthier ways to express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often painful. It required me to confront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to grapple with unresolved traumas, to face the shadows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There were moments of profound self-doubt,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questioned the very wisdom of this emotional excavation.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layer peeled back, I felt a greater sense of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 growing self-acceptance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full spectrum of my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emotions authentically wasn't just about allowing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feel; it was also about communicating these feelings effectively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honestly. This proved to be a far greater challenge than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Years of emotional repression had left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vocabulary for expressing my inner world. I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my feelings clearly and concisely, often resorting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indirect communication, passive aggression, or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expressing emotions authentically wasn’t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“letting it all out.” It was a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respect, between self-expression and the consideration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others’ feelings. It was about finding the right time,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and the right way to convey my emotions in a way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honest and constructive. This required a level of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emotional intelligence that I was still developing.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process became particularly apparent in my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honest communication wasn’t always easy, especially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where ingrained patterns of emotional avoidance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codependency had taken root. Learning to set boundaries, to assert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needs, to communicate my feelings clearly and respectfully,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courage and conscious effort. There were times when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 was met with resistance, defensiveness,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These were opportunities to explore the dynamics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to address underlying issues, and to foster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 of emotional intimacy.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powerful tool in this process. The songs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were no longer just expressions of abstract ideas or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They became deeply personal reflections on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my struggles, my triumphs, my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raw, honest, and unflinchingly vulnerable,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full spectrum of my human experience – the joys, the sorrows,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fears, the anxieties, the hopes, and the dreams.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emotional complexity, shifting from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to bursts of intense passion, from delicate melodies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crescendos.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which I titled "Unspoken Words,"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encapsulates this journey toward authentic emotional expression.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verses are characterized by a sense of restraint,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exploration of suppressed emotions, reflected in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melody. As the song progresses, the music builds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mirroring the growing confidence and assertiveness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expression. The chorus, a powerful crescendo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expresses years of suppressed feelings with raw, unfiltered honesty.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song’s imperfections – a slight tremor in my voice,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 between lines – only amplify its emotional impact,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underscoring the vulnerability and authenticity of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authentic emotional expression extended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life and creative work. It permeated my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friends, and even strangers. I found myself being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empathetic, understanding, and supportive of others'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 realized that my own willingness to be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created a safe space for others to do the same. This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sense of connection and belonging,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and enriching my life in ways I hadn't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authentic emotional expression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a lifelong process of growth and self-discovery.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times when I stumble and fall, when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emotional repression resurface. But now,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met not with shame or self-judgment, but with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 recognize them as integral parts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opportunities for further learning and growth.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my emotional expression are not signs of weakness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indicators of authenticity, a testament to the courage it takes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full spectrum of the human heart. My emotions,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complexity and intensity, are now embraced as integral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identity, shaping my perspective, informing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and ultimately, enriching my life. The song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stifled and muted, now plays on, a symphony of authentic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melody of vulnerability, a harmonious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strength, a song of self-acceptance and self-love,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beautiful, messy, and utterly human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truly alive.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Communicating Needs and Boundaries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expressing my needs wasn't a selfish act,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 towards self-preservation and healthy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dawned on me slowly, like the first light of dawn breaking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fog. For years, I'd prioritized the needs and desires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often to the detriment of my own well-being. This pattern,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from childhood, manifested as a chronic inability to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"no," a tendency to overextend myself, and a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disappointing those I cared about. The result was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 constant feeling of being overwhelmed, and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my own sense of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self-neglect manifested in many subtle ways. I would agree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at work, even when my workload was already excessive,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the repercussions of refusal. I'd let friends and family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advantage of my time and energy, never quite finding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assert my limitations. I'd suppress my own desires and opinions,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deferring to the preferences of others. It was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giving, with little to no consideration for the receiving end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a particularly stressful period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was juggling a demanding job, a complicated family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pressures of maintaining a semblance of normalcy.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these responsibilities, compounded by my inability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caused a near-collapse. I was emotionally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drained, feeling like a wilting flower, its petals drooping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the relentless sun of unacknowledged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then that I realized that my silence, my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demands, wasn’t a sign of strength or selflessness,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deep-seated fear—a fear of conflict,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a fear of upsetting those I loved. I was terrified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 of asserting my needs, convinced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damage my relationships. Yet, the reality was far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towards asserting my needs was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across hot coals. I started small, choosing situations where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stakes felt relatively low. For instance, instead of automatically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agreeing to attend social events I didn't really want to go to,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politely decline, explaining that I needed some time to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response from some friends was a little surprised,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hurt, but the overwhelming reaction was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expressed concern for my wellbeing, inquiring about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act of self-assertion had an unexpected ripple effect.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shift the dynamics of my relationships,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 and open communication. People started to realize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limits, that my time and energy were finite resources.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show greater respect for my boundaries, and in turn,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respected myself. This wasn’t to say every interaction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smoothly. There were times when my needs were misunderstood,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dismissed, but these experiences became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opportunities, helping me refine my approach to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articulate my needs effectively proved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suppressing my emotions left me with a limited vocabulary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expressing myself clearly. I often stumbled over words,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and vulnerable. I frequently used indirect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that others would somehow intuit my needs without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to explicitly state them. This, however, only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misunderstandings and frustration. Through therapy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I began to develop a more direct and assertive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style.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tools I discovered was the use of "I"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statements. Instead of blaming others or making accusations,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focus on expressing my own feelings and needs in a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way. For example, instead of saying, "You never help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housework," I would say, "I feel overwhelmed when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all the housework, and I would really appreciate it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 share the load more evenly." This subtle shift in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dramatically altered the nature of our conversations.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involved more than just expressing needs;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learning to say "no." This was perhaps the most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the process. The fear of rejection loomed large, but I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saying "no" wasn't a rejection of the other person,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affirmation of my own self-worth. It wasn't about being unkind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uncooperative; it was about protecting my time, energy,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instance where a colleague asked me to take on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project that would have significantly added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workload. In the past, I would have automatically agreed,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politely declined. I explained that I was already overloaded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couldn't take on any additional tasks without compromising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of my existing work. The colleague was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disappointed, but they ultimately understood and respected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communicating needs and setting boundaries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one. There were setbacks, moments of doubt,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 into old patterns of behavior. But with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 matter how small, I felt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 and self-respect. The journey required constant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willingness to challenge ingrained beliefs,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prioritizing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began to evolve. As I became more assertive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expressing my needs and setting boundaries,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Instead of being based on unspoken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they were grounded in open communication,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a greater understanding of each other's limitations.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intimacy strengthened not through self-sacrifice,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mutual care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extended far beyond my personal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these principles to my professional life, setting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colleagues and clients, and advocating for my own needs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workplace. This assertiveness empowered me to pursue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professional goals and negotiate for fair treatment.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communicating my needs and setting boundaries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controlling others or making demands. It was about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self-care, and fostering healthier, more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 It was about recognizing that my needs were valid,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 deserved to have them met. It was about finding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expressing my truth, and embracing the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honoring the language of my own heart. The quiet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once barely audible, now swelled into a powerful anthem,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liberating power of self-love and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setting limits with grace and firmness. The song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hesitant and unsure, now resonated with the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conviction of a melody finally free to play its own tune.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 and Openness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tremors of vulnerability felt like a seismic shift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cracking of the carefully constructed walls I’d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For so long, I’d operated under the misguided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strength resided in stoicism, in a rigid refusal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softer, more fragile parts of myself. I viewed vulnerability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chink in my armor that would be ruthlessly exploited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around me. This self-protective mechanism,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safeguarding me from hurt, ultimately served as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genuine connection. It kept me isolated,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perpetually yearning for a closeness I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to pursue.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vulnerability began to change gradually,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imperceptibly, like a subtle shift in the tides.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but a gradual dawning realization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thrived not in perfectly polished facades, but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raw honesty that lay beneath.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not as a weakness, but as a courageous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willingness to expose the parts of myself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hidden away, fearing 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embracing vulnerability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anxiety. I started with small acts of disclosure,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about my day, my thoughts, 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These small, seemingly inconsequential acts, were,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monumental leaps forward. They were cracks in the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self-imposed isolation, allowing the pent-up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to begin their slow, steady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 stands out. I was having dinner with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someone I’d known for years, but with whom I'd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a carefully curated distance. During the course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wave of melancholy washed over me,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sadness related to a past heartbreak. In the past,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suppressed this feeling, masking it with a forced smile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change of subject. But this time, something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 I allowed myself to speak, to articulate the feelings that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silently churning beneath the surface. I spoke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longing, the lingering sense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from my friend was unexpected, profoundly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judgment or dismissal, I was met with empathy,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transcended words. My friend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words of comfort, and shared their own vulnerabilities.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a profound sense of connection unfolded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forged not in superficial pleasantries, but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honesty.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seemingly small and insignificant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scheme of things, proved to be a turning point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emotional openness. It demonstrated to me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its capacity to foster genuine connection and deepen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bonds. It taught me that being seen, truly seen, in all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was not a threat, but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cultivated a practice of vulnerability, 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to share more of myself with others. It wasn't always easy.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apprehension, of fear that I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 or rejected. Yet, the rewards consistently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risks. The more I opened myself up,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reciprocal openness in others, a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vulnerabilities, their own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vulnerability became a form of self-expression,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my needs, my desires, and my fears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resorting to defensiveness or self-protection. It allowed me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mutual understanding, trust, and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I learned that true intimacy wasn’t a destination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reached, but a continuous journey of self-discovery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willingness to step into the unknown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also meant accepting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 and limitations without self-criticism.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surrender to the imperfect nature of my being, a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worth wasn't tied to my achievements or my ability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vulnerabilities. Rather, my worth resided in the core of my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being, in my humanity, in the very essence of my imperfections.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others as well. I learned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in those around me, recognizing that their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vulnerabilities didn't diminish their worth, but added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captivating charm. The capacity to see and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 in others deepened my compassion, fostered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enhanced the strength of my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vulnerability wasn't without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my attempts to connect were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rejection, or even hurt. These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but they also served as valuable lessons. They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discernment, of choosing my audience carefully,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understanding that not every person is capable of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reciprocating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in the face of rejection, I learned that my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contingent on the responses of others. My value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independent of external validation.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remained an act of self-love,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and my commitment to living an authentic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the act of being vulnerable became less daunting,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natural, like a river flowing smoothly to the sea. The fears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 gradually subsided, replaced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and self-acceptance. I learned to embrace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share my experiences with authenticity,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the act of being seen. The relationships I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were unlike anything I had experienced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depth of connection, intimacy and understanding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courage of mutual vulnerability. The language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once hesitant and guarded, now flowed freely,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weaving a tapestry of human connection richer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than anything I could have imagined. The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solitary tune, now harmonized with the voices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beautiful and resonant symphony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was the power of vulnerability, the unlocking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enriching connection with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 And it was, without a doubt, the most rewarding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 had ever undertaken.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Understanding Nonverbal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language of the heart, the one that speaks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had always eluded me. I’d focused so intently on the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word, on articulating my feelings with precision and clarity,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the subtle, yet powerful, currents of nonverbal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It was as if I’d been composing a symphony,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crafting each note, only to ignore the resonant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instrument itself. The truth, however, is that the instrument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my gestures, my very presence – was often speaking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language altogether, a language that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than any carefully chosen word.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awakening to this silent language began subtly,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imperceptibly. I noticed the way my hands would clench into fists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threatened, the way my shoulders would slump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anxieties, the subtle tightening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jawline when I was suppressing a difficult emotion.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actions; they were involuntary responses,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inner world, broadcast to anyone who cared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struck me then how often I’d missed the nonverbal cues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readily I'd dismissed the subtle shifts in their body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expressions that crossed their faces. I’d been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in the words they spoke, in the carefully crafted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presented, that I’d failed to see the unspoken story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I had been deaf to the silent symphony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a profound realization, a humbling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limitations in understanding the full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interpret nonverbal communication became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listening. It was about paying attention not only to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spoken, but also to the silences, the hesitations,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posture and facial expression. It was about observing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dance of human emotion, the delicate interplay of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and internal states. I began to notice the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dilation of pupils, the fleeting tightening of the muscles around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mouth, the almost invisible tremor in a hand. These minute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overlooked, suddenly revealed a whole new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 rich tapestry woven from the subtlest of threads.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averted gaze. I'd always interpreted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disinterest, as a sign of someone wanting to disengage. But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recognize were the nuances. Sometimes, an averted gaze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shyness, a manifestation of discomfort in direct eye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contact. Other times, it might be a sign of deep contemplation,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internal processing that requires a break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world. And in still other instances, it might be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a way of shielding oneself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scrutiny. The averted gaze, once a simple indicator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disinterest, became a complex and nuanced expression,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conveying a multitude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could be said of crossed arms. Previously, I'd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 defensive posture, a clear signal of resistance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disagreement. But I learned that it could also be a sign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cold, or of needing to provide oneself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security and comfort. The context became vital,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other cues helped to clarify the true meaning.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 also shifting their weight, fidgeting, avoiding eye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contact? Or were they sitting still, seemingly relaxed,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calm and open? The crossed arms, divorced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context of their nonverbal communication, lost its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inform.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understand nonverbal communication was not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decoding a set of universal signals. It was more of an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a process of subtle interpretation that required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intuition, and a deep understanding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psychology. It involved considering the person's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their personal history, their current emotional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broader context of the interaction. The same gesture,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facial expression, could have vastly different meanings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depending on these variables.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my own nonverbal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well. I became more aware of the messages I was unwittingly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sending, the signals that were being misinterpreted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I began to pay attention to my own posture,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my tone of voice, striving for congruence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and nonverbal expressions. This pursuit of congruity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communication, where my words and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aligned, enhancing the clarity and impact of my messages.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surprised by how powerful a simple smile could be,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as a social convention, but as a genuine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connection. The genuine smile, with its crinkling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and lifting of cheeks, is a potent nonverbal cue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Its sincerity, however, cannot be faked. A forced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lacks the crinkles around the eyes, giving away its insincerity.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slightest furrow of the brow, the briefest hesitation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speech, could reveal a wealth of untold information,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anxieties, doubts, or uncertainties. The subtle widening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could signal surprise, fear, or even admiration,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downward cast of the eyes might speak of shame, sadness,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study of nonverbal communication taught me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of seeing the world from another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of striving to understand their unspoken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It fostered a deeper level of connection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relationships, creating a sense of intimacy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spoken word. I learned to listen not only with my ears,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eyes, my heart, and my intuition.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journey of understanding the nonverbal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I discovered a profound truth: that communication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words; it's a symphony of expressions, gestures,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silences, a complex interplay of verbal and nonverbal cues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form the rich tapestry of human interaction. It is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in the interwoven threads of words and silences,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language of the heart unfolds, revealing its secrets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ourselves and those around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listening deeply, of understanding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heart, remains ongoing, a constant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and growth, leading to deeper empathy and stronger, more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connections with those I love. The music of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solo performance, now harmonizes with the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creating a richer, more meaningful melody.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Deeper Connections Through Communication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awareness extended beyond romantic relationships;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seeped into every facet of my life. My interactions with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friends, and even colleagues took on a new depth.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notice the subtle nuances in their communication,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that revealed their true feelings and intentions.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for instance, I had always relied on the directness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sometimes missing the underlying anxieties she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with a forced cheerfulness. Observing her body language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trembling of her hands, the way she would nervously fidget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jewelry – revealed a vulnerability I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It was a revelation that deepened our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for a more honest and empathetic dialogue.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friendships, too, were transformed. I realized how often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misinterpreted the actions of my friends, assuming the worst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or averted gaze stemmed from exhaustion,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or simply a need for solitude. Learning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cues allowed me to offer support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words felt inadequate. Instead of pushing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I learned the power of simply being present,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and a reassuring presence. This subtle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strengthened our bonds, creating a deeper sense of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professional settings, the understanding of nonverbal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proved invaluable. In meetings, I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subtle shifts in my colleagues' body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enabling me to anticipate potential conflicts or misunderstandings.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furrowed brow might signal disagreement, a subtle sigh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 frustration, while a slight nod could confirm agreement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By paying attention to these cues, I could tailor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style, ensuring a more effective and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environment. Misunderstandings were minimized,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spirit flourished.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recognizing nonverbal cues in others, I began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nonverbal communication. I paid close attention to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posture, my gestures, and my tone of voice, striving for consistency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 verbal and nonverbal expressions. Incongruence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words contradicted my body language – often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mistrust. For instance, assuring someone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support while simultaneously crossing my arms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eye contact sent a contradictory message.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lesson: authentic communication requires alignment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our words and our actions.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 of self-discovery was not without its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interpret nonverbal cues is not a simple task.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nuanced process that requires patience, practice,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acknowledge our own biases and preconceptions.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differences play a significant role; what might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polite in one culture could be perceived as rude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For example, direct eye contact, considered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engagement in some cultures, can be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 or disrespectful in others. This realization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cultural sensitivity and the need for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interpretation of nonverbal cues is not an exact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science. There's always a degree of ambiguity, and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interpretations are often possible. A single gesture or facial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can have multiple meanings, depending on the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individual's personality, and the overall dynamic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It's crucial to avoid making hasty judgments based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observation. Instead, a holistic approach, considering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multiple cues and the broader context of the interaction,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for accurate interpretation.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active listening cannot be overstated. It’s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simply hearing the words being spoken; it’s about paying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unspoken cues, to the nuances of tone, posture,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facial expression. It's about creating a safe space where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feels comfortable expressing themselves fully,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 or interruption. This requires patience,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to understand the other person's perspective,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differs from our own. In my own journey, active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my relationships. It allowed me to connect with others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deeper level, to truly understand their needs and feelings.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express our own emotions effectively is just as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being able to understand the emotions of others.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whether consciously or unconsciously, can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detrimental effects on both our mental and physical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emotions can manifest in physical symptoms,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headaches, stomach problems, or sleep disturbances.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unresolved emotional issues can lead to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and conflict. Learning to identify and express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 a healthy way, whether through conversation,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or other methods, is essential for emotional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strong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of healthy conflict resolution relies heavily on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communication. Disagreements and conflicts are inevitable 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relationship, but how we manage those conflicts determines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longevity of the connection. Open,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where both parties feel heard and understood,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resolving conflicts constructively. This involves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expressing our needs and feelings clearly and respectfully,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mutually acceptable solutions. Avoid blaming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language, and focus instead on finding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collaboratively resolving the issue. Healthy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provides a framework for navigating differences and strengthening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building deeper connections through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involves much more than simply exchanging words. It’s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process that encompasses nonverbal cues,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emotional expression, and conflict resolution.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empathy, understanding, and a willingness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deeper, more meaningful level. It’s about recognizing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the heart and learning to interpret its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melodies. The journey of mastering this art of communication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a process of continuous learning and growth that enriches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our relationships but also our own lives.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 heart, once a mystery, becomes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leading to more authentic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transforming the solitary song of the self into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harmonious chorus. It is in this shared harmony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true solace and profound meaning.</w:t>
      </w:r>
    </w:p>
    <w:p>
      <w:pPr>
        <w:sectPr>
          <w:pgSz w:w="8000" w:h="12000"/>
          <w:pgMar w:top="296" w:right="10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Small 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was falling in sheets that day, mirroring the turmoil 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late, again, for my weekly visit to my grandmother.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me, a familiar companion. As I hurried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I saw her, huddled on a park bench, her thin shawl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little protection from the relentless rain. She was clutching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worn bag, her face etched with worry.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constricted. She was waiting for me, and my tardiness, born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self-absorbed anxieties, had left her exposed to the elements.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rushed to her side, my apologies tumbling out in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She smiled, a fragile, watery smile that nonetheless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that melted the icy grip of my guilt. That simple act,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patiently in the rain, spoke volumes about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patience. It wasn't just about the rain; it was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lateness, my absorbed self, my forgetfulness.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downpour of my own neglect. That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resolved to change. I rearranged my schedule,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visits, making the time for her a sacred space in my busy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 gesture, but the consistency of my presence,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kindness repeated weekly, transformed our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her demeanor, the light in her eyes that grew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visit, was a testament to the power of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young man at the coffee shop, always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guitar case by his feet, his soulful melodies weaving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rush. I rarely stopped to listen, too caught up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thoughts, in my own deadlines and anxieties. One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stressful morning, overwhelmed by a project deadline that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dark cloud, I found myself drawn to his music,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frayed nerves. I dropped a few extra dollars in his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gesture, barely noticeable in the grand scheme of things,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look of gratitude on his face, the heartfelt “thank you,”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It was a mutual act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connection in the impersonal churn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the money; it was about acknowledging his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struggle, his quiet presence. He, in turn, offered me solace,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respite from the pressures of my world, transforming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 morning into a shared moment of quiet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small acts extended far beyond those I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helped. The act of being present for my grandmother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 with my family. They witnessed the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demeanor, my increased patience, my attentiveness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It rippled outwards, creating a more harmonious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The ripple effect of kindness began to manifest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Inspired by my grandmother's quiet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more willing to offer help to others, whether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assisting an elderly neighbour with their groceries or offering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 to a stranger struggling with a heavy load.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 encounter similarly prompted me to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of the people around me, more receptive to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attuned to their silent needs. I started engaging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busker more regularly, striking up conversations, learning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his ambitions, his struggles.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 reminder that even the smallest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can have a disproportionately large impact on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heightened awareness manifested in my professional life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I found myself extending deadlines for colleagues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personal issues, offering assistance on projects,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encouragement. The change wasn't revolutionary;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a shift in perspective, a gentler approach,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 a helping hand. The atmosphere in the workplace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energy shifted, becoming more collaborative,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supportive. People were more willing to help each other,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inclined towards competition and more inclined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The impact of my small acts of kindness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cascading effect, transforming the office into a more humane,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stressful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kindness is a powerful force. It's not about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dramatic pronouncements, but about consistent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empathy, compassion, and generosity. A kind word,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hand, a listening ear – these seemingly insignificant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have a profound impact on the lives of others and on our own.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 a chain reaction, a cascade of positive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spreads outwards, transforming the atmosphere around 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a tapestry of interconnectedness, reminding us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down the street, I saw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carry several heavy bags. Without thinking, I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assistance. She gratefully accepted, and as we chatted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short walk, I discovered that she was a single mother juggling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jobs, struggling to make ends meet. The shared weight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grocery bags felt surprisingly light; the weight of her worries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lightened as well. She had a weary sadness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we talked, the strain lessened. That simple act of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bags, a momentary disruption of my routine, left me feeling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fulfillment. It wasn’t about the physical exertion;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the connection, the shared humanity. It was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but it resonated deeply, reinforcing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elderly gentleman in the library, engrossed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thick book, his hand trembling slightly as he turned each page.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him my assistance, and he accepted with a grateful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twinkle in his eye that belied his age. It wasn’t about the help;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his presence, his dedication to reading,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love of literature. In that brief moment of connection,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understanding, a mutual respect for the quiet pleasures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shared moment of acknowledgment,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 of human connection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only a few examples of the many small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have witnessed and participated in. Each instance,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has left an indelible mark on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profound impact of such simple acts of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grand gestures; they were everyday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generosity. But those moments,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form the fabric of a life lived with more meaning,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more connection. They reveal the hidden power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 of human kindness. The ripple effect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theory; it is a palpable reality,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our lives. It’s a symphony of shared kindness,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each note, however small, contributes 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And it’s in that harmony that we find solace, purpose,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meaning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often perceived as a chaotic and impersonal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reveals itself through these small acts of kindness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web of shared humanity. The impact isn’t just felt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recipient but echoes outwards, creating a ripple effect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 the lives of those around us, reminding us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smallest gesture can make a profound difference.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born of empathy and compassion, are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meaningful, enriching not only the lives of those we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own as well. It is in these small acts of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practiced, that we find the true meaning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harmony with others, a life made richer by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human compassion. It is in this shared humanity,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interconnectedness, that we truly find our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world. And that, in itself, is a gift of immeasurable value.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Paying it Forward Spreading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at the bakery, her hands flour-dusted, her smile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as the oven’s glow, offered me a freshly baked loaf of bread,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gesture of kindness on a particularly bleak Tuesday.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 itself, though its comforting aroma filled my senses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eased the tension that had been tightening in my chest all morning.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unspoken understanding, the shared humanity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exchange, that resonated most profoundly. That day, I paid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by leaving an extra tip for the barista at the coffee shop,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 that, I hoped, would spread a little warmth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His quiet nod of acknowledgement felt like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our shared act of kindness.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found myself at a local soup kitchen,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time to serve meals to the less fortunate. The atmosphere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humbling, a symphony of quiet desperation and quiet dignity.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each shared smile, each whispered thank you,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reminder of our interconnectedness. It was exhausting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both physically and emotionally, yet the overwhelming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left me feeling deeply fulfilled. The weight of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felt lighter, the burden of my own anxieties lessened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of the experience. It was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yet it transformed my perspective, shifting my focus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concerns to the needs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was walking home when I noticed a young musician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busking on a street corner. His voice, raspy yet resonant,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with melancholic melodies. I wasn't in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mood, my own anxieties weighing heavily on my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stirred something deep within me, a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shared struggle. I dropped some money into his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case, a small gesture of support that seemed trivial compared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magnitude of his talent. Yet, his eyes, filled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weariness, lingered on me as I walked away,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sense of profound connection. That night, I paid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by sharing his music with my friends, hoping to introduce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his unique talent and perhaps even inspire a similar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 extended beyond random acts of charity.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organizing a book drive for a local school.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and sorting books, organizing and cleaning the donations,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surprisingly therapeutic. The sheer volume of books,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within their pages, brought a sense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school's gratitude was heartfelt; their joy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contagious. The project was a small but significant step in paying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chance to inspire a love of reading in young minds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contribute to a richer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elderly woman across the street, Mrs. Gable,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always seemed to be alone. I started by simply waving hello,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that blossomed into weekly chats over the fence.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full of wisdom and resilience, enriched my life in ways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anticipated. I found myself listening more attentively,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about her past, her struggles, her triumphs. My small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became a lifeline for her, a small crack of light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I paid it forward by introducing her to other neighbours,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a connection within the community. Her grateful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burgeoning friendships she created were a rewarding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simple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weren't always met with overwhelming success.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my attempts at kindness were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even hostility. But I learned to accept that not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kindness would be reciprocated, that the value lay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but in the act itself. The focus shouldn't be on the return;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focus should be on the intention, the genuine desire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difference, no matter how small. These setbacks merely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consistency, of continuing to offer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 response. The inherent value lies in the act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it creates within the community,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it generates. It was about creating a culture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 sense of shared responsibility towards each other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community as a 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inspired to create a community garden,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neighbours could gather, cultivate plants,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other. The process, from securing the land to planning the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layout, to planting the seeds,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unifying force of a shared goal.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hub for our neighborhood, a place of peace, tranquility,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community. It was a tangible manifestation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space that thrived on shared responsibility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It blossomed not only with flowers and vegetables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friendships, shared stories, and a strengthened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paying it forward has been transformative. It hasn't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about grand gestures or dramatic pronouncements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consistent, small acts of empathy, compassion, and generosity.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giving back, of investing in others, has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own life. It's shifted my perspective,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our lives, the profound impact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and the unexpected rewards that come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something larger than myself. The rewards aren't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tangible, and they don’t always come quickly.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simply the quiet satisfaction of knowing I made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in someone else's day, in someone else's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fostering a sense of community, a shared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and for the well-being of our neighborhood. It’s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the whispered confidences, the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helping a neighbor with groceries or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someone in distress. It's about nurturing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mutual respect, a collective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one act of kindness at a time. It’s about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and shared relief, the feeling of belonging, the quiet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the recognition of our collective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each other. It's about acknowledging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unique contribution each of us makes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our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kindness is not a mere abstract concept;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reality, a force that transcends individual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 the lives of many. The journey of paying it forward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process of growth, of learning,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as a human being. It is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the inherent goodness within each of us, and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 impact we can have on the world, simply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be kind. It is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melody played on the strings of our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kindness where each note, however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a harmonious whole. And it’s in that harmony,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commitment to kindness, that we find true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and connection.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Empathy in Human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bakery woman’s kindness wasn’t just about the bread;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acknowledgment of my weariness,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burdens we all carry. It was in that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that brief intersection of two lives, that the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was sown. Empathy, I realized, isn’t simply feeling sorry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someone; it’s stepping into their shoes, feeling what they feel,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world through their eyes. It’s a profound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expose oneself to the emotions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another, a recognition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shifted my perspective on kindness.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about performing acts of charity; it was about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about seeing the inherent worth in every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circumstances. I began to notice the subtle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suffering, the unspoken pleas for understanding,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masked by forced smiles. The man hunched over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bench, the woman struggling with grocery bags, the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crying silently in the corner of a store – each held a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struggle and resilience, a silent plea for connection.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recognizing these untold narratives that my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took on a new depth, a new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allowed me to move beyond the superficial act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profound act of truly seeing. It wasn't about the monetary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a donation or the time spent volunteering;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forged in shared vulnerability.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truly listening, to the stories of others,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interruption. It was about offering a safe space for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burdens, their fears, their hopes, and their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their pain, their struggles,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seeking to fix or solve, but simply to share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encountered a young woman weeping silently on a bus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 bench. She wasn't begging for money; she wasn't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scene. She simply sat, hunched over, tears silently tracing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her cheeks. My initial impulse was to avoid her, to pretend I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seen her distress. But empathy intervened. I sat beside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simple, "Are you alright?" She didn't speak at first,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acknowledging her presence, of offering my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seemed to ease her distress. Eventually, she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– a tale of heartbreak, loss, and overwhelming loneliness.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without offering platitudes or solutions, simply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express her pain. The weight of her sadness seemed to lessen,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because she was heard. In that shared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powerful connection formed,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empathy extended beyond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I saw it reflected in the actions of others,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compassion, in the shared burdens and shared joys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elderly couple holding hands in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consoling each other after a loss, the neighbours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during a time of hardship – these were all quiet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a shared human experience. Empathy, I realised,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solitary act; it was a collective endeavor, a communal response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 became a fertile ground for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 a shared space, a collective project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neighbours, from diverse backgrounds and varying life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together to nurture life, both literally and metaphorically.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our knowledge, our skills, our time. We celebrated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supported each other during setbacks.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of tending the soil, planting seeds, and harvesting crops,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blossomed, a shared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interdependence. The garden wasn't just a source of fresh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vegetables; it was a space where empathy took root and flourished.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empathy extends even to those who initially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or unapproachable. I discovered that even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hardened by life, those who wore their pain as a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within them a deep-seated need for connection,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takes time, patience, and persistence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individuals, but the rewards are immeasurable.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a gesture of compassion, a listening ear – these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through the walls of isolation, fostering a sense of belonging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in acknowledging our shared vulnerabilities, our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that we truly connect with each other. Empathy allows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move beyond superficial interactions, to forge genuine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compassionate community. It’s not about judging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fixing; it's about understanding, acknowledging, and sharing.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inherent worth of every human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circumstances, their background, 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flaws. It's about seeing the world through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what they feel, and offering compassion, not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but out of a genuine understanding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empathy is profound. One act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shared moment of vulnerability, can initiate a chain reaction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creating a cascading effect of compassion that touches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lives. It transforms not only the lives of those we help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our own, enriching our lives with a deeper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connection. It is a reciprocal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giving and receiving, creating a harmonious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joy we receive in offering kindness is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as the solace we receive in receiving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empathy is not always easy. There will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moments of disappointment, moments when our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are met with indifference or even hostility.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are merely fleeting setbacks, small ripples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compassion. They don't negate the value of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interactions, the powerful connections forged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lives transformed by understanding. We must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discouraged by occasional setbacks. The journey of empathy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endeavor, a continuous process of learning, growing,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our understanding of the human condition.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immeasurable; the impact,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power of empathy lies in its ability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ourselves and others, to connect us on a deeply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It is the foundation upon which kindness thrives, the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compassion, the wellspring of genuine human connection. It is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empathy that we can truly understand the world, both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and that of others, and it is through this understanding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create a more compassionate, understanding, and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journey of empathy is not a solitary one; it's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a shared commitment to building a world where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flourish. It is a testament to the inherent goodness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us, and the profound impact we can have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simply by choosing to see it through the eyes of another.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Culture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empathy, planted in the quiet exchange with the bakery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had blossomed into a yearning to cultivate compassion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scale. It wasn’t enough to offer kindness in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moments; I wanted to create a ripple effect, a wave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touch the lives of many. This desire led me to consider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build a culture of compassion, not just in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interactions, but within my community and, hopefully,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was a small one, almost imperceptible at first.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actively listening, truly listening, to the people around 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passive listening I’d practiced before, the polite nodding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occasional interjection. This was a conscious effort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what others were saying,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their emotions, their experiences. I began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in their voices, the unspoken words,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the surface of their words. It was in these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unsaid expressions, that I discovered the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there was the elderly gentleman who frequented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library, always clutching a worn copy of a Hemingway novel.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often seen him, a solitary figure lost in his book, and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instinctively look away, avoiding any potential interaction. But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emboldened by my burgeoning empathy, I approached him.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asked him about his favorite Hemingway novel, a simple question,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opened the floodgates. He spoke for nearly an hour,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his love for Hemingway's evocative language,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on the stories, his own life mirroring the themes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conversation, born of a simple question,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vibrant inner life, a rich tapestry of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feeling. That simple act of reaching out, of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made a significant difference in his day, and it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difference in mine.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experience, seemingly small, illuminated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connection. It wasn’t just about grand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charity, but about the countless small acts of acknowledgment,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gestures of understanding, the shared moments of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space for others to share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their joys, without judgment or interruption.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belonging, of community,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extended beyond individual interactions. I began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opportunities to actively contribute to my community. I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volunteer organization that provided meals to the homeless.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delivering food; it was about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hearing their stories, acknowledging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It was about seeing beyond their circumstances,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that bound us together. Many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carried heavy burdens, experiences of trauma,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and despair. But in the simple act of sharing a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conversation, a listening ear,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 often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 work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moments where I felt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the need, moments where I questioned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efforts. But these moments were fleeting.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many instances where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brought a flicker of hope, a moment of solace,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shared smiles, the quiet thanks,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 of genuine gratitude – these were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fueled my continued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direct service, I explored ways to foster a culture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on a broader scale. I initiated a community project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“Kindness Calendar.” Each day featured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a small gesture that individuals could perform.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diverse – offering a seat to an elderly person on the bus,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complimenting a stranger, picking up litter in a park, writing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thank-you note to a loved one. The calendar wasn't meant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prescription; it was intended to spark creativity,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look for opportunities to spread kindness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ways. The response was overwhelmingly positive.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experiences, their stories, their own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growing momentum of compassion within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a "Kindness Calendar" evolved into larger initiatives.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a community garden, a space where neighbors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together, share skills, and foster connections.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growing vegetables; it was about fostering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collaboration, and building empathy. The shared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effort, the shared harvests – these built bridges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individuals from diverse backgrounds,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community. It became a vibrant hub of activity,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living testament to the power of collective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 used my skills as a singer-songwriter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songs about compassion, empathy, and connection.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weren’t preachy; they were personal reflections 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own struggles, my own journey towards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lyrics explored themes of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understanding, expressing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emotions in a relatable and accessible way.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spreading awareness, for sparking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for fostering a shared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these efforts extended beyond my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Stories of the "Kindness Calendar" and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spread through social media and local news outlets,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similar initiatives in other towns and cities. My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online, finding resonance with individuals who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themes of empathy and compassion. The initial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planted in a quiet exchange with a bakery woman,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blossomed into a larger movement, a growing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extended far beyond my initial intentions.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building a culture of compassion is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There are setbacks, moments of doubt, and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There will be times when kindness is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or hostility, when efforts seem fruitless,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task feels overwhelming. But it is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perseverance is crucial. It is in facing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acknowledging the difficulties, and learning from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that true resilience emerges.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continuous journey of learning, growing, and deepening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experience. It’s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acknowledging vulnerability, and fostering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It’s about fostering a sense of shared humanity,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worth of every individual,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background, their circumstances, or their perceived flaws.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seeing the world through their eyes and allowing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shape our own understanding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building a culture of compassion is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It requires the participation of individuals, communities,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societies as a whole. It is a continuous process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spreading kindness, and fostering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more just, equitable, and compassionate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long, the challenges significant, but the rewards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world needs compassion, and it is within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contribute to its growth and flourishing. The music within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empathy in our hearts, and the kindness in our actions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the instruments with which we can create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harmonious melody of human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resonates through the ages.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Kindness as a Catalyst for Positive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these smaller acts, the quiet conversations,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the songs of empathy – they all coalesced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that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immediate sphere. The act of simply listening, truly listening,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others, became a powerful act of validation,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worth of each individual. It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offering assistance; it was about creating space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to be heard, their voices to be amplified, their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of shared humanity, this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experience, transcended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geography, culture, and circumstance. The elderly gentleman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library, the homeless individuals I met while volunteering,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I encountered in daily life – they all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 yearning for connection, a longing for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be seen and heard. In offering kindness, in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 wasn’t merely helping them; I was connecting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aspect of the human condition, a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belonging.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wasn't just limited to those I directly interacted with.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spread outward, touching the lives of others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ways. The "Kindness Calendar," initially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project, became a viral phenomenon. People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 embraced the simple acts of kindness, finding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spread compassion in their own communities.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initially conceived as a space for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blossomed into a vibrant hub of social interaction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It became a living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action, the transformative potential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infused with personal reflection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struck a chord with countless individuals worldwide.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lyrical expressions of vulnerability,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music became a vehicle for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 universal human journey of love, loss, and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transcended the boundaries of language and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people through the shared language of emotion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resonance of the human spirit. It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hope, a shared understanding of our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consciousness of our shared responsibility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endeavor, this movement of compassion,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eruption; it was a gradual evolution,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empathy. It was a process of continuous learning,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refinement of my own understanding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There were challenges, moments of doubt,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instances where my efforts seemed insignificant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need. But these moments were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instances where a simple act of kindness sparked a chain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reaction of positivity, a domino effect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kindness, I discovered, lies not only in its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but also in its capacity for exponential growth. A single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can inspire a cascade of positive actions,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spreads outward, touching countless lives.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fractal pattern, where each act of kindness generates further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self-reinforcing cycle of compassion and positivity.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expressed wasn’t just a transaction; it was a catalytic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initiating a chain reaction of goodwill and strengthening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deepened my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experience. We are not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we are part of a larger network of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by threads of empathy, compassion,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Our actions ripple outward, affecting not only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involved but also those within our wider circles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kindness shown to one individual can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on their loved ones, their community,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a "ripple effect" is not just a metaphor; it's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It’s the way a single stone dropped into a still pond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circles of disturbance, influencing the water far beyond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point of impact. Similarly, a single act of kindness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expanding waves of positivity, transforming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communities. It's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things, a recognition of the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actions. Our lives are intertwined; our destinies are linked.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more compassionate world is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pursuit; it is a collective endeavor. It requires the participation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communities, and nations. It's about cultivating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practicing kindness, and fostering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more just, equitable, and compassionate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demands collective effort and consistent action.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the active participation of each individual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adoption of the practice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about embracing the inherent worth of every individual,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their background, their beliefs, or their circumstances.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fostering a sense of belonging, of connection,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It's about creating a world where kindness is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exception but the norm, where compassion is not a luxury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where empathy is not a virtue but a fundamental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right. The world is in dire need of compassion, a balm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and a catalyst for its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is not preordained; it is something we create,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collectively, through our actions, our choices, and our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better world. It is a future forged in empathy, kindness,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is a future where the ripple effect of kindness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tidal wave of positive change, transforming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more just, equitable, and loving place for all.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dream; it is a tangible goal, achievable through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culture of compassion, one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at a time. The song of our shared humanity, a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will only grow louder as more and more voices join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future, then, is not just a promise; it is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is a promise that we must all work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fulfilling.</w:t>
      </w:r>
    </w:p>
    <w:p>
      <w:pPr>
        <w:sectPr>
          <w:pgSz w:w="8000" w:h="12000"/>
          <w:pgMar w:top="296" w:right="67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SelfReflection and Introspection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old gramophone, a melancholic waltz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its tale of forgotten loves, was the only sound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solitude. It felt less like an absence of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presence, a comforting weight in the stillness.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outside, with its incessant clamor, faded into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murmur. Here, in the hushed sanctuary of my small cottage,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the whispering pines, I found a space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reflect, to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be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in these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the true work began, the excavation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landscape.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process; it was an active excavation,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unearthing of buried feelings, forgotten dreams,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conflicts. It was akin to carefully sifting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of a lifetime, piece by painstaking piece,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my life had been built.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intense clarity, sudden bursts of insight that illuminated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misconceptions and shattered ingrained assumptions.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moments of profound darkness, where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 threatened to overwhelm me, leaving me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wasn't always peaceful; it was often turbulent,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internal chaos I was attempting to navigate.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uninhibited by the judgmental gaze of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too, erupted unexpectedly, a release of tension built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years of suppressed emotions. It was a messy,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chaotic dance between light and shadow,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seeming chaos, a pattern emerged,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understanding. I began to recognize recurring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behavior that had shaped my life, both positively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negatively. I saw the ways in which my past experiences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my perceptions, influencing my choices and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role of ingrained beliefs, inherited biases,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behaviors in shaping my worldview.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wasn't about self-flagellation; it was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wasn’t a journey of judgment, but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 extended to others. I acknowledged my flaws,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indictments but as opportunities for growth, as markers on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self-improvement. This process of self-acceptance,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inherent worth despite my imperfections,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crucial in this process. The words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 a torrent, sometimes in a trickle, but always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honesty. My journal became a confidante,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inner struggles. It held the record of my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failures, my joys and my sorrows. The act of transcribing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giving them form and structure,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clarify them, to organize the chaos, to make sense of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I composed echoed the sentiments in my journal,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abstract anxieties and exhilarations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sounds. The music was a language of the heart,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inner world, unburdened by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word. It was cathartic, a way of releasing pent-up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beauty, despair into hope. Each note,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chord, each lyric was a step further in 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solely for my own catharsis; they were also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reaching out to others. Through the shared language of music,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individuals who had experienced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offering them solace and validation.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shared human experience, an affirmation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vulnerability and resilience. They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compositions but acts of 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wasn't an escape from the world; it was a retreat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necessary sojourn for rejuvenation and renewal.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profound self-reflection, where I confronted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inner world, wrestled with my demons,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my strengths. It was a process of shedding layers of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pretense, revealing the authentic self beneath.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initially perceived as an oppressive weight,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It was in the quietude that I heard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intuition, the guidance of my inner voice.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external distractions that I was able to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self, to discern my true desires and aspirations.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self-awareness allowed me to make choices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values and aspirations, rather than driven by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or expectations. It empowered me to set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my well-being, and to forge relationships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strength I gained wasn’t a result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but of truly understanding myself,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 and weaknesses, and embracing my 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however, is not isolation. It is the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 from external distractions to focus on internal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means to an end, a stepping stone towards deeper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 more meaningful existence. The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in which my spirit was forged, tempered in the fires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examination, emerging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solitude, I found a deeper appreciation for the connections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the relationships that had shaped my being.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felt like burdens became sources of strength,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love and support I had received throughout my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recollections of the past but affirmations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self, anchors in the ongoing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imbued with a newfound depth and honesty,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intensity I had never experienced before.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freely, the lyrics more poignant, the emotions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expressed. My music became a reflection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healing power of solitude,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self-reflection, and the abiding strength found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self-reflection is an ongoing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destination. There will always be new layers to uncover, new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to overcome, new insights to gain. The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being was far from over, but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my solitude, I had found a reliable compass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hand to guide me along the way. The music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a living testament to the ongoing exploration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continuous dialogue with my soul. The solitude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faithful ally on my journey. And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introspection, I continue to find strength not just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in the profound resonance of the self I discover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world outside remains vibrant, beautiful, and full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but the inner world, once explored, provides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navigating and appreciating its complexities.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continues, a symphony of self-discovery.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Inner Peace and Serenity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gramophone faded, leaving behind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it felt almost tangible. It wasn't the absence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struck me, but the presence of something deeper, a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settled into the very core of my being. This was the crucible,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where the raw materials of my self were refined,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stronger, more resilient. It was in this solitude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cultivate inner peace, a peace that wasn't the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stillness, but an active cultivation of inner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miraculous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deliberate process, a gradual unfolding of awareness,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slowly opening its petals to the sun. I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simple acts of mindfulness that helped to anchor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Deep breathing exercises became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way to quiet the incessant chatter of my mind, to bring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to the often chaotic landscape of my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act of observing my breath,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and fall of my chest, the cool air filling my lungs, the warm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my body. Each inhalation was a moment of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tension; each exhalation was a moment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present. These seemingly insignificant breaths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anchors, grounding me in the here and now,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swirling vortex of anxieties about the future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about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initially a challenging practice,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I started with short sessions, just five minutes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focusing on my breath and allowing my thoughts to drift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clouds in the sky. Gradually, I extended the duration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sessions, deepening my practice and cultivating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inner stillness. I discovered that the mind,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sea, can eventually calm, revealing a depth of tranquility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meditation and breathwork, I turned to nature for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walks in the woods became a sacred ritual, a communion with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that helped to quiet the noise within.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the songs of birds, the gentle sway of trees—these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nature became a balm to my soul, soothing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reminding me of the beauty and interconnectedness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observing the intricate details of the natural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delicate balance of the ecosystem, and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place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garden became another sanctuary, a space where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earth and nurture life. The act of planting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plants, and watching them grow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accomplishment. There was a meditative quality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 quiet rhythm that helped to settle my mind and foster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inner peace. The vibrant colors of the flowers,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the soil, the gentle touch of the leaves—these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grounded me in the present moment, helping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incessant chatter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these practices, I cultivated gratitude. Each morning,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few moments to reflect on the things I was grateful for—my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my loved ones, the beauty of the natural world,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life. This practice helped to shift my focus from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to what I had, fostering a sense of contentment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 kept a gratitude journal, recording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reflections, creating a tangible record of the blessings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wasn’t a denial of the world; it was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to better understand it, to understand myself within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refining process, a stripping away of the layers of noise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that clouded my perception, revealing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that lay beneath. The silence wasn't empty, but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hum of my own being. It was in this silence that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listen to the whispers of my intuition, to the quiet voice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wasn't a static state; it was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continual unfolding of awareness. There were moments of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when the anxieties and worries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threatened to overwhelm me. But these moments,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part of the process, teaching me to accept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emotions, to acknowledge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was in the acceptance of these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I found a deeper sense of peace.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emotions without judgment, to allow them to 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 without clinging to them, was crucial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development of inner tranquility.</w:t>
      </w:r>
    </w:p>
    <w:p>
      <w:pPr>
        <w:autoSpaceDN w:val="0"/>
        <w:autoSpaceDE w:val="0"/>
        <w:widowControl/>
        <w:spacing w:line="264" w:lineRule="exact" w:before="264" w:after="0"/>
        <w:ind w:left="0" w:right="1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fostered creativity. The quietude became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my songwriting, a space where melodies and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freely, unburdened by the constraints of external pressures.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 deeply personal,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inner journey, my struggles, and my growth.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way of processing my emotions, of giving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soul. Each song became a testament to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landscape, a reflection of the peace and serenity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cultivating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inner peace wasn’t about escaping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life; it was about finding a deeper sense of calm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It was about cultivating a strong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a sense of inner stability that could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life. It was about accepting the complexities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embracing my imperfections, and recognizing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became a pathway to a more meaningful existence.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connect with my deeper self, to uncover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and to align my life with my purpose. The peace I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personal achievement; it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 for others. My music, infused with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inner calm, resonated deeply with people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their own struggles, offering them a message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inner peace is ongoing, a lifelong practice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self-acceptance. It's a process of continually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my understanding of myself, of deepening my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inner world, and of fostering a sense of harmony between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and outer experiences. The solitude continues,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 on this journey, a space where I can retreat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recharge, where I can reconnect with the quiet strength and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resides within. It's a journey of continuous self-exploration,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self-discovery played out in the quiet sanctuary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in the quiet depths of my solitude, I find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transient turmoil of the world, a serenity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me in the present moment, and a resilience that sustains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life's inevitable storms. The music,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journey, continues to flow.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Recharging and Renewing Through Solitude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waves, a constant,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replaced the silence of my earlier retreat. The sea,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ever-changing moods, mirrored the internal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navigating. Solitude by the ocean was different;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brimming with life, with the ceaseless energy of the tides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cries of gulls overhead. This wasn't a retreat into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but a immersion in a vibrant, yet calming, energy. The salt-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air filled my lungs, washing away the lingering dust of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subtle anxieties that clung to me like cobwebs.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surrounded by the boundless expanse of the ocean,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release. The weight of expectations,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external demands, seemed to dissolve into the mist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rolled in from the sea. It wasn't a magical disappearance,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unwinding, a shedding of unnecessary burdens.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became my own, a steady beat against which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my own inner tempo. The crashing waves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impermanence of things,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yet, in this impermanence, I found a sense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recharging wasn't just a physical restoration;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of spirit. The solitude by the sea allowed me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source of my creativity, the wellspring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felt choked by the demands of daily life.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here was different; it had a wildness to it, a rawness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untamed beauty of the ocean itself.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effortlessly, unburdened by self-doubt or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lyrics poured forth, honest and vulnerable,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unfiltered emotions that surfaced in the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unfolded with a slow, deliberate pace. Sunrise walks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the sand cool and damp beneath my feet,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way of greeting the day with a sense of mindful 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collect shells, smooth and worn by the relentless 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each one a tiny testament to the power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impermanence. I’d watch the seabirds, their graceful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 a testament to freedom and resilience. Even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the sea air, thick with the salty tang of the ocean,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act of cleansing, a washing away of the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clutter that had accumulated over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watching the sunset, the sky ablaze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orange, purple, and pink. The slow descent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into the ocean was a meditative experience,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end and beginning of a day, a mirroring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life itself. The darkness that followed wasn’t frightening;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comforting, a gentle embrace that allowed the quiet hum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 to resonate more profoundly.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experience; it was active rejuvenation. I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that nourished my soul, that aligned with my values.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books that resonated with my inner state, immersing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expanded my understanding of the human condition.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in my journal, exploring my thoughts and feelings,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to flow freely, unburdened by the need for perfection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coherence. These actions, simple yet profound, were vital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recharging and renewing my energy levels.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choices that fed my creativity and reinforced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an escape, but a conscious choice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on a deeper level. It was a time for introspection,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processing my experiences and integrating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self. The ocean, with its constant movement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nature, provided a backdrop for this internal exploration.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allowed myself to feel the full range of emotions – joy,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peace – without judgment. This emotional honesty was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process. It was in accepting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in embracing both the light and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myself, that I found a deeper sense of wholeness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interspersed with the rhythmic sounds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for creativity to flourish. The melodies and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forth, unburdened by self-doubt or external pressures.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I wrote during this period were infused with a sense of peace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tranquility, yet they also reflected the rawness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my emotional journey.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solitude, a celebration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recharging and renewing through solitude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one-time event; it was an ongoing practice, a way of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prioritize my well-being, to nurture my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cultivate a deeper connection with myself and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ocean, with its vastness and ever-changing moods,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reminder of the impermanence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change, and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 became the soundtrack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a constant reminder of the healing power of solitude.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continuous growth, a deepening of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strengthening of my ability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grace and resilience. The songs I wrote, born out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became a testament to this journey, an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strength and vitality I found within myself. The ocean,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this journey, whispered secrets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urging me onward in the symphony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sea's rhythm, a constant and comforting presence,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heartbeat of my renewed spirit.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Loneliness and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 continued to be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the feeling of solitude began to shift.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emptiness I'd initially feared; instead,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immersion in my own being. The difference, I realized,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space but in my internal state. Loneliness, I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passive experience; a sinking feeling of disconnect,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that goes unanswered. Solitude, however,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choice; a conscious decision to spend time alone, not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necessity, but out of a desire for self-reflection and rejuvenation.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was a turning point in my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the silence had felt oppressive, a heavy blanket smothering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spirit. Now, it was a fertile ground for introspection,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my thoughts and feelings could unfurl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external expectations. The ocean,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became a mirror reflecting the depths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began to see the patterns in my thoughts,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shaped my emotional landscape. The waves,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with their ceaseless energy, mirrored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own emotions – the highs and lows,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despair. I no longer saw these emotions as enemies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conquered, but as integral parts of the human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acknowledged and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became structured around rituals that nourished my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walks remained a crucial part of my routine, but now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accompanied by mindful meditation, focusing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of the cool sand beneath my feet, the salty air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the warmth of the sun on my face. I became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seemingly mundane – the intricate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sand, the delicate dance of the seabirds, the subtle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colour of the ocean throughout the day.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appreciation fostered a sense of gratitude,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gifts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devoted to creative pursuits. The music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now, less burdened by self-doubt. The songs I wrote during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reflected this newfound inner peace,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of my experiences. They were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emotions, expressing the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 hope and despair, that had shaped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hesitant and uncertain, flowed effortlessly,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 that seemed to emanate from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melodies, inspired by the rhythmic pulse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melancholic and uplifting, capturing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reading, immersing myself in the lives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others. The stories I chose weren't escapist fantasies,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profound reflections on the human condition,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themes of love, loss, grief, and acceptance.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broadened my understanding of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I was not alone in my struggles, that my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valid and shared by others. The act of reading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self-care, a way of connecting with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and gaining perspective on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another vital outlet for self-expression. My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confidante, a safe space where I could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The words poured forth,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consciousness capturing the raw emotions that welled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didn't strive for literary perfection; instead,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freedom of unfiltered expression, allowing the words to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naturally, without self-censorship. The act of writing was cathartic,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processing my experiences and making sense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cultivate a mindful approach to solitude,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wasn't about avoiding people, but about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 and rejuvenation. I learned to set boundaries,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time and energy from external demands that drained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realized the importance of balancing solitude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nurturing both my inner and outer worlds.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constant rhythm, became a metaphor for this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life is an ebb and flow, a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connection.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loneliness also evolved.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isn't simply the absence of people, but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disconnection – a feeling of isolation that can exist even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crowd. Loneliness, I discovered, is often rooted in a lack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feeling of inadequacy or unworthiness.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required a shift in perspective,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 and embrace my imperfections.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involved self-reflection, identifying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and actively challenging negative self-talk.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solitary hours I spent by the ocean were pivotal in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sea reminded me of my own insignificance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things, yet simultaneously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and wonder of existence.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the continuous cycle of birth, death,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This perspective helped me to let go of my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uncertainty of life. The sea's rhythm, constant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became a source of comfort,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chaos, there is a fundamental order to the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overcoming loneliness wasn't a linear progression;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unfolding, a continuous process of self-discovery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There were days when the feelings of isolation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silence felt oppressive and the weight of loneliness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with each passing day,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more capable of navigating these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them. The tools I developed during my time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– mindfulness, meditation, creative expression,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– became invaluable resources in managing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became a testament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chronicle of my struggles and triumphs. They were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vulnerable, yet imbued with a sense of hope and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songs of solitude, but also songs of connection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myself, with nature, and with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were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solitude, a celebration of the human spirit's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healing. The ocean, my silent witness,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had nurtured me back to wholeness, its rhythm echoing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beat of my renewed spirit.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solitude had given me the strength to continue,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life might bring with renewed courage and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had faded, replaced by a quiet confidence born from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a confidence forged in the crucible of solitude and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relentless rhythm of the sea.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Solitude as a Source of Creativity and Inspiration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waves, once a soundtrack to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the percussion section of my creative symphony.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initially a burden, morphed into a fertile landscape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could blossom uninhibited. It was as if the ocean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muse, its constant motion mirroring the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within me. The repetitive yet ever-changing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tides unlocked something deep within, a wellspring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hadn't known existed. My songs, previously hesitant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conscious, now poured forth with a newfound confidence,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melodies as vast and unpredictable as the ocean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this period of intentional solitude, my songwriting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contrived, forced. I chased trends, worried about what was popular,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would garner radio play, what would please a fickle audience.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 was music that lacked authenticity, music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even to me. My lyrics were often generic, devoid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depth I craved, the personal narratives I longed to share.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 prisoner of my own insecurities, unable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constraints of external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became the key that unlocked my creative prison.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distractions of the outside world, I could finally delve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own being, confront my inner demons, and unearth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that lay dormant within. The silence, initially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became a space where my creativity could thrive.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stillness, the absence of external noise, that I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my own soul, the melodies that longed to be expressed.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always easy. There were days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well ran dry, when the words refused to flow,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stubbornly remained elusive. But even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stagnation, I found value in the solitude.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empty; it was pregnant with potential, a canvas awaiting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of my imagination. I learned to trust the process,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ebb and flow of inspiration, knowing that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 were as essential to the creative process as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intense activity.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style evolved as well. Initially, I wrote primarily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love, the kind portrayed in countless songs – 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declarations, heartbreaking goodbyes, longing reunions.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I began to explore other facets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familial relationships,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the universal struggle for meaning and purpose.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more introspective, more personal, less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outward appearances and more focused on inner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about my grief, my anxieties, my vulnerabilities.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fear of mortality, the fragility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impermanence. These were not topics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felt comfortable to explore in my music,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I found the courage to be honest,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full spectrum of my emotional landscape.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catharsis, a way of processing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making sense of my internal world.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form of self-therapy, a way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became more poetic, more evocative, drawing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natural world around me – the ever-shifting sands,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waves, the vast expanse of the sky. The metaphors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became richer, more layered, reflecting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and emotions. The rhythms of my songs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mirroring the ebb and flow of the ocean tides,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my own emotional state. The melodies became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and uplifting, capturing the bittersweet nature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also broadened my reading habits. I turned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escapist literature and immersed myself in books that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human psyche. Memoirs, philosophical essays,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 that delved into the complexities of grief and loss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companions. These works provided me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reminder that I wasn’t alone in my experiences,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and my vulnerabilities were shared by others.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way of nurturing my soul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broadening my understanding of the human condition.</w:t>
      </w:r>
    </w:p>
    <w:p>
      <w:pPr>
        <w:sectPr>
          <w:pgSz w:w="8000" w:h="12000"/>
          <w:pgMar w:top="428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art in solitude wasn't a solitary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journey of self-discovery. The silence wasn't a void;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womb where ideas were conceived and nurtured.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world, but about creating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allowing the depths of my own experiences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solitude gave birth not just to songs, but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a deeper connection to my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deeper appreciation for the beauty and fragility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rhythmic pulse of the waves continues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this transformative power, a constant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constant companion on my creative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in its vastness and its ceaseless motion, continues to inspire,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and nurture my artistic soul,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solitude on creativity. My art, my music, is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this journey, a testament to the power of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human spirit’s capacity for resilience,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beauty that can emerge from the quiet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Positive Impact on the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once a mirror to my internal turmoil,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purpose. The solitude, which had initially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refuge from the cacophony of life, had fostered within 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growth but a deeper understanding of my responsibility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the world a little better than I found it. This wasn’t a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ambition, but a quiet, persistent desire to make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songs, once intensely personal narratives of heartbreak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incorporate themes of empathy,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humanity. The melodies, previously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melancholic beauty, now carried a hopeful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vibration of optimism. My lyrics, once introspective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my own emotional landscape, began to reach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to address the universal human experience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of love and loss, of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think beyond my immediate circle, beyond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own personal struggles. I considered the wider community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town where I found solace, the people I encountered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walks along the beach, the faces I saw in the local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shop. Each individual represented a universe of their own,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experiences, hopes, and fears. My music,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bridge, connecting me to them, fostering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understanding, and ultimately, inspiring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sense of purpose wasn't merely a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concept; it manifested in tangible actions. I began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serving meals to the homeless and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poverty. The simple act of handing out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of offering a listening ear, became a profound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reaffirmation of my belief in the inherent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human being. The conversations I had with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were often more insightful and inspiring than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debate I’d ever encountered.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adversity, was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used my music as a platform for social change. I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concerts, donating the proceeds to local charities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and children's education.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unite people, to inspire action, to raise awareness,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clear to me. Seeing the faces of the audience,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illuminated by the shared experience of music, their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by the stories in my songs, was profoundly moving.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unifying power of art, and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 to effect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local initiatives, I began to support national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organizations working towards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sustainability, and human rights. My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grand gestures or flamboyant displays of philanthropy;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consistent, dedicated support, a steady drip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contribution, a consistent affirmation of my belief in a better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believed that even small actions, repeated consistently, can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ripple effect, creating waves of positive change throughout society.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videos began to incorporate subtle messaging,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viewers to engage with charitable causes, to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social justice, and to become active participants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more compassionate and sustainable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tool for introspection and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identifying my own biases and prejudices,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challenge them. The more I learned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social issues, the more I realized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continuous personal growth. I started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into my music, encouraging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embark on similar journeys of self-reflection. The aim was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answers but to stimulate critical thinking, to prompt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complex social issues. The result was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both personally revealing and socially 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storytelling in fostering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My songs became vessels for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experiences of marginalized communities,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stories that had long remained unheard. I collaborated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artists from diverse cultural backgrounds, bringing different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experiences together to create music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thought-provoking. This collaborative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creativity and further amplified my message of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philosophy evolved beyond mere charitable giving.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live a life guided by ethical principles, mindful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environmental impact and committed to building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 and understanding. My daily choices,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 ate to the products I purchased, reflected a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sustainability and ethical consumption. This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but about striving towards a more mindful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responsible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leaving a positive impact on the world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path; it was a continuous process of learning,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There were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my own limitations became apparent. But the core belief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make a difference – remained steadfast.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rather than a purely self-centered pursuit, became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meaningful engagement with the world, a tool for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change and fostering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this broader vision. It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deeply personal expression of my internal struggles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means of connecting with others, of fostering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inspiring positive action. The waves continued to inspire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ceaseless rhythm reminding me of the continuous flow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endless possibilities for growth and transformation,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personally and globally. The rhythmic crashing of the waves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soundtrack to my personal despair; it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heartbeat of a world in need of healing, and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but persistent rhythm of my commitment to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healing. My legacy, I hoped, wouldn’t be defined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 or the achievements, but by the positive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actions, however small, on the lives of others and on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large. The music, now, was more than just melody and lyrics;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human connection,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the enduring hope for a better future.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Connection and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gradually, like the soft light of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over the horizon, painting the sky in hues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sudden epiphany, a thunderclap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a slow, steady unfolding of awareness,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understanding that resonated deep within my soul.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solitary pursuit, a private journal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incomplete, somehow lacking a vital element.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element, I came to understand, was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wrote, the melodies I crafted, the lyrics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into – they were all ultimately about the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sorrow, love, loss, hope, despair – these universal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not just within me but within every human heart. Yet,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so focused on my personal interpretation, my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that I had inadvertently created a wall between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audience. My music, while emotionally resonant,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isolated, confined to the boundaries of my own experiences.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bridge that gap, to transcend the limitations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perspective, and reach out to others. I needed to connect.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 discovered, was the key. It wasn't merely about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sorry for someone; it was about stepping into their shoes,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understanding their struggles, sharing their joys.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their humanity, recognizing their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regardless of their background, their beliefs, or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It was about seeing the world through their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their story, and validating their experience.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theoretical concept; it was a practical necessity,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building block of a more compassionate and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listen more deeply, to pay closer attention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around me. I engaged in conversations with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tales, offering a space for them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judgment. The conversations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illuminating, filled with unexpected wisdom,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humor. I learned about lives lived on the margins,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hardship and triumph, of resilience and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broadened my perspective, challenged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and deepened my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interconnectedness of all things,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bound us together as a global community.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of one person were often the struggles of many,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one person could inspire countless others. This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my music with a renewed sense of purpose,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towards a wider community. My songs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this expanded perspective, weaving narratives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common struggles, and collective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instances where my own vulnerabilities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exposed, times when the weight of the world felt overwhelming.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power of connection, the potential for positive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determination. I realized that vulnerability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strength, a willingness to be seen, to be heard,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 It was the very essence of human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impact of this shift in perspective extended beyond my music.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influenced my relationships, my interactions with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and my engagement with the wider community.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patient, more forgiving, more empathetic in my dealings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learned to listen without interrupting, to validate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offering unsolicited advice, to show compassion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These subtle changes in my approach fostered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richer relationships, and a greater sense of belonging.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 itself became a more collaborative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started collaborating with other artists,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storytellers, drawing inspiration from their unique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their voices into my work. These collaborations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creative output and expanded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music became more diverse, more vibrant,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inclusive, reflecting the richness and complexity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concerts evolved from solo performances into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creating spaces for collective expression,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and promoting understanding and dialogue.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audience wasn’t just a passive observer; they became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creation of a shared experience. Their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engagement, their emotional responses fueled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amplifying the impact of the music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 bonds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extended beyond the physical realm.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engage in online communities, fostering dialogue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music with people from across the globe. The internet,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seen as a potential source of isolation,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platform for empathy, and a vehicle for social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online platforms, I connected with fans, shared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and collaborated with artists from diverse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used my platform to advocate for social justice,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sustainability, and human rights. My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raising awareness, inspiring action,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This wasn't simply a matter of charity;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responsibility as a member of the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 affirmation of my belief in the inherent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embracing connection and empathy wasn’t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were moments of frustration, disillusionment,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inherent value of human connection,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to build a more just and compassionate world, always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going. The work wasn’t about achieving perfection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progress, about making small but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world. It was a continuous process of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transformation. It was about showing up,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deeply, and offering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legacy I hoped to leave behind wasn't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 or accolades. It was about the positive impact I had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relationships I had nurtured, the empathy I had inspired,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positive changes I had helped create in the world. My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interactions, my actions – all were part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connection, woven together with threads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hope. And in that connection,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I found a profound sense of purpose,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satisfaction, a peaceful acceptance of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a quiet confidence that the music, the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would continue to resonate long after I was 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continued to crash, their rhythm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flow of life, the unending potential for connection,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empathy to heal the world, one song,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one act of kindness at a time.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Future Generations Through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afternoon sun filtering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 felt like a benediction. It was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time, a constant companion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had become my constant state. The legacy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leave, the imprint I hoped to make on the world,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grandeur of achievements but the quiet ripple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gentle echo of compassion resonating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become a conduit, a vessel for this aspiration.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personal catharsis, a private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but a call to action, a gentle urging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kinder, more empathetic world. The lyrics, once steeped in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introspection, now held a spark of hope,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 where compassion was the norm,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exception. The melodies, once melancholic and introspective,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lilt of optimism, a suggestion of possibilities yet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consciously weave narratives into my songs,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people demonstrating extraordinary acts of kindness.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patiently guiding a struggling student, a neighbor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to an elderly woman, a stranger comforting a lost child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acts, when amplified by music and shared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became beacons of hope, symbols of a better future.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 weren't preachy or didactic; they were intimate,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human, relatable. They spoke to the universal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belonging, for a world where everyone felt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transformed. They were no longer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but interactive experiences. I encouraged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inviting stories from the crowd,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collective empathy.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these brief glimpses into the lives of others, built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fostering a sense of community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cultural differences. It was in these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amidst the shared tears and laughter, that the true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unfolded.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stage, I sought to amplify the message. I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promoting kindness and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my music and platform to raise awareness and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 spoke at schools, sharing my personal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importance of empathy, and encouraging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to embrace their own unique potential for positive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conversations weren't about delivering lectures;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dialogue, sparking reflection, and igniting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creating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focusing on simple gestures of kindness in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Holding the door open for a stranger, offering a helping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someone in need, listening attentively without judgment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were powerful reminders of the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compassion. Each act, no matter how small,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inspire others, to create a chain reaction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spread outwards, touching countless lives. These daily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integral to my creative process, nourishing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the music I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overwhelming. Letters arrived from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experiences of kindness, recounting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had been inspired to act with compassion, detailing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impacted their lives. These stories, in turn,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commitment to spreading the message, reinforcing the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kindness. Each story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interconnectedness of humanity, a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 to create a more compassionate world.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started collaborating with other artists, writers,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filmmakers who shared this vision. We created a network of like-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minded individuals, united by a common goal of inspiring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embrace kindness and compassion.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facilitated discussions, and produced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aimed at promoting empathy and understanding.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expanded the reach of our message, bringing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diverse voices and perspectives, and enriching the overall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our work.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initially a source of both connection and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spreading the message of kindness.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social media platforms to share inspiring stories, promote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kindness, and connect with people from around the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communities formed around the shared values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empathy, and social justice. These online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vibrant hubs of activity, fostering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impactful initiative involved creating an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where people could share their stories of kindness,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virtual tapestry of empathy and compassion.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became a living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vibrant archive of hope and inspiration.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face of adversity,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have the power to heal, inspire, and transform.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extended beyond the digital sphere. I established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dedicated to promoting kindness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various initiatives, including educational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projects, and support for organizations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on the ground to alleviate suffering and promote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foundation served as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legacy of love and compassion,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now deeply entwined with my commitment to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reflected this evolution. The songs became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calls for action, and reflections on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resilience and kindness. The melodies, once tinged with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now carried a hopeful message, resonating with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promise of a brighter future. The lyrics, once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personal, now spoke to the shared human experience,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yearning for connection, belonging, and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times when the weight of the world felt overwhelming. But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belief in the power of kindness, the unwavering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small acts of compassion could make a difference,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It was a constant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hope, and that even the smallest spark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ignite a wildfire of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my legacy, I hope, won't be measured in awards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accolades, but in the lives touched, the hearts inspired,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made a little kinder. It’s about the ripples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across generations, a gentle wave of empathy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world, reminding us of our shared humanity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love, understanding, and profound kindness.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stories, the connections – all part of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empathy, hope, and a quiet,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kindness to transform the world. And in that, I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deeper than any melody, a satisfaction richer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accolade, and a quiet confidence that the song of kindness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resonate long after I'm gone.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Passing on Values and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a gentle sunrise after a long, starless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wasn't about grand pronouncements or monumental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achievements; the legacy I wanted to leave behind wasn't etched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monuments but woven into the fabric of everyday life,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compassion echoing through the generations. My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young, were my primary audience, the living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I hoped to shape. How could I best impart the lessons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gleaned, the wisdom I’d painfully acquired? It couldn’t be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lectures or pronouncements, but through the silent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through the subtle power of example.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simple things – the shared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the bedtime stories infused not just with fantastical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but with real-life accounts of courage,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kindness. These stories weren’t moralistic tales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 conclusions; they were raw, sometimes messy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fallibility, highlighting the importance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of embracing vulnerability, and of seeking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for others but for ourselves. I spoke openly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own regrets, sharing my vulnerabilities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 but as testament to the human condition,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strength in acknowledging our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classroom. We planted seeds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 from tiny sprouts to blossoming flowers.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in patience, in understanding the slow, deliberate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in recognizing the interconnectedness of life. We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delicate balance of nature, the importance of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and the profound responsibility we bore as stewards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planet. Each tiny seed we planted was a symbol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life, even in the face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The act of nurturing life, of tending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and beautiful, became a powerful metaphor for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for tending to the emotional needs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music, too, became a vehicle for transmitting these values.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songs about empathy, about the importance of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about the power of forgiveness.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saccharine, simplistic melodies; they were complex, nuanced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complexities of the human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symphony of joy and sorrow, of triumph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designed not only to be heard but to be felt,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on a deeper, more visceral level. The melodies,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yet hopeful, mirrored the ebb and flow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journey through darkness towards the light.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 shared stories of resilience, showcasing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overcoming adversity, for finding beauty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pain, and for discovering 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I sought to instill weren’t abstract ideals but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 didn't just talk about kindness; I demonstrated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daily actions – volunteering at a local soup kitchen,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neighbor with their groceries, offering a listening ear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in need. These weren’t grand gestures but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that spoke volumes, demonstrating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compassion. I wanted my children to understand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wasn’t a passive virtue but an active choice,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prioritize the well-being of others, even when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inconvenient or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concept of legacy, not as a burden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It wasn't about leaving behind a massive fortune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fame and recognition, but about leaving a positive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world, about contributing to the common good in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we could. We explored the lives of individuals who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contributions to society, not through wealth or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acts of service, compassion, and unwavering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chosen causes. Their stories became our shared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us to consider the impact of our own actions and to strive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lives that reflected our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family, I sought to extend this legacy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community. I continued to use my music and platform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social justice, to raise awareness about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and to inspire collective action. The concerts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experiences, incorporating community initiatives,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dialogue, and promoting a sense of shared responsibility.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soundtrack for positive change,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 and a vehicle for spreading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moments when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overwhelming. But the belief in the power of shared values,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potential for positive change,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The love I shared with my family, the connection I felt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community, and the passion I had for my work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stars, illuminating the path forward and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 during the challenging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I hoped to impart wasn't a set of rules or a rigid code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conduct; it was a journey of self-discovery, a process of continual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growth. I encouraged my children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paths, to explore their passions, and to discover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purpose in life. I wanted them to understand that life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but a winding road full of unexpected turns,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twists, and detours. The crucial element was resilience,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from setbacks, to adapt to change, and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with courage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avoiding pain or hardship; it was about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challenges with integrity, compassion,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shared humanity. The legacy I wished to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hope, of resilience, and of unwavering kindness,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inheritance, but a testament to the beauty of an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defined by growth, compassion,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love. The songs continued to flow,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evolution of my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continuing unfolding of life’s intricate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design. The music, the family, the community—all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tapestry of a life lived with intention, purpose,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appreciation for the fragility and enduring beauty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64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Love and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notes faded, the last chord resonating in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concert hall. A wave of warmth washed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not entirely unlike the gentle embrace of a familiar friend.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performance, a culmination of years of songwriting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felt both cathartic and strangely incomplete.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end, perhaps, yet it also felt like the opening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chapter, a transition into an uncharted territory of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I’d come to realize, wasn't just a collection of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lyrics; it was a diary of my soul, a record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life's complexities. Each song a snapshot of a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relationship—a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themes that had woven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work—loss, grief, vulnerability, and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spirit—were mirrored in the lives of those who listened.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resonated with mine, creating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bond, a silent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language and cultural differences. The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bridge, connecting disparate souls,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started arriving, a steady stream of heartfelt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strangers who felt seen, heard, and understood.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deeply personal, often revealing intimate details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journeys of loss and healing. These missives,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fan mail, became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demonstration of the profound impact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inner world with the world at large. Each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human experience, the universal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 us together, the common ground that transcends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stayed with me. It was from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husband had recently passed away.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she found in my music, how my songs had given voice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had helped her navigate the turbulent waters of loss. She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husband’s love for my work, the way they would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albums together, how the songs had become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life together. The letter spoke of an enduring love,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so profound it transcended death itself.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love, a love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resonate, even in the absence of physical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connection, I realized, was not limited to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It extended to familial bonds, friendships, and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through shared experiences and common values.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I shared with my children, the deep bonds of friendship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over the years, the community I had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music—these were all integral parts of my legacy,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strands of a rich and complex tapestry. It was a tapestry woven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material riches or societal achievements, but from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from moments of shared laughter and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silent acts of kindness and compassion that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children, now young adults, were embarking on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self-discovery. Watching them grow, watching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life, filled me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humility. Their journeys were not replicas of mine,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pathways of their own, marked by their individuality,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their own unique challenges and triumphs.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was a testament to the success of my efforts,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equipped to face the world with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profound understanding of their own worth.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instilled in them the values I believed in—kindness,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courage to embrace vulnerability—and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they integrated these values into their own lives,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paths with integrity and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mortality, once a source of fear and anxiety,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no longer a looming shadow but a natural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grand design. The fear had been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peaceful understanding that death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transition, a shift in perspective, not an end but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The connections I had forged, the love I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I had created—these were immortal, lasting beyond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time and space. My legacy wasn’t etched in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written in historical records, but lived 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me, in the echoes of my music, in the values I had instilled,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I had touched.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peace that settled over me was not an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but a profound acceptance, a quiet joy in the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gratitude for the experiences,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received and shared. It was a recognition that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beauty, was a precious gift, a gift to be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appreciated, a gift to be lived with intention, purpose,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appreciation for its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set on another day, I felt a profound sense of completion,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satisfaction in the life I had lived, the legacy I had created.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legacy, far from it, but it was authentic, genuine,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imperfect, yet beautiful, journey.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enduring power of love, the ripple effect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kindness—these were the elements that defined my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transcending the limitations of time and space.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I found a profound and abiding peace.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relationships—these were the gifts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resonate, echoing through the generations to come,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of the power of human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love. The world continued, life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dance of growth and decay, but in the quiet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profound sense of peace settled, a quiet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lived fully, authentically, and with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final performance was not empty but full,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echoes of shared emotions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It was a silence that whispered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music, the transformative influence of art, and the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irreplaceable nature of human love. The stage lights dimmed,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connection continued to shine, a beacon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a future rich in shared humanity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legacy wasn’t a monument, but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connection, an ever-evolving story written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whose lives had been touched by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and the enduring spirit of the artist. The final notes may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faded, but the song of life, of love, and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continued to play 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children, whose resilience and unwavering love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source of inspiration and strength. To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unwavering support and companionship have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of times. To the countless strangers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and stories have enriched my life and deepened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Your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kindness have been a gift beyond measure.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music itself—a faithful companion, a solace,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conduit for connection.</w:t>
      </w:r>
    </w:p>
    <w:p>
      <w:pPr>
        <w:sectPr>
          <w:pgSz w:w="8000" w:h="12000"/>
          <w:pgMar w:top="442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selection of letters received from readers,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diverse and moving responses to the themes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book. (Due to privacy concerns, identifying details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omitted, preserving the essence of the messages while protecting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identities of those who shared their deeply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experiences.) These letters,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the enduring nature of human connection,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counterpoint to the narrative, offering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echo the central themes of the book. They offer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profound impact of art on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how creative expression can create a bridge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empathy, connecting disparate souls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life, loss, and healing.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uses few specialized terms. However, for clarity, the 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"legacy," as used throughout, refers not simply to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 or accomplishments, but rather to the enduring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lived, the ripple effect of love and kindness,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connections forged with others. It emphasizes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emotional, and relational aspects of a person’s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world, extending far beyond the confines of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442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inspiration for this work is drawn from a lifetime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observations, and reflections. The lyrical prose 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the author’s musical compositions, which serve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 narrative. No specific academic works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cited, as the book’s focus is on personal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resonance rather than scholarly analysis.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themes resonate with philosophical explorations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love, and the human condition, drawing inspiration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schools of thought across history and culture.</w:t>
      </w:r>
    </w:p>
    <w:p>
      <w:pPr>
        <w:sectPr>
          <w:pgSz w:w="8000" w:h="12000"/>
          <w:pgMar w:top="442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singer-songwriter and author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love, loss,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music, characterized by introspective lyrics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melodies, has resonated deeply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worldwide. Their writing mirrors this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reflective style, offering a poignant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through lyrical prose that evokes a sense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heartfelt emotion. This book represents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their artistic expression, weaving together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reflection to create a powerful and moving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and the beauty of enduring love.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invites readers and listeners on a journey of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of the shared humanity that unites us all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cherishing every precious moment.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