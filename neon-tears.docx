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Neon Tears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heartbroken, the lost, the lonely souls wandering the neon-lit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their own minds: this collection is for you.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screamed into the void, only to find the silence echoing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testament to your strength, your resilience, and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love, even in the face of its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This is a dedication to the nights spent weeping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indifferent to your pain, to the days spent rebuilding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from fragments of memory. It's a tribute to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messy, complicated journey of grief,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yet ultimately transformative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have felt the cold sting of betrayal,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self-blame, the crushing loneliness of an empty room,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an acknowledgement of your pain. Your suffering is not in vain;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depth of your capacity for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your love, and the profound impact a lost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have on the very fabric of your being. Know that you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your darkness; countless others have traversed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finding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This book is a shared whisper in the night,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darkest hours, the human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possesses an extraordinary capacity for healing, for renewal,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meaning even amidst the ruins of a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of poems is a dedication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the cathartic release found in expressing the inexpressible,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beauty in the ruins of a shattered world.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while the pain of loss may linger,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endure, can adapt, can ultimately find a way to weave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enriched by the threads of both joy and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these words serve as a beacon of hope,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night, the dawn will eventually break, and that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will eventually fade, leaving behind a quiet strength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appreciation for the fragility and beauty of existence itself.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these poems be a gentle hand reaching out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that you are worthy of love, worthy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a future where light can overcome the shadows.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 of Loss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the pavement, a relentless rhythm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my heart. Each drop was a tiny, icy fist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 asphalt, mirroring the cold dread that had settled deep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city, usually a vibrant, pulsating beast, was tonight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shell, its neon glow a grotesque parody of life.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blue, and sickly yellow signs bled their light onto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casting long, distorted shadows that danced like phantoms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peripheral vision. They mocked me, these garish lights,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profound emptiness that had swallowed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only been a few days since… since everything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were still blurry, a chaotic jumble of sharp edges and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like a half-remembered nightmare. The world felt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disjointed, as if someone had carelessly ripped a crucial piece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fabric, leaving a gaping hole that threatened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My breath hitched in my chest, a painful sob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free. I clamped my jaw shut, refusing to let the dam 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yet. Not 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rain and something else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his cologne, a cruel phantom clinging to the damp 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everywhere, a mocking reminder of his presence,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of my shattered world. I inhaled deeply, trying to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to cling to it like a lifeline in this swirling vortex of grief.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just a trick of the wind, a cruel joke played by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nature. The scent faded as quickly as it appeared,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more desolate than 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my footsteps echoing in the cavernous streets.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was a lead weight, dragging me down further into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 slumped, the weight of my sorrow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a physical burden. I was adrift, a broken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on a stormy sea, with no land in sight, no hope of rescue.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my tear-filled eyes,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into grotesque shapes that mirrored the chaos within.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hollow ache in my chest, a gaping void where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be. It wasn't just sadness; it was something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sense of utter devastation that seemed to have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very essence of my being. I was empty, a husk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wandering the streets like a ghost, lost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city was deafening,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the rain. It wasn’t a peaceful silence;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suffocating, oppressive void that amplified every painful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agonizing memory. Each breath was a struggle,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a painful reminder of the life I had lost,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stolen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beneath a flickering neon sign, its harsh light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grin across my face. The reflection staring back at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stranger, pale and gaunt, with eyes that held the desolate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starless night. I hardly recognized myself. The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 person I had once been was gone, replaced by this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shell, consumed by grief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 curtain shielding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tears. But the tears came anyway, hot and heavy,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 down my cheeks, mixing with the rain to create muddy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on my face. They were tears of rage, of sorrow,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a torrent of emotion I had been holding back,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control. But tonight, the dam had finally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a relentless tide threatening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His laughter, his touch, the warmth of his embrace – all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memories that pierced my heart like shards of glass.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beautiful, haunting reminders of the love I had lost,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so vivid and real just moments ago, now fading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impossible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forward, desperate for escape, yet knowing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this crushing pain. I needed to scream, to shout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was hoarse, to somehow expel the anguish that clawed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insides. But even my screams seemed to be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rain, absorbed by the indifferent city, swallowed by the vast,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my hands against the cold glass of a bus shelter,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seeping into my skin. The coldness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tears that streamed down my face. I wanted to vanish,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cease to exist, to end this unending agony. But even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 cruel impossibility, as if my very existence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this endless night, this unending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the streets, a solitary figure in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actively conspiring against me. Each familiar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streetlamp, each deserted alleyway was a fresh wound,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 old scars, bringing the past flooding back with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 felt lost, adrift in this sea of neon lights, lost in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absence, lost in the deafening silence of his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cruel mistress, beautiful and seductive in its allure,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cold and indifferent to my suffering. It was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 vast, empty canvas upon which my sorrow was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stark, unrelenting hues. The neon lights cast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mirrored the haunting memories playing on repeat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finally broke, casting a pale, ethereal light over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hesitant light, hesitant as my own tentative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reality of my loss. The city, still vibrant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seemed to hold its breath, waiting for the next chapter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to begin. A single tear slipped down my cheek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broke through the darkness, a small crack in the wall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tiny glimmer of hope in the endless night.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were fading, but the emptiness remained,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loss, a silent, persistent echo in the desolate streets.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healing, I knew, would be a long and arduous journey,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light of dawn, I could see, however faintly, a path ahead.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led away from the neon ghosts and towards a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yet possible, a future where the memory of my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completely consume me.</w:t>
      </w:r>
    </w:p>
    <w:p>
      <w:pPr>
        <w:sectPr>
          <w:pgSz w:w="8000" w:h="12000"/>
          <w:pgMar w:top="296" w:right="65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in the Empty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slick, glistening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low, mournful thrum. The neon signs,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garish and vibrant, now seemed muted, their colours washed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grey of the dawn. Each reflection in the wet pavement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fractured mirror, showing me a distorted,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unrecognizable version of myself. I walked on, my footsteps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stillness, a lonely counterpoint to the city’s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carried me, almost without conscious direction,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I had once traversed with him, hand in hand,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into the night. Now, each familiar corner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of pain, a cruel reminder of what I had lost. The bakery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shared stolen pastries, the park bench where we'd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 bleed into twilight, the small bookstore where we'd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lost in worlds of ink and paper – each place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his presence, a mocking reminder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now irrevocably 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It wasn’t the peaceful silence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countryside; it was a suffocating, oppressive void that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screams, stifled my sobs, amplified the emptiness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very core. The city, usually a vibrant tapestry of sound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was a mausoleum of quiet, a stark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Each footfall was a lonely drumbeat in this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relentless reminder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passed a street musician, huddled under a doorway,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a counterpoint to the turmoil within 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spoke of loss, of heartbreak, of the relentless ache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story I knew all too well, a narrative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being. I paused for a moment, drawn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tune, to the shared understanding of grief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between us. For a fleeting moment,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recognition that I wasn't alone in this pain,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agonizing emptiness. But the moment passed,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dissolving like morning mist, leaving me once again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 desolate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throat, a painful gasp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fragile composure I'd managed to maintain.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sharp and vivid, flooded back, relentless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His smile, the crinkle of his eyes when he laughed,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his hand in mine – each memory was a phantom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affection that sent shivers down my spine.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bittersweet memories, fragments of a love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from me, leaving me adrift in a sea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under a flickering neon sign, its light casting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 that danced like macabre figures in the street.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glass was a stranger, a pale ghost with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mirrored the vast emptiness within. I wanted to scream,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silence, to somehow break free from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sorrow. But the words wouldn’t come. My throat was tight,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choked with unshed tears. Only a silent scream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for hours, my steps aimless, my mind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searing regrets. The city was a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each turn revealing another cruel reminder of what I had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landmarks were now monuments to my sorrow,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fresh wound, reopening old scars, bleeding anew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loss. The rhythm of my footsteps, uneven and unsteady,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chaotic beat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crept across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pale pink and muted gold, I found myself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building where we had lived. The building,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life, now seemed cold and lifeless,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emptiness within me. The windows were dark,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blinds drawn, like closed eyelids hiding the sorrow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felt like a punch to the gut, a violent wave of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drown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 for a long time, staring at the building,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reliving moments both beautiful and painful.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see him there, standing by the window, his silhouette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the soft light of the setting sun. The image was poignant,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agonizing all at once. It was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 had shared, a love that had been shattered like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vase, leaving behind only fragments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laughter, his warmth, the intoxicating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cologne – they were vivid, almost tangible, and they 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that left me gasping for breath. Every cell in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tremble with a mixture of sorrow, longing,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underlying sense of rage at the injustice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my forehead against the cold brick of the building,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seeping into my skin. The coldness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tears that welled up in my eyes, threatening to overflow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wash away the remnants of my composure. The tears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and relentlessly, a torrent of emotion that had been dammed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sunrise, a sliver of hope emerged from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almost imperceptible, like the first hesitant rays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clouds. But it was there.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though immense and all-consuming, was not eternal.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the streets, the haunting echoes of his absence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me, a permanent scar on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But they wouldn't define me. I would not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brought with it a sense of quiet resolve,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healing, while a slow and arduous process, was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long, filled with setbacks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despair. But as I walked away from the apartment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the first steps toward healing felt tentative, yet strong.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away from the neon ghosts, from the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deserted streets, and towards a future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uncertain, held within it the possibility of hope.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a silent witness, no longer felt like a cruel mistress;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felt, somehow, a little less indifferent. The city, like me, waited.</w:t>
      </w:r>
    </w:p>
    <w:p>
      <w:pPr>
        <w:sectPr>
          <w:pgSz w:w="8000" w:h="12000"/>
          <w:pgMar w:top="296" w:right="67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jingled in the lock, a discordant sound in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the apartment. It felt wrong, somehow, to enter this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him. Every corner, every shadowed alcove, held the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presence, a phantom limb that ached with a dull,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throb. The air itself seemed thick with the memory of him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his cologne, a lingering warmth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sofa, the faint impression of his body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cushions.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absolute, broken only by the rhythmic ticking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on the mantelpiece, each tick a tiny hammer blow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sanity. It wasn't the peaceful silence of a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house; it was a suffocating blanket of grief, a tangible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crushing the air from my lungs.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absence of his laughter, the absence of his voice,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mundane rhythm of his life that had intertwined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seamlessly with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 lay abandoned in the corner, its strings slack and silent,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the music that had died within me.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tracing the smooth curves of the wood, feeling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his touch. It was a physical manifestation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vibrant melody of our life together,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hollow shell. Each fret was a memory, each chord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song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books, scattered haphazardly across the floor,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their untouched pages. We had spent countless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up together, lost in shared worlds of ink and paper,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as we turned the pages, our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cozy confines of our shared space. Now, those pages were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of a future that would never be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on the mantelpiece were a cruel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times. His smile, once a beacon of warmth and joy,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dagger twisting in my heart. Each picture was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vivid shard of happiness that pierced the fabric of my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reality. They were reminders of a life we had built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had been violently ripped apart, leaving me stranded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once a place of shared laughter and intimate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 and cold. His coffee mug sat abandoned on the counter,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his absence. I picked it up, running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rim, feeling the faint ghost of his lips on the ceramic.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of the leftover coffee was a cruel echo of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bedroom, our sanctuary, was the most unbearable. His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 was untouched, a stark contrast to the chaotic mess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pillows remained perfectly arranged, as if he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on a brief journey, not gone forever. The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beside me was a crushing weight, a tangible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relentless. It pressed against me, a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drown me in its depths. It was a visceral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as sharp and tangible as a physical blow. I covered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trying to shut out the deafening quiet, but the silence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inside, seeping into my bones, chilling me to the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paced the apartment, the floorboards creaking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Each step was a beat of a frantic drum,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trying to break the suffocating silence. I tried to scream,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was trapped, choked by the lump in my throat,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grip of grief. The silence swallowed my cries,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echoing silence in its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silence was not only the absence of sound,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him. It was the absence of his warmth, his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love. It was the deafening silence of a world that had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leaving me in the desolate quiet of a broken melody.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void, a black hole sucking the life out of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the hollow shell of what I had once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from room to room, touching his things,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his presence. His worn leather jacket, hanging in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closet, smelled faintly of him, a ghost of his scent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solace in the vast emptiness. Each item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life lived, a shared memory resurrected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our lost love. They were fragments of a jigsaw puzzle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be completed, fragments of a story that had 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persisted. It was not merely an auditory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presence, a crushing weight that settled deep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stealing my breath, silencing my soul.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a mirror reflecting the emptiness within,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shattering loss that had consumed me.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weight of the world, the crushing weight of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love lost, a life shattered, a future stolen.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was utterly alone. The only sound was the ticking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down the seconds towards an uncertain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silence would continue its relentless assault on my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But within the darkness of that silence,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flickered. I would not be defeated. I would survive this.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a way to rise from the ashes of my grief.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though, the silence remained, a crushing weight, a bitter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 that I had lost. And I sat, in the stillness, and let the tears fall.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Screaming into the Void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 caught in my throat, a strangled gasp lost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expanse of the city night. The neon glow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 painted the rain-slicked streets in lurid hues,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beauty mirroring the fractured landscape of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my hands against the cold glass of the window,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bones, a stark counterpoint to the burning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wanted to shatter the glass, to claw at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to tear at the fabric of the night itself, to release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remained unmoved, a concrete behemoth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agony. The relentless hum of traffic, the distant sirens,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chatter of unseen lives – all blended into a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my scream, leaving only a hollow echo in its wake.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vibrant instrument of laughter and love, was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whisper, a desperate plea lost in the vastness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sprawl. The city was a vast, uncaring entity, a neon ghost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to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streets, a shadow amongst shadows,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muffled by the relentless downpour. The rain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force, washing away the grime of the day, yet it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away the stain of grief that clung to my soul. Each drop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tear, each gust of wind a mournful sigh, each flash of neon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reminder of the vibrant life that had been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bridges, those skeletal structures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the chasm of the river, their steel girders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sky that offered no solace. I stood on the edge,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 across my face, the cold rain a chilling embrace.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below, a relentless current carrying secrets and sorrows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I imagined myself surrendering to its pull,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 to claim me, to end the relentless torment.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that seemed a futile gesture, a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my despair. The river, like the city,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indifferent, an uncaring witness to my agony. My scream, though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unsounded, was still there, a silent shriek trapped within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visceral expression of a heartbreak so profound it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The physical manifestation of this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exhausting; each breath felt like a monumental effort,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trembling with a mixture of grief and suppressed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cold concrete biting into my skin,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soaking my clothes. The weight of my grief settled upon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threatened to crush the very breath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I closed my eyes, trying to find solace in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there, the images of him haunted me – his smile, his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he used to look at me, the warmth of his touch.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sharp shards of happiness, piercing the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grief, reminding me of the life we had built together,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torn apart in a single, devastating moment.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knife twisting in my heart,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that had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again to scream, this time a guttural cry of anguish that 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from my throat. The sound was swallowed by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by the city's indifferent hum, but this time,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not a plea for help, not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but a raw, primal expression of my pain,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that, for a fleeting moment, alleviated the pressure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 of defiance,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Even in the face of overwhelming despair, there was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refusal to be silenced, a stubborn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endure. The scream, though unanswered,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proclamation of my existence, a declaration of my continued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darkness 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steady rhythm against the concrete,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frantic beating of my heart. The neon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distance, their artificial glow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 within me. The city remained indifferent,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impersonal entity, but within me, a small spark of hope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ignite.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alone, even if the city seemed to deny it. My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my grief valid, and my scream, though unanswered,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 still possessed.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overcome, to find a way through the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 became a mantra, a ritual of resilience, a promise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I would not surrender to the overwhelming pain,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fight, even when the battle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next scream would be less desperate,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would still be there. It would always be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the rain relentless, the city lights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glow. But within the heart of the storm,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sorrow, a small flame flickered, a stubborn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that would not be extinguished. I would keep screaming,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fighting, keep living. For myself, and for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been lost, but not forgotten. I would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labyrinth of grief, to emerge from the shadows,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 fragments of my shattered life, one scream, one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painful step at a time. The night was still long, but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come eventually. And I would be here to greet it.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seemed to dim slightly, or perhaps it was just the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in my eyes. The rain continued, a steady patter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pane, a steady rhythm against the throbbing silence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 silence was slowly cracking, the void shrinking,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the fierce, steady beat of my own heart.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enough, for now. It had to be.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Cracks of Acceptance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rain, relentless and unforgiving, had finally begun to slacken.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downpour, a relentless assault on my senses, had eased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drizzle, a soft weeping that mirrored the quiet sobs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lips. I hadn't realized I was crying until the dampness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cheeks became a tangible weight, a chilling reminder of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frozen within me for what felt like an eternity.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tear, fat and hot, traced a path down my cheek,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trail in its wake. It was insignificant, a mere droplet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of my grief, but it felt significant nonetheless.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a hairline fracture in the seemingly impenetrable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anger that had shielded me from the brutal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still cloaked in the inky shadows of night,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breath. The neon glow, once a mocking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appeared softer, less harsh, almost…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traffic was subdued, the distant sirens silent.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seemed to have quieted, as if nature itself was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shift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kneeling on the cold, damp concrete,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still heavy upon my shoulders, but there was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gravity. It was as if the burden, though still immense,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crushing me entirely. A small space had opened up, a sliver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air allowing me to breathe, to think, to feel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The scream, the endless, desperate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me, began to recede, replaced by a quiet ache,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throbbing that was still painful but less cataclysmic.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a ghost, but the ghost was now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hint of dawn. A pale, watery light began to bleed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chasing away the shadows, hinting at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day, a new beginning. The change was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it was there. It was a promise, a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my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of him, once sharp and agonizing, now appeared softer,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softened by the encroaching light. His smile, once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lost, became a gentle memory,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happiness in the vast emptiness of my current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still there, vivid and raw, but it no longer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 part of me, a significant part, but not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a prisoner in my grief, locked within a self-imposed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city, with its neon glow and relentless pulse,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jailer, amplifying my pain, reflecting my agony back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merciless intensity. But now, the bars seemed less rigid,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slightly less impenetrable. A sliver of light was penetrating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and with it came a sense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acceptance, not yet. It was a hesitant step towards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acknowledgment of the reality I had been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avoid. The denial was still there, the anger still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but they were no longer the dominant forces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They were now tempered by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yet tenacious: a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slowly, my legs shaky, my body aching, but my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lighter. The rain had stopped completely,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damp sheen on the city streets, a cleansed surface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 of the approaching dawn. The world was still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full of challenges and uncertainties, but there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something else, a sense of possibility, a whisper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still hold beauty, even in the midst of this 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dramatic. It wasn't a sudden epiphany,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transformation. It was a slow, subtle shift,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at first. But it was there, in the easing of the rain,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softening of the neon glow, in the faint hint of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in the single tear that had fallen,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in the wall of my despair. It was a recognition of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loss, a hesitant acknowledgement that this was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life lived in the shadow of absence. This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I had been so desperately fighting.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once a menacing antagonist, now seemed less malevolent,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neutral. It was still a sprawling concrete jungle,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suffering, but it no longer amplified my pain.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a silent witness to my grief. And in that silent witness,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strange kind of solace.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walk, slowly at first, my movements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streets were almost deserted at this hour,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the gentle lapping of water against the riverbanks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chirping of birds, a hesitant symphony of awakening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painting the sky in soft pastel hues – pinks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 and a soft, hesitant yellow that mimicked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blooming within me. The city lights, once searingly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muted, their glow fading before the encroaching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day. The transformation was mirrored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glow within my soul, once a blinding, harsh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was slowly fading, making way for a calmer, gentler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towards the river, drawn to its steady flow,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carrying away the remnants of the storm, both external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internal. I stood at the edge, gazing at the water, reflecting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undertaken. The river, once a symbol of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like a metaphor for the passage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 carrying me towards an uncertain future. But now,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hesitant acceptance, a willingness to let the current take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it may.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a persistent ache beneath the surface,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I had lost. But it was manageable now, bearable.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me, an integral aspect of my experience,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the totality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 not a surrender, but rather a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acknowledgement of the truth. It was a painful realization,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truth to embrace. But in accepting the reality of my loss,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accepting the possibility of moving forward,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rebuild my life, piece by piece. I was starting to believe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endure, that I could heal, that I could live again.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looked back at the city, its skyline softened by the rising sun.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lights had faded, replaced by the warm glow of dawn.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silent, uncaring witness, but it no longer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enemy. It was simply a part of the landscape, as much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reality as the pain within me. And in that simple acceptance,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small measure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for the first time since the loss, I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faint but persistent flame igniting within me.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grieving, still healing. But I was also starting to live again.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crested the horizon, washing over the city in a golden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a new day, a new beginning. And as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touched my face, I felt a tear fall, but this time it was a tear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tear of hope, a tear that marked the first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towards healing.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Laugh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wisp of dawn painted the sky a bruised purple, a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ache still lingering in my chest. The city,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hummed a low, melancholic tune,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grief. I continued my walk, my footsteps echoing faintly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pavement, each step a deliberate act of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hesitant. The river, now a shimmering ribbon of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growing light, continued its ceaseless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relentless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it surfaced. Not with a bang, but a whisper, a gentle tug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frayed edges of my memory. A shared laugh. Not just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laugh. The sound of it, rich and deep,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the pre-dawn hour, as vivid as if he were beside me,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 slung casually around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full memory, not a complete scene replaying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mind's eye. It was more like a fragment, a shard of glass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intensely bright moment. A snatch of conversation, a silly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joke, something utterly inconsequential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yet now imbued with a profound, almost unbearable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poignancy. I remember the feel of the crisp autumn air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hanging heavy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walking, hand in hand, along a path lined with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trees, their leaves a riot of fiery reds and oranges.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branches, dappled the ground in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light and shadow.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joke itself was…trivial. I can't even recall the punchline now.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remember the sound of his laughter, the way it shook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body, the crinkling around his eyes, the way his smile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his face, softening the sharp angles, revealing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treasured. I remember the way my own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his, a spontaneous, unbridled burst of joy that filled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It was a laugh born not of witty repartee, but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silliness, a moment of pure, unadulterated happiness. It was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weight of a thousand unspoken words,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and connection.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hung in the air, a fragile, shimmering thing,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precious to touch. It was a fleeting moment, a microscopic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time, yet it contained a lifetime of emotion.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that autumn day, the feel of his hand in mine,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laughter echoing through the trees – these sensory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ordinary, now possessed a breathtaking intensity,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searing reminder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the bitter sting of it, hit me hard. This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moment, this shared laugh, was now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poignant reminder of the joy that had once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available. It was a testament to the depth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love that had once flourished, now tragically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gone. The memory was both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pain. It was a beautiful, heartbreaking thing,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 blend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stark, the juxtaposition of joy and grief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unbearably intense. The vividness of the memory,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quality of the laughter, was only amplified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bleakness. The grayness of the dawn,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awakening city, the constant ache in my chest – 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highlight the fleeting nature of happiness,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lingered, a phantom limb of happiness,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what could never be again. I stood there, by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morning air biting at my exposed skin, and I let myself feel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sorrow, the overwhelming sense of loss – I didn't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didn't try to suppress it. I let it wash over me, a wave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me, yet somehow, strangely,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within the pain, within the shadow of loss,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beauty. The beauty of memory,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 shape the present, the bittersweet realization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there can still be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of poignant remembrance.</w:t>
      </w:r>
    </w:p>
    <w:p>
      <w:pPr>
        <w:sectPr>
          <w:pgSz w:w="8000" w:h="12000"/>
          <w:pgMar w:top="428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his laugh again, replaying it in my mind,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sound, the feeling of it. It was a tangible thing, a piece of him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hold onto, a fragment of our shared past that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take away from me. The memory was a treasure,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heirloom from a life that was no more. But it was a treasure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cherish, a reminder that despite the darkness, despite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once been light, there had once been joy. And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deep within the wreckage of my grief, there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faint possibility of finding that light again,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different light, a light tempered by loss, by sorrow,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finally broke through the clouds, casting a warm,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over the city. The river sparkled, the buildings gleamed,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awaken with renewed vibrancy. Yet, my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shades of gray, touched only by the sporadic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laughter that reverberated in my memory. I walked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a comforting weight in my chest,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was lost and a fragile hope for what might yet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was a symbol, a tiny spark of warmth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that had become my life.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we had shared, the moments of pure, unadulterated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a testament to the enduring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It was a poignant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memory of laughter can pierce the darkness,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flickering light to guide the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laugh wouldn't erase the pain, it wouldn't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void left by his absence. But it would help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it would sustain me on those days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overwhelming. It was a testament to the love we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fragment of a beautiful, broken past. And as I walked,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 warming my face, I clung to that memory, allowing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to ease the chill of my grief, a small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uncertain landscape of my new reality.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each step a testament to the ongoing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remembrance.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city came fully alive, bustling with the sounds of a new day,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woman laughing heartily with a child on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bench. The sound was so similar – a cascade of pure, unfettered joy.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my past resonated so sharply, almost painfully,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current moment. It was a reminder of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laughter, of life's fleeting moments of happiness.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present, a constant companion,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sole occupant of my being. It had made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space occupied by cherished memories,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laughter, by a tentative hope for a future where,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dimmed, the light of joy could still shine.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stretched before me, uncertain and unpredictable.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towards it, not with dread, but with a quiet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sound of laughter guiding my path. The city,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now became a silent witness to my journey,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which I could play out the next act of my life,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the precious fragments of what I had loved,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and what might yet be. The shared laugh, a whispered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joy could perhaps, one day, bloom again.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mirrors of my inner turmoil, now seemed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benediction, a reflection of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walk, I knew, with a certainty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soul, that I would continue to find solace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these fragments, these whispers of what had been,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uncertain path ahead. The journey would be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arduous, but the laughter, that shared laughter, would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my guide through the darkness.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Dance in the Rain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shifted, the focus sharpening, pulling me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scene, a different moment. It wasn't the autumn walk,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 wilder, more visceral. The air was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petrichor, that earthy fragrance unique to rain-soaked pavement.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was a bruised, angry purple, mirroring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me, but back then, the purple was alive, electric,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a potent energy. It was raining, a torrential downpour,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a sharp, insistent beat against the pavement.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running from it. We were dancing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pulled me close, his laughter echoing above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rain. His hand found mine, pulling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joyous spin. The city lights blurred and swirled around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off the slick streets, creating a kaleidoscope of neon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and danced with our movements.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dance, nothing elegant or refined. It was primal,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spontaneous, fueled by an unrestrained exuberance, a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that spoke of a love so strong it defied the elements,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can still feel the coolness of the rain against my skin, the 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enveloped mine, the strength of his grip, the warmth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pressed against mine. His laughter, a deep resonant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mixed with the sounds of the rain, and the distant sirens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chaotic, beautiful symphony. His eyes, shining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something else… a depth of feeling that I can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now, years later. They held a love, a fierce, undeniable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 entirely, a love that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limb, a constant ache that reminded me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spun and twirled, laughing, our movements clumsy and joyous,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wild, beautiful expression of untamed joy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a dance of pure abandon,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testament to the intensity of our connection. He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close, whispering something unintelligible in my ear, his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against my skin. The words were lost to time,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and the overwhelming torrent of emotion, but the feeling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The memory of his nearness, the warmth of his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electric current that ran 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 more than just water, it was a cleansing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anxieties and insecurities,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joy. It was a baptism of sorts, a ritualistic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in the torrential downpour, a celebration of our love,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existence. Each drop, each splash, each shared laugh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off the rain-slicked streets, became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rain feels different. The memory of that dance, that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juxtaposed with the current reality. The rain now feels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each drop a painful reminder of the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hammering on my soul. The vibrant, pulsating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city lights are now a dull, oppressive gray,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that has settled over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laughter, the feeling of his hand in mine,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nearness of his body…it all feels like a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heartbreaking illusion, a fleeting glimpse of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contrast is stark, the vibrant energy of the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clashing violently with the quiet, dull pain of the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rain had been a testament to the vibrancy of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our shared joy. Now, it’s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irretrievable nature of that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dance is a torment, a beautiful,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It's a constant reminder of what I have lost, what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regain. It’s a phantom limb of joy that haunts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echo of a love that burned brightly, only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 The vividness of the memory is a double-edged sword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keeps his memory alive, vibrant, but it also intensifies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recapture the feeling of his hand in mine, the rhythm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 way his laughter resonated through the storm.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feels futile, almost insulting, like trying to grasp smoke.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is fading, becoming less sharp, less vivid, the edges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blurring, the colors fading into a dull ache.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continues to fall, a relentless, rhythmic beat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a constant reminder of the relentless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march of grief. I close my eyes, trying to summon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again, to feel the rain against my skin,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against mine. But the present reality intrudes,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the crushing weight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in the rain becomes a symbol – a symbol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and fast, a love that was both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destructive. It’s a symbol of joy that is irretrievable, of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now only an echo. The memory of that dance is both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profound sorrow. It is a reminder of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have lost, of the profound connection that once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connection that now feels like a distant star,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unattainable. The rain keeps falling, a ceaseless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 cannot cry, the pain I cannot escape.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is a shard of glass, beautiful but sharp, cutting into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painful, poignant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of rain is now a tiny, painful reminder, a sharp stab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pierces the protective layer of numbness I've cultivated.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vibrant backdrop to our dance, are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observer of my grief. The rain, once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to our shared passion, is now a relentless tormentor,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barrage of memories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this overwhelming sorrow, there’s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beauty. The beauty of remembering, of cherishing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was once so vibrant, so real. The beauty of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those fleeting moments, those shared glimpses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happiness, even though they are forever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beauty of finding a strange solace in the pain,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I had once known such profound love,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now lost to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continues to fall, a constant soundtrack to my grief.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sound, I hear the faint whisper of laughter,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that dance in the rain. It’s a fragile sound,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imperceptible, but it’s there, a tiny spark of light in the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darkness, a promise that even in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there is still beauty, still memory, still hope. The rain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the pain may linger, but the memory of that dance,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will endure, a testament to the love that once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vast expanse of my grief. And in that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I find a glimmer of hope, a promise of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might fall, but the laughter might rise again,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tempered by loss and grief but laughter nonetheless.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reflect that, a silent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dance in the rain, a memory both painful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testament to the enduring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Scent of Her Perfume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scent, faint but persistent, clung to the air like a phantom limb.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deliberate act of remembrance; it was the cruelest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accident, an olfactory ambush. A whisper of something floral,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subtly sweet, something undeniably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ghostly presence in the quiet apartment,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cleaning products and dust that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dominated. It was enough to shatter the fragile calm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constructed. The dam, built with layers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crumbled under the weight of that familiar 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a torrent of memories that threatened to drown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perfume itself; it was the tapestry of associations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wove. It was the memory of her hair, freshly washed and still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shower, the scent mingling with the steam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 water, creating a hazy, almost ethereal aura around her.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skin, soft and warm against mine, the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changing as it mingled with her natural scent,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her, something indescribably intimate. It was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laughter, the way it would fill a room, light and airy,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was its physical manifestation, escaping into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us both in a sweet fragrant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details, previously rendered insignificant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weight of grief, now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acquired significance, each a tiny shard of a shattered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fragmented past. The worn wooden floorboards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apartment, the chipped paint on the windowsill, the crooked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frame leaning against the wall – each held a memory,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imprint of a shared life, a life that now felt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world away from the sterile reality of my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was back in that small apartment, the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thick in the air. I could almost feel her presence,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rustle of her clothing, the gentle sigh as she settled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couch. We were sprawled on the floor, surrounded by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papers, half-finished paintings, and discarded sketches,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 of our creative chaos. The muted sunlight filtering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dusty windowpanes created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illuminating the dust motes that swirled in the air, each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in our own private universe. The air crackled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silent conversation woven between stolen glances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smiles.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morphed, shifting from that quiet intimacy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another moment. We were at a party, the crowded room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faces and voices, the thumping bass a physical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my chest. She was surrounded by people, laughing,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carrying above the din of the music, her perfume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aura that drew me towards her like a moth to a flame.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from afar, a silent observer of her beauty, her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way she commanded attention without even trying.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her perfume, a beacon in the noisy chaos, guided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her, a life raft in the swirling currents of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wasn't just a visual; it was a symphony of senses,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experience. I could taste the metallic tang of cheap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clammy heat of the packed dance floor against my skin.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 the distant screech of feedback from the speakers,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 around me fading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And then, it was her hand, finding mine in the throng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her fingers intertwining with mine, a silent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a shared understanding that transcended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around us. Her perfume, the olfactory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sea of sensory overload.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pulled me back again, jarring me from the present,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quiet apartment, the weight of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upon me like a physical burden. The memory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a less celebratory moment. We were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pier, watching the sunset, the sky a bruised tapestry of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and pink. The salt spray misted our faces, the cool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a sharp contrast to the warmth of her body pressed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The salty air mingled with her perfume, creating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a memory etched into my senses. In the silence,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the lapping waves and distant seagulls filled the air,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shared silence between us, the unspoken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contemplation of the future, a future that would never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was a trigger, a catalyst, unleashing a tidal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crashed over me, overwhelming me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wasn't a linear progression of events;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collage of moments, a series of fragmented scenes, each jarringly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each charged with the raw emotion of loss. The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became a time machine, transporting me to different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places, different moments of shared intimacy,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heartbreak. It was as if my olfactory sense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portal, a window into a past that I couldn't bear to revisit,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bring myself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inhaling deeply, trying to absorb as much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as possible, as if clinging to it would somehow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alive, keep her alive. But the scent was fading, dissipating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sterile air of the apartment, a cruel echo of a fading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the fading scent, the memories began to blur,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the edges softening, the colors dimming, until they too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hazy landscape of my grief. The perfume,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lived and lost, a bittersweet reminder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was, a potent symbol of the enduring power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source of solace and exquisite torture. The scent,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ultimately fades. But the echo lingers, a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silence. A painful, beautiful phantom limb.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in the Mirror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 mirror, usually a tool of self-assessment,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of preparation and self-regard, now felt like a judge,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condemning me with its cold, unwavering reflection. My own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back, hollowed out, the vibrant spark I remembered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face that stared back was gaunt,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sleepless nights and unspoken grief. It wasn't just fatigue;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absence of something essential, a void where a vibrant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resided. The reflection wasn't a complete picture,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mosaic, a shattered mirror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through my hair, the gesture clumsy, uncoordinated,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disarray within. My reflection mimicked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ghostly imitation of my own actions,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 person I once was and the hollow shell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clarity of the mirror was cruel, mercilessly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flaw, every mark of the emotional devastation I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visceral reminder of the physical manifestation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internal turmoil I was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flickered and pulsed,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heart. Their kaleidoscopic glow cast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my face, distorting my already fragmented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seem even more ephemeral, more alien. The neon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inspiration, now seemed mocking,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within. It was a cruel irony; the city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our shared joy now served as a stark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her standing before that same mirror, her reflection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portrait of life, joy, and fierce independence.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memory, a haunting melody juxtaposed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silence of my apartment. Her reflection, radiant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a stark contrast to the pale ghost that stared back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It was a constant, painful reminder of what I had lost,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piece of myself that had been irrevocably severed. It wasn't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her physical absence; it was the loss of a part of myself,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intrinsically linked to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touch the mirror, my fingers tracing the cool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smooth, unyielding surface. The chill of the glass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seep into my bones, mirroring the icy grip of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It was a physical representation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I had created, the wall I had built around my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myself from further pain. The reflection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emotional isolation, the barrier between myself and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surfaced again; a memory of us, side by side,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mirror, laughing at our own reflections, our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reflected back at us. We painted each other's faces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lipstick, our laughter echoing in the confines of the bathroom,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space with warmth and affection. It was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but one filled with a depth of joy that now feels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far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mirror only serves as a harsh reminder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permanence of loss. Each wrinkle, each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etched into my face, is a testament to the relentless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constant reminder of the things I can’t reclaim.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clock, measuring the relentless march of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away from the mirror, unable to bear the sight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reflection any longer. The image lingered,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the back of my eyelids,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devastation I had endured. The fractured image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visual metaphor for my shattered identity.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of myself that had been irrevocably lost, the parts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gone forever.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apartment, each object a triggering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each familiar item a painful memory.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we drank our morning coffee, the worn armchair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countless evenings wrapped in each other's arms,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bookshelf filled with our shared books—each item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searing pain. The apartment itself had become a mausoleum,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my grief, a constant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played themselves out in my mind like a broken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reel, their order jumbled, the images flickering and distorted.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memory of a summer evening spent on the beach, our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sinking into the warm sand, the moon casting a silver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water. And then there was the harsh contrast of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winter's night, huddled together, shivering in the cold, our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misting in the frigid air. These were moments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all interwoven, inextricably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presence of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continued to race, jumping from one memory to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image intensifying the pain. There were countless memories: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hand-in-hand, our hushed conversations late 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stolen kisses under starry skies, shared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dark, and the comfortable silence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intensity of these images was nearly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the vividness of each scene bringing on new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apartment amplified the echoes of the past.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sound—the tick-tock of the grandfather clock, the distant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city—was a jarring reminder of my isolation,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void that now existed in my life. Each tick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seemed to chisel away another piece of my heart,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the city served to underscore the magnitude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silence, a question echoed repeatedly in my mind. Why? 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forced to bear this pain? What had I done to deserve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emptiness? These questions haunted me, taunting me with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loss. There were no answers, only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grief, a void that seemed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Instead of rest, my dreams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images, a chaotic jumble of memories,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and whispers of a life that was gone.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dream blurred, leaving me perpetually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liminal state, unable to escape the grip of my grief. Even in sleep,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perfume haunted me, a painful,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served to intensify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reflection, however, remained the most potent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shattered self. It wasn't just a reflection of my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appearance; it was a visual representation of my emotional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my fractured identity. The fractured image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me, a haunting reminder of the pieces of myself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lost. And in that shattered reflection, I saw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her, but also the loss of a part of myself, the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mate, and the lingering emptiness of a future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mirror became a chilling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the slow, painful process of acceptance.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profound and enduring impact of grief.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Haunted Photograph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sat on my bedside table, a small square of glossy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holding a universe of memories. It was a candid shot,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summer trip to the coast. The sun, a hazy orb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cast a warm, golden light on her 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playful glint in her eyes. Her hair, the color of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was whipped by the ocean breeze, framing a smile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melt glaciers. I, in the picture, was a blur of motion, captured mid-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laugh, my arm slung casually around her shoulders, our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close, a testament to the unspoken intimacy that defined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professionally taken photograph; it was a snapshot,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 preserved in time. Yet, it held more weight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composed portrait could ever possess.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shared history, a fragment of a past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impossibly close and impossibly far. The image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fade, the colors slightly muted by time,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of my own fading memories. The edges were curling,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cracks that had appeared in my own life since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photograph, my fingers tracing the faded outline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face. The texture of the paper, once smooth and crisp,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worn, almost as if it too were carrying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Each detail within the frame felt significant, each a tiny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cutting through the fog of my despair. Her smile,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vibrant, now seemed to hold a hint of melancholy,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the tragedy to come. Or maybe it was just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coloring my perception, distorting the image, making it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in the background, a swirling canvas of blues and greens,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vast and unforgiving, mirroring the immense sea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swallowed me whole. The waves, once symbols of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joy, now seemed to represent the relentless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sorrow, crashing against the shores of my heart,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being. The setting sun, once a symbol of warmth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now felt like a cruel reminder of the fading light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a premonition of the unending night that had fallen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examined the photograph again, searching for clues, for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anything that could explain what had happened.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in the faded colors, no solutions in the blurred lines.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was simply a frozen moment in time, a testament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been, a ghostly reminder of what was lost.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fragility of life, the fleeting nature of happiness,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photograph in my hand seemed to increase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moment, the glossy surface feeling heavier than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should, almost unbearable. The photograph wasn't just a picture;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manifestation of my grief,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lost. The image seemed to pulse with a life of its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shifting subtly as if trying to communicate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me; the vibrant colors in the photo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current dull reality. The salt-tinged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her arm around me, her laughter echoing in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image – all of these sensory details were vivid,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in their clarity, a cruel reminder of a life that was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reach. The gap between then and now stretched out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abyss, a chasm I could never cross.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desperate need to touch her, to hold her again,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presence. But the photograph was all I had left,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sheet of paper separating me from the memory of her,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between reality and the phantom of our past. This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replicated in the two-dimensional world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photograph, reflected the vast, impossible distance between us now.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absence was a physical ache, a void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at the picture for what felt like hours, lost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There were other photographs, of course –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portraits, posed shots, snapshots from different stages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 But this particular picture, this candid moment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the fading sunlight, held a special significance.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the core of our relationship, a moment of pure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love, a stark contrast to the barren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served as a constant, poignant reminder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lost. It was a testament to the intensity of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our connection, and the devastating pain of its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was not just a picture; it was a haunting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could never be reclaimed. It was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void that now existed in my life, a constant companion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existence. The image's ability to evoke such intense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depth of my grief.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looked at the photograph, a new layer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emerge. At first, it was simply a beautiful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reminder of happy times. But as time wore 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transformed, becoming a symbol of my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testament to my loss. The vibrant colors of the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hope and promise, now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reminding me of a future that would never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became a source both of comfort and pain.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past, a tangible connection to the woman I loved.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joy we had shared, the laughter we had known.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painful reminder of what I had lost,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ache in my heart. The photograph was a paradox,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a source of solace and a catalyst for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put the photograph down, the weight of it still lingering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image remained imprinted on my mind,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loss, a constant companion in my lonely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itself was a reflection of my emotional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colors, the slightly faded image, the curling edges—all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cracks in my own being. It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broken heart,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my life. The photograph was a microcosm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reality. The photograph was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photograph; it was a haunting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unbearable weight of grief. It was a fragment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imbued with the pain of absence,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that was, and the life that would never be.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Crowd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swallowed me whole, a churning mass of anonymous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distant sirens and muffled conversations.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solace, a blanket of anonymity that shielded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piercing gaze of judgment, the unspoken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 back home. Here, in the labyrinthine streets,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disappear, melt into the crowd, become invisible. Yet,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invisibility became a new kind of torment. The anonymity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comforted also condemned me to profound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for hours, my footsteps echoing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sorrow. The streets stretched before me, endless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steel, reflecting the bleakness within my own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signs flickered, casting an eerie glow on the faces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that mirrored my own vacant expression. Each passerby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into a life untouched by my pain, a silent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chasm that separated me from connection,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 was a kaleidoscope of sensory overload,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sights and sounds that both distracted and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rhythmic pulse of the city, the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distant wail of police sirens – all became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inner turmoil. It was as if the city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alongside me, its nocturnal heart beating in sync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sorrow.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dimly lit alleys, the hidden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shadows danced and secrets whispered. These were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city's anonymity was most pronounced,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entirely, becoming a ghost in my own life.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only deepened the ache in my chest,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had settled in the wake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saw – blurry, indistinct in the neon glow –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fractured self. Each one a separate entity,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unified in their anonymity, their silence.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embody the vastness of the city, its indifference to individual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city was both a refuge and a prison, offering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escape while simultaneously imprisoning me in my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stop, leaning against a cold brick wall,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pulse beneath my fingertips. The vibration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 of the power lines, the distant rumble of the subway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city’s vital signs, a constant reminder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indifferent life. My own life, by contrast, felt suspended,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in a state of perpetual mourning.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I would scream into the night,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city's vastness, a tiny ripple in the ocean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noise. These screams were not directed at anyone in particular;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expressions of pure, unadulterated pain,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anguish that consumed me. The city's indifference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cries only served to magnify my sense of isolation.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crowd, symbolized the loss of connection, the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out, to be heard,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the city's streets, searching for 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strangers, a futile quest for a phantom presence.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 constant, gnawing pain, a void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whole. Each street, each alley, each dimly lit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potential hiding place, a space where she might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reappear, her presence shattering the illusion of anonymity.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vastness became a mirror reflecting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skyscrapers, their glass facades reflecting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own feelings of insignificance,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loss. The endless rows of apartments, each a microcosm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private world, symbolized the distance between 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my isolation a stark contrast to the city's bustling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vibrant, bustling areas felt devoid of life,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emotional paralysis. The laughter and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 washed over me, yet I remained unaffected,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currents of human connection. My heart, hardened by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immune to the city’s lively pulse.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solace in the city's anonymity, a false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being unseen, unheard. Yet, in the heart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I discovered the opposite –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crushing awareness of my solitude. The vast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endless possibilities, became a prison of my own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lost in the crowd was both a blessing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curse. The anonymity allowed me to escape the judgmental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knew of my pain, but it also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profound loneliness. The city’s indifference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intimacy I craved, the connection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the places where the city felt most alive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markets, the crowded streets, the vibrant nightlife.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being surrounded by people, I felt more alone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energy of the city, instead of providing solace,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what I lacked – human connection,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rhythm, its ceaseless movement, echoed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heart. The neon lights, flickering in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reflect the erratic beats of my own emotions.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 served as a reminder of the ceaseless flow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that moved on regardless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sit on a park bench,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the distance, feeling the cold seep into my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offered a space for reflection, yet the silence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emptiness within me. The city's beauty, its brilliance,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comfort, its vastness serving as a stark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insignificance, my own overwhelming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solitary figure in a vast urban landscape, a tiny speck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in a swirling vortex of humanity. The city's vastness,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swallowed me whole,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My grief, amplified by the city’s indifference,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a weight too heavy to bear. And yet,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despair, a flicker of hope remained, a faint spark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promising that someday, the city’s embrace might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from a prison into a refuge. A place where,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anonymity, I might find a path back to myself. A path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unending night.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Neon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signs bled across the rain-slicked streets, their garish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twisting and warping in the puddles. They weren't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city; they were reflecting me – fractured, distorted,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shattered emotions. A crimson heart pulsed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liquor store, a mocking symbol of a love that had exploded,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residue of pain. Across the street, a pale blue sign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advertising a late-night diner cast a sickly sweet glow on a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huddled in a doorway, his face obscured by shadow,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hidden despair. The artificiality of the city's lights,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brightness, highlighted the artificiality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coping, the flimsy facades I erected to hide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wandered, drawn to the brightest, most garish displays.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light was a kind of assault, a sensory overload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drown out the quieter, more persistent ache in my chest.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work. The neon's intensity only amplified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void left by her absence a gaping maw that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city's flamboyant glow. I was a moth drawn to a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burn wouldn't extinguish the fire within, only intensify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sign, a swirling vortex of emerald and amethyst,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an almost malicious energy, mirroring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heartbeat. I stopped, staring at it, mesmerized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glow. It seemed to whisper secrets, to promise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was hollow, a cruel mirage in the desert of my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glass was distorted, a funhouse mirror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 staring back – eyes hollow, expression vacant.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 me? Or was the reflection a more honest portrait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than I cared to admit?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the neon lights painting the streets in shifting,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colours. A towering billboard, showcasing a laughing couple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embracing, felt like a grotesque joke, a cruel reminder of the joy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the laughter that now echoed only in the silent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memory. I tried to look away, but my eyes were drawn to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magnet to a wound that refused to heal. The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plastered across the billboard felt like a slap in the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contrast to the desolate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night was a relentless assault on the senses,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honking cars, chattering crowds, and the distant, rhythmic thump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nightclub's bass. Yet, amidst the chaos, I felt profoundly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isolated. The city's embrace, once a comforting anonymity,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suffocating blanket, weighing me down,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breathing. The sheer number of people around me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highlight the absence of the one person I truly wanted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side. Each face I saw, blurred and distorted by the neon glare,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reminder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streets, the less-trafficked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alleys, seeking respite from the city's overwhelming energy.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quiet corners, the neon lights still found a way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darkness, casting long, eerie shadows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phantoms. The shadows seemed to mock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the things I had lost, the dreams that had crumbled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quiet hum of the city, the distant sirens,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whoosh of a passing car – all were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time, time that continued its relentless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reflections distorted everything, my own face,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strangers I passed, the very buildings themselves. They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warped reality, creating a surreal landscape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nature of my emotional state. It was a world where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it seemed, a world where even the simplest things felt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surreal. The city's artificial glow seemed to mock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order, to find meaning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for hours, lost in the labyrinthine streets, a ghost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life. I felt as though I were walking through a dream,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disorienting, fragmented dreamscape where shadows held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than reality. The neon lights were the dream's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heart, their rhythmic flicker mirroring the erratic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heart. The artificiality of the light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artificiality of my own attempts to cope, to rebuild a life that felt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to sit on a cold, damp bench, the metal biting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neon glow reflected in my tear-filled eyes, blurring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distorted reality. The vibrant colors, so dazzling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did little to pierce the darkness that surrounded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mirrored the vast emptiness within my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the neon was a reminder of the life I had lost,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cruelly snatched from my grasp, leaving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and grew with every passing hour.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I almost felt a strange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artificial glow, a perverse solace in its heartless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overwhelming noise, the deafening cacophony of life,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somehow escape the piercing silence of my own sorrow.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temporary reprieve, a deceptive peace that was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the neon lights dimmed, replaced by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reflections were not just reflections of light;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soul, a distorted mirror showing the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heart. Each reflection, each distorted image,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lost, the love I had cherished,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known. The city's dazzling lights, beautiful in their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illuminate the darkness within me,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void in my life, the absence that haunted my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city's embrace, meant to be a refuge,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prison, reflecting the inescapable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despair. And yet, amidst this darkness,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fragile ember waiting to be rekindled. A hope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someday, I would find my way back to myself, out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night. A hope that the city's embrace might, one day,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rather than imprisonment.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Walk Through the Night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icy drizzle, plastered my hair to my forehead,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ache in my chest. Each drop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the already fractured landscape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vibrant tapestry of noise and light, felt muted,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cacophony dulled by the persistent downpour. Even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usually so brash and insistent, seemed subdued, their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out, their glow diffused by the watery curtain falling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sky. It was as if the city itself was mourning alongside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walked on, my shoes sinking slightly into the sodden pavement.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chill that had settled deep within me. Each footfall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act, a conscious choice to keep moving forward,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every cell in my body screamed for me to stop, to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wet asphalt and surrender to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dog, its fur matted and its ribs showing through its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coat, whimpered in a doorway, its eyes reflecting the same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felt. It was a poignant mirror image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own exposed rawness. For a moment, I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it, offering a silent companionship,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harsh indifference. The animal nudged my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our mutual plight, a brief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loneliness that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rain and exhaust fumes filled my nostrils,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the city's underbelly. Yet, amidst the grime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there was a strange beauty, a stark, melancholic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urban landscape. The reflection of the neon signs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wet asphalt created surreal, shimmering pathways,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nightmarish labyrinth of my own making.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was a distorted version of myself,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a broken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passed a group of teenagers huddled under a flickering awning,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echoing faintly against the backdrop of the city's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Their carefree joy felt like a cruel mockery,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happiness I had lost, the joy that now seemed like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dream. I envied their obliviousness, their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burden of grief that weighed so heavily 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 bursts of city noise felt profound,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It was in these moments of quietude that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 pressed down most heavily, a crushing weight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suffocate me. The city’s rhythmic pulse –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of traffic, the distant wail of a siren – became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silence within me,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movement of life, a life that continued without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musician, tucked away in a dimly lit alcove,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melody on a saxophone, his notes weaving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that resonated with my own sorrow. His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soulful expression of shared pain,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heartbreak. I stopped to listen, letting the notes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a balm for my wounded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music, slow and deliberate, matched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steps, each note a reflection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musical echo of the pain and the slow, agonizing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As the melody ended, a profound sense of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 once more, the musician's music a fleeting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not dispel the darkness that still clung to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walk, drawn deeper into the heart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its anonymity, in its impersonal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bright lights offered no escape from the darkness within,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 provide a deceptive sense of companionship.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thousands of people, yet felt utterly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city, once a source of comfort,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isolating prison.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an endless procession of dimly lit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alleys, and towering buildings that cast long,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Each shadow was a reminder of the things I had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crumbled into dust. The city,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excitement, had become a stage for my personal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tragedy, a backdrop to my unending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the city's neon glow in the puddles on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distorted, ethereal landscape, a surreal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my own mind. The city's artificial brightness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darkness within, highlighting the gaping void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absence that haunted my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again, leaning against a cold, brick wall, the chill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very being. The city's sounds – the distant rumble of trucks,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shout, the muted laughter from a nearby bar –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background hum, barely perceptible above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my own heart. The city's indifference,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 to my pain, felt both cruel and strangely comforting.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city, in its vastness, absorbed my sorrow, alleviating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burden, albeit temporarily.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kinship with the city at night, a shared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of the darkness that lurks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city's anonymity offered a kind of refuge,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be lost in the crowd, unobserved, unseen,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through a dreamscape of neon lights and shadowed alleys.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deceptive comfort, a temporary reprieve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burden of my grief, but it was comfort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 walked, for hours it felt, losing all sense of time and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figure moving through a city transformed into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heartbreak. The journey was endless, but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endlessness, there was a strange, paradoxical sense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indifferent embrace, offered a path, a way to traverse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to slowly, painstakingly begin to heal.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long and agonizing, was also a pilgrimage,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eventual reconciliation. The city's embrace,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slowly began to feel less like a prison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shelter, a place where I could confront my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maybe, just maybe, find my way back to myself.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Murmurs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wail of a distant siren sliced through the night, a sharp,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cry that mirrored the jagged edges of my grief.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I’d grown accustomed to, a constant companion in this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sorrow. The siren’s mournful cry blended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low hum of traffic, the rhythmic pulse of the city’s arteries,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beat against which my own fractured heart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rhythm. The city, once a vibrant, exciting entity,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 in my personal tragedy, its sounds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my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 horn, each shout, each distant rumble of a truck,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instrument in this urban orchestra of despair.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noises were not merely background noise; they were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my emotional drama, amplifying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mirroring the chaotic landscape of my inner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thrum of the traffic became a metaphor for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time, a constant reminder that life moved on,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The city's relentless pulse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within me, the profound silence that settled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bursts of urban 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corners of the 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alleys and dimly lit streets where the city’s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where the sounds of my own internal turmoil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more clearly. In these hushed spaces, the silence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and more like a presence, a heavy blanket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over my shoulders. Yet, even in these quiet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murmurs persisted, faint whispers weaving in and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A dog's distant bark, the creak of a rusty fire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 from a nearby apartment – these subtle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magnified, each whisper an intrusion into my private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world continuing its ceaseless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usually so dazzling and vibrant,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despair. Their artificial brightness cast a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glow on the rain-slicked streets, highlighting the sharp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loneliness. The neon signs, once symbols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excitement, now reflected my own fractured state,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 in the puddles creating a surreal,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the chaos within me. Each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a fragment of my shattered self, a distorted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a passing train, a metallic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wheels on tracks, evoked a sense of unstoppable momentum,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carried on regardless of my own struggles.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relentless march of time, a constant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continued its trajectory, indifferent to my pain.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chugging, slow and steady, felt like a heartbeat – a heartbeat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mine, a heartbeat that belonged to the city,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throbbed relentlessly, oblivious to my own emotional standstill.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aimlessly, my steps echoing in the empty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 a counterpoint to the silence within.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noises were not merely sounds; they were emotions, embodied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soundscape. The screech of tires felt like the tearing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the rumble of distant thunder mirrored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me. The gentle patter of rain on the pavement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counterpoint to the harsh reality of my situation, a calming,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sad, contrast.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park, nestled between towering buildings, I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the cold seeping into my bones. A lone fountain trickled,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droplets a soft counterpoint to the city's harsher sounds.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the water was a balm, a temporary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my turmoil. Yet, even the gentle sound of the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entirely erase the other sounds: the distant siren,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a passing truck, the shouts of vendors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 their wares, the distant sounds of laughter from a bar.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reminded me that I was alone in my grief, isolated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yet somehow intertwined with the urban fabric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city lights dance on the surface of the fountain,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kaleidoscope of distorted reflections. These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mirrored my own fractured thoughts, the distorted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memories, the fragmented pieces of my past. The city was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my internal turmoil, my emotional instability,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way. It was a mirror, a distorted lens through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the chaos and fragility of my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passed, and still, the city hummed around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sounds and silences. The city’s murmurs –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wind, the distant rumble of trains,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from a nearby building, the persistent patter of rain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my emotional landscape.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sounds; they were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my grief. The city was not just a backdrop;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participant in my emotional experience, a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ongoing narrative of heartbreak and loss.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me, in its own harsh, indifferent way, a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that somehow offered a strange kind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continued, an unending cycle of light and shadow,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silence. I walked on, lost in the labyrinthine streets,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solace in the city's anonymity. The city's embrace was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impersonal, yet it offered a refuge, a temporary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within. The sounds of the city, once a source of irritation,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strange comfort, a rhythmic pulse that matched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grief. The city's murmurs became my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that eased the sharp edges of my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character in my story of grief, and I, a character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sprawling narrative. This night was just one act, one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larger, ongoing story of healing, a story unfolding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but strangely comforting gaze of the city.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the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 began to fade as I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 alleyway, tucked away from the main thoroughfares,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space between towering buildings. The air here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thick with the scent of damp concrete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indefinable, a scent that spoke of secrets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dark. The cacophony of the city retreated, replaced by a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broken only by the occasional drip of water from a leaky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pipe and the distant rumble of a passing train, muted and far away.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different kind of city, a hidden city revealed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sought its solace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felt less oppressive here, less a symbol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comforting cloak, shielding me from the harsh glare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and the judgmental eyes of passersby. 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was a balm, a temporary escape from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leaned against a cold brick wall, the rough texture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 against my trembling skin.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embrace me, enfolding me in their cool, silent comfort.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though the very darkness understood my pain,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empathy that the brightly lit streets had denied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and the sounds that remained were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imperceptible: the whisper of the wind rustling through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faint creak of a rusty fire escape swaying gently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the distant murmur of voices, muffled and indistinct,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from another world. These sounds were not intrusive;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the silence, threads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adding to the sense of hushed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 as I recalled the image of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his hand in mine, the way his laughter used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words, silencing every other sound.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felt like a phantom limb, a painful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yet simultaneously, a lifeline to a past I desperately clung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this alley did not erase the memories; they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wrapping them in a gentle blanket of melancholy.</w:t>
      </w:r>
    </w:p>
    <w:p>
      <w:pPr>
        <w:sectPr>
          <w:pgSz w:w="8000" w:h="12000"/>
          <w:pgMar w:top="442" w:right="67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there, hunched against the cold brick wall, I began to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light and shadow that danced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alley’s walls. The moon, a pale disc hidden behind a veil of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an ethereal glow, transforming the mundane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magical. The shadows themselves seemed to take on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shifting and morphing like phantoms in a silent ballet.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intricate movements, I found a strange beauty, a hidden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subtle nuances of my own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empty; it was filled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a heavy blanket of sorrow that enveloped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embrace. It was a silence that allowed me to hear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heart, the rhythm of my own pain.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contemplation, this moment of solitude,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nature of my grief, the depth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cat padded silently past, its movements as fluid and silent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themselves. Its eyes, two luminous emeralds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held a wisdom that transcended words,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shared solitude that bound us together.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moment, I felt a connection,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species, a silent bond formed in the heart of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 rubbed against my leg, its purr a low, soothing rumble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chest,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alley.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embrace, once harsh and unforgiving, now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in the shadows. It was a different kind of embrace,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more nuanced, less of a relentless onslaught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watchful presence. The city’s sounds, once amplified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faded into the background, allowing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 whispering wind, the rustle of leaves, the soft purr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 – to take center stage. These sounds were not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city's heart beating rapidly in the throes of activity,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stillness, quiet contemplation, and peaceful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crept by, a slow sense of calm began to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acceptance replacing the frantic desperation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earlier. The shadows offered not just anonymity,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for introspection, for self-reflection, for the quiet processing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In this shadowed sanctuary, I began to piece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shattered self, to make sense of the chaos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overtaken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and the first hints of dawn began to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sky with shades of grey and rose. The shadows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losing their power as the city began to awaken, its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 growing louder, its pulse once more returning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rhythm. But the sense of calm, of acceptance,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ember glowing in the heart of the awakening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stiff from the cold, and walked back out into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The sounds of the city were no longer a torment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rhythm, a constant reminder of life's relentless flow.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the neon signs no longer mocked my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resilience of the human spirit, the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hope,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shadows, the quiet sanctuary of the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secret place I could return to in my heart whenever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clamor became too overwhelming.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chaos and sorrow, there were quiet corners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could be found, where the shadows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space for healing, and a chance to reconnect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rhythm of one's own soul. The city's embrace,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way, had offered a path towards healing,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faint glow of hope in the heart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relentless force, a tempestuous entity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yet within its chaos, there existed pockets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where the shadows whispered secrets of resilience and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 And in those shadows, I found my own.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SelfAccusation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light, a pale, hesitant wash of color, barely penetrated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gloom of my small apartment. The city outside, already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life, felt miles away, a distant, muffled hum.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was deafening, a vacuum filled only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own accusations. It wasn't the city's noise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now; it was the relentless whisper of "what if?" gnawing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if I had been more attentive? More understanding? More…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present? The memories, sharp and unforgiving, replayed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broken record, each iteration twisting the knife a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deeper. His laughter, once a melody that filled my world,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a mocking refrain, a constant reminder of the joy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carelessly allowed to slip away. His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glimpses into his soul that he so cautiously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now felt like missed opportunities, chances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to have prevented the inevitable fracture.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Even in dreams, the shadows pursued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accusatory faces – his face, my face,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in their silent judgment. I would wake in a cold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faint morning light revealing the stark lines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etched onto my face. The mirror reflected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exhaustion, but a profound spiritual weariness,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self-blame pressing down like a physical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out the window, watching the city awaken,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stark contrast to the stagnant grief that consumed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commuters rushed by, oblivious to the turmoil within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the familiar anxieties of daily life.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their burdens with a certain stoicism, a resilience I envied.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whatever they might be, seemed less profound,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debilitating than the crushing weight of my own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reflection of my inner turmoil,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eyes, witnessing my failure, my inability to save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him back from the darkness that claimed him. The vibrant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seemed to mock my despair, their brilliance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my own existence. The very air felt charged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condemnation, a constant reminder of my inadequacy.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analyze every word, every action, every gesture.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our conversations, replaying them in my mind,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clues, for hints of where I had gone wrong, where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intervened, where I could have saved him. The search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obsessive, a compulsive need to find some explanation,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rationale for the unfathomable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once a treasured keepsake, now became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against me by my own self-flagellation.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arguments, the misunderstandings, the moments of frustration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magnified, distorted, morphing into monstrous betrayals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tormented mind. I replayed each scenario, agonizing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 unspoken, every gesture misinterpreted. The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insignificant, now became loaded with meaning,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pointing back to my own shortcomings, my own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suffocating entity, a constant companion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exile. I avoided contact with friends, family,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fearing their pity, their judgment, or worse,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reminders of the life I had lost. I retreated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building an impenetrable wall of self-blame, shutting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and isolating myself in my own private hell.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tasteless, sleep elusive, and the very act of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exertion, a constant reminder of the air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while he was not. My body ached with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exhaustion; it was a spiritual exhaustion,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carrying the crushing weight of guilt.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became a torturous reflection of the silence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writing, pouring my tormented thoughts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in a desperate attempt to understand the incomprehensible,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exorcise the demons that haunted me. But the poems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songs of lament or catharsis; they were confessions,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scrawled in ink, dark and heavy with despair. They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meant to be shared, only to be a vessel for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The words themselves felt like stones,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unforgiving. Each verse a self-inflicted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and nights into days. The city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but I remained frozen, trapped in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self-blame. The cycle of accusations, of self-recrimination,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endless loop, a repetitive mantra that echoed in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apartment, a relentless assault on my already fragile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city's night life, seeking anonymity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streets, but even the anonymity of the crowd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accusatory voice in my head. The neon lights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efforts, their vibrant hues reflecting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city's pulsating life and the stagnant despair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the alleyways, once a refuge, now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darkness, reflecting my self-loathing, magnifying my guilt.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anonymity of the night was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sense of isolation. The city, once a source of both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torment, now felt like a vast, indifferent entity,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huddled in that same alleyway where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sense of peace, I realized the futility of my self-punishment.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self-blame, were not alleviating the pain;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intensifying it, consuming me whole. The weight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was not a burden I could carry; it was a millstone,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down into a deeper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cold, harsh light of dawn, I understood that while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was inevitable, the self-inflicted pain of guilt was a choice.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choice I had been making, day after day, night after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release that self-inflicted pain was not easy,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necessary. It was the first step towards healing, a small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overwhelming darkness. The city outside,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always, continued its rhythm, but within me,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began to emerge, a slow, hesitant beat of acceptance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the beginning of forgiveness.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Ghosts of WhatIfs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ticking of the clock became a metronome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despair. Each second was a tiny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already fractured foundation of my sanity.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him that haunted me; it was the phantom limb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could have been, the ghost of a future that now existed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landscape of my imagination. The "what-ifs"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fleeting thoughts; they were a persistent chorus,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 that drowned out every other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I had said yes to that spontaneous weekend trip? What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noticed the subtle shift in his demeanor, the way his eyes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of weariness I had dismissed as fatigue? What if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absorbed in my own anxieties, so focused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that I hadn't seen the cracks forming in the edifice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relationship? These questions, endlessly replayed,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torturous loop, a relentless cycle of self-flagellation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no release.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our last conversation a thousand times, dissecting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inflection, searching for some hidden clue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inexplicable. Each utterance, once mundane,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thousand unspoken regrets. His simple "I love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sounded like a heartbreaking farewell, a final whisper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The silence that followed, a silence I had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felt like a chilling void,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irretrievable chasm that had opened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energy, seemed to mock my inertia.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of life outside my window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frozen grief that held me captive. The people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by, absorbed in their own lives, were oblivious to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indifference adding another layer to my isolation. I envied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move forward, to embrace the rhythm of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I was stuck in a perpetual loop of regret.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dreams were a chaotic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memories, distorted images, and the ever-present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"what if?" I would wake with a start, my heart pounding,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a nightmare clinging to me like a shroud.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light, a weak attempt at illumination, cast long shadows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apartment, highlighting the stark emptiness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written word, pouring my anguish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poetry, but even the act of creation couldn't erase the gnawing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words flowed, dark and tormented, reflecting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the poems were not cathartic;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failure, a chronicle of my inability to understand, to prevent,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his laughter was a constant ache, a hollow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joy once resided. His favorite chair remained empty,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His scent, once a comforting presence,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phantom, a ghost of a touch that could never be felt again.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of things – a song on the radio, a familiar street corner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 cascade of memories, each one a fresh wound,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unspoken words, the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 apologies, pressed down on me, a physical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bear. I had constructed an elaborate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self-blame, and within its confines, I was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out, to connect with friends and family,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caught in my throat. The pain was too raw, too personal,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 share. Their attempts at comfort felt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only serving to highlight the vastness of my loss.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further into my solitude, building walls of silence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source of inspiration, now seemed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me. The vibrant hues of neon signs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mocking, their brilliance a stark contrast to the dull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sounds of the city – the sirens, the honking 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strangers – were a constant reminder of the life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share.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reflection in the mirror became a stranger, a gaunt, hollow-eyed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haunted by ghosts of what might have been.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back, accusing, judging. They saw the failure, the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self-blame. I felt like a broken marionette,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severed, left to twitch and fall in the abyss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despair. The city was a backdrop to my private hell,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witness to my slow, agonizing descent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questions, the unfulfilled promises,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hypothetical scenarios – they became a constant barrage,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sanity. I tried to fight back, to push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but they clung to me, a suffocating blanket of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“what if” was crushing, a millstone around my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down into a vortex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continued, but mine had stopped, frozen in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"what-ifs" remained, a perpetual torment,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choices made, the chances missed, the love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darkness, a flicker of something else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a subtle shift, a fragile hope. The acceptance of the past,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as it was, was a start. A start that could potentially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subtle, barely perceptible change, but it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pulse beating in the desolate landscape of my grief.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cycle, oblivious to my internal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broken heart, a new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beginning to emerge.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his cologne, a familiar blend of sandalwood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subtly spicy, clung to my favorite sweater.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smell, a ghost of a touch, a cruel reminder of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space that now felt achingly empty. I buried my face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fabric, inhaling the faint aroma, trying to recapture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embrace, the security of his nearness. It was a futile attempt,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 at a shadow. The scent, once comforting,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wound, reopening the chasm of grief that had swallowed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scattered across my desk became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Each snapshot was a tiny explosion of pain, a flashbulb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happy moments that now felt like shards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my heart. His laughter, captured in a candid shot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summer picnic, echoed mockingly in the silence of my apartment.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bright with life and love in a photo from our anniversary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dinner, now seemed to accuse me, to silently reproach me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studying the details, magnifying the images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searching for clues, for answers to the unspoken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me. Was there a warning sign I had missed?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his demeanor I had failed to recognize? The more I 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found, each detail becoming a weapon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argument, the one that had escalated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silence, replayed itself in a relentless loop. My words,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accusatory, echoed in my mind, each syllable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failings. I had been so focused on myself,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my anxieties, that I had failed to see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his unspoken plea for connection. I had been blind, deaf,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utterly self-absorbed.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unspoken words, the missed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love, my gratitude, my appreciation,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 The hypothetical scenarios played out in my mind like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tragic movie, an endless reel of "what ifs" and "should haves."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I had been more patient? What if I had listened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attentively? What if I had been less self-centered? What if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told him, once more, how deeply I loved him?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were relentless, a persistent chorus that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other sound. They were not merely thoughts,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a heavy cloak of guilt and regret that weighed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suffocating me in a suffocating sea of self-blame. I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Atlas, shouldering the weight of the world, a world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of my own failures and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escape in the city's relentless energy, but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of life outside my window couldn't penetrate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self-imposed prison. The crowds bustling down the street,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strangers, the distant sounds of music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life I could no longer share. Their indifference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judgment, their oblivious happiness a cruel mockery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my refuge, now became an accomplice in my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reflected in the rain-slicked streets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sorrow, their artificial brilliance a cruel contrast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me. I would walk for hours, lost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streets, searching for solace, for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but finding only more echoes of my own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memories, distorted images, and the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regret. I would wake in a cold sweat,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pounding, the remnants of a nightmare clinging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dawn light, a weak attempt at illumination,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 my apartment, highlighting the emptiness,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hollowness, the profound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source of solace and self-expression,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futile. The words flowed, but they were devoid of hope,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 the bitterness of self-recrimination. The poems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failure, a chronicle of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to prevent, to save. They were a dark mirror, reflecting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and despair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 to friends and family, to share my pain,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measure of comfort, but the words caught in my throat.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felt too raw, too personal, too overwhelming to articulate.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consolation, though well-meaning, felt clumsy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only serving to underscore the immensity of my loss.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retreated further into my solitude, building walls of silence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isolating myself in a self-constructed fortress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of things—a song on the radio, a familiar smell,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a shared memory—triggered a cascade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each one a fresh wound, a painful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memories were not merely recollections;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sensations, piercing my heart with the sharpness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knives. They were a constant barrage, an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 on my senses,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drowning in the ocean of my own memories, each wave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reminder of my guilt, my regret, my unbearable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memory, the weight of blame, was crushing me, dragging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 into the abyss of self-loathing. But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despair, a tiny flicker of something else emerged—a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pulse of resilience, a whisper of hope, a fragile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acceptance of the past, as excruciating as it was,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step, a tentative beginning on the long, arduous road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city, indifferent to my suffering,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cycle, but within the confines of my broken heart,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was slowly, painfully, beginning to emerge.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 Distant Shore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crack of light, a hairline fracture in the obsidian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appeared one grey morning. It wasn't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no celestial choir heralding a sudden epiphany.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imperceptible, a shift in the internal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started with a small act – a simple, almost involuntary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gesture. I picked up a photograph, the one from our trip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coast, the one where he’s laughing, wind whipping his hair,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a joy that now felt both achingly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distant. Instead of recoiling from the sharp stab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simply looked. I didn't flinch. I didn't immediately crumble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what had been lost. I just looked.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looking, something shifted. The accusation in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reproach, seemed to soften, to fade. It wasn’t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– far from it. The pain was still there, a raw,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But it was…different. It was less accusatory, less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myself. It was just pain, the raw, agonizing pain of loss.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that pain, a tiny seed of something else began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beginning of understanding, a fragile,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extended beyond my own self-recrimination.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him, not as a villain in my personal tragedy,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a complex, flawed individual, carrying his own burdens,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his own silent screams. I began to imagine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disappointment, his own private battle with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driven us apart. I started to see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intricate dance of miscommunication,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we had both contributed to the unraveling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absolution, not a simple erasure of blame.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painful acknowledgment of the tangled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intricate web of mistakes and misunderstandings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to its demise. It was the understanding that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intense and beautiful, hadn't been invulnerable.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fragile, susceptible to the storms of life, the pressures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weight of our individual flaws. And we,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human fallibility, had failed to protect it. Both of us.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its relentless pulse, its neon lights still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eerie glow on the rain-slicked streets. But my walks 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I was still searching, but I wasn't searching for a scapegoat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or for some elusive closure. I was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way to reconcile the fragments of our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past, not as a condemnation, but as a complex,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with its triumphs and its failures, its joys and its sorrows.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began to change, too. The raw,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of self-hatred started to give way to something else: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tone, a hint of introspection, a subtle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connection, the fragility of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loss. The city, once my accomplice in grief,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my transformation, to the slow, painful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destination, but a journey.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with the pain, the regret, the memories.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that we are all flawed, that we all make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love, in its purest form, is often messy, complicated,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 journey, fraught with setbacks.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reopened, days when the weight of blame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 once more. There were nights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relentless energy mirrored the turmoil within, when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seemed to mock my efforts at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glimmer of understanding persisted, a stubborn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 by the darkness.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difficult skill to master when you're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self-flagellation. I started to treat myself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patience, that I would offer a close friend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loss. It was a radical shift, a turning away from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to forgive him, not in a sweeping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absolution, but in a series of small, incremental steps. It wasn't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 or denying my own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humanity, his vulnerabilities,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being human. I allowed myself to remember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moments of shared joy and laughter, without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 of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neither quick nor easy.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a painstaking reconstruction of my shattered self.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intense emotional labor, days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each small act of self-compassion,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 of forgiveness, however tentative,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movement toward a place of healing,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the past held less power over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I sought wasn’t just for him, but also for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forgive myself for my mistakes, for my flaws,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prevent the inevitable. It was a challenging task,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crucial to my emotional healing. The weight of self-blame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crushing, stifling, and self-destructive. Releasing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allowed space for something new to emerge: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self-respect, and the beginnings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forgiveness was not a linear path.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exploration of the self, a slow dismantling of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erected around my heart. The process was messy,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sometimes agonizing, yet ultimately,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was the gradual realization that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forgetting, or erasing the past, but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life, learning from its lessons, and carrying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forward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pulsed with its neon energy, its lights still reflecting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streets. But the reflection was different now.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mirrored only my grief, my pain, my despair. It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hard-won acceptance, and a fragile, tentative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persisted, but within it, a new light was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beginning to dawn. It was a light born not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pain, but from the slow, difficult process of forgiveness—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distant shore, finally within sight.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Step Toward Release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windowpane,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my own heart, a drumbeat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For months, the city’s neon glow had been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a vibrant backdrop to my descent into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something felt…different. The air, thick with the scent of wet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 and exhaust fumes, seemed to carry a faint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subtle shift in the atmosphere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transformation.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fanfare, no miraculous erasure of the pain.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creeping of acceptance, a gradual loosening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self-blame had on my soul. The weight,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slightly lighter, less crushing. It was as if a tiny crack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the icy shell of my grief, allowing a sliver of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weak, to penetrate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began, I believe, with a single act of defiance: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screaming. Not literally, of course. The silent screams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cacophony of self-recrimination, a relentless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"should haves" and "could haves." But I stopped voicing them aloud,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sharing them with the indifferent city. I stopped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for my pain in the echoing emptiness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conspirators in my self-torment,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my silent struggle, offering no judgment, only a neutral,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screaming, I started listening. Not to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cacophony, but to the silent whispers within myself.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nuances of my own feelings, dissecting the tangled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regret. I started to see the patterns, the repetitive loops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self-flagellation, the self-defeating narratives I'd been 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realized that dwelling on the past, on the "what ifs"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"if onlys," was a self-destructive act, a form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masochism that prevented me from moving forward, from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began to reflect this shift. The harsh, jagged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softened, the bitterness gave way to a tentative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metaphors changed, becoming less accusatory,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violent. The neon lights, once symbols of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represent something more complex: the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life, the inherent beauty and pain that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in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easy process. There were days when the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reopened, days when the weight of blame threatened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Doubt crept in, whispering insidious lies,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validity of my attempts at self-forgiveness. There were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found myself wandering the same rain-slicked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pulse mirroring the frantic rhythm of my heart,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mocking my efforts to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a small light flickered.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healing wasn't about forgetting or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accepting it, integrating it into the fabric of my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its lessons. It was about recognizing that I,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that I was capable of making mistakes, that my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always driven by malice but often by fear, insecurity,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my own imperfect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self-forgiveness was not a sweeping gesture of absolution,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gradual, painstaking process. It was a series of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steps, each one a victory,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growing self-awareness. It was about releasing the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freeing myself from the chains of guilt, and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feel the warmth of the sun on my skin,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simple moments without the shadow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close friend in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 acknowledged my pain, validated my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myself to grieve without judgment. This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was transformative, a shift from self-flagellation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from self-criticism to self-empathy.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once my unwilling accomplice in grief, became a silent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transformation. The rain, no longer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felt like a cleansing agent,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guilt, leaving behind a sense of renewal. The neon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my pain, now seemed to shimmer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quiet acknowledgment of my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releasing the weight of self-blame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setbacks and moments of 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acts of self-compassion, the whispered words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were steps forward, bringing me closer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place where the ghosts of the past held less power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I'm still on, a journey that requires constant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self-reflection, and a willingness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emotions. But I know now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forgiveness, both for myself and for others,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process, a way of living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past without letting it 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continues its relentless pulse, its neon lights reflecting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streets. But the reflection is different now.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mirror of my pain; it’s a reflection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my quiet acceptance of the imperfect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my unwavering hope for a future filled with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darkness remains, but within it, a new dawn is breaking.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slow dawn, gentle and persistent,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a beacon illuminating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journey is far from over, but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can feel the ground beneath my feet, firm and steady.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blame, though still present, is no longer crushing.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reminder of the strength I've found in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self-acceptance and peace. The city,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journey, stands as a silent witness to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neon glow a shimmering testament to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as I walk its streets now, I walk with a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step, a newfound clarity, and a quiet, persistent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 remain, a map of my journey,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are a testament to the battles fought and won,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strength I possess, and the enduring capacity of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heal. The city lights, once my tormentors, now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silent cheerleaders, illuminating my path forward,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towards a brighter, more hopeful tomorrow.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Dawn Breaks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in the ice wasn't a dramatic explosion of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subtle shift in the angle of the light, a change in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fell. It happened one morning, as I walked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streets, the neon glow still a persistent presence,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less menacing. The rain had stopped, leaving the city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gleaming under a pale, hesitant sunrise. It wasn’t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of a summer's day, but a soft, almost apologetic dawn,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of bruised plums and fading embers. And in that soft, diffuse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I saw something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saw, for the first time in months, the beauty in the city's grit.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morning mist clung to the towering buildings,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ethereal giants. The way the neon signs, reflecting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pavement, created a kaleidoscope of fractured light,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strangely beautiful tapestry. The relentless pulse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relentless soundtrack to my despair, now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rhythm, a heartbeat echoing a newfound, tentative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pain was gone. Oh, no. The ache in my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weight of loss, remained a constant companion.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 of self-blame, the relentless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began to loosen. It was a slow,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shift, like the gradual melting of ice in the spring thaw.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small things. The chirping of birds at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 hadn't registered for months, now pierced the darkness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fragile, yet persistent melody. The scent of coffee brewing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café, a mundane aroma that once held no significance,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faint sweetness, a promise of normalcy.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once overlooked in my self-imposed darkness,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beauty, a reminder that life, even in its brokenness,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changed, reflecting this internal shift. The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notes began to soften, giving way to a more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anger, once a raging inferno, subsided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simmering ember. The words, once jagged and sharp, began to flow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gentler rhythm, a more forgiving cadence. The neon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my despair, now found their way into my verse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harbingers of doom, but as flawed, yet beautiful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vibrant, chaotic heart. They were no longer mocking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reflecting its complexities, its subtle shades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again, something I'd abandoned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The pages filled with raw, unfiltered emotions,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difference. The words weren't solely focused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and regret. They started to explore other emotions,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 human experience: acceptance,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painstaking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entry, in particular, stands out. It was a poem written on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sun finally broke through the persistent cloud cover,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golden light on the city's sprawling landscape.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deny the pain, but it acknowledged its presence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context, a context that included beauty,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neon lights, in this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the cold, indifferent glare of the city, but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hope amidst the darkness, a silent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wasn't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reopened,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The familiar cycle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whispering insidious lies, undermining my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On those days, the city lights seemed to mock my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relentless glow a stark reminder of the distance I still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of despair became less frequent, less intense.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them, to treat them not as setbacks,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parts of the healing process. I recognized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straight line, but a winding path, full of twists, turns,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detours. The crucial difference was that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darkness to define me. I learned to navigate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back to the light, even when the path was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friends, though I hadn’t actively sought it,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life. They didn’t offer platitudes or easy solutions,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silent understanding, was a lifeline,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 in my struggle. Their acceptance,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healing,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catalyst in my journey towards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friend, in particular, understood my need for space, for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pressure me to talk, didn't pry into my pain,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presence was enough, a gentle affirmation that I was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worthy of love, even in my brokenness. This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this quiet empathy, became a vital component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different. The neon lights, still vibrant and dazzling,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seemed to reflect my inner turmoil. They became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landscape, a constant, yet familiar presence. The rain,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tears, now felt cleansing, washing away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leaving behind a sense of renewal. The city's pulse,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pain, now resonated with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gentle encouragement to 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is ongoing,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self-acceptance, and self-compassion. There will be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returns, when the weight of the past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now, I have the tools to navigate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resilience to face them head-on,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the dawn will always break, even if it's a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dawn, a bruised plum-coloured sunrise promising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The journey toward acceptance is a marathon, not a sprint,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am finally ready to run it, one step at a time. The city,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is there to witness my journey, its neon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find peace, and to embrace the imperfect beauty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nights. The dawn breaks, not with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fanfare, but with the quiet, persistent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 And that, I have come to understand, is enough.</w:t>
      </w:r>
    </w:p>
    <w:p>
      <w:pPr>
        <w:sectPr>
          <w:pgSz w:w="8000" w:h="12000"/>
          <w:pgMar w:top="428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Solitude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rhythm, once a relentless drumbeat of my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slow. Not in a silencing, suffocating way, but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hear other sounds, other rhythms, within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incessant hum of traffic faded slightly,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susurrus of leaves rustling in the unexpected pockets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throughout the urban landscape. I started seeking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green, these small oases of calm within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pulse. Small parks, hidden courtyards,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growth of weeds pushing through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– they became my sanctuaries, my quiet refuges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cacophony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quiet spaces, I found solace, a peace that had eluded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It wasn't a sudden epiphany, a miraculous shift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gradual unfolding, a slow and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quietude of my own company. I started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alone, not out of isolation, but out of a conscious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introspection, for self-reflection. I no longer viewed solitude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 consequence of my grief, but as a necessary retreat,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for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glow of the city still held its allure, its seductive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tugged at my senses. But I no longer felt compelled to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its dazzling, distracting light. I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a softer, more intimate light, within myself. The light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gentle glow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in a different rhythm. Morning walks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mindful engagement with the city's subtle beauty.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 the delicate dance of sunlight and shadow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way the city's architecture interacted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light, creating a constantly shifting, ethereal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of the city, once a blur of neon and darkness,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themselves into distinct hues, each with its own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nuance. The grey of the concrete, the rusty orange of old brickwork,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green of unexpected foliage – these colours,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overlooked, became a source of quiet contemplation. They were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resilience of life, the persistent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 even in the most urban, concrete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in a different way.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quieter cafes, places where I could sit and write,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conversation didn't overwhelm my thoughts.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became a form of meditation,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translate the turmoil within into a more coherent,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form. The poems, still steeped in emotion,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quality. The anger was less raw, less volatile,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resignation, a somber acceptance of the past.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the all-consuming force it once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become an integral part of my story, a part of me,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entirety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became my laboratory, the space where I could dissect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examine them under the microscope of self-awareness.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nuances of my grief, recognizing its complexities,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subtleties. I acknowledged the anger, the betrayal, the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 longer allowed these emotions to define me.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aspects of my experience, as components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self-acceptance, not as insurmountable obstacles blocking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journaling, too, evolved. The pages, once filled with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emotion, now contained a different kind of reflection.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days of intense emotional turmoil, days when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darkness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in. But these entries were now interspersed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moments of self-acceptance,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joy. I began to notice patterns in my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cycles of despair and hope, of darkness and light.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understand that these cycles were not necessarily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failure, but rather a natural part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entry describes a day spent simply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drift across the sky, their shapes shifting and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constant flux of my own emotions. It was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that silent observation, that I found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connection to something larger than myself. The clouds,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my emotions, were constantly in motion, yet they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certain dignity, in their impermanence.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acceptance of impermanence, was a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painful reminder of the absence of my beloved,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 space where I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voice, my authentic self. It was in the silence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my own heart, to recognize my own needs,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self-compassion. The silence was not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subtle nuances of my own thoughts, my own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solitude was not isolation.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retreat, a space where I could replenish my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resilience, and reconnect with my inner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where I could cultivate self-love,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essential components in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journey not of escaping my pain, but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integrating it into the fabric of my being,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resilience. The city lights,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isolation, now reflected not my despair, but the quiet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in the heart of solitude.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capacity for healing,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to find peace and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neon glow became a backdrop to my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journey towards self-acceptance.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not only solace, but a profound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city, my constant companion, continued its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rhythm, but now I heard it differently – not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loss, but as a symphony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silence, once a source of unbearable emptiness,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strength, the quiet assurance of my own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quiet strength, found in the heart of solitude,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I rebuilt my life, piece by piece,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brick, in my own time and in my own way.</w:t>
      </w:r>
    </w:p>
    <w:p>
      <w:pPr>
        <w:sectPr>
          <w:pgSz w:w="8000" w:h="12000"/>
          <w:pgMar w:top="296" w:right="64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with Gentleness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soft, persistent drizzle, fell on the city that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counterpoint to the usual cacophony. It wasn't the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of my earlier grief, the relentless downpour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within. This was a different kind of rain, soothing,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cleansing. It washed away the lingering residue of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grit of self-blame, leaving behind a quiet, reflective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I sat by the window of my small apartment,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blur and soften under the veil of rain, a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one taking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him, of course. The memory wasn't a sharp, stabbing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anymore, not a wound that bled afresh with every breath.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softer ache, a dull throb in the background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like a distant heartbeat. I saw him in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signs, in the way the rain reflected the city lights, a shimmer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superimposed on the present. But the image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saturated with bitterness or regret. It held a tinge of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certainly, but it was tempered with a growing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even the most agonizing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shape us, mold us, and contribute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who we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 him now felt like tracing the lines of an old,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photograph, its edges softened with time, its colours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lost. I remembered the laughter, the shared secrets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the stolen kisses under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the city lights. I remembered the pain, too,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but it wasn’t the searing, all-consuming pain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the story, a chapter that was closed, but not erased.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that had contributed to the person I was becoming,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stronger, more resilient, and more self-aware than I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profound peace in this remembering,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past, while undeniably impactful,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 present or my future. It was a part of my narrative,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whole of it. I was learning to hold onto the beautiful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shared moments of joy and intimacy,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painful ones. I was learning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the bad, the light and the dark, into a coherent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whole. The past was no longer a weight dragging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a collection of experiences that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and ultimately, led me to this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revisiting places we had been together. The small cafe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we’d shared our first clumsy date, the park where we'd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lost in conversation, the rooftop where we'd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sunrise paint the city sky with vibrant hues.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once steeped in painful nostalgia, now felt 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echoes of our shared history, but the echoes were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less intrusive. The memories weren't ghosts haunting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quiet companions, reminders of a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not shackles binding me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try to erase the memories, to pretend they didn't exist.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them, accepted them, integrated them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The city, which had once been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heartbreak, became a silent witness to my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its streets with a newfound lightness, a quiet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resilience. The neon lights, once a cruel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reflected not my despair, but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central part of my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not just about the pain, but about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about the gradual shift from despair to hope,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The poems, once raw and visceral,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quality, a sense of calm reflection, a mature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They were no longer a desperate cry for help,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capacity for healing,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poem, titled "Gentle Rain," captures this evolving perspective: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rain on city streets,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away the bitter taste of defeat.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lights blur, a softened glow,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peace I didn't know.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linger, soft and 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screaming, but a gentle flow.</w:t>
      </w:r>
    </w:p>
    <w:p>
      <w:pPr>
        <w:autoSpaceDN w:val="0"/>
        <w:autoSpaceDE w:val="0"/>
        <w:widowControl/>
        <w:spacing w:line="264" w:lineRule="exact" w:before="58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acknowledged, gently embraced,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woven, where light and shadow are laced.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like the rain, washed over me, cleansing and soothing,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inner peace I was slowly, painstakingly cultivating.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a linear process;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days when the memories felt overwhelmingly sharp.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 was that I didn't let these days define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allowed myself to feel it, but didn't allow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I learned to navigate the emotional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with a newfound gentleness, a quiet acceptance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connecting with others, not to replace my loss, but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to offer comfort and support to those who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heartbreak. I found solace in their stories,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 and healing. The connections were genuine,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 of a need to fill the void left by my loss, but out of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human level, to share my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and receive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solitude, once a refuge from my pain, became a space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quiet sanctuary where I could reconnect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my authentic voice. The silence was no longer empty;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strength of my own spirit,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 in this space of quiet contemplation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 kind of strength, a resilience born not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from the courage to face it, to acknowledge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ultimately integrate it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acceptance wasn’t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There would be moments of sadness,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moments of quiet contemplation.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defined by despair or anger. They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tapestry of my life, contributing to the rich complexity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experience. The city, my constant companion,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backdrop to my life. But now, I saw it not 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as a testament to my resilience,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the quiet strength I had found within myself.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reflection of my inner turmoil, now illuminated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path of acceptance, resilience, and quiet peace.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once a rhythm of my despair, now resonated with the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beat of my own heart, a heart that had learned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accept, and to embrace the beauty of life,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gentleness I discovered in remembering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truly live again. The pain remained, a subtle undercurrent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but it no longer defined me. It was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chapter that had ended, but whose lessons had shaped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becoming. And in that acceptance, I found a freedom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before, a freedom born from the quiet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solitude, nurtured by the gentle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Tears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lights of a thousand windows. The air, cleansed and cool,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different, lighter somehow. I sat on my balcony, a mug of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warming my hands, the city sprawling before me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 beast. It was then, amidst the quiet hum of the night,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healing power of tears.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sudden epiphany, a dramatic shift from darkness to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dawning, a quiet understanding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within me, like a seed slowly pushing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earth of my grief. The tears, I realized, hadn't been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a surrender to despair. They had been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shedding of the emotional weight I had been carrying,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flood that washed away the residue of pain,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clearer, calmer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 had fought the tears, ashamed of their raw,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 had tried to suppress them, to bottle up the feelings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represented, convinced that strength resided in stoicism,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maintain an outward facade of composure.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that rain-washed night, I understood the fallacy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 tears, I realized, were not a sign of weakness,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a testament to my vulnerability,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deeply, my willingness to confront the pain head-on,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burying it beneath layers of denial and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countless nights I had spent weeping,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tear-soaked pillows, the choked sobs that had wracked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I remembered the shame I had felt, the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accompanied each wave of grief. But now,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evoke the same sense of despair. They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quiet understanding that those tears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a necessary part of the healing process. They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valve, a way of letting go of the pain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like unclogging a blocked pipe. The pent-up emotions,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anger, the self-blame – all of it had been dammed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me, creating a pressure that had threatened to burst.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had been the release, the way the dam had finally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flood of emotions to flow freely, to cleanse and purify.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cleansing, in that release, I had found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space for acceptance, a space for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tears differently, not as a sign of defeat,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They were a symbol of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feel, to grieve, to heal. They were a reminder of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my strength, my willingness to confront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process them, and to emerge stronger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found its way into my writing,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and direction of my poems. The raw, visceral anguish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 began to give way to a different kind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exploration of grief and healing. The poems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depth, the raw honesty, but they also contained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growing sense of acceptance,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tears.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"The Cleansing Flood," captured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perspective: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 breaks, a torrent released,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cleansing flood, a heart appeased.</w:t>
      </w:r>
    </w:p>
    <w:p>
      <w:pPr>
        <w:autoSpaceDN w:val="0"/>
        <w:autoSpaceDE w:val="0"/>
        <w:widowControl/>
        <w:spacing w:line="264" w:lineRule="exact" w:before="58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fall like rain, washing away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calmer, clearer plain.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ashamed, no longer afraid,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the emotions freely cascade.</w:t>
      </w: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release, a letting go,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path towards healing, soft and slow.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kind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giving form and meaning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allowed me to explore the depths of my grief,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memories, to integrate them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And in doing so, I discovered a new kind of strength, a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not from the absence of pain, but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face it, to understand it, to integrate it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seek out spaces where I could allow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freely, without judgment or shame.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the quiet solitude of forests and fields, where I could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 without fear of being judged. The sound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leaves, the gentle murmur of a stream,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natural world – these things became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soul, a space where I could allow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spectrum of my emotions, without resistance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linear, of course. There were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overwhelmed me, days when the memories felt sharp and raw.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difference was that I no longer fought those days.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pain, to experience it fully, knowing that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state, a wave that would eventually pass.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ebb and flow of emotions, the fluctuations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quiet acceptance and moments of intense grief.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I discovered a new kind of peace,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embracing the full spectrum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tears themselves were not the goal, but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end. They weren't the destination, but a pathway,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on the journey towards healing. They were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capacity for deep emotion, and ultimately,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confronting the pain and finding a way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pain would always be a part of my story,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never be erased.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me, to dictate my path. It was a part of the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element, but not the whole story. And the tears,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floods, had paved the way for a new chapter,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not in the language of despair, but in the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quiet hope. The city lights still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tears, but now, they reflected not the darkness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shimmering, hopeful glow of healing. The neon glow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cruel reminder of loss, but a gentle, pulsing beacon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 a future where the pain remained, but no longer ruled.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had run their course, leaving behind a heart lighter,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stronger, a soul more deeply connected to itself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it. And that, I realized, was the true healing power of tears.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lines of "The Cleansing Flood" resonated long after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writing them, a quiet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wasn't just a poem anymore; it was a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 of a future I wasn't yet sure I could grasp.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outside my window, once a canvas for my despair,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different kind of light, a softer glow that hinted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I had previously been too blind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elusive, came more easily now. The nightmares,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replays of fractured memories, were less frequent,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vivid. They still visited, occasionally, like ghosts from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fully outrun, but their power had diminished.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 in their icy grip. Instead, I could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a distance, acknowledging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It was like watching a storm from the shelter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sturdy house, the wind and rain lashing against the walls,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breach the sturdy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still tinged with melancholy, a low hum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accompanied me like a faithful shadow. But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sadness now, less sharp, less agonizing.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a healed wound, a reminder of the pain I had endured,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my strength in overcoming it.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in the lingering sadness, recognizing it as a part of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component of my story, rather than an unwelcome guest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needed to be expelled.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venturing out more, returning to places I had avoided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loss. The coffee shop where we used to meet, the park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stolen kisses beneath the willow tree, the bookstore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browse for hours, losing ourselves in the worlds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 the pages of books. These places, once saturated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painful memories, now held a different resonance.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bittersweet nostalgia, a gentle ache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the sharp sting of recent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strangers on the street no longer blurred into a hazy,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mass. I saw individuals, unique stories unfolding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and I felt a connection to them, a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personal grief. I started smiling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engaging in small talk, finding a sense of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rhythm of everyday life. It was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 into the world, a delicate dance between honoring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embracing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 too. The poems were still raw, still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charged, but they were imbued with a different kind of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was still there, woven into the fabric of the words,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counterbalanced by a growing sense of hope,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the resilience of the human spirit.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after the storm, the delicate beauty of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cracked earth, the tenacious grip of life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harshest landscapes.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"The Dawn After," captured this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perspective:</w:t>
      </w:r>
    </w:p>
    <w:p>
      <w:pPr>
        <w:autoSpaceDN w:val="0"/>
        <w:autoSpaceDE w:val="0"/>
        <w:widowControl/>
        <w:spacing w:line="264" w:lineRule="exact" w:before="264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has passed, the clouds begin to 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dawn breaks through a wounded heart.</w:t>
      </w:r>
    </w:p>
    <w:p>
      <w:pPr>
        <w:autoSpaceDN w:val="0"/>
        <w:autoSpaceDE w:val="0"/>
        <w:widowControl/>
        <w:spacing w:line="264" w:lineRule="exact" w:before="58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remains, a shadow in the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hope's faint glow dispels the darkest night.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a testament to strife,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their place, a stronger, richer life.</w:t>
      </w:r>
    </w:p>
    <w:p>
      <w:pPr>
        <w:autoSpaceDN w:val="0"/>
        <w:autoSpaceDE w:val="0"/>
        <w:widowControl/>
        <w:spacing w:line="264" w:lineRule="exact" w:before="58" w:after="0"/>
        <w:ind w:left="0" w:right="302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unfolds, uncertain yet serene,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beginning, hopeful and keen.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new themes, venturing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seeking solace and inspiration in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world around me. I wrote about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power of human connection,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These poems weren't an erasure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expansion of my perspective, a broadening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territory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before me. But unlike before, the uncertainty didn't fill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dread. It held a different kind of energy,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whisper of adventure. I felt a quiet excitement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a willingness to embrace the journey, even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bumps and detours. The path ahead was not clear,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faith in my ability to navigate it, to find my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acceptance wasn't about forgetting,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moving on as if it never happened.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my being, acknowledging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allowing it to dictate my future.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grief is a part of life, a necessary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 crucible in which the soul is refined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held a special significance for me.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my despair, but reminders of my journey,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traversed and the light I had found.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beacon guiding me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uncertain and hopeful. The neon glow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nights,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dawn, a new beginning, a chance to find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amidst the lingering pain. The tears had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and purifying, paving the way for a new chapter,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written, a future yet to be discovered.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in that delicate dance between grief and hope,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unexpected peace.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felt ready to walk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towards a future painted not in the monochrome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in the vibrant, hopeful colours of a new beginning.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Night Sounds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once a relentless drumbeat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lulled me into a state of quiet contemplation.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once symbols of chaos and impending doom,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merely background noise, a faint echo in the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rumble of late-night traffic, once a source of irritation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frustration, now sounded like a gentle lullaby,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accompanied my descent into sleep. Even the shouts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 that spilled from open windows, previously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 into my solitude, now blended seamlessly into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soundtrack, a comforting reminder of life’s vibrant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even in the stillness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listening more intently to these sounds,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I had previously been too preoccupied to register.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high-pitched whine of a distant ambulance was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the city's electrical grid, a constant thrumming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all other noises. The rhythmic screech of train brakes,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abrupt endings, now signaled a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one phase of the night to the next. The far-off 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dog, the faint strains of a melancholic melody drifting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apartment, the whispers of the wind rustling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lone tree outside my window – each sound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charm, its own story to 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sounds anymore; they were a language,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 decipherable only to those attuned to the city's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 was the language of acceptance, of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life, a rhythm that included both joy and sorrow,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both light and shadow. I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sounds, these seemingly disparate elements,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parts of a larger, more complex whole.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lullaby, a hypnotic melody that cradled me in its embrace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promises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rhythm had begun to align with the city’s.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pace of my thoughts, the relentless replay of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had slowed to a gentle tempo. The turbulence within had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sense of calm, of stillness. The city’s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at odds with my inner world; they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it. The city's lullaby was my lullaby,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quiet rhythm of my own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window more often now, not to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into the darkness with a sense of despair, but to listen.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 myself in the city’s nocturnal symphony, to allow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to wash over me, to soothe me, to comfort me.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city had never been my enemy; it had simply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state. When I was lost in the darkness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sounds amplified that despair. But now, as I 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city responded in kind. It offered solace,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 not alone, that my journey through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not just by me, but by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became my sanctuary, a place where I could retreat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the day and reconnect with my inner 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reflect on my journey, celebrate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acknowledge the enduring power of hope. The city lights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special significance, but their glow was no longer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anguish, but rather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symbolized the city's unwavering heartbeat, its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 continuing despite the darkness.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once filled with fear, now offered comfort and security.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unknown, the space where mysteries unfolded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but my poems had transformed.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emotionally charged, still exploring themes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but they were no longer cries of despair.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contemplations, and quiet celebrations of life's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rhythm of my writing mirrored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night. The city’s sounds became inspiration,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Each line of poetry became a note in the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harmonious blend of personal experience and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soundscape.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called "City's Lullaby," which captured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peace: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sleeps, a gentle hum,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lullaby beneath the moon's soft glum.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sirens sing a mournful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peace resides where I belong.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traffic's rhythm, a soothing 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pulse that's calm and sweet.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soft whispers, a gentle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tender comfort as the hours fly.</w:t>
      </w:r>
    </w:p>
    <w:p>
      <w:pPr>
        <w:autoSpaceDN w:val="0"/>
        <w:autoSpaceDE w:val="0"/>
        <w:widowControl/>
        <w:spacing w:line="264" w:lineRule="exact" w:before="264" w:after="0"/>
        <w:ind w:left="0" w:right="345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lost in darkness' hold,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calm, a story told.</w:t>
      </w: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music, soft and 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soothing balm where healing grows.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sounds were no longer a torment, but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They reminded me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there is always a glimmer of hope, a subtle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stillness. The city's lullaby had become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my journey through grief.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echoed the rhythm of my healing heart. It was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urban soundscape and inner peace. The once cacophonous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the city was now a quiet symphony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serenade that whispered promises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had found wasn't a forgetting; it wasn't an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It was a deeper understanding, a more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my grief into the fabric of my being.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sadness, loss, and heartbreak are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shaping our lives and imbuing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meaning. The city's lullaby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life continues, flowing like a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its way through the valleys and the mountains,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 was now in sync with the rhythm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harmonious blend of inner peace and urban pulse.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sounds of the night now provided a sense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 The city’s lullaby was not just a sound, it was a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a symbol of enduring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melodic affirmation that even in the depths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gentle rhythm continues, carrying us onward,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shrouded in mystery but brimming with possibilities.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uncertainty, I found a profound and unexpected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deep within my soul like the city's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expanse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yet I no longer trembled at its vastness. Instead,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filled me, an eagerness to discover what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unclear, a winding road through unmapped terrain,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step I took, with each new sunrise,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of the city's lullaby,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within, a whispered promise of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in the heart of the urban night. The city, once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inner turmoil, had become my steadfast companion,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symphony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capable of finding peace even amidst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life. The neon tears had dried, leaving behind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serene acceptance, and the gentle melody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lullaby.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City Lights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signs, once jagged shards piercing my soul,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glow. They weren't screaming anymore; they whispered.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reds and electric blues had mellowed, diffused by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had settled over me. They were no longer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fractured heart, but gentle beacons in the vast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The city’s illumination no longer mirrored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chaos; instead, it reflected the quiet serenity that had finally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rooftop of my apartment building,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 had previously avoided, a place that felt too exposed,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But now, bathed in the soft, diffused glow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it felt like a sanctuary. From this vantage point,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out before me like a celestial map,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twinkling stars. Each light, a tiny spark of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spirit. The distant hum of traffic,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sporadic laughter echoing from far-off windows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sounds blended into a comforting symphony, a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that lulled me into a state of peaceful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lights, once symbols of isolation,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flickering bulb, a tiny reflection of someone else’s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someone else’s journey. In their collective glow, I saw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tapestry of joys and sorrows,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heartbreaks. I felt a sense of belonging, a connection 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realization that my pain, though profound, was not unique.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universal experience, shared by countless others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sprawling metropolis and beyond.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isolation, which had been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recede. The city lights, once a stark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aloneness, now served as a comforting reassurance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In the distance, I could see couples strolling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silhouettes framed by the warm glow of street lamps.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families gathered on balconies, their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 could see lone figures, like myself, lost 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their faces illuminated by the soft glow of their phones.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them, a tiny fragment of the city's vast and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each of them carrying their own burdens, their own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ordinary, the poetry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The rhythmic flash of a traffic signal, the soft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streetlamp illuminating a wet pavement, the silhouette of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against the night sky – these were no longer merely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landscape; they were brushstrokes in a masterpiece,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overall beauty and complexity of the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reflected not just the city's pulse, but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heart. They were a mirror to my inner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city's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relentless onslaught of anguish, now provided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recovery, a comforting melody that accompanied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acceptance. The city lights were no longer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endured; they were symbols of hope, of renewal,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heart to heal and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again, but the poems were 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anguished, more introspective. The city's influence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evident, not in the raw pain of the earlier poems,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gentle rhythm that infused my words.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reflection of my internal turmoil,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their soft glow illuminating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quiet beauty of the city at night, the subtle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sounds, the myriad of lights twinkling like distant stars.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way the city seemed to breathe, to pulse with a life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rhythm that mirrored the gentle beat of my own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comfort I found in the anonymity of the city,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be myself, to grieve, to heal, to find my own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more.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became characters in my poems, their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changing landscape of my emotions. They were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pain, my struggle, and ultimately, my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city itself, a place of both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hope, of chaos and peace. They represented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all its complexity, its beauty, and its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lullaby continued, its rhythm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reassurance that even in the darkest of nights,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hope, a soft glow in the distance. The neon tears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quiet acceptance, a gentle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is a part of life, but it doesn’t define life. The city’s lights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guides, leading me towards a future that was still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but filled with the promise of a new dawn. A dawn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lullaby would continue to comfort, and the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continue its steady, unwavering beat.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lights were no longer a reflection of my pain.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reflection of my resilience, a testament to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grief. They were the silent witnesses to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even in the darkest of times,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always hope, always the comforting melody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symphony. It was a lullaby of acceptance,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unwavering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on the rooftop, simply absorbing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air was cool and crisp, carrying the scent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 fumes, a peculiar blend of urban aromas.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through the sparse trees that dotted the skyline,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swaying gently in the night breeze. The lights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puddles on the rooftop, creating a shimmering mosaic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It was a scene both beautiful and melancholic,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emotional state. A state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of peaceful acceptance, of gentle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lullaby was a complex, multifaceted thing.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melody, but a symphony of sounds, a chorus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emotions. It was the gentle hum of the air conditioning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units, the distant sirens, the murmur of conversations drifting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windows, the rhythmic beat of distant music,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 hum of the electrical grid beneath the city’s skin. It was a sound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of movement, of the ceaseless ebb and flow of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symphony, I found my own rhythm,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melody. A melody of healing, of acceptance, of quiet contentment.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lullaby had become my lullaby, its rhythm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of my own heart, a rhythm of life, of hope, of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lights were no longer a symbol of my loss, but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strength, my resilience, my journey through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light. The night, once a canvas of my despair,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sanctuary, a place where I could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and a sense of belonging in the heart of the urban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lullaby was my constant companion, a gentle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darkness, there is always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dawn.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cacophony of noise and movement,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solace in the quiet hours. The empty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loneliness, now felt like a sanctuary.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throngs of people allowed for a kind of introspection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experienced before. It was a space where the city's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energy subsided, replaced by a stillness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and comforting. The silence wasn't deafening;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hush, a blanket of quiet that muffled the usual urban roar.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those empty streets, the cool night air brushing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My footsteps echoed softly on the pavement,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reverberation a small punctuation mark in the vast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usual urban soundtrack – the blare of horns,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buses, the chatter of crowds – allowed me to hear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sounds I had previously been unable to perceive.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a leaky faucet from a distant building, the soft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whispering through alleyways, the distant chirping of crickets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sounds of the city at rest, a different kind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subtle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deserted streets weren’t just empty; they were a canvas,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my thoughts played out. The city lights, dimmed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hour, painted the scene in muted tones,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and writhed with my inner turmoil. Yet,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there was a kind of beauty, a fragile grace in the stillness.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wasn't devoid of life; it was a different kind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of quiet contemplation, of peaceful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corners of the city,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 and forgotten squares. These were spaces where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slowed, where the relentless rhythm of urban life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allowing for a moment of respite, a moment to breathe.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corners, the city's darkness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a different kind of enchantment. It wasn’t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or despair, but the darkness of contemplation, of introspection.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streets offered a kind of anonymity, a sense of freedom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judging eyes of the world. It was in these spaces,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crowds, that I could truly be myself, allowing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 surface without fear of judgment. The city's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shield, protecting me from the prying eyes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explore the depths of my emotions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inhibition. I could scream into the void, weep silently,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allowing my thoughts to drift without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 in the darkened shop windows mirrored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form, but my emotional state. The pale light from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streetlamp illuminated my face, revealing the traces of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by sleepless nights and endless tears.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sorrow, there was a sense of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spoke of resilience. The city, in its emptiness,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silent witness to my journey through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walking, letting the quiet streets guide my thoughts.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past closed shops, their windows dark and silent,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reflecting my own inner void. Yet, even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there was a kind of beauty, a stillness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city, in its repose, seemed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offer a silent solace in its quiet embrace.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gaze, but a comforting presence, a silent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solitary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human interaction was, paradoxically,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emptiness allowed me to connect with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the depths of my emotions, to confront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had consumed me. It was a necessary solitude,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inward, a pilgrimage of the soul. The quiet streets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confidantes, the silent witnesses to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shoes on the pavement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calming mantra that helped to quiet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Each step was a conscious act, a small victory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reclaim my life, to rebuild my world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heartbreak. The empty streets became a pathway,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that was still uncertain, yet full of the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usually thick with the fumes of traffic and the scent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different perfumes and food stalls, was cleaner, crisper,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subtle scents of the night – damp earth, distant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aroma of freshly cut grass from a park several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These scents, usually overwhelmed by the stronger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smells, offered a more natural, calming aroma, reminiscent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time, before the urban sprawl had swallowed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greenery.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architectural details, usually overlooked in the bustle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stood out in the quiet. The ornate carvings on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intricate details on wrought-iron gates,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brickwork – these became objects of fascination,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spoke of history and craftsmanship. The city,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fleeting images, slowed its pace, allowing me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quiet elegance, its hidden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unburdened by the glare of streetlights, held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blackness, studded with stars that seemed to shine brighter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city light. The moon, usually obscured by city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soft, silvery light on the empty streets, creating a magical,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atmosphere. The night sky became a canvas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 silent companion on my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allowed the stars to speak, their ancient light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vast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streets didn't signify the absence of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a different kind of life, a life that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rhythm, a more subdued and contemplative tempo.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the quiet moments, in the subtle details,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city at rest. It was a life that was both peaceful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life that allowed me to reconnect with myself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new rhythm in the silence. The empty streets were not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all; they were full of the quiet hum of life,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slow, steady beat of my own heart.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resilient nature of the human spirit,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could take root, and a new dawn could eventually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darkness.</w:t>
      </w:r>
    </w:p>
    <w:p>
      <w:pPr>
        <w:sectPr>
          <w:pgSz w:w="8000" w:h="12000"/>
          <w:pgMar w:top="428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Time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then months. The sharp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once jagged and unforgiving, began to soften, their angles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relentless passage of time. It wasn't a sudden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transformation, but a gradual erosion, a slow,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wearing away of the pain. Time, once my enemy,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what I'd lost, became, surprisingly,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ally. It didn't erase the memory, the ache, but it reshaped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their intensity, easing their grip.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walked those city streets, but the emptiness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inner world. The silence, once a deafening void,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resonance, a gentler hum. The city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turmoil, now held a softer glow,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energy. They still pulsed with life, but the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less frenetic, more measured. The neon signs,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despair, now seemed less harsh, their colors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passing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footsteps, once a solitary beat of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 cadence. Each step was lighter, surer, carrying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backward. I still found myself drawn to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but the solitude felt different, less desolate, more peaceful.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solitude of reflection, not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details again –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a lone tree in a forgotten square,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 on the weathered stone of an old building,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pattern of frost on a windowpane in the early morning.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small joys, the quiet moments of beauty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grief. Time had granted me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these details, to appreciate the quiet wonders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have changed, or perhaps it was I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allowing myself to perceive its subtle shifts. The parks,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the joyful memories we'd shared, were now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sit and remember without being consumed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anguish. The laughter of children playing echoed in my ears, not as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reminder of what was missing but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life. The scent of blooming flowers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sorrowful reminder of his favourite perfume; instead, it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renewal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again, but the poems were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pain was still there, but it was tempered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quiet resignation.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less frantic, less desperate. The screams into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whispers of remembrance, a quiet conversation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poems became less about the intensity of loss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process of healing, the slow, painstaking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a life shattered by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 no longer blurred into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mass of indifference. I saw their individual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joys and sorrows reflected in their eyes. Their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became small, quiet moments of connection,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isolation, but confirmations of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anonymity of the city, once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became a reminder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elusive, came more readily. The nightmares, once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terrifying, became less frequent, less intense.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once a symbol of my loneliness, now held the promise of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embrace of a peaceful slumber. The city's lullaby,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suffering, became a gentle, soothing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accompaniment to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once a relentless torrent of pain, began to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taking on a more coherent narrative.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our life together, once jarring and chaotic,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creating a more nuanced, less painful remembrance.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sanitizing of the past, but a re-framing,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born of the passage of time and the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my anger and resentment began to soften,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quieter sadness, a gentler 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tentatively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confidence. The connections weren't always easy, but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real, and they offered a welcome respite from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 that had consumed me.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acts of kindness, reminded me that I wasn't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still a place for me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hum its nightly symphony, but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frantic beat had slowed, the discordant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softened. It was a slower, more thoughtful melody,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transformation. The night air, once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grief, now felt lighter, carrying the faint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healing wasn’t about forgetting,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with a different heart, a heart that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weight of loss without being crushed by it. Time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pain; it simply rearranged it, reshaped it, making it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less debilitating. Time helped me to build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that wasn’t defined solely by the loss but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navigate the darkness and emerge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streets continued to be my companions,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reflected my inner void. They were witnesses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sentinels marking the passage of time, the quiet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healing. They held the memories, yes, but they also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future, a future that was still unfolding, but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 longer defined by absence but by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rhythm of the city's night, in the gentle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time, I discovered a new understanding of loss,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of the human spirit,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time itself. The city’s lullaby had changed its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song of hope, a melody of survival, and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that even in the darkest night, the dawn will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Gentle 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lines of the poem felt like a sigh escaping my lips,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after a long, held breath. The words, once a frantic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scramble, now flowed with a measured rhythm, each syllable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like a soft feather onto the page. It wasn’t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victory over grief, but a quiet acknowledgment,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of the reality of my loss,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would always be a part of me, but it no longer defined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shift, a subtle change in perspective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transformation the city had undergone in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lights, once symbols of a fractured heart, now seemed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less aggressive. Their glow was softer, their colors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less demanding of attention. They pulsed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calming cadence that mirrored the newfound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city's nighttime hum, once a discordant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sorrow, now held a gentler melody, a soothing lullaby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cradled me in its embrace. The screams that once echoed in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whispers, faint echoes of a past that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corners of the city,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alcoves and forgotten squares where the city's pulse was less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demanding. These were the spaces where I could sit and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where the memories of him didn’t assault me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but rather settled like a quiet mist, a gentle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once been. The memories were still there,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but they no longer possessed the power to consume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part of the story, a significant chapter,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strangers, once a blur of indifference,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familiarity, a shared humanity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city. Their individual stories, their own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were no longer invisible; they became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experience, a connection that subtly eased the isolation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so keenly. The city’s collective anonymity now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burden and more like a shared secret, a silent understanding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universal human experience of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details again, the small wonders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my grief. The intricate carvings on the old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sunlight filtered through the leaves of the trees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patterns of frost on the window panes—these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beauties became a source of quiet solace, a reminder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existed, even amidst the pain. The scent of rain on asphalt,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reminder of his absence, now held a fresh, clean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distant dream, came more easily now.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once vivid and terrifying, gradually faded,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peace, a gentle slumber undisturbed by the frantic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sorrow. The city's lullaby, once a discordant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now became a soothing melody, a comforting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surrender to rest. The silence of the night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my isolation, but rather a quiet embrace,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respite from the demands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took on a new rhythm, a new voice. The poems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filled with the pain of loss, but there was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quiet strength that emerged from the ashes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raw emotion was still palpable, but it was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acceptance, a gentle resignation to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words flowed more easily now, less strained, less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desperate. The rhythm was slower, more deliberate,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measured pace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and resentment, once a constant companion,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The sharp edges of my bitterness softened,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sadness, a deeper understanding, and a gentle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blame, once directed inward, now felt misplaced,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unnecessary. It was a recognition of my own resilience,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find my way back from the precipice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tentatively at first, then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confidence. The connections I made weren't always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genuine, and they offered a welcome respite from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 that had consumed me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simple acts of kindness, reminded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there was still a place for me in this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belong, where I could be loved, and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love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hum its nightly symphony, but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frantic beat had slowed, the discordant notes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into a gentler, more harmonious melody.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inner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and a quiet affirmation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streets, once my lonely companions, no longer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emptiness. They had become witnesses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sentinels marking the passage of time, the quiet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healing. They still held the memories, yes, but they also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future, a future that was still unfolding,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was no longer defined solely by absence,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lullaby had indeed changed its tune.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dirge, but a song of hope, a melody of survival,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that even in the darkest night, the dawn will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And in the quiet rhythm of the city’s night, in the gentle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time, I discovered a new understanding of loss,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enduring healing power of time itself. The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ache in the background, but it no longer held me captive.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my way back to myself, to a place of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acceptance, a place where the light, though still faint,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penetrate the darkness. And in that,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peace. The city, once a symbol of my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silent witness to my rebirth. The gentle acceptance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erasure of the past, but a quiet embrace of the present,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future, a testament to the unwavering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heart. The city's lullaby, in its new gentler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to my healing,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profound loss, there is a path towards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gentle and hopeful acceptance. A path that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heart of the city, under the neon lights, leading towards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dawn.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Good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the city streets shimmering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glow of the streetlights. I found myself drawn to the 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we had frequented, a haven where laughter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had once filled the air. The scent of wet earth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was sharp, a poignant reminder of those days. But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sharpness didn’t sting; it held a different kind of poignancy,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that resonated with a gentler sorrow. I sat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bench, the worn wood still warm from the day’s sun,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the memories to wash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anguished remembering of the past weeks,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fragments of a shattered love.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was a deliberate choosing, a conscious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good. I recalled the first time I saw him,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crinkled at the corners when he smiled, the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that could chase away even the darkest clouds.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clumsy first date, the nervous fumbling, the hesitant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It was endearing, even now, the memory tinged with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nostalgia, a wistful longing for those simple, innocent beginnings.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young, reckless, full of naive dreams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enduring power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summer evenings spent strolling hand-in-hand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riverbank, the way his hand fit perfectly in mine,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 against the cool night air. I recalled the picnics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park, the laughter that echoed amongst the trees,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intimacy. Those weren't just shared moments;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building blocks of a life we'd imagined together,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adventures and unwavering devotion.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silly arguments, the passionate reconciliations,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always followed the storm.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our love was a powerful, binding force, an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favorite song played softly on my phone, a melody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 countless times, a soundtrack to our love story.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memory, a tangible piece of our shared past. The music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painful reminder of loss, but a comforting echo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so vibrant, so alive.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we had created together, a legacy of joy and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could not erase.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his kindness, his generosity, the way he could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feel extraordinary. I remembered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the unexpected gifts, the way he would always know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me smile, even on my darkest days.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grandiose displays of affection; they were the quiet acts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 depth of his character,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our relationship. He wasn't perfect, of course.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is. But his imperfections, his vulnerabilities, were part of what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so endearing, so uniquely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smiled, a genuine smile that reached my eyes, a smile that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my lips in weeks. I didn't repress the tears that welled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flow freely, cleansing, purifying.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sorrow; they were tears of remembrance, a gentle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we had shared, a quiet affirmation of the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that still held their brilliance, undimmed by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cast its gentle light upon the park, I sat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each one a precious jewel, a treasured fragment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been. I allowed myself to fully embrace the joy,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love. It wasn't about denying the pain, the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loss. It was about acknowledging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relationship, recognizing that the pain was but one facet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gem, a gem still glittering with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unparalleled joy and profound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his touch, the warmth of his embrace,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head resting on my shoulder. Those sensations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memories; they were tangible echoes, whispers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soul. They were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enduring legacy of a love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of the city reflected in the rain-slicked pavements,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glow softer now, less harsh. They didn't mirror the turmoil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anymore; they reflected the quiet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settle in my heart. The city, once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heartbreak, was now a silent observer of my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comforting presence, a gentle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night, the city lights continued to shine,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stayed in the park for hours, lost in the tapestry of memories,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interwoven with love, laughter,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history. I allowed myself to feel the bittersweet ache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tempered by a growing sense of gratitude,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time we had shared. I was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grief, the pain of losing him, but I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 of the love we had shared, the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 we 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hues of pink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I left the park, a sense of profound peace settling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memories remained, vivid and cherished, a treasure trove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love that no one could take away.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it no longer held the power to consume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companion, a reminder of the love I had lost,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love that had once been.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were fading, yielding to the sunrise, but within me,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was beginning to dawn, a light fueled by the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light that promised a future where healing and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enduring echoes of a love that would forever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special place in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woke, its morning hum a gentle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memories playing in my mind. The sun warmed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gentle caress that seemed to melt away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day unfolded, full of ordinary tasks, but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imbued with a newfound appreciation, a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life, a recognition of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its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writing, but the words flowed differently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still laced with sorrow, but there was a new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through them, a song of gratitude, a hymn to the memories,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love that had been. The raw emotion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shaped by a newfound sense of acceptance,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love, like life, has its seasons, its beginnings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endings, and that even in loss, the beauty of the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small details again, the small joys,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that had been lost in the turmoil of grief. The way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the trees, the chirping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park—these small beauties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quiet solace,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still beauty, still hope, still light.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unfolding, offering its gifts of beauty and grace,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rhythm of my healing, in the gentle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I discovered a profound understanding. The good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denial of the pain, but a testament to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been. They were a celebration of the beauty,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enriched my life in ways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ever erase. They were the echoes of a love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resonate in the quiet chambers of my heart,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play, a song of love, a song of hope,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memory. The city lights, still shimmering in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twinkle with a newfound appreciation,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journey, my healing, my resilience.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night, and in the gentle embrace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 found a quiet strength, a gentle acceptance, and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the future.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a gradual shift in perspective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sudden epiphany. It wasn't a conscious decision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love; it was more of a quiet surrender, a 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inevitable flow of time and circumstance. The city,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its constant ebb and flow of people 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silent teacher, a subtle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everything, the transient nature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of connection and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river, its relentless current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passage of time, its ceaseless movement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impermanence. I watched the water flow, each ripple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each eddy a temporary gathering, each current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push towards the unknown. The river was a constant,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in constant flux, a testament to the inherent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mirror reflecting the transient nature of all things,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the beauty in impermanence, the grace in letting go.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forgetting,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ephemeral nature, its inherent transience.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been a vibrant chapter, a beautiful passage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It had been intense, passionate, all-consuming,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like all things beautiful, it had reached its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began to reflect this shift in perspective.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remained, the visceral pain of loss still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line, but a new melody emerged,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recognition of love's inherent transience.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into the night became softer, less desperate,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gentle acknowledgment of a love that had passed,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tempered by a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neon lights of the city not 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but as symbols of life's fleeting beauty.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light, each vibrant color, was a representation of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memory, a feeling, all ephemeral, yet all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tapestry of life's experience. The city’s night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pain, were now beacons of resilience,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everything and the strength in enduring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painful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rooftop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cityscape stretching out before me like a vast,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lights twinkled like fallen stars, each one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brief moment of brilliance in the vast expanse of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at the city lights, I realized that love, too, was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a brief but brilliant burst of light in the vast expanse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Its intensity, its beauty, its power were undeniable,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lifespan, like all stars, was finite.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diminish the pain of loss;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 it. It wasn't about denying the sorrow, the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grief that still lingered within me.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place within the larger context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about recognizing the transient nature of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of connection and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bittersweet nature of memory,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could both wound and heal, how the echoes of love could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and comfort. The memories of our time together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fragments of a shattered past; they were precious jewels,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 testament to the intensity and beauty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didn’t vanish, but it lessened its grip on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no longer weapons, sharp and pointed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lost, but rather cherished possessions, precious gems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hold onto, examine closely, and savor in my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wasn't a matter of erasing the painful moments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contextualizing them, recognizing them as integral parts of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love's impermanence wasn’t a flaw,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inherent part of its beauty. Its transience didn’t diminish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significance; it merely amplified its preciousness. Like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brilliance, a shooting star streaking across the night sky,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had burned brightly, leaving an indelible mark on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intensity, its passion, its depth were undeniable,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silent witness to my healing,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face of my grief. The neon lights, once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turmoil, now seemed to hold a gentle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my journey. They shimmered and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gentle rhythm of my heart as it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mend, to heal, to find its way back to a state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pouring my heart and soul into my poems,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tone shifted. The raw emotion remained, but it was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acceptance, a quiet understanding that love,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forms, is a fleeting, precious gift. It is a vibrant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burns brightly, but eventually flickers and dies,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embers, of memories, of echoes that linger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is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healing was slow, gradual, but steady.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there were moments of intense sorrow,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threatened to overwhelm me.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peace, moments of unexpected joy,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of our love brought a smile to my lips,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to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recognize the importance of self-compassion,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full spectrum of emotions, to embrace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light and the darkness. It was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this surrender to the ebb and flow of life,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newfound sense of peace. I understood that love,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nature, is a profound gift, a precious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shapes us, challenges us, and ultimately enriches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shimmered in the night,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pain. They now mirrored the quiet strength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had discovered in the face of loss,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love’s impermanence, and the hope that flickered within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tiny spark waiting to ignite into a new flame.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 remained, but they were now intertwined with a new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song of acceptance,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even in the face of its inevitable end.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stage for my heartbreak, now felt like a silent,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healing journey, a comforting presence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my ever-changing world. The neon lights, still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bold, pulsed with the rhythm of the city,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like love, is a series of fleeting moments,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each one contributing to the rich tapestry of our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quiet acceptance of this, I found peace.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constant companion in grief, now felt less like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heartbreak and more like a silent, understanding confidante.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pulse of its nocturnal heartbeat, once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stillness of my sorrow, now seemed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rhythm, a rhythm mirroring the slow, steady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healing heart. I began to see the city not 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as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countless stories of love, loss, and renewal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day, every night.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neatly packaged, not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categorized into bullet points or pithy sayings. They were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being, subtly altering my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reshaping my understanding of myself and the world around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lesson, perhaps, was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Not a passive resignation, but an active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everything, a recognition that change,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tide, is inevitable, and that within that constant flux lies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initially clung to the illusion of permanence, believing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in its intensity, its all-consuming nature, would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shattering of that illusion had been agonizing,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cherished beliefs and expectations.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that shattered dream, I discovered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valuable: the ability to appreciate the preciousness of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fleeting connections, the ephemeral nature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extended beyond my personal loss.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impermanence of love not as a flaw,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aspect of its very essence. The intensity of a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its fiery brilliance, is precisely what makes its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poignant, so unforgettable. It is in the knowing that it will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forever that we cherish its intensity, its ephemeral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love that ended, a love that burned brightly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is not less valuable than a love that endures; it is simply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uniquely poignant.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linear, not a straight path from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peace. It was more akin to a winding river, with its eddies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its moments of tranquility interspersed with stretches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rapids. There were days when the memories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wash over me, a tide of sorrow threatening to drown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depths. But there were also days when the echoes of 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ripple through my heart, bringing a fragile smile to my lips.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self-compassion, of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full spectrum of emotions without judgment,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suppress or deny the pain, the anger, the grief.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these emotions, in allowing myself to grieve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without reservation, that I began to find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Suppression, I discovered, only prolongs the suffering;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however painful, is the first step towards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reflected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raw emotion remained, the visceral pain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resonated in each line, but a new melody emerged,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acceptance, a quiet recognition of love's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screams into the night, once desperate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cries, became softer, less frenzied, more like a lament,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acknowledgment of a love that had run its 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importance of forgiveness, not just for my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lover, but for myself. I had carried a burden of self-blame,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my actions or inactions had somehow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our relationship. Forgiveness, I realized,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past mistakes or erasing the pain, but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shackles of self-recrimination, about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embracing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ever-shifting landscape, its constant cycle of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night, became a metaphor for this process of healing.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symbols of my pain and isolation,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meaning. They represented the transient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ebb and flow of emotions, the inevitability of change. But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represented hope,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renewal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appreciate the bittersweet nature of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our time together were not just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past; they were precious jewels,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and beauty of our connection. The pain didn’t vanish,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lessened its grip. The memories were no longer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pointed reminders of what I had lost, but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precious gems I could hold onto, examine closely,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in moments of quiet reflection. It wasn't a matter of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moments but of contextualizing them, recognizing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integral parts of the rich tapestry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this journey, I discovered a profound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deeper understanding of my own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experience had been profoundly painful,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that tested my limits and pushed me to the edge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transformative experience, one that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deepest fears, to acknowledge my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to emerge stronger, more resilient,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love, once a haunting reminder of what I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newfound depth. They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pain, but echoes of shared experiences,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of joy and sorrow. They were a testament to the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connection, a reminder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leaves an indelible mark 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night continued to unfold,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a constant reminder of life's fleeting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impermanence. And as I looked out at the cityscape,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lessons learned were not about avoiding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embracing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about finding beauty in the impermanent,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echoes of love, even as they fade into the distance.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silent witness, continued its relentless pulse,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harmonizing with the steady beat of my healing heart.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harmony, I found peace. The neon tears had finally dried,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quiet strength, a deep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persistent echo of a love that had once burned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city.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Shared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that gnawed at me, but the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a love that had been so profoundly real.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laughter once echoed were now filled with a hollow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that no amount of city noise could ever truly fill.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a new melody began to emerge, a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Not a gratitude that erased the pain, or diminished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a gratitude that acknowledged the richness of the life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memories, not with the sharp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with a gentle fondness, a soft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moments we had woven together. The shared jokes,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heartfelt; the quiet evenings spent curled up with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silences as comfortable as any conversation;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kisses under the indifferent gaze of the city lights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memories, but fragments of a shared soul, whispers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once pulsed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spaces between the breaths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sorrow, that I began to truly appreciate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It's the fleeting quality, the awareness that each moment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a tiny jewel sparkling in the vast expanse of time,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intensifies its value. The knowledge that our time together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last forever made each shared moment more incandescent,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unforgettable. The summer nights spent on rooftops,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 like fallen stars – each moment, a tiny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firework, lighting up the darkness of my present and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through the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his eyes crinkled at the corners when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the way his hand felt in mine, the comforting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These were not simply sensory details; they were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soul, the faint whisper of intimacy,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once radiated through me, a connection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in the deepest chambers of my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gestures, once overlooked in the rush of daily life, now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 almost sacred significance. The way he always ordered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coffee, the seemingly insignificant act of holding the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for me, his patient ear on my worst days, his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These were not just acts of kindness; they were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subtle expressions of care that, in retrospect, radiated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beautiful sincerity.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my new compass,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grief. It wasn't about denying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beauty of what had been. I began to see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not as a failure, but 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 fleeting yet intense flame that had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for a time, illuminating my life with its radiant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which had once seemed to mock my pain,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gratitude. I would walk its streets, not as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wandering in a neon-lit wilderness, but as a pilgrim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hallowed grounds of a love that once was. Each street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memory, each building bore witness to a moment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intersection resonated with the echoes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confidences.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new poems, not born out of anguish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into the night, but out of a quiet reverence for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poems were not elegies of loss, but celebrations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tributes to the moments of joy and connection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me. I wrote about the way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kitchen window on lazy Sunday mornings,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smell of his cologne, about the warmth of his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on cold winter nights. These details, once ordinary,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poignant beauty, each one a precious jewel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mosaic of our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bench in the park,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children play. Their unrestrained joy, their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sparked a wave of bittersweet nostalgia. It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carefree days, of moments filled with similar,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happiness. I didn't envy their innocence; instead,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time we had shared, a gratitude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of loss. It was a recognition that even though our love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had ended, the echoes of those shared moments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through my life, guiding me, inspiring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small things that I cherished,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joy, the shared silences that whispered volumes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The way his hand fit perfectly into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flow of conversation that never felt forced,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make me laugh until my stomach hurt, the comfort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blanket on a cold night. These moments, etched in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vivid now, more precious, more meaningful.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memories, but fragments of a soul, a shared essence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nights still held their shadows, their moments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reminders of loss. But within that darkness, there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light, a gentle glow of gratitude that illuminated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wasn't a path free of pain, but a path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shared memories, a path where the echoes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screams into the night, but a soft, reassuring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moments. The city was still a canvas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perspective had shifted, my heart had found a new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rhythm of quiet gratitude that allowed me to hold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happy and sad, with a profound sense of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did not diminish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him; instead, it deepened it. The knowledge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finite, that it existed within the boundaries of time, made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more precious, more deeply felt. It was like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sunset; knowing it wouldn't last forever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experience. Similarly, understanding that our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had a beginning and an end made every shared moment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treasure, a keepsake to be cherished and preserved in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in the city of neon tears, I learned to embrace gratitude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the wounds of the heart. It wasn't a rejection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a denial of the loss, but an acknowledgment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life, the fleeting brilliance of love, and the preciousness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shared moment, no matter how brief. The city's lights still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bittersweet poignancy, reflecting the tears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sorrow and the joy, the pain and the gratitude.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city, in the quiet spaces between the heartbeats,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melody played – a melody of gratitude,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melody of love. The echoes of our love,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lament, now resonated with a newfound warmth,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loss, there is beauty, and even in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gratitude. The neon tears had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memories, memories that pulsed with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rhythm of a grateful heart.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Holding onto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windows, a relentless rhythm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ache in my chest. It had been months since…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time I saw his face, felt the warmth of his hand in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navigating a world suddenly devoid of his laughter,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the comforting weight of his presence.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 of grief, a fragile ember of something else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within me – a quiet, persistent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naive denial of the pain, this gratitude.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still cut deep, the absence still a gaping wound.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bleeding edges of sorrow, I found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 and precious: an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love we had shared. The memory of his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warmth on my skin; the echo of his voice, a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spaces of my apartment. These weren't just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 of a shared life,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our relationship not as a finite event, neatly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beginning and an end, but as a continuous river, its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even beyond the confines of our physical proximity.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his essence, remained imprinted on my soul, a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presence. I found myself unconsciously mimicking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echoing his laughter in moments of unexpected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his advice in silent contemplation. It was as if a part of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within me, a constant reminder of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our photographs, not with the sharp sting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tenderness. Each image was a portal, transporting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specific moments, vivid and poignant. The clumsy dance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friend’s wedding, the spontaneous trip to the seaside,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curled up on the sofa, lost in the pages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books. These images, once snapshots of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sacred relics of a shared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which had once seemed a cold, indifferent observer to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held a different meaning. The streets we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the cafes where we shared stolen kisses, the 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we spent hours talking under the shade of ancient trees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 became a sacred site, a testament to the love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I found myself drawn to these places, seeking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contours, in their silent witness to our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new journal, not to chronicle my despair, but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our time together. I wrote about the details,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moments that now held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way he always made me my morning coffee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the way I liked it, the small gesture of bringing me a glass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when I was feeling under the weather, the way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to my anxieties and fears without judgment.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acts of love, once overlooked in the busy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life, now shone with a radiant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humming a tune that we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together. The melody, once a simple tune,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weight, a bittersweet reminder of happy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moments, in the echoes of shared experiences,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solace, a sense of connection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us. The music became a bridge,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with him, of keeping his memory alive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personal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absence was palpable, a constant reminder of the love lost.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that absence, I began to see something new: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impermanence of life, for the fragility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enduring power of memory. The love we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finite, bounded by time and circumstance. But that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diminish its beauty, rather it enhanced it.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once ordinary, was now a treasure, a precious jewel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with the glow of a love that time could not erase.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carry the weight of memory, not as a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gift. The memories, both happy and sad, were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shaping my understanding of love, loss,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pain was still present, the sadness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 But interwoven with the pain, a stronger,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persistent thread emerged - the thread of gratitude for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intense, so profound, so deeply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paint again, a passion I had abandoned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months of grief. My paintings weren't expressions of anguish,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vivid portrayals of our shared memories. The vibrant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strokes, reflected not only the intensity of our love,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its ability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face of loss. Each painting became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shrine, a testament to the love that still burned within me,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held their allure, their neon glow still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emotional landscape. But my perspective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city, once a symbol of my loneliness,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my memories, a silent witness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love. Each street corner, each building, each darkened alley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our past, whispers of shared laughter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love in the face of loss wasn't about denying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pretending it wasn't there. It was about finding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 sorrow into the tapestry of my life,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gratitude, the joy, the memories that still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warmth and life. It was about embracing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knowledge that nothing lasts forever, yet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strength in the fleeting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I sat alone on our old rooftop,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the distance, I felt a profound sense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bittersweet and poignant, flowed through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river, each wave carrying a fragment of love,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its enduring presence. The neon tears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beneath the surface of my emotions. But above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light shone - the light of gratitude, the light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light of love. The echoes of our love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into the void, but gentle whispers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They were a constant reminder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a love that, though lost, would forever remain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And in that, I found a profound sense of peace, a quiet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the echoes of love, however faint,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within me.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his cologne, a phantom perfume clinging to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sweater, sent a fresh wave of grief crashing over me.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agonizing pain of the initial days, the raw, bleeding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This was a different kind of ache, a dull,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that resided deep within my bones,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chasm he had left behind. It was a grief that lived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in the unspoken moments, in the echoes of a life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walking through our old haunts, not with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searching, but with a quiet, almost ritualistic reverence.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where we first kissed, its ancient oaks still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wind; the bookstore where we spent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afternoons, lost in the worlds contained within the pages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stories; the small Italian restaurant where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anniversary – each place pulsed with a tangible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mix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kaleidoscope of blinding lights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chaos, now felt more subdued, more accepting.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hostile landscape, a place of alienation and loneliness,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our story. The neon signs, once glaring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desolation, now seemed softer, their harsh glare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moonlight. They no longer represented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screaming; rather they were soft luminescence, akin to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grief wasn't linear. It wasn't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from pain to acceptance, but a labyrinthine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filled with unexpected turns, unexpected detours,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clarity. There were days when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shine a little brighter, days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felt a little lighter, days when a smile would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my lips. But these moments of respite were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days when the pain felt overwhelming, when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 completely.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a grief support group, a daunting decision,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proved to be surprisingly helpful. Hearing other people's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their triumphs, made me realize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pain, that grief was a universal experience,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humanity in our collective sorrow.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shared experiences, I heard echoes of my own grief,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feel seen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 less frantic now, less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They still carried the weight of loss, the raw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but they also began to embrace the quieter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acceptance, and a tentative search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more smoothly, less chaotic, each line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memories, the shared moments, the love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love for music. I started listening to the music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not with a sense of loss, but with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intimate moments we had shared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music was a reminder that we had once shared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our times together, an echo of a life that we had lived.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soundtrack to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sketching in my journal,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of creating a masterpiece, but simply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flowed through me. The images were abstract,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reflective of the fragmented nature of my feelings.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dark, swirling colors, representing the depths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glimmers of light, faint but persistent,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about forgetting, or moving on,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our love had never existed. It was about integrating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 into the tapestry of my life, allowing it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joy, the pain, the memories. It was about recognizing that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natural part of life, an inescapable consequence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wasn't a disease to be cured, but a complex emotion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through.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notice small things, the insignificant details that once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unnoticed. The way the sunlight streamed through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trees, the scent of freshly baked bread wafting from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bakery, the sound of children laughing in the park. These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once overlooked, now took on a profound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life’s enduring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animal shelter, a way of channeling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into something positive, a way of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outside of my own pain. The animals,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their innocent eyes, helped ground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simple beauty of existence, and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 during a time when I felt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 process, this journey of healing.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pain felt unbearable, when I questioned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cope. But gradually, almost imperceptibly, I began to notice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me. The sharp edges of my grief began to soften.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feelings of anger and betrayal started to fade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acceptance of life and death, began to form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intense pain, started to assume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They were no longer just reminders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but precious tokens of the love we had shared,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our connection. I started to cherish these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appreciate the times we had spent together, treasuring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moments that we had shared with 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grief was not a linear process, but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contradictory experience.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moments of unexpected joy, moments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moments of profound peace. The emotions were fluid,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like the tides of an ocean, and there was beauty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held their allure, their neon glow still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emotional landscape.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desolation. They were more like a beacon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guiding me through the darkness of my grief,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my past self, and guiding me to a better, healthier future.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there to remind me that I was alive, that I was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 could still find beauty and meaning in life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loss. It was a slow process, a gradual transformation,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transformation that was taking place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moments, in the spaces between the tears,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glimpse a future, a life that included both the echoes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promise of new beginnings. The road ahead was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arduous, but in the depths of my sorrow, I had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I never knew I possessed.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so was the light, a quiet, persistent light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after the darkest nights, the sun will still rise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tears were fading, replaced by a gentle glow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and a quiet hope for a brighter dawn.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grief, once a crushing burden I carried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slightly lighter. The solitude, once a comforting cloak,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suffocating shroud. I had spent weeks, months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in my sorrow, a prisoner in the echoing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 city lights, once mirroring my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isolation. They pulsed with a vibrant life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increasingly disconnected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chance encounter, a whispered conversation with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local coffee shop, that finally nudged me towards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support. She was reading a book on grief, its cover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single, wilting flower, a stark image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own feelings of withering hope. Our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and cautious, blossomed into a shared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Her vulnerability, her willingness to open herself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broke through the wall of isolation I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own journey through loss, her words like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spirit. She described the crushing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blinding anger, the nights spent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left behind by her husband. Hearing her story,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alone. Her experience, though vastly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mirrored the emotional rollercoaster I had been riding,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pain, reminding me that I wasn't broken,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wounded.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 sparked a profound shift within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crack in the impenetrable fortress I had built around my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months, I allowed myself to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seeking help, of letting others into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heart. The thought was terrifying, a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allowed myself to contemplate before. But the alternative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isolation, the silent scream trapped within –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terrifying.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step was finding the right support system. Initially, I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 idea of therapy, dismissing it as something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"others," for people who were "weaker" than I was.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constant weariness,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adrift at sea, chipped away at my pride.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wasn’t a sign of weakness, but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willingness to face my pain head-on and 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kind woman with a warm smile and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became a crucial element in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Our sessions were not easy. They were filled with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intense emotional upheaval, with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memories I had buried deep within myself.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unwavering support, created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confront my grief without judgment, without fear of ridicule.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me the importance of self-compassion, the need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extend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cherished friend enduring similar pain. She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anger, my guilt, my self-blame, not as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as natural responses to an unimaginable loss.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feelings, helping me to understand that my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valid, that it was an essential part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professional therapy, I began attending a grief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The initial hesitation was palpable – the fear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the vulnerability of sharing my most intimate pain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But the warmth and empathy I encountered in that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and comforted me. The group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I felt understood, where my pain was not minimized,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acknowledged, celebrated even, as a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I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carried their own unique story of loss.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wife had passed away suddenly; a young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her parents in a tragic accident; an elderly woman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death of her lifelong companion.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shared struggles, created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Listening to their stories, I recognized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common threads that bound us together –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separation, the struggle to find meaning in loss, the hope of finding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offered a space for both catharsis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We shared tears, laughter, and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We learned from each other, supporting one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difficult times, celebrating small victories,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setbacks without judgment.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weakness, but strength; where silence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but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time reflected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still infused with pain, with the raw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But they were also infused with hope,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with the comforting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They moved beyond the desperate cry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and began to explore the quieter tones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felt less frantic, less chaotic. They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naturally, each line a meditation on memory,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complicated tapestry of grief.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capable of capturing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subtle shifts in mood, the quiet resilience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city lights differently. The neon glow,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isolation, now represented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interconnectedness of grief, the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had traveled a similar path. The lights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beauty, but they no longer felt hostile.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sense of companionship, reminding me that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darkness, that others were walking alongside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hearts bearing the scars of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found wasn't just about therapeutic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or group sessions; it extended to my friendships.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previously distanced by my isolation, re-emerged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kindness and support a tangible expression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They listened patiently, offered practical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simply provided a comforting presence in moments of profound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 when the pain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days when the weight of my grief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But those days were balanced by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by moments of unexpected joy,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stood by me. The road home was long,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turns, with moments of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light. But I was no longer walking alone.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to the light through the support and kindness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in the darkest of times,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are essential to navigate the painful landscape of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tears still fell, but now, they were falling onto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shared pain and shared healing.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"Self-compassion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it's the bedrock of healing." It felt like a foreign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this idea of treating myself with the same kindness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offer a friend in distress. For months, I had been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critic, a relentless judge passing sentence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my perceived failures, my very existence.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had twisted my self-perception, magnifying my flaws,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strengths until I barely recognized myself in the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 that self-blame, the insidious whisper of "I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have," "I could have," was a common response to trauma.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failing; it was a natural, albeit agonizing,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weight of what-ifs pressed down, each one a tiny pebble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into a mountain of self-recrimination. I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self-flagellation, beating myself up for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control, for a loss that felt utterly unjust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inexplicable.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the concept of mindful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simple exercises to cultivate a kinder inner dialogue.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these felt awkward, almost disingenuous. The words "I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worthy," "I am enough," felt like hollow platitudes, jarring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belief in my own inadequacy. But with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something shifted. The exercises became less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more of a genuine effort to connect with a kinder,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 aspect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technique involved placing my hand over my heart,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that surprisingly grounded me in the present moment.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my own heartbeat, a physical connection to my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self-affirmation began to resonate with a deeper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empty promises but gentle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exercise involved writing letters to myself, letters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empathy and understanding I would extend to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 grappling with similar pain. These letters weren't flowery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self-love; they were honest, raw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my fears, my self-doubt. But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pain, I also incorporated affirmations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acknowledging my strengths,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forgiving my perceived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deeply cathartic. The act of writing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my internal turmoil, to give voice to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months. It was as if, by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writing, I was giving it permission to exist, to be seen,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– not just by myself, but by a compassionate,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myself I had neglected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a gradual shift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sudden epiphany.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of self-criticism resurfaced, when the whispers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now, I had a new tool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arsenal: self-compassion. I could recognize the negative self-talk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it was – a symptom of my grief, not a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 could gently redirect my thoughts, offering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kindness and understanding I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became an integral part of this process.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past mistakes or ignoring the pain caused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about accepting my humanity, acknowledging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recognizing that my actions stemmed from a place of hurt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guilt I carried – the weight of "should haves"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"could haves" – gradually lightened as I learned to approach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 compassion, understanding that my actions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influenced by my emotional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view my past actions not as definitive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but as snapshots of a person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These actions weren't reflections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character; they were responses to the immense emotional turmoil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This reframing was crucial; it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disentangle my worth from my past actions, allowing me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growth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during this period reflected this internal shift.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less accusatory, less self-flagellating.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remained, the pain was still present, but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self-acceptance,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saw the city lights as a mocking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They still held a melancholy beauty, but now,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sense of shared human experience. I saw them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there is always the possibility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finding a path back to oneself.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self-compassion wasn't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sometimes filled with setbacks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There were days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when the weight of my grief felt too heavy to bear.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found my way back to the practice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my worth, extending myself the same kindness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offer to someone I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 paved not just with therapy sessions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but with countless acts of self-kindness,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moments of self-forgiveness, with countless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self-acceptance. It was a journey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redefining my identity, of learning to love myself,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all, in the aftermath of a devastating loss. The neon tears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but they now fell onto soil nourished by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the slow, steady growth of healing and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my desolation,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inner peace,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and forgiveness. The journey was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turbulence, but the destination—a sense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capacity for self-compassion—was worth every tear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city at night, once a symbol of my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silent witness to my recovery, a quiet observer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neon glow, once a painful reminder of my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enduring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heart, and the transformative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chamomile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persistent chill that clung to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grief. It had been a week since my last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a week since the therapist’s words about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take root. But the garden of my soul remained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barren, a wasteland of cracked earth and withered blooms.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beginning to understand, wasn't a sprint; it was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uphill climb with barely discernible progress.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gestures of recovery remained elusive, but today,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focused on the small victories.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showered. That, in itself, felt like a monumental achievement.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the simplest tasks, the most basic acts of self-care,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thought of stepping into the shower,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steam, the water, the intimacy of it all had been too much.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numbness, the overwhelming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depleted had kept me cocooned in the sheets, avoiding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myself. But today, I had managed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inertia, the resistance, the very essence of my inertia.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showered, dressed, and even brushed my hair, tiny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inertia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writing. I hadn't produced a full poem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that resembled the raw, heart-wrenching verses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 in the initial weeks of my grief. The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seemed to have run dry, leaving behind only a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But today, I had managed to write a few lines,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stanza that captured a flicker of hope amidst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wasn't much, just a handful of words,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nonetheless, words that hinted at a nascent healing,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steady emergence from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 themselves were simple: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sun cracks through, a sliver of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gold, Chasing away the night's lingering cold.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 was rudimentary,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childish in its simplicity, yet it held a weight, a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me. It was an acknowledgment of the smallest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grief, a tiny crack in the fortress of despair that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a ray of sunlight to penetrate. This sliver of gold, this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held the promise of a future that wasn't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ventured outside, a feat in itself. The city, usually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vibrant, mocking neon, felt less accusatory today,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of my solitude. The harsh lights still held a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but the bitterness had softened somewhat. I walked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park a few blocks from my apartment, a place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before my world crumbled. It was a small park,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really, but today, it felt like a sanctuary,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from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bench, watching children play, their laughter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air. Their joy was infectious,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muted ache in my heart. I didn't feel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happiness, not exactly. The pain remained, a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surface, but it felt less all-consuming, less suffocating.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space around it, a space for other things,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allowed myself to feel a fleeting sense of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peace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cooked a simple meal. It wasn't a culinary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just pasta with tomato sauce, a dish I'd made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before. But the act of preparing the food, the simple ritual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chopping vegetables, measuring ingredients, the subtle aromas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kitchen—these were small acts of self-care,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that offered a measure of comfort. Eating the meal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triumph, a small rebellion against the apathy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 even ate most of it, which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the case in recent weeks.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tiny victories—showering, writing a few lines,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cooking a meal—were not dramatic milestones,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healing I had perhaps envisioned.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 shifts, minuscule changes in the grand scheme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one held immense significance. Each represented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small crack in the walls of my despair. Each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determination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grief and find my way back to myself.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small victories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accumulate. I started attending a yoga class, something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months ago. The physical exertion, the focus on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movement, helped to calm the incessant chatter in my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quiet the storm within, to find a refuge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reconnected with an old friend, someone who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someone who didn't try to fix me, but who simply listened.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often silent,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Just being in their presence, feeling their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was enough to alleviate some of the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writing continued, slowly but surely. The poems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sadness, with loss, but there was a new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in, a glimmer of hope, a sense of acceptance.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carried the weight of my grief, but they now also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of resilience, a testament to the slow, arduous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poems weren’t about grand declarations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quiet moments of grace, the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small victories that paved the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healing wasn’t a destination, a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pain vanished,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There would still be days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grief felt overwhelming, days when I felt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adrift. But now, I had a different lens through which to view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I had developed the capacity for self-compassion,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my own suffering and to offer myself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had learned to acknowledge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steps forward, and to celebrate those moments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milestones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my isolation, no longer felt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They still held a hint of melancholy,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endured, but they also represented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capacity to heal, to grow, to find joy amidst the</w:t>
      </w:r>
    </w:p>
    <w:p>
      <w:pPr>
        <w:sectPr>
          <w:pgSz w:w="8000" w:h="12000"/>
          <w:pgMar w:top="428" w:right="73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neon tears still flowed, but now they were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sorrow and hope, tears that acknowledged the pain and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strength that allowed me to endure.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my desolation, now stood as a witness to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observer of my journey towards self-acceptance,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small, yet significant, victories that marked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path was long and winding, but the small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 made all the difference. They were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that kept the flame of hope flickering, the tiny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 the light.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of the poem, etched onto the page in shaky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handwriting, felt heavier than all the others. It wasn’t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this time, but the weight of a fragile hope,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after a long, dark night. The words, carefully chosen,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whispered, held the resonance of a hard-won truth: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And though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scars remain, a map of pain, A path of healing slowly starts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triumphant declaration of victory over grief;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its enduring presence,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wouldn't simply vanish. The scars,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would remain, a testament to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loss. But they were also a map, a roadmap of sorts,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sorrow, marking the terrain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traversed, the battles I had fought.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healing, I realized, wasn't a straight line, not a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trajectory. It was a winding road, often obscured by fog,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leading me astray, littered with unexpected detours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would be moments, perhaps many moments,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 again,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insurmountable, when the scars would throb with a fresh agony.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poem, in its quietude, offered a profound sense of solace.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to our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find strength in the face of unimaginable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to the possibility of growth, of transformation, of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despair, scarred but not broken, changed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about erasing the past,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pain, about pretending it hadn't happened.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tapestry of my life, about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my sorrow without being crushed by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meaning in the midst of despair,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new narrative, a new story to tell myself,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both the darkness and the light.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weeks that followed, I found myself drawn back to the city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this time, the neon glow held a different significance.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mirror reflecting my inner turmoil, but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painted a new story, a story of resilience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lights, once symbols of my desolation, now felt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less judgmental. They were simply lights,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ahead, marking the way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reconnect with aspects of myself that had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my grief. I rediscovered the joy of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cathartic release of expressing myself through color and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became a refuge, a space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the pressure of words, where I could give 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abstract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nurture my friendships, recognizing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profound solace offered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mutual support. The conversations with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easy; they often delved into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places where grief still held sway.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these moments of shared vulnerability, were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I wasn't alone, that my pain was valid,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was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riverbank, I saw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laughing, their arms entwined. A wave of sadness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sharp pang of longing for a love that was lost.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sadness didn't consume me. It was a fleeting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current of my life, not a tidal wave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me. I allowed myself to feel the sadness,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I didn't let it define me. I watched them, and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sense of peace, a sense of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too. The poems were still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the tone had shifted. There was a quiet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verses, a resilience that had not been present before. The words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screamed into the night; they whispered a message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affirmation of the possibility of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weren’t about grand declarations of triumph, but about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grace, the subtle shifts in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that paved the path toward recovery.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mundane acts of self-care—the simple pleasure of a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tea, the warmth of a shower, the comfort of a cooked meal.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small joys that punctuated the larger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embers that kept the flame of hope flickering.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imperfection, the resilience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strength in surrender. I learned to accept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emotions, the days of darkness and the days of light.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honor the journey, the long and winding road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destination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embrace it, to learn from it, to grow beyond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held a hint of melancholy,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But now they also represented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capacity to heal, to grow, to find joy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neon tears still flowed, but now they were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sorrow and hope, tears that acknowledged the pain and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strength that allowed me to endure.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my desolation, now stood as a witness to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observer of my journey towards self-acceptance,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small, yet significant, victories that marked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long and winding, filled with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but the small triumphs along the way made all the difference.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shimmering embers that kept the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flickering, the tiny beacons guiding me toward the light.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in the spaces between the sorrow and the joy,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peace, a quiet acceptance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home, a knowing that the journey, in all its complexities,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testament to my resilience, my strength, my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complete, but it was underway,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its way back to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deepest darkness. The neon tears,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inconsolable grief, now reflected a glimmer of the light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break through.</w:t>
      </w:r>
    </w:p>
    <w:p>
      <w:pPr>
        <w:sectPr>
          <w:pgSz w:w="8000" w:h="12000"/>
          <w:pgMar w:top="296" w:right="66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Faint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hum, once a constant throb mirroring the relentless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now felt distant, muted. The neon glow, once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 on my despair, softened, diffused, like the edges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photograph. Time, the relentless sculptor of memory, was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slowly eroding the sharp edges of my grief.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weren’t disappearing entirely; they were simply…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shifting. Becoming less vivid, less immediate, less intensely painful.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colors were bleeding, the contrasts softening,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lines blurring into a watercolor wash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places we had frequented – the café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shared stolen kisses, the park bench where we’d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the bookstore where we’d discovered shared passions.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 was a pilgrimage, a ritualistic return to the sites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But the emotions accompanying these visits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visceral pain, the suffocating grief,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gentler melancholy, a wistful longing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ghosts of our laughter, our whispered secrets,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embraces, still lingered, but their spectral forms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less threatening, less accusatory. They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almost friendly presences, inhabiting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past and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details I hadn't seen before, overwhelmed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by the enormity of my loss. The chipped paint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café's windowsill, the way the sunlight slanted through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park's ancient oak, the aroma of old books filling the bookstore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These small, seemingly insignificant details,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my emotional turmoil, now held a captivating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quiet elegance. They were fragments of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on, a testament to life's persistent flow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reflected this shift. The raw, visceral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with hushed whispers, murmured confessions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echoes of the past. The language itself became less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desperate. It was as if the words themselves were weary,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passage of time, the slow, natural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slowed, the imagery softened, the emotions mellowed.</w:t>
      </w:r>
    </w:p>
    <w:p>
      <w:pPr>
        <w:autoSpaceDN w:val="0"/>
        <w:autoSpaceDE w:val="0"/>
        <w:widowControl/>
        <w:spacing w:line="528" w:lineRule="exact" w:before="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captured this subtle transition: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neon bleeds, a fading stain,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On canvases of memory, washed by rain.</w:t>
      </w:r>
    </w:p>
    <w:p>
      <w:pPr>
        <w:autoSpaceDN w:val="0"/>
        <w:autoSpaceDE w:val="0"/>
        <w:widowControl/>
        <w:spacing w:line="528" w:lineRule="exact" w:before="0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sharpest edges blur and bend,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As time's soft hand begins to mend.</w:t>
      </w:r>
    </w:p>
    <w:p>
      <w:pPr>
        <w:autoSpaceDN w:val="0"/>
        <w:autoSpaceDE w:val="0"/>
        <w:widowControl/>
        <w:spacing w:line="528" w:lineRule="exact" w:before="0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screaming fades to whispered sighs,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Beneath the calm of twilight skies.</w:t>
      </w:r>
    </w:p>
    <w:p>
      <w:pPr>
        <w:autoSpaceDN w:val="0"/>
        <w:autoSpaceDE w:val="0"/>
        <w:widowControl/>
        <w:spacing w:line="528" w:lineRule="exact" w:before="0" w:after="0"/>
        <w:ind w:left="0" w:right="38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city sleeps, a gentle hum,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quiet solace, softly come.</w:t>
      </w:r>
    </w:p>
    <w:p>
      <w:pPr>
        <w:autoSpaceDN w:val="0"/>
        <w:autoSpaceDE w:val="0"/>
        <w:widowControl/>
        <w:spacing w:line="528" w:lineRule="exact" w:before="0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And though the ghost of you remains,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fragile echo in the rains,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 find a peace in letting go,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 watching memories softly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denial of my pain, but a recognition of its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transformation. The pain wasn't gone, but it no longer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had become a quieter presence, a constant companion,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tyrannical master. The city at night, once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chaos, now felt calmer, more accepting. The neon signs,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no longer mirrored my internal tempest,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a path forward, a path paved with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with the past, a gentle reconciliation with my loss. I no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wrote to scream my pain into the void, but to weave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memory and acceptance. The poems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even in its absence,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spirit, even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process of healing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integrating, about making peace with the past,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carry the weight of memory without being crushed by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new narrative, a narrative that embraced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the laughter and the tears,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about creating a space where the memories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present, where the past could inform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dictating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searing and sharp, were slowly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potency. The details were fading, the emotions softening,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intense. It was a gradual process, a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remembrance and release. It was like watching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painting slowly dissolve in the rain,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faint impression, a ghost of its former vibrancy.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fading, in that gentle letting go, I found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It wasn't the peace of forgetting, but the peace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peace of knowing that even the most intense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softens, that even the most profound grief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yields to the passage of time. It was a peace born not of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gentle integration of the past into the present,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enduring power of memory,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heart to heal, to mend,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nights, once a stage for my unremitting sorrow,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neon lights, once accusatory and harsh,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lights, illuminating the path ahead. The echoes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resonated, but they were softer, more muted, like distant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on the night air. They were memories, yes,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me, to control me,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simply part of the story, a chapter that had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sense of quietude, a sense of acceptance,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ended. The path to healing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with unexpected turns and detours.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perhaps many moments, when the pain would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would regain their sharp edges.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 with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my grief.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to accept the ebb and flow of emotion,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in the spaces between the tears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whispers of the past, once a source of unbearable agony,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gentle reminder of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testament to my capacity for healing, my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amidst the chaos, my enduring hope for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though faded, would serve as a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love experienced, and the resilience found.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once a relentless torrent, were now a soft, shimmering dew,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light of a new dawn. The city,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was now a witness to my healing, a silent observer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a future where hope bloomed amidst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past.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Dimmed Lights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hum of the city, once a constant, throbbing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turmoil, now felt like a lullaby. The neon signs,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beacons illuminating my despair, seemed to have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softened, diffused by a veil of acceptance. It wasn’t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gone – far from it. But the intensity, the razor-sharp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grief, were slowly, gradually, eroding. It was as if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mirroring my emotional landscape, was breathing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exhaling the suffocating weight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subtleties, the nuances I had missed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intensity of my initial grief. The way the moonlight glinted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wet pavement, the hushed conversations drifting from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the distant siren wail – these were the sounds of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breathing, continuing on, even as I had been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private darkness. It was a world that hadn't stopped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heartache, a world that was moving forward, even if I hadn't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strength to join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days began to shift, too.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waking, weeping, and wandering, had started to ease. Sleep,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elusive dream, returned, bringing with it fragile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of temporary peace. I began to wake with less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loss, and more of a quiet sense of… possibility.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happiness, not yet. But something akin to hope, a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pre-dawn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changed, too. The frantic, desperate pleas,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guttural cries of anguish, gave way to a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style. The language itself felt lighter, less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emotion. The words flowed more freely,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 by the suffocating grip of grief. The rhythm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measured, the cadence smoother, reflecting the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the quieter corners of the city, the less-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streets, the hidden alleyways where the neon glow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intense, more subdued. These places felt safer, more peaceful, less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reminiscent of the vibrant, bustling areas where our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harsh glare of the city lights. It was in these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that I could truly begin to process the past, to reconcile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loss, to whisper my grief into the stillness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deserted pier,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skyline shimmering before me. The neon lights reflected in the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creating a mesmerizing display of light and shadow.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searing, accusing glare that had once pierced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 lights felt softer, gentler, as if the city, too, was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quiet contemplation. The waves lapped gently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pier, each surge a soft whisper, a gentle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time, eroding the sharp edges of 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that night, a poem that captured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perception of the city, of the memories, of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city breathes, a softer sigh,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Beneath a tapestry of twilight sky.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neon's glow, a gentler hue,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peace, both old and new.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echoes linger, faint and low,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Whispers carried on the gentle flow.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No longer screams, but murmured grace,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 this quiet, hallowed space.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past remains, a fading trace,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hope takes root, in this tranquil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wasn’t a denial of the pain, but a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recognition of its evolving nature. The raw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lingered, a faint ache in my chest, a phantom limb sensation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love once resided. But it no longer consumed me,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 thought, my every action. It had become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constant reminder of the depth of my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the love that had once been so abundant.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pain resurfaced, when the city lights felt harsh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There were nights when the memories flooded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visceral intensity, threatening to drown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I had developed a resilience, a strength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despair. I learned to ride the waves of emotion,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ebbs and flows of grief, to find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between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seek out beauty in the unexpected places,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ordinary. The way the sunlight filtered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a child's laughter, the kindness of a stranger’s smile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gestures, these moments of connection, became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otherwise turbulent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engage in activities that had once brought me joy.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reread books that had captured our shared passions,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evoked our tender moments, revisited places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 and sorrow. These weren't acts of self-destruction,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acts of integration. I wasn't trying to erase the past;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find a way to live with it, to integrate it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allowing the memories to exist alongside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overwhelming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 still held its power, but the power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It no longer reflected my internal turmoil, but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my strength in the face of adversity,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that embraced both light and darkness.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symbols of my pain, now served 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strength. They illuminated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 path paved with acceptance, healing, and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 for a future where the memories, though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only serve to illuminate the beauty of a life lived, loved,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healed.</w:t>
      </w:r>
    </w:p>
    <w:p>
      <w:pPr>
        <w:sectPr>
          <w:pgSz w:w="8000" w:h="12000"/>
          <w:pgMar w:top="296" w:right="71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hum, once a relentless echo of my anguish,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whisper stories of resilience, of quiet strength, of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healing. The city lights, no longer accusing,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now seemed to shine with a gentle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softness within me, the quiet acceptance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my soul. The neon tears, once a torrent of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had faded into a shimmering dew, a delicate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pain, the healing,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not just survive, but to thrive, even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The city nights, once a stage for my unremitting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were now a backdrop for my slow, steady emergence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Quieter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footsteps changed. Before, each stride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desperate escape, a desperate attempt to outrun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grief. Now, my steps were lighter, more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conscious choice, a measured progress forward.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a chaotic maze reflecting my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unfold before me with a quiet grace. The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cacophony—the insistent blare of car horns, the rumble of buses,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chattering crowds—faded into a gentle hum,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murmur to the quiet symphony of my own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smaller streets, the ones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main thoroughfares, hidden behind towering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gentle shadows of ancient trees.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streets, the forgotten corners of the city, where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was muted, diffused, less assertive. Here, the air felt cleaner,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thick with the weight of expectation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urban life. In these quieter streets, I found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past could whisper its stories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roar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themselves seemed to exhale a sense of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brickwork, weathered and worn, told stories of lives lived, of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 shared, of time’s relentless march. I traced the lines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brick with my fingers, feeling the texture of the aged mortar,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smoothness of the stone. Each touch was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a tangible connection to something enduring,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my own ephemeral pain. I imagined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these streets before me, their lives unfolding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very space, their joys and sorrows echoing through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vibrant, relentless energy of the main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a different kind of listening. I could hear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city—the soft rustling of leaves in the evening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murmur of conversation from open windows,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water against the harbor wall. These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city at rest, a city breathing, a city that mirrored the quietude I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beginning to cultivate within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discovered a small, hidden park nestled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buildings. It was a secret garden, a haven of tranquility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urban sprawl. The air was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 and night-blooming flowers, their perfume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city’s more industrial aromas. I sat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bench, watching as the city lights twinkled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like distant stars in a velvet sky. The illumination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provide a sense of companionship, not of a harsh glare.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 were soft, almost gentle. There was nothing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accusatory in their glow.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of that park, I wrote a new poem. This one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anguished cries of my earlier work,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gentle acknowledgment of the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passed. It was a poem about the quiet strength of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deliberate healing of a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345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city sleeps, a gentle sigh,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Beneath a canopy of midnight sky.</w:t>
      </w:r>
    </w:p>
    <w:p>
      <w:pPr>
        <w:autoSpaceDN w:val="0"/>
        <w:autoSpaceDE w:val="0"/>
        <w:widowControl/>
        <w:spacing w:line="264" w:lineRule="exact" w:before="58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quiet streets, a soft embrace,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calm in this hidden space.</w:t>
      </w:r>
    </w:p>
    <w:p>
      <w:pPr>
        <w:autoSpaceDN w:val="0"/>
        <w:autoSpaceDE w:val="0"/>
        <w:widowControl/>
        <w:spacing w:line="264" w:lineRule="exact" w:before="58" w:after="0"/>
        <w:ind w:left="0" w:right="345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echoes fade, a whispered plea,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For peace to settle, wild and free.</w:t>
      </w:r>
    </w:p>
    <w:p>
      <w:pPr>
        <w:autoSpaceDN w:val="0"/>
        <w:autoSpaceDE w:val="0"/>
        <w:widowControl/>
        <w:spacing w:line="264" w:lineRule="exact" w:before="58" w:after="0"/>
        <w:ind w:left="0" w:right="374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longer tears, but quiet grace,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 this serene, secluded place.</w:t>
      </w:r>
    </w:p>
    <w:p>
      <w:pPr>
        <w:autoSpaceDN w:val="0"/>
        <w:autoSpaceDE w:val="0"/>
        <w:widowControl/>
        <w:spacing w:line="264" w:lineRule="exact" w:before="58" w:after="0"/>
        <w:ind w:left="0" w:right="273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wounds still ache, a fading trace,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hope takes root, in this peaceful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the transformation that had taken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searing pain was still present, a faint echo in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but it no longer defined me. It had become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chapter that, while painful, had ultimately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details, the nuances of the city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grief. The intricate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wrought-iron gates, the delicate carvings on the old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of the graffiti art—these were the subtle beauty of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things that spoke of creativity, resilience, and hope.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became a small act of rebellion against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me. Each observation became a small victory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city's hidden histories, its forgotten stories.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old cemeteries, reading the inscriptions on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tombstones, imagining the lives of those who had lived and died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city long before me. I discovered hidden alleyways,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and forgotten squares, each one a piece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fascinating puzzle. These explorations became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to something larger than my own pain, a way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perspective in the midst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in these quieter streets were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They were less hurried, less stressed, less caught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urban life. Their eyes held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that reflected the calm I was beginning to feel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struck up conversations with strangers, sharing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building bridges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on a bench overlooking the harbor,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sunset paint the sky in vibrant hues of orange, purple, and pink.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reflected the light, creating a mesmerizing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shadow. I realized that the city, in its entirety,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world. The quiet streets mirrored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hidden spaces reflected my introspective nature,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sunsets mirrored the growing hope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a straight line.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resurfaced, when the memories came flooding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me. But these moments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intense. I learned to recognize them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were—waves of grief, natural occurrences in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healing. I learned to ride them, to allow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me, without allowing them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constant presence in my life,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journey. But the reflection had changed. It was no longer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pain and despair, but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love and healing. The neon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heartbreak, were now beacons of hope,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a brighter future. The city's whispers,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sorrow, now echoed with the quiet, persistent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deepest despair. The quieter streets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of refuge, a testament to my own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journey towards peace. The city’s song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gentle lullaby of resilience, hope, and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healed heart. The quiet streets of the city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strength, a silent symphony of healing.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Softened Sorrow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on my chest, once a crushing boulder,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worn stone. It was still there,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in my life, but the sharp edges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sanded down by the relentless tide of time. The pain, once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now flickered like a dying ember, a soft glow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past. It wasn't gone, not entirely,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It was a companion, a shadow that walked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not a monster that stalked me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battlefield of nightmares, became a sanctuary.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were less vivid now, less filled with the raw agony of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were more like hazy watercolor paintings—soft,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colors, blurred edges, a gentle drifting in and out of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dream of him, but the dreams were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less filled with regret and despair. They were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fleeting glimpses of a life that had once been,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 of who I am today. There was a serenity in these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peaceful acceptance. I would wake up with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calm, a quiet understanding that some things simply are,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to accept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with a new rhythm, a gentler pace.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once driven me was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calm resolve to rebuild my life, brick by brick.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activities that brought a sense of calm—long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along the water's edge, quiet evenings spent reading in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cafes, the gentle hum of creativity guiding my hand as I sketched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wrote. The act of creation became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 my soul and nurture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now were different. The frantic, desperate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earlier work were replaced by a quiet introspection,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nuances of grief. The words flowed more easily,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strained, less forced. They were still deeply emotional,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weight—a weight of acceptance,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resilience. The raw pain was still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interwoven with threads of hope, threads of strength, threads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poem, titled "Softened Edges," captured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emotional landscape: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jagged edges of sorrow's blade,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Have dulled with time, a gentle shade.</w:t>
      </w:r>
    </w:p>
    <w:p>
      <w:pPr>
        <w:autoSpaceDN w:val="0"/>
        <w:autoSpaceDE w:val="0"/>
        <w:widowControl/>
        <w:spacing w:line="264" w:lineRule="exact" w:before="60" w:after="0"/>
        <w:ind w:left="0" w:right="345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crimson flow, a fading stain,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Replaced by hues of sun and rain.</w:t>
      </w:r>
    </w:p>
    <w:p>
      <w:pPr>
        <w:autoSpaceDN w:val="0"/>
        <w:autoSpaceDE w:val="0"/>
        <w:widowControl/>
        <w:spacing w:line="264" w:lineRule="exact" w:before="60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heart, once broken, starts to mend,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quiet strength, a faithful friend.</w:t>
      </w:r>
    </w:p>
    <w:p>
      <w:pPr>
        <w:autoSpaceDN w:val="0"/>
        <w:autoSpaceDE w:val="0"/>
        <w:widowControl/>
        <w:spacing w:line="264" w:lineRule="exact" w:before="60" w:after="0"/>
        <w:ind w:left="0" w:right="3456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memories linger, soft and low,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whispered breeze, a gentle flow.</w:t>
      </w:r>
    </w:p>
    <w:p>
      <w:pPr>
        <w:autoSpaceDN w:val="0"/>
        <w:autoSpaceDE w:val="0"/>
        <w:widowControl/>
        <w:spacing w:line="264" w:lineRule="exact" w:before="60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pain remains, a distant hum,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peace descends, its work is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poured out of me, a natural extension of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taking place within my soul. It wasn't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recognition of its transformative power.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made me stronger. It had pushed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edge of despair, but it had also shown me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resilience, the strength 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beauty of the ordinary.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the trees, the iridescent sheen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 clinging to a spiderweb,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park—these small moments of joy, once overlooked in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me with a sense of wonder and gratitude.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blessings, the quiet gifts that life offered,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city also evolved. The neon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despair, now seemed softer, less harsh.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intensity, but it was a tempered intensity, a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burning. The city itself seemed to have softened,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slowed its relentless pace, to have embraced me in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 felt a sense of belonging, a sense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had lacked in my deepest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volunteer at a local soup kitchen, offering what little I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those less fortunate. The act of giving, of extending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others, was a profound act of self-healing. It shifted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pain to the needs of others, reminding me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not unique, not isolating. It was a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universal language spoken across cultures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shared experience of humanity,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all face pain and sorrow, somehow brought me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belonging.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spent not screaming into the night, but journaling.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putting my thoughts and feelings onto paper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experience. It allowed me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chaos, to find order in the disorder.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a repository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healing, a chronicle of my transformation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Each entry, even the darkest ones,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how far I had come, how much stronger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linear.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sharp and sudden, like a phantom limb.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memories flooded back, threatening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a sea of grief. But these moments became less frequent,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I learned to recognize them for what they were—waves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of my emotions, natural occurrences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I learned to ride them, to breathe through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them to pass, knowing that the calm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to my despair, had become a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healing. The neon lights, the quiet streets, the bustling crowds—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it became a part of my story, a reminder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the resilience I had discovered, the peace I had found.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 had changed; it was no longer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sorrow, but a gentle, hopeful melody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in the background of my life. A song of healing,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softened sorrow was not an erasure of pain,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it. It was the quiet acceptance of what had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embrace of what is, and the hopeful anticipation of what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find peace, even in the face of unimaginable loss.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cruel reminder of my isolation, now shone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guiding me on my path to a future filled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gentle grace. The whispered promises of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sorrow, were now echoes of a heart beginning to heal.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rain and petrichor,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once clung to the bitter edges of my grief. Now,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weight, a whisper of peace. I sat on the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watching children chase pigeons across the paved path,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twilight. The scene, once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 I lacked, now filled me with a quiet contentment.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quiet surrender to the ebb and flow of life,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 but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impermanence that permeates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erasing the memory of him, the ache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touch of his hand. Those things remained,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as indelible as the lines on my palms.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grip of grief, the relentless tide of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receded. The pain, once a raging storm, was now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nourishing the seeds of healing that had begun to sprout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understood, finally, that impermanence wasn't the enemy.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feared or fought against. It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life, the very breath that sustained it. The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leaves fell, the flowers bloomed, and then faded.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rose and set, the tides ebbed and flowed, a constant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decay, birth and death. And within that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cycle, there was beauty, a profound and undeniable elegance.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erase the tears, the sleepless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loneliness. Those were all part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steps on the long, winding road to healing.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chapters in my story,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narrative. I was more than just my grief; I was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strength, I was the quiet whisper of hope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particularly poignant evening, sitting by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city lights reflected in the dark water. The neon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symbol of my isolation, now held a different meaning. It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city's relentless pulse, its tireless energy,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constantly reinvent itself. It was a mirror reflecting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my own capacity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cacophony of sounds and its vibrant energy,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felt like a hostile environment, a constant reminder of my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different, more familiar, more welcoming.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imperfections, the humanity in its chaos. I saw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city, in its ability to endure, to adapt, to thrive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wasn't a linear journey.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reopened, days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There were moments when I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grief threatened to consume me once more.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less frequent, less intense.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echoes of the past, waves crashing against the shore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I learned to breathe through them, to ride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they would eventually subside.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rhythm of the tides, in the unwavering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and moon. These natural occurrences, constant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immutable, offered a sense of grounding, a reminder that life,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was in perpetual motion, constantly changing,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itself. This was not just the acceptance of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an appreciation of its inherent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evolved, mirroring the shift in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poems I wrote were no longer screams into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quiet reflections on the nature of loss,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and the resilience of the human spirit.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easily now, less strained, more honest.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peace, a quiet understanding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nights, there was always the promise of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activities that fostered this sense of peace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yoga, long walks in nature. These practices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pain, but about learning to coexist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fabric of my being, to transform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profound, more meaningful.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fleeting nature of things.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a sunbeam piercing through the clouds, a child's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laugh – these were all ephemeral moments,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power, a capacity to fill the heart with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And in appreciating their impermanence,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their beauty all the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me, once a blur in my grief-stricken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defined. I saw their resilience, their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their own journeys through loss and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the knowledge that we are all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on a fleeting journey, brought me closer to them,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humanity, an unspoken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life, once a source of profound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inspiration. It fueled my creativity,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create, to express, to capture the essence of my experience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faded, before the moment was lost to time. It instilled in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urgency, a desire to live fully, to embrace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passion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night, once a symbol of my despair, became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The neon lights, shimmering in the darkness,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enduring spirit, its capacity to transform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 itself. And I, in turn, was transformed, changed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that once felt like a cruel and uncaring adversary.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embrace of impermanence,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forgetting. It was not about erasing the past. It was about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it, about integrating it into the tapestry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loss, like everything else, is temporary.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pain, though profound and lingering, will eventually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quiet strength, a deep and abiding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preciousness of life, and a profound understanding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exists even in the face of impermanence. It was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transformation of sorrow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testament to the strength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heart, and the enduring power of hope. The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 of the city, now a symphony of healing, sang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 of acceptance and peace, a gentle lullaby to my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Unseen Observer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constant thrum, a background noise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emotions. It watched, impassive, as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wreckage of my heartbreak, a silent witness to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pain that poured from me like a broken dam.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signs, casting long, distorted shadows,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pieces of my soul. I didn't realize it at the time,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absorbing it all, storing it away in the labyrinthine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concrete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tear I shed, each whispered curse, each desperate cry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– the city held it, a silent confidante in the lonely hours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saw me collapse onto cold pavement, the chill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icy grip of despair. It watched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aimlessly, a ghost in the bustling crowds, my heart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 in the city's relentless roar. The city never judged,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offered unsolicited comfort, only its stoic presence,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turbulence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sit by the river, the city's lights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blackness of the water, creating a shimmering,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cityscape. The scene was a perfect metaphor for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disjointed pieces of myself struggling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cohesion. The city, however, remained unchanged,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presence in a world that felt utterly unstable.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existence,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chaos, life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 itself seemed to participate in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tall, imposing skyscrapers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walls of grief, the seemingly endless chasm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healing. The narrow, winding alleys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paths I navigated during my descent into despair.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these imposing structures, there were small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tiny parks where sunlight filtered through the urban jungle,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moments of respite and quiet contemplation.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of the city – the blare of horns, the rhythmic rumble of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trains, the distant sirens – formed a chaotic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turmoil. At first, it was overwhelming, a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my already fractured state. But as time passed,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began to fade into the background, a constant hum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filter out, to tune out the discordance,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moments of quiet within the larger clamor.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mirror, not just reflecting my pain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my strength, my resilience. It showed me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still light. It demonstrated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the ability to endure and to overcome, even when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seemingly insurmountable obstacles. I watched people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each with their own stories,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triumphs, and understood that grief is not an isolating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but something shared, even if not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teacher, my silent mentor,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paths of healing without offering words of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mirroring the progression. It taught me the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not as something to be feared, but 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life. The city’s constant transformation,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mirrored the constant flux of my emotional state.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change is inevitable, that healing is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began to heal, the city's presence changed. It was still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but it felt less like a detached spectator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companion. The vibrant energy of the city,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and threatening, now provided a sense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lights, once a symbol of my isolation, now sparkled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meaning, representing hope and renewal. It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city itself was celebrating my recovery,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pulsating in harmony with my newly found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details I'd previously missed—the 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skyscrapers, creating ethereal shafts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light; the quiet dignity of the old buildings;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by the city's network of streets. The city revealed its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that had been obscured by the fog of my grief.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canvas of my emotions, my personal story painted against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backdrop of its concrete and steel.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city's lights reflected in rain-slicked streets,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above, created an ethereal beauty,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universe’s shared rhythm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birth and death, creation and destruction. Even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held a certain poetry, a reminder that darkness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counterpart to light, that grief is part of the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constant movement, its restless energy,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ongoing process of healing.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isn't linear, that there will be setbacks,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ultimately, life, like the city, finds a way to continue,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evolve. It became a quiet support, a constant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chaotic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sat on a rooftop, overlooking the city, its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in a vast, sparkling panorama. For the first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gratitude toward the city, not for its beauty, but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presence, its quiet witness to my journey. The city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judged, not interfered, but simply observed, reflecting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silent observation felt like a silent promise,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endurance of both the human spirit and the urban sprawl,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silent journey through life’s highs and lows.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story; it was a character in its own right,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intricate dance between heartbreak and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profound loss,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relentlessly, beautifully. And so did I. The city’s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continues, a silent promise to endure, to evolve,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narratives of loss and healing, a continuous cycle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backdrop of time and urban existence. The city, my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breath, waiting for the next chapter, the next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break, the next soul to heal.</w:t>
      </w:r>
    </w:p>
    <w:p>
      <w:pPr>
        <w:sectPr>
          <w:pgSz w:w="8000" w:h="12000"/>
          <w:pgMar w:top="296" w:right="65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saw the city, it was bathed in the golden 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summer afternoon. Sunlight glinted off the skyscrapers,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shimmering monoliths that pierced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young then, full of naive optimism, brimming with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hope only youth can possess. I remember the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stepping off the bus, the air thick with the scent of exhaust fumes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hot asphalt, a chaotic symphony of sounds assaulting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It was overwhelming, yet exhilarating,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quiet, predictable town I'd left behind. The city felt alive,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organism breathing with a frenetic energy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terrified and captivated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 apartment overlooking a bustling street, its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frame for the urban drama unfolding below.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wake, its inhabitants emerging like ants from their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hives, their lives intersecting and diverging in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dance. I saw lovers holding hands,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early morning air; weary commuters rushing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destinations, their faces etched with the stress of daily life;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filling the air with their melodies, their music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city's relentless hum. It was a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existence, raw and unfiltered, a kaleidoscope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beautiful and brutal.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days were filled with a sense of discovery, a thrilling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about what the future held. I explored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stumbled upon charming cafes, and wandered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 where sunlight filtered through the dense canopy of trees.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belonging, a connection to this chaotic,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metropolis. The city was my canvas, my playground,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reinvent myself, shed my past, and embrace the unknown.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partner in my exploration of self-discovery, a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dreams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is not just a landscape of beauty; it’s also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As the initial euphoria faded, I began to see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darker side—the poverty, the loneliness, the despair that lurked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its gleaming facade. I saw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doorways, seeking refuge from the cold; the addicts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a fleeting escape from their pain; the young people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anonymity, struggling to find their place in the vast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sprawl. The city's indifference, its relentless march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individual struggles playing out on its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struck me then as a kind of harsh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he came into my life. He was as much a part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as I was, his energy reflecting the city’s relentless pulse.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in a small jazz club tucked away on a side street, the music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backdrop to our burgeoning relationship. We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together, hand-in-hand, discovering hidden gems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against the backdrop of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skyline. We carved our own story into the city's tapestry,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its alleyways, our love a flickering flame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night. The city, with its vibrant pulse, became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our romance, a backdrop to our shared joy.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is etched into the city's very soul: the park where we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kissed, the rooftop where we watched the sunrise, the restaurant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we celebrated our anniversary.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story, like all stories, had its ending. The city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as our love crumbled, its indifference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turmoil within me. The same streets we once strolled hand-in-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became the stage for my heartbroken wanderings,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weight of loss. The city's lights,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joy, now reflected the fractured pieces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tears, my anger, my desperate pleas into the void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unyielding observer of my grief. The familiar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– the honking cars, the distant sirens, the rhythmic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subway – became a haunting soundtrack to my sorrow.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its relentless rhythm, oblivious to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an unforgiving reminder of life’s relentless march.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glow of the city's lights became a mocking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each flickering sign a sharp stab to my already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found myself drawn to the river, its dark, murky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city’s lights in a distorted, fragmented mirror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shattered state of my own being. The city's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itself seemed to reflect my emotional state;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 felt like insurmountable obstacles, the narrow,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alleys like the treacherous paths I wandered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despair. Yet, even in this darkness, I found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beauty—a hidden garden, a ray of sunshine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urban canyons, a fleeting moment of solace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sanctuary and a tormentor; its relentless energy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comfort and pain. The anonymity it offered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world's judgment, yet its vastness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loneliness. In my darkest hours, I would sit alone,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city lights twinkle in the distance,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struggle. I began to understand that the city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life; it was an active participant in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reflecting my internal landscape. It was a constant,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reminder of life’s resilience, its capacity to endure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loss. The shared history between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 is complex and interwoven, a tapestry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against the unforgiving backdrop of urban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held onto our memories, silently, stoically, as if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precious relics. Each street corner, each building,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held a piece of our shared past. I often found myself retracing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steps, revisiting places steeped in bittersweet memories.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in the same spot where we first met, feeling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his hand, the ghost of his laughter echoing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became a monument to our love, a tangible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but also a testament to the enduring power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Even the relentless pace of the city seemed to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when I allowed myself to remember, each moment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backdrop of urban life, a bittersweet melody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for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silent witness continues, a silent promise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to witness further narratives of loss and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against the relentless backdrop of time and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city, my city, held its breath, waiting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the next heart to break, the next soul to heal. And in that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observation, I found a strange solace, a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pain. The city's enduring presence was a reminder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all its messy, unpredictable glory, goes on. And so would I.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Impartial Witness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windows of my tiny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mirroring the turmoil within. The city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vibrant tapestry of light and sound, was muted,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grey, almost melancholic fog. It was a fitting backdrop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this damp, subdued version of the city I knew. It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even the city itself was mourning alongside me.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simply indifferent, a vast, uncaring entity that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hum, oblivious to my personal tragedy. This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unwavering neutrality, was perhaps the most striking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in my darkest hours. It neither judged nor consoled;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observed.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expected the city, in its chaotic, vibrant energy, to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pain. I’d imagined its relentless pulse would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my sorrow, dilute it amidst the countless other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within its concrete canyons. But the city offered no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It was a silent, impartial witness, observing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with the same detached gaze it cast upon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speeding taxis, the lovers embracing in the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 city magnified my loneliness, making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insignificant in the grand scheme of things. Yet,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paradoxically, was also a kind of comfort.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immense, was just one thread in the vast tapestry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the city provided was a double-edged sword.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disappear into the crowds, to avoid the pitying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and awkward condolences. I could wander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unseen, my tears mingling with the rain on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But that same anonymity deepened the chasm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highlighting the absence of a comforting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hand to hold. The city’s vast indifference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places where we had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places now imbued with an unbearable poignancy.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jazz club where we first met remained unchanged, the music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spilling out onto the street as if nothing had happened.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seductive backdrop to our blossoming love,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mockery, a stark reminder of what I had lost. I would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bar, nursing a drink, lost in the bittersweet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neutral gaze a constant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where we first kissed was still there, the trees still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wind. But the air no longer held the scent of his cologne,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our shared moment gone. The city watched, unmoved,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a solitary figure amidst the carefree laughter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couples. It offered no judgment, no comfort, only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observation. This indifference, while initially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 into a strange sort of acceptance.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neutrality was a reflection of life itself – life goes on,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city’s detachment was not coldness,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kind of resilience. It had witnessed countless stories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joy and sorrow, triumph and despair. My story,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to me, was just one among many, a small ripple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ocean of urban existence. The city’s enduring presence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that life, in all its messy, unpredictable glory,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its relentless rhythm, indifferent to individual tragedies.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had seen it all before, and it would see it all again.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however difficult, started to ease the sharp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once a source of irritation,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its predictability. The constant hum of traffic,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rumble of the subway – these sounds, once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sorrow, became a kind of lullaby, a reminder that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even in the absence of my beloved. The city's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a counterpoint to my internal chaos,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that even in the darkest moments, life persists.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allowed me to find a certain solace in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neutral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lights, once a reflection of my despair, started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They were no longer a symbol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but a testament to the city’s enduring vitality, its relentless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Each flickering sign, each glowing advertisement,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spark of life against the vast, indifferent night. The city's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vibrant chaos, became a representation of life's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constant reminder that even amidst pain, beauty 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existed.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turned into a series of solitary walks,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loss and acceptance. I would wander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city’s inhabitants – the lovers, the commuters,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performers – their lives unfolding in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Their joys and sorrows were as much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story as mine, their struggles and triumphs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urban life. This understanding, this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eased the weight of my isolation.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my pain; the city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capacity to endure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found me on rooftops, staring at the twinkling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cityscape. The city's lights, no longer a mocking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symbol of hope, a silent affirmation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that healing is possible. The city's vastness,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became a source of comfort. In its indifference,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kind of acceptance; the city did not seek to judge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interfere; it simply bore witness to the unfolding of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complexity. It was a silent guardian, a neutral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a quiet acknowledgment that even amidst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dawn will always come. The city, in its impassive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became my unexpected confidant, a silent partner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grief. Its unyielding presence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cycle of life and loss. The city would continue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vigil, a steadfast witness to the stories that unfolded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stories of love and loss, joy and despair, a perpetual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death, all under the indifferent gaze of its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relentless rhythm. And in that silent companionship,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strength to begin again.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Silent Companion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city became a refuge, a cloak of invisibility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shed the weight of my grief without the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those who knew my story. I walked for hours,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crowds, a ghost among the living. The city’s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 of traffic and hurried footsteps,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distraction, a constant hum that muted the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sorrow. It was a strange paradox –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 simultaneously amplified my loneliness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solace. In the city's impersonal embrace, I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 and strangely comforted by the knowledge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was but a single note in a vast symphony of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quiet corners of the city – the hushed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nearly empty library, the serene stillness of a park at dawn,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solitude of a deserted rooftop overlooking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cityscape. These spaces offered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everyday life, providing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needed to process the whirlwind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Each quiet moment, each stolen breath of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small victory in my silent battle against despair.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indifference, provided the space I needed to grieve,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 arduous process of rebuilding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architecture became a reflection of my internal landscape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towering skyscrapers mirrored the immensity of my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narrow, winding alleyways represented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of my grief. I would wander through these urban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city's physicality guide my emotional journey.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surfaces of the buildings offered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rawness I felt inside, providing a sense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city was not a place of escape, but a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I could forge a new understanding of myself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to the waterfront,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waves against the shore a counterpoint to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heart. The vast expanse of the ocean mirrored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nature of my grief, yet its endless horizon offered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I sat on a weathered bench, watching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reflected in the water, feeling the cool night air on my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sounds faded into a background hum as I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movement of the waves, their constant ebb and flow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cyclical nature – the inevitable coming and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 and sorrow, of 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diverse population, its melting pot of cultures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served as a powerful reminder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suffering. I observed the faces of strangers – the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commuter, the laughing child, the elderly couple holding hands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the resilience of the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enduring even the most crushing blows of fate.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struggles, their quiet triumphs, their everyday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mirrored my own experiences, lessening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isolation. The city, in its sheer diversity,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testament to the enduring strength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parks, usually vibrant hubs of activity,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my grief. They became sanctuaries, places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relentless pace of urban life and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I would sit on a park bench, watching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listening to the rustling of the trees, feeling the cool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These moments of quiet contemplation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reconnect with my senses, to ground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to find a sense of peace amidst the storm of my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elements, in their unyielding presence,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reassurance that life, in all its unpredictability, persists.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city’s less appealing aspects – the gritty sidewalks,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trash cans, the graffiti-covered walls –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comfort. They were a reminder of the city’s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reality, a stark contrast to the idealized images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in books and films. In the city's imperfections,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fractured state, a validation of my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a messy, unpredictable process.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mirrors, reflecting my own imperfect state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validity of my experiences.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I began to notice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the city. The relentless noise no longer grated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nerves; instead, it became a rhythmic backdrop to my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that once amplified my loneliness now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freedom, a space in which I could rebuild my life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outside judgment. The city's indifference,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pain, now felt like a protective embrace,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grief, a tacit understanding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city became a silent, unwavering companion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grief, its presence a constant reminder that life,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complexity, continues.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sanctuary, my confidante,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Its vastness absorbed my pain, yet its rhythm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beat to my fractured heart. The city's neutral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comfort, a reminder that my pain, while significant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but a single thread in the grand tapestry of urban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recognition of shared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solace and strength. The city held my grief, its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space for healing, and its steady pulse a rhythm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heart. The city, in its silent companionship,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architect of my rebirth.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Unchanging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hum of the city, a constant companion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hours, began to feel less like a cacophony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lullaby. The sirens, once jarring intrusions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now blended into the background noise, a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erratic beat of my own heart, slowly, steadily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a more even tempo. This consistency, this unchanging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offered a strange sense of stability amidst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 that still occasionally threatened to overwhelm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didn't judge my tears, didn't demand answers, didn't offer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comfort. It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And in its unwavering presence,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peculiar kind of solace.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small, unchanging details. The 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 cast the same shadows every night, the familiar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cracks in the sidewalk I walked every day, the precise angle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hitting the buildings at a certain hour. These unchanging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these predictable constants in an otherwise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provided a grounding force. They were anchors in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grief, tangible reminders that even amidst the chaos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there was a certain predictability, a sense of order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 city, in its immutability, offered a sense of continuity,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link to a reality that hadn't been shattered by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the ebb and flow of its daily life,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unpredictable surges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rush hour traffic, the steady stream of pedestrians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hurrying to their destinations, the constant construction, the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cycle of day and night—these were all reminders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regardless of my personal sorrow. It wasn't a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indifference; it was a silent acknowledgement of the ongoing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a reassurance that the world didn't stop turning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my heart had broken. The city’s unwavering rhythm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powerful affirmation that life, like the city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even when my world felt 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older parts of the city, the areas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untouched by the relentless march of progress. The worn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 streets, the aged brick buildings, the ancient trees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neglected parks—these places felt steeped in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weight of time and the passage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In these spaces, I felt connected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something that had endured through countless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triumphs and tragedies. The city's past,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offered a sense of perspective, a reminder that grief,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was not unique, not unprecedented. My pain was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story, a tapestry woven from the threads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architecture, once a reflection of my inner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solace. The towering skyscrapers,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symbols of my overwhelming loss, now seemed to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silent guardians, steadfast and unchanging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time. They were witnesses to the city's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endless cycle of growth and decay, and in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I found a sense of comfort, a reassurance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imposing structures could withstand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enduring structures became a symbol of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capacity for endurance,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resilience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spending time in the city's museums, losing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artifacts, the ancient paintings, the timeless sculptures.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objects, relics of past civilizations, whispered tales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love and heartbreak, of joy and sorrow.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the human experience, in all its complexity,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played out countless times before, in countless places,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generations. My grief, while intensely personal,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a universal experience, a shared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museums became places of quiet reflection,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the past and find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libraries became sanctuaries, places where I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and commotion of the streets and lose myself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created by other writers, other artists, other human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known pain, who had experienced loss, who had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human emotion. Their stories, their words,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grief and resilience, offered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validation of my own experience,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suffering. The books, silent companions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atmosphere of the library, became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from the storm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unchanging presence of the city’s natural elements,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lining the streets, the enduring strength of the parks,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 of weeds sprouting through cracks in the pavement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offered a powerful counterpoint to the fragility of human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continued existence, their unyielding presence,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quiet promise that life, in all its forms,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perseveres, adapts, endures. The natural world,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amidst the concrete jungle, offered hope, suggesting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overwhelming loss, renewal is always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unchanging aspects began to represent not just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hope. The consistent sunrise each morning, the steady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tides, the unwavering presence of the stars at night—these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remained constant, while I navigated the turbulent seas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They were a silent promise that even though my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the universe continued, the Earth continued,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And so, too, would I. The city’s enduring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silent promise of resilience,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the possibility of healing, of the eventual return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The city’s unyielding nature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a future, a symbol of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power of healing. The city’s quiet, unchanging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had become a silent guardian, a steadfast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long and arduous journey towards healing.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Focus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glow, once a painful reminder of sleepless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ghost, now held a different hue. It wasn't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glare of my despair, but a softer, more diffused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cityscape in shades of amethyst and rose.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mirror reflecting the fractured pieces of my heart,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canvas, waiting for me to create something new.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grief, once so prominent, were beginning to soften,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diminishing, replaced by a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sadness. It was a sadness that, while still present,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me entirely. There was space now, a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 within the confines of my sorrow. A space for something else.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parks, places I had previously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quietude seeming too stark a contrast to the chaotic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internal world. Now, I sought out the solace of the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whispering secrets of resilience, of quiet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 sat on park benches, feeling the cool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watching children laugh and play, their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 testament to the enduring power of life's simple pleasures.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unrestrained exuberance was a gentle reminder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that even in the face of profound loss, joy still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rediscovered.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flowers, once unseen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palette of my grief, now burst forth with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gentle sway of the branches in the breeze,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buzzing of bees – these small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held a profound beauty, a quiet grace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hope, of renewal, of the persistent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park’s comforting embrace offered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reconnect with nature, to witness the cyclical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life—death and rebirth—and to discover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even in the most ordinary moments. The gentle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soft murmur of the wind, the quiet hum of the city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distance—all became a balm for my weary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notice the smiles of strangers, the small acts of kindness,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glances of understanding. These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previously unnoticed, became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I wasn’t alone in my struggle,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light, warmth, and empathy.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touched me deeply, a silent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reminder that connection is always possible, even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isolated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to a small jazz club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side street. The low, smoky atmosphere, the soft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intoxicating melody of the saxophone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apart from the relentless hum of the city, yet it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music, soulful and melancholic,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it didn't wallow in despair. It acknowledged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hinted at the possibility of healing, of transcendence,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amidst the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musicians, their faces illuminated by the soft glow of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played with a passion that resonated deep within 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wasn’t just a performance; it was a conversation,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release of emotion. I felt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silent understanding that transcended words,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human experience of joy, sorrow,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heart. The music, a tapestry woven from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hope, offered solace and a space for introspection.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healing and acceptance, of finding beauty within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journey from darkness into the tentative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reflection of my own inner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nights were no longer consumed by the endless search for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neon glow. Instead, I found myself drawn to the quiet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stillness, the subtle beauty of everyday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sunrises, once overlooked, now held a profound significance,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new beginnings, of the endless cycle of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sunsets, painting the sky in hues of orange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quiet contemplation, of appreciating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of nature, of finding hope and peace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write again, but the poems were different. They weren't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raw, unfiltered pain of my earlier work.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more introspective, infused with a sense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finding beauty in the midst of sorrow.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easily, not from a place of despair, but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quiet reflection and renewed hope.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changed, reflecting the newfound peace within.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once sharp and jagged, became softer, more lyrical,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melody that spoke of resilience and acceptance.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cries of anguish; instead they were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 on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my constant companion, but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had transformed. It was no longer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but a source of strength, a backdrop against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my new reality. The familiar streets, once paths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avenues of hope, each step a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city’s rhythm, once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instability, now provided a comforting structure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healing. The city's sounds, once painful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loneliness, now became a reassuring lullaby, a soundtrack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slow, steady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grief wasn't a linear process. It wasn't a straight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devastation to complete healing. It was a winding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ups and downs, of moments of profound sadness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joy. There were days when the pain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days when the memories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But these moments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parts of my journey, moments within a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resilience,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through the profound loss were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soul, transforming my perspective in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I recognized that pain is a part of life,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have to define us. It’s a powerful teacher, revealing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our vulnerabilities, and the profound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peace in accepting the complexity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loss, embracing both the shadows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as integral parts of the human experience.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city, once a symbol of my despair, became a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transformation, a silent partner in my journey toward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unwavering presence, its relentless rhythm, its quiet beauty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elements that helped me navigate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grief and emerge, stronger and more resilient than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new dawn. The city’s neon lights, once a symbol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shimmered with the promise of a future, a future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hope, resilience, and the quiet beauty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loss and heartbreak. The city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past pain resonated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future. The city’s embrace, once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now offered a comforting shelter, a place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rediscover the beauty of life's simple wonders, to find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sorrow, and to move forward, stronger and more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ever before.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Small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air, once just a backdrop to my internal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subtle sweetness, a gentle kiss of dew on my skin.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pausing, truly pausing, to inhale its freshness,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petrichor clinging to the air after a recent rain.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thing, a mundane detail, yet the pleasure it brought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small victory in the ongoing battle against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This wasn't the desperate grasping for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solace in the neon glare, but a quiet appreciation,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choosing of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smallest of things: the way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gaps in the blinds, painting stripes of gold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 floor. The gentle warmth on my skin,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emptiness I’d felt for so long. I found myself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tracing the edges of the light, feeling its warmth seep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thawing the frozen landscapes within me.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shift, but a subtle thawing, a gentle unfurling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I used for my morning coffee, a relic from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storm, suddenly held a new significance.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once insignificant, now seemed to mirror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heart, a testament to the resilience of things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hardship. The warmth of the coffee,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it, became a ritual, a quiet moment of self-care,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darkness. The comforting weight of the mug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was a grounding presence, a reassuring reminder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walking home from the park – a place that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 rather than a sharp contrast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– I noticed a single dandelion pushing its way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pavement. Its bright yellow blossom, a defiant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against the grey concrete, filled me with a surprising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It was a tiny, insignificant flower, easily overlooked,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it held the weight of the world, a symbol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persistent ability to find a way to bloom, even in the harshest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 The flower, a tiny beacon of hope, was a reminder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beauty exists in the most unexpected places,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by a heart that is open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noises, once a cacophony of painful reminders,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The distant sirens, instead of triggering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reminder of the city’s vitality, a constant pulse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chaotic moments. The laughter of children playing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courtyard was a melody of unbridled joy,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sadness that still lingered within me. The rhythmic clatter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nearby construction site was a testament to the city’s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 metaphor for the reconstructive process happening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began to hear the city not as a source of my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vibrant symphony of life, each note contributing to its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taking longer routes home, seeking out small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– a vibrant mural painted on the side of a building, a quirky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bookshop tucked away on a side street, a street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soulful melody on a worn-out guitar.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events; they were tiny moments, fleeting glimpses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but each one filled me with a quiet contentment,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It was as if a curtain had been lifted,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the hidden beauty in the everyday, the quiet magic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brought a different kind of solace. Instead of pacing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under the neon glow, I found myself drawn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my apartment. I would light candles, filling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warm, soft glow, and prepare a simple meal, savoring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bite. The gentle flickering of candlelight, the comforting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– these were small comforts, but they nourished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but my soul, providing a sanctuary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within. The act of cooking itself, the careful preparation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ingredients, the gentle blending of flavors – it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way to ground myself in the present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simple pleasure of nourishing both body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love for books, losing myself in the worlds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others, allowing myself to escape, to dream, to feel.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became a refuge, a safe harbor amidst the turbulent waves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Reading, once a distraction, now became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empathize with their struggles,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my faith in the power of the human spirit.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not only in the narratives themselves, but in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books in my hands, the comforting scent of old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rustle of turning pages. The tactile experience of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emotional connection, further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the small acts of kindness, the shared smiles,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human connection, weren't just fleeting moments,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larger tapestry of humanity. These encounters,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became sources of quiet strength, reminders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something larger than myself,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A shared smile with a stranger on the street,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from a shop assistant, a helping hand from a neighbor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small acts resonated deeply, a gentle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human nature, a reminder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 that exists within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my tormentor, had become my teacher, its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revealed only to those who learned to look closely,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quiet moments, the hidden details.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as the sun dipped below the horizon, the soft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wind whispering through the trees, the twinkling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 – these were not just background noise,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beauty, a gentle reminder of life's quiet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beauty was no longer a stark contrast to my inner turmoil,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its transformative power, a testament to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city’s sounds, once a cacophony of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lullaby, a comforting reminder that life's gentle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even amid the storms of grief and loss.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from a symbol of loss into a sanctuary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past and the present could coexist, not in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a harmonious blend.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appreciating the small things wasn’t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pain; it was about finding space for joy amidst 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beauty that still existed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 It was a quiet revolution, a shift in perspective,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find beauty in the ordinary, to savor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embrace the quiet grace of life. And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I found a profound and unexpected healing,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hope in the aftermath of devastation.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perceived through a lens of grief, now revealed itself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array of subtle wonders, each one a small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beauty of life, even after loss. The city,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through the darkest of times, now reflected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even amidst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continues, beautiful and resilient.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windowsill, once an annoyance,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charm. It spoke of time, of weathering storms, both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metaphorical. The cracks, like fine lines etched onto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maps, charted a history of sun and rain, of dust motes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It was a testament to endurance, a quiet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perfection often sought in a world obsessed with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facades. I traced the imperfections with my fingertip,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texture beneath my skin, a tangible reminder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found in uniformity, but in the unique tapestry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imperfection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inanimate objects. I began to see it in the people around me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around their eyes, the subtle asymmetry of their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they stumbled over words or fumbled with their keys.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flaws; they were the hallmarks of authenticity,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life lived fully, with all its messiness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contradictions. The woman at the corner bakery, with her flour-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apron and perpetually frazzled hair, held a certain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polished perfection. Her hurried movements,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apologetic smile, her genuine warmth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made her real, relatable, human. I saw the same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man who sat on the park bench every afternoon,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pigeons, his hands gnarled and his clothes worn, yet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a quiet contentment. He was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testament to the beauty of a life lived fully,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self-criticism, became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imperfections I saw reflected back – the faint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skin, the asymmetry of my features, the weariness in my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 longer felt like flaws to be hidden or erased.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my journey, the evidence of my resilience, the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a life lived intensely, a life that bore witness to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triumph and loss. I began to see my reflection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judged, but as a map of my own unique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etched in lines and creases, in shades of light and shadow.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extended to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 poems I wrote, once meticulously crafted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now held a raw, unfiltered quality. I allowed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the awkward phrasing, the hesitant rhymes,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vulnerabilities – to remain, recognizing their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the overall impact. They weren't errors to be corrected;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very essence of the poem's authenticity.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depth, a rawness, a vulnerability that resonated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readers, because they mirrored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human experience.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beauty doesn't reside solely in flawless perfection,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nuanced tapestry of experiences that make up a life lived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imperfections in my own healing journey. The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strong and the days when I was overwhelmed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the moments of profound joy and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– these were all part of the process. They were not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overcome, but elements that contributed to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richness of my experience.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emotions, recognizing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but a messy, unpredictable process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ebbs and flows, setbacks and breakthroughs. This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in my healing journey allowed me to be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towards myself, recognizing that my worth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by the absence of pain, but by the way I navigated it,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willingness to embrace the messiness and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wasn't about embracing negativity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for less. It wasn't about lowering my standards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my efforts. It was about shifting my perspective,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imperfection not as a deficiency, but as a mark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testament to the richness and complexity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celebrating the unique, the quirky, the flawed –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that make us genuinely human. The cracks in my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my soul – they weren't signs of weakness, but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resilience, of the ability to endure, to grow,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 They were not to be hidden or erased, but acknowledged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celebrated as integral components of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a broken heart,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imperfections in their glow – the flickering bulbs,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uneven illumination, the shadows that danced and swayed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imperfections of my own life. They were not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overall beauty, a testament to the vibrancy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human existence. I saw them not 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as a reflection of the beauty that existed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beauty in the weathered textures of old buildings,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cobblestones that formed the city's streets, in the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that reflected the city's diverse population. I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unplanned moments, the spontaneous encounters,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unscripted interactions. These weren't perfectly orchestrated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essence of life itself, a constant, chaotic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beautiful and challenging. And within that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new sense of belonging, a deeper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and complexity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extended into my relationships.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in others, once sources of frustration and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opportunities for deeper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learned to appreciate the unique quirks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my friends, recognizing that these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what made them authentic, real, and deeply lovable.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weren't things to be changed or fixed; they were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them who they were, and I learned to love them for 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extended to my own relationships with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self-compassion and self-acceptance, embracing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made me uniquely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embracing imperfection wasn’t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shift in perspective, a slow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There were still days when self-doubt crept in,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past hurts felt overwhelming.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found a newfound resilience, a capacity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with greater compassion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journey marked by both sorrow and joy, setbacks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breakthroughs, but ultimately, a journey of self-discovery,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finding beauty in the imperfect tapestry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 not to be erased, but to be celebrated,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hallmarks of a life lived fully, authentically,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courage. The journey of accepting imperfection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deeper understanding of myself,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self-love and self-acceptance, a journey towards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contentment in the beautiful, imperfect messiness of life.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pulse, once a deafening roar of anguish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fractured heart, now seemed to hum a different tune.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softer rhythm, less a cacophony of despair and more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acceptance. The neon signs, once glaring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now shimmered with a kind of subdued beauty,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scattered across the night sky. I saw not just the harsh glare,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subtle gradients of color, the way the light diffused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against the rain-slicked streets, creating an ethereal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perception wasn’t sudden;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healing. It began with small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delicate tracery of frost on a windowpane,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light and shadow dancing on the walls of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a lone tree standing defiant against a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These details, previously overlooked in my self-imposed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now held a power, a resonance that spoke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began to reflect this change.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still present, but it was tempered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acceptance of the unalterable. The screams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became whispers, the frantic search for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contemplative gaze upon the star-dusted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 words flowed differently, with a newfound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reflecting the inner landscape that had been so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reshaped. They were no longer solely expressions of pain,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journey through it. They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the nuances of loss, the unexpected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emerge from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self-discovery wasn’t about forgetting; it was about integrating,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carry the weight of loss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it. It wasn’t about erasing the pain,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alongside it, to find space for joy and hope within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The memories remained, vivid and poignant,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paralyze me. They became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rich tapestry woven with threads of joy, sorrow, love,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They were no longer scars that defined me, but rather etchings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soul, evidence of a journey bravely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beyond my personal grief.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world with fresh eyes, noticing the hidden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moments, the quiet acts of kindness,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bustling city streets, once symbols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alive with a vibrant energy, a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fleeting encounters, and unspoken stories.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urban landscape was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sense of belonging to a community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unique sorrows and joys. This newfound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rejection of solitude, but rather a recognition that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 could coexist.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crowd, once a blur of indifference,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stories, whispers of journeys lived, struggles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embraced. I saw the weight of unspoken burdens,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those carrying their own crosses.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my own pain, but about recognizing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unique, that others had walked similar paths,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similar storms. This recognition brought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and understanding, a quiet comfort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took on a new dimension. The poems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expressions of my personal grief, but rather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 of loss, of the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suffering. The ambiguity of my previous work,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clear narrative, was replaced by a newfound clarity,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personal narrative. The poems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intensely emotional, but they also held a quiet dignity,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capacity for resilience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wasn't linear; it was a journey of 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starts, of setbacks and breakthroughs.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grief returned, when the shadows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But I learned to navigate these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deeper self-compassion. I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allowed myself to feel it fully, without judgment,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ebb and flow of emotion was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suppressing emotions, but rather finding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express them, to channel them into my creative work,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reflections, my connections with others. I learned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kinder to myself, recognizing that healing was not a race,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a journey of gradual transformation. I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moments of clarity and acceptance,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extended into my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empathy and compassion cultivated through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allowed me to connect with others on a deeper level,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struggles with a level of insight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unavailable. I could offer a listening ear,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not from a place of false bravado,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story, of giving voice to my pain,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was not a quest for sympathy,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power of vulnerability, the 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through shared experiences. The act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 opened the door for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understanding and compassion. The result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personal growth, but a deepening of my relationships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expansion of my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 remained my muse, but the city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no longer a symbol of isolation,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reflection of the complexity of life,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neon lights still shimmered, but now they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pain, but also the resilience, the strength,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emerged from it. The city was a canvas, and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were the paint, illuminating the beauty of the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that was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though born from heartbreak, had led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for growth even in the face of profound loss.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tears had dried, not erased, but transformed,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landscape of self-acceptance and hope.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always evolving, always shifting, but the path,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grief, is now illuminated by the soft glow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 newfound appreciation for the beauty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imperfection. The night still holds its mysteries, but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within it, no longer lost, but found. And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in the quiet whisper of the neon lights, I found my peace.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companion throughout my darkest hours,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wasn't a relentless assault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a gentle cleansing, washing away the residue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quiet stillness. The city, once a stage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agony, now felt like a silent witness to my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lights, still vibrant and pulsating, no longer screamed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but whispered of resilience. They were the silent sentinels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transformation, reflecting a newfound inner light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any artificial illumination.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awakening, but a gradual dawning,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 unfurling of my soul. It started subtly,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 – a shared smile with a stranger,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the sun on my skin, the comforting weight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book in my hands. These fleeting moments,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inconsequential distractions,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tiny cracks in the wall of grief,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hope to seep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small, quiet things – the way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a tree, the intricate patterns of frost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windowpane, the delicate dance of fireflies on a summer night.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muted and devoid of color, now exploded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a symphony of sensations that had previously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notice. My senses, dulled by grief, were slowly reawakening,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opening me up to the beauty and wonder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changed, too. The frantic, desperate cries of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gave way to a more contemplative, introspective tone.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jagged and raw, now flowed with a newfound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elegance. The imagery, once dark and brooding,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light, hope, and healing.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a larger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resilience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spending hours in parks and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 intricate dance of life and death, the cyclical nature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seasons, the relentless yet gentle power of nature.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ancient trees, weathering storms and enduring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resonated deeply within me. They were silent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perseverance and resilience,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within myself. I learned to find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understanding that change, even painful change,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essential part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twists and turns, moments of clarity interspersed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darkness. There were days when the grief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and intensely, pulling me back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I learned to navigate these moments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self-compassion. I didn’t fight the emotions; I allowed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 through me, acknowledging their presence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understood that pain is an inevitable part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suppressing it only prolongs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focusing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dwelling on the past or worrying about the future.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practice, initially challenging, gradually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peace, grounding me in the here and now.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small joys – a warm cup of tea, a gentle breeze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heartfelt conversation with a friend. These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overlooked, now became anchors in the storms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 I had cultivated through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connect with others on a deeper level.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pain, their struggles, their moments of doubt,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level of insight that came from shared experience.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vulnerability of shared humanity, the knowledge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my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powerful tool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no longer simply expressions of pain;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understanding, a means of processing my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making sense of the world around me.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 transformed suffering into art, pain into beauty,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light. The words on the page became a reflection of my inner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resilience, a celebration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peace wasn't the absence of pain, but rather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complexities. It wasn't about forgetting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 present, carrying the weight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crushed by it. It was about finding joy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sorrow, understanding that darkness and light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inseparable facets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night, once a symbol of my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embrace. The neon lights, no longer glaring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shimmered with a gentle luminescence,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I had finally found. The city was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my journey, a vibrant backdrop to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though born from profound heartbreak,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unexpected serenity.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remarkable capacity for healing, for growth,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even in the face of profound loss. The neon tears had dried,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not emptiness, but a luminous landscape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course, ever evolving, ever shifting.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moments of darkness, times when the grief resurfaces,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loss feels overwhelming. But I now face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a newfound strength, a deeper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even amidst the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always hope, always the possibility of peace. The city 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holds its mysteries, but I no longer fear them. I stand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embraced by the soft glow of my inner light, at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at peace with the world. The search is over;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but I am home.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Expression Through Poetry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an internal shift; it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poetry. The earlier poems, raw and jagged shards of grief,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 into the void. They were visceral, immediate,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adrenaline of heartbreak and the numbness of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screams etched in ink, the frantic scribbles of a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Lines like, "Neon bleeds across the rain-slicked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crimson tide within," or "Each heartbeat echoes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chambers of my chest, a relentless drumbeat of despair,"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typical of that phase. They were fueled by a primal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unbearable weight of sorrow,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 that threatened to consume me. They were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fractured self, the shattered fragments of a person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comprehend the enormity of their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the healing began, so did a subtle shift in my poetic voice.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pace slowed, the jagged edges softened,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yield to a more introspective tone. The poems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immediate pain and more about the process of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of understanding it, of finding meaning within it.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became a form of meditation, a way of slowing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rhythm of my thoughts, of allowing the emotions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and then gently recede, like the tide turning on a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rejection of the earlier poems; they remained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journey. But they were now viewed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context, a narrative arc that spanned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the gradual emergence of hope. The new poems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symbols of renewal and resilience. Images of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perpetual night, the burgeoning of spring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winter's icy grip, the tenacious growth of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pavement – these became recurring motifs,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counterpoints to the darker imagery of the earlier 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poem titled "Chrysalis," for example, explored the metaphor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began with lines describing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grief, the feeling of being trapped within a cocoon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 But as the poem progressed, the imagery shifted, describing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internal struggle, the quiet work of rebuilding,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unfolding of wings, the hesitant emergence into the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wasn't about denying the darkness,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presence while celebrating the eventual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light. It was a recognition that healing is not about erasing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 tapestry of life,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richness and complexity of the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"Echoes in the Neon," revisited the city at night,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neon lights were not symbols of despair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represented the enduring strength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constant reminder that even in the heart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still a vibrant pulse of life, a persistent rhythm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despite the shadows. The poem explored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healing, the intermittent bursts of joy and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lingering darkness, the quiet moments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from the ashes of despair. It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pain but focused on the strength found in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the poems also changed. The earlier works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fragmented, mirroring the fractured state of my own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short, sharp bursts of emotion, reflecting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grief. The later poems, however,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more flowing, reflecting a growing sense of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coherence. They were longer, more contemplative,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exploration of the themes of healing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rhyme schemes evolved, becoming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sophisticated, mirroring the subtle complexities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itself evolved. The earlier poems were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raw, visceral language, employing harsh consonants and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juxtapositions to convey the intensity of my emotions. As I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language softened, becoming more lyrical, more evocative.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and similes became more refined, the imagery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evocative, the overall tone more nuanced.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less constrained by the weight of sorrow,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liberation and self-expression.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became more than just an outlet; it became a sacred ritual,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self-care. I developed a consistent writing practice,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aside specific times each day to engage in the process. This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anchor, providing structure and stability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chaotic and unpredictable. The act of putting 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or fingers to keyboard, became a meditative practice,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my inner self, of exploring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judgment or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others further enhanced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Sharing my poems with trusted friends and family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connect with others on a deeper level, forging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understanding. Their responses,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their validation, fueled my creative spirit and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my work. The act of sharing became a bridge,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my personal journey to the universal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flow, when the grief felt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once again.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act of sitting down to write, of simply opening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and allowing the words to emerge,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a defiant act of self-expression in the face of adversity.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trying, of persisting,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reaffirmation of my commitment to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testament to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despair to hope.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heal, to the ability of creative expression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pain and discover meaning in the face of adversity.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poems; they were a living record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growth and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enduring strength of the human spirit.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them, I hoped to provide solace and inspiration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also walked the path of grief and emerged, battered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broken, into the light. The neon tears had been shed,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understanding remained. The city still pulsed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but now, I saw it reflected in the heart-stirring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own healing.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Capturing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stark reflection of my inner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meaning. They weren't just neon streaks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rain-slicked street; they were the shimmering threads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resilience and acceptance. My poems,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cry, became a careful stitching, each line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placement of color and texture in the grand design of my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patterns emerge, connections between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emotions, a narrative arc that transcended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linear progression from darkness to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more akin to a spiral, with periods of intense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unexpected calm,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One poem, "The Ghost of You," captured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beautifully. It began with images of haunting memories,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shared laughter and whispered secrets now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loss. The verses were deliberately paced,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mimicking the irregular beat of a broken heart,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of grief that crashed over me, sometimes gently,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with violent force. But as the poem progressed,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occurred. The haunting memories didn't disappear;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integrated into the fabric of the poem,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slow process of healing. The ghost of "you"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"me," a reminder of the love that had 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the storm. The language here shifted, too. The initial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violent language, gave way to a more contemplative tone.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consonants softened, replaced with flowing vowels,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calming of the internal storm. The structure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this, the initial chaotic verses gradually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organized structure, almost a reconciliation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"Nocturne in Grey," explored the ambivalent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The color grey, a symbol of uncertainty and transition,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entire poem. It wasn't the stark black and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hope, but the nuanced shades of grey that captured the</w:t>
      </w:r>
    </w:p>
    <w:p>
      <w:pPr>
        <w:sectPr>
          <w:pgSz w:w="8000" w:h="12000"/>
          <w:pgMar w:top="442" w:right="73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I experienced: the lingering sadness,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joy, the quiet acceptance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poem didn't offer easy answers or resolutions;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embraced the ambiguity, acknowledging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the long and winding road to healing. The poem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extended metaphors. A cityscape shrouded in mist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my emotional state – unclear, uncertain,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revealing itself in the slow dispersal of the mist as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on. Individual buildings became memories, their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the distance as reminders of what had been. The 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symbolized the relentless flow of tears,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which, eventually, slowed into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drizzle before eventually ceasing entirely. The poem's power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its conclusive statement, but in its ability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shades of emotion that accompanied the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too, was deliberate, a slow, almost hesitant beat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careful steps I took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"Ephemeral Bloom," a poem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moments of joy that pierced through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fleeting and fragile like a spring bloom,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my recovery. The poem captured the subtle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moments, the unexpected bursts of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acts of kindness, the quiet moments of inner peace.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extended metaphor here, too, likening these moments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their way through cracked pavement,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unexpected beauty emerging from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emphasized the importance of acknowledging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these moments, however fleeting, as vital components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 journey. The structure was different again; this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 into short, sharp stanzas representing the sporadic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moments of joy, punctuated by longer sections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the lingering sadness. The language reflected this duality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vivid language interspersed with moments of quieter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was a testament to the complexity of grief,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not a linear process, but a journey of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these poems wasn't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when the words failed me, when the grief was too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memories felt too sharp. On those days,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revisiting earlier poems, those raw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marked the beginning of my journey. Reading them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not just the depths of my despair, but the incredible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me to even write them in the first place.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tangible reminder of how far I had come.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I had reached, an aspect of my personal journey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look back on without succumbing to the pain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Interestingly, these earlier poems, once a source of intense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a new meaning. They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the willingness to confront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share it with the world. They were a record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They represented a part of me that I could embrace,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celebrate. They weren’t just poems about loss;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to love and to grieve,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emotion. And in their raw honesty,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ritual, a form of self-care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soul. I established a consistent writing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sacred space for myself, free from distractions,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emotions without judgment. This routine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structure and stability, anchoring me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emotional flux. The words themselves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of calming the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and allowing the emotions to surface and then gently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tide turning on a shore. It was a powerful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resilience and self-discovery.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physical act of putting pen to paper, of striking keys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keyboard, became a tangible manifestation of my intention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through the pain, to weave a tapestry of hope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poems with others – friends, family, and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– was another essential part of the healing process.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their empathy, their shared understanding,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validated my experiences. It was a powerful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art to connect us, to bridge the gap between individual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universal human experience of grief.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poems became an act of compassion, both for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others, a testament to the power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vulnerability, a communal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loss, and the healing power 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my isolation, now illuminated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a path leading not to forgetting,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acceptance, and ultimately, to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complexity and beauty of life. The healing power of art,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wasn’t about erasing pain, but about transforming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 into the rich tapestry of my life, allowing it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intricate and often beautiful design of my existence.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may have been shed, but in their place bloomed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poems;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boundless capacity of art to heal.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persistent fog. It wasn't just the act of writing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tapping of keys or the careful scratching of pen on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act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creating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that held the key. My poems, once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raw emotion, were beginning to take on a structure,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sense of purpose beyond simply documenting my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becoming a map of my own internal landscape,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grief and the gradual ascent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The poems themselves, in their raw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were starting to provide a framework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experience. They weren't just an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pain; they were a pathway to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finding easy answers or neat resolutions. Grief,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learning, wasn't a problem to be solved, but a process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navigated. The poems weren't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understanding it, and ultimately,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alongside it. Each poem became a small victory,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marker on the winding road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crafting a poem, of choosing words, arranging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and shaping them into stanzas, became a form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my grief. It was a battle fought not with fists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but with words, with rhythm, with carefully chosen imagery.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"City of Shadows," a poem born from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The initial verses were a bleak portrayal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city lights reflecting the emptiness I felt inside.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was stark, the imagery harsh. But as the poem unfolded,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occurred. The shadows remained, yes,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sole focus. There was a subtle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poem, the faint suggestion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rhythm, initially jagged and unsettling,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into a steadier beat, mirroring the slow, methodical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poem didn't end with a triumphant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grief; rather, it concluded with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shadows would remain,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power. They were merely a part of the landscape, a part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subtle shift in perspective, this quiet acceptance,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poem’s meaning—found not in a resolution,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depiction of the 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"Broken Mirrors," explored the fractured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self-image after the loss. The mirrors, shattered and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images, symbolized the fragmented pieces of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city streets. But even here, in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found meaning. The scattered fragments,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signifying loss and fragmentation, gradually became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larger mosaic – a more complex, nuanced,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richer self. The poem’s progression mirrored this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from the jarring disorientation of the fragmented mirrors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careful piecing together, a painstaking reassembly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language shifted, too, from harsh, dissonant sounds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more harmonious phrasing, reflecting this gradual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integration and reconciliation. The meaning lay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a perfect image, but in the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scars, the unique beauty of a life lived and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just an act of self-expression; they were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Through writing, I unearthed hidden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didn't know I possessed, and a surprising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found myself reflecting not just on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universal human experiences of love, loss, and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meaning. This broadened perspective transcended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allowing me to connect with others on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The shared experience of vulnerability, of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emotions on display, created a sense of connection,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isolation I had felt in the early stages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poems was crucial to this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received, even the simple act of someone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validation of my feelings, a confirmation that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real, that my experience was valid, and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It didn't erase the pain, but it softened its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space for connection and understanding.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played a pivotal role in this process. The neon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my isolation and despair,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against which my journey unfolded.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emotional turmoil, a silent observer of my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recovery. The rain-slicked streets, once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became a path leading me forward, step by step,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 a chaotic dance between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darkness and light.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me, days when the pain felt too overwhelming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coherent verse. But even in those moments of silence,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shift. The act of attempting to express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unsuccessful,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and then gradually allowing it to recede.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sitting down, facing the blank page or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screen, was an act of defiance, a refusal to be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claim of ownership over my own narrative,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testament to my capacity for growth,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resilience. They weren't simply a chronicle of my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survival,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endure and to overcome. Each poem marked a stage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small milestone on the path towards wholeness.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continuous narrative, weaving together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joy, darkness and light,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final analysis, it was the act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itself that provided the greatest solace.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an escape from pain; they were a pathway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self-acceptance, and to a deeper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 and beauties. The neon tears may have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but in their wake bloomed a garden of poems,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and the extraordinary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depths of despair. It wasn't about forgetting;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transforming, about creating something beautiful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heartbreak. The process of healing wasn’t a conclusion;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continuous evolution, a journey documented and made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through the power of artistic expression.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became the living testament to this ongoing evolution.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my solace, my strength, and ultimately, my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proof that even in the darkest night, there can still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and that light, however faint, could be found, nurtured,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through the transformative power of creative expression.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Through Shared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thing wasn't the catharsis of writing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ripple effect it created. Sharing my poems,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act of vulnerability, became a lifeline. The first few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posted anonymously, hiding behind a pseudonym, fearing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rejection. But the responses I received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supportive, a chorus of understanding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own pain. Strangers, people I'd never met,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loss, heartbreak, and the long, arduous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Their words, shared in the digital space, became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shared experience,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nature of grief.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comment, in particular, sticks with me. A woman named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losing her husband to a sudden illness, her words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grief, mirroring my own feelings of disbelief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She wrote about finding solace in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my poems, about how the lines resonated with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pain, giving voice to emotions she couldn't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Reading her words felt like a profound act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own journey, and a connection to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souls navigating the same treacherous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community,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was transformative. It wasn't a cure for my grief,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antidote to the isolation that had threatened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surrounded my pain was shattered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a symphony of shared sorrow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darkness; there was a constellation of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twinkling in the night, illuminating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more than just an outlet for my grief;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me to others, forging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empathy and understanding. The act of sharing,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vulnerability, paradoxically strengthened me.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act of revealing my deepest wounds exposed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 inner strength I hadn't realized I possessed.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 initially feared became a catalyst for connection,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doorway to a community of shared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connection extended beyond the digital realm.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receiving emails, messages, even letters from readers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resonance with my work. Some were detailed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experiences, others were simple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thanking me for giving voice to their unspoken feelings.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forged through the shared language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 and social barriers,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correspondence came from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Mark, who wrote about his struggle with depression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loss of his father. He confessed that he'd been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help, fearing judgment and misunderstanding.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he said, had given him the courage to reach out,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his pain and seek support. His words were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art to transcend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experience, to offer solace and hope to those who felt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"Neon Graveyard," for example, speaks directly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 and the search for connection amidst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a graveyard bathed in the harsh glow of neon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powerful sense of desolation, yet simultaneously,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describing this desolate scene serves as a form of connection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shared experience of darkness that paradoxically brings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poem explores the feeling of being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yet utterly alone, the pervasive loneliness that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grief, yet, counter to this despair, the poem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that even in this isolation, there's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resonance—a collective experience of loneliness that connects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and ultimately, offers a path towards shared healing.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explores the idea of finding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implicit understanding that occurs between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faced similar pain, and the potential healing that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that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"Whispers in the Static," delves into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the search for meaning after loss. The static,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 broken communication lines and the difficulty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feelings during times of extreme sorrow, creates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disconnect. Yet, the act of portraying this disconnect,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bridge the gaps and convey the deepest sorrows,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possible for readers to relate to the struggle and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healing in the midst of profound pain.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implicitly conveys a message that finding the words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feelings is half the battle, and that shared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communicate often helps to ease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act of sharing my poems,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community, the strength that comes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shared vulnerability. The pain remained,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refracted through the prism of connection,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empathy of others, and ultimately, transformed by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itself. The neon tears that had once defined my world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but they were now illuminated by the collective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experience, a beacon of hope in the darkest of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wasn't just validation; it was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to deepen my exploration of grief,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more fully. It fueled my desire to not only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 but to offer a voice to others who might be struggling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act of receiving such heartfelt messages from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itself an act of healing,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surprisingly potent balm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poems as more than personal expressions;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conversations, dialogues with readers,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mutual support, and mutual healing.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vulnerability helped me break down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grief had erected around me, allowing me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and strengthen my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experience of pain, articulated and shared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proved to be a powerful catalyst for healing. My initial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gave way to a deeper understanding of empathy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belonging. The act of creating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connecting. The shared experience, in turn, amplified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effect of art, transforming personal pain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 of resilience, understanding,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dialogue that emerged from sharing my poems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purpose, a collaborative journey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This connection extended beyond my initial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boundaries of language and culture.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pain and healing, a collective whisper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about erasing the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accepting it, and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others. It was about transforming the neon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into a luminous tapestry of resilience, hope,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city at night, once a symbol of my isolation,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backdrop for this ongoing dialogue,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vulnerability and the surprising strength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in the human spirit's ability to connect, heal, and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heartbreak. The neon lights, once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now illuminated a path towards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ultimately, a fragile but enduring peace.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art, the surprising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vulnerability, and the enduring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healing in the face of devastating loss.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Art as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pouring my soul onto the page,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self-preservation. Each poem was a small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 in the face of overwhelming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my own personal healing.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collective resonance of my poems,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something larger than myself—a legacy. No longer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simply expressions of my grief; they became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testament to the enduring human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arduous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me slowly, subtly at first.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emails, the messages, the unexpected connections formed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continents and cultures. People reached out, not just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sympathy, but to share their own stories,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heartbreak and loss. Their words,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own, became a collective chorus,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resilience that transcended individual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connection was with a young artist named Anya,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coastal town in Ireland. She wrote to me about her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creative block after the death of her grandmother,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her mentor and closest confidante. Anya had lost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loved one, but a muse, a source of inspiration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for decades. She explained how my poems,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"Neon Graveyard," had resonated with her feelings of profound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paralysis. She wrote that the poem's imagery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juxtaposed with the persistent glow of neon, had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within her, a flicker of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email triggered a chain of events. We began exchanging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creative struggles, our fears, and our hopes.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sent me some of her own work—delicate watercolor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imbued with a palpable sense of loss and longing, yet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subtle undercurrent of hope and resilience. These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 the wake of her grandmother's death,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 poems, a testament to the universality of grief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with Anya was pivotal. It underscored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were not merely personal expressions but shared artifacts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collective experience. They were a legacy,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transcend individual pain and create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empathy, and healing. My grief,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confinement, was becoming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forging unexpected bonds of shared experience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legacy wasn't confined to personal connections.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receive invitations to speak at various events—poetry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readings, grief support groups, even art therapy workshops.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humbling and often profoundly moving.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sharing the stage with other artists, writers, and therapists,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united by a common goal: to provide solace, hope,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 to those who had experienced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public engagements allowed me to see the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work. The poems, initially conceived as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my grief, had become a source of comfort,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validation for countless others.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amplified by the collective voice of my readers,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personal pain into a collective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human spirit's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I realized, were becoming part of a larger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dialogue about grief,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a legacy, not just of my personal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human experience that transcended time, place,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boundaries. The neon tears that had once defined my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refracted through the prism of collective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towards healing, connection,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finding beauty even in the 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extended beyond the immediate impact of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 began to receive letters from people whose lives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touched by the poems, often years after they were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published. These letters weren't just simple expressions of gratitude;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deeply personal accounts of how the poems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their own journeys of grief, sparking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own or helping them find the courage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and support. These stories served 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influence and reach of art, proving that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 can last far beyond the initial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letter remains vividly etched in my memory.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man named Thomas, who had lost his wife several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prior. He wrote that he had stumbled upon my poems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dark period of his grief, feeling isolated and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how my words had given him a sense of validation,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he wasn't alone in his pain, that his grief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and understandable response to loss. He had then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as inspiration to begin writing his own poetry,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grief into a creative force. His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testament to the ripple effect of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how a personal act of creation could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shared resilience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legacy, this enduring impact of my art,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on me. It reaffirmed my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the potent ability of art to provide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and a pathway towards healing. My initial intent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solely to process my personal pain, to give voice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in the neon-lit city. But the act of sharing,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my vulnerability, had transformed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 into a shared legacy,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 and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legacy is not confined to the written word. The visual 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even the performing arts play a vital role in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grief and loss. Each medium offers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distinct way of processing and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associated with bereavement.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these emotions, the collective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creates a powerful legacy that can inspire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 who face similar challenges.</w:t>
      </w:r>
    </w:p>
    <w:p>
      <w:pPr>
        <w:sectPr>
          <w:pgSz w:w="8000" w:h="12000"/>
          <w:pgMar w:top="296" w:right="72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the letters, the conversations, and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my work, collectively represent a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far beyond my own personal experience. They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universality of grief,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and the surprising strength found in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tears, once a symbol of my own despair,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luminous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connection, and enduring hope. This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an ongoing dialogue, a collective whisper against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beacon of light illuminating the path forward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known the pain of loss. It is a legacy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heal, connect, and ultimately,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mark on the world.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Weaving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memory, I realized, weren't simply linear;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interwoven, tangled, sometimes knotted so tightly they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unravel. Joy and sorrow, laughter and tears,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– they weren't distinct compartments but rather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in a vast, intricate tapestry. The image of a tapestry,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threads, its complex patterns, its shifting hues,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metaphor for my own recollection of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the years leading up to and following the loss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vibrant crimson of childhood summers spent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cottage by the sea. The scent of salt air,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sand between my toes, the echoing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the beach – these memories, though faded with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retained their vivid intensity, a splash of joyful crimson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later years. The threads of those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strong, interwoven with the comforting presence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her hands wrinkled but strong, her eyes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mischievous light. She was the weaver, I realized,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and arranging each thread, creating a pattern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that had sustained me through my formative years.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now left a gaping hole in the tapestry,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life and the irreversible nature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softer shades of rose and lavender, the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adolescent friendships and first loves. The clumsy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romance, the shared secrets whispered under the cover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exhilarating highs and crushing lows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infatuation – these memories, like delicate floral patterns,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and beautiful, but also fragile, easily damaged,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with the passage of time. The threads were finer,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easily pulled apart by the harsh realities of adulthood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drifting apart that characterized many of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beauty remained, a subtle reminder of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hope, but the fragility underscored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those formative years.</w:t>
      </w:r>
    </w:p>
    <w:p>
      <w:pPr>
        <w:sectPr>
          <w:pgSz w:w="8000" w:h="12000"/>
          <w:pgMar w:top="442" w:right="70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darker threads – the deep indigo and somber black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more painful aspects of my past,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betrayal, the feelings of loneliness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so long. These were the threads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knotted, difficult to untangle, imbued with a raw,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pain. The betrayal, the subsequent loneliness,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grief—these were dark, heavy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upon the entire tapestry, threatening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piece. They were the threads that formed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emotional turmoil, a constant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endured. These threads were woven so tightly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as if I were trapped in their suffocating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darkest regions of the tapestry,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light, subtle hints of gold and silver,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resilience, of unexpected kindness, of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unexpected places. These threads were thin, almost invisible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but they were there, providing a counterpoint to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offering a sense of hope amidst the despair.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kindness of strangers, the unexpected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compassion—these were the threads that offered a lifeline,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 tapestry from completely unraveling.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sustained me through my darkest hours,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weaving this tapestry, of piecing together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threads of memory, became a form of self-discovery.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neat, orderly process. There were times when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and knotted, when the patterns seemed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decipher. There were moments when I wanted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to let the tapestry fall apart, to succumb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memories. But I persevered, driven by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past, to make sense of the pain I had endured,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weave, a new pattern began to emerge,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coherence that had been absent before. The tapestry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disparate threads; it was a story, a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highs and lows, its triumphs and tragedies, its moments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despair.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ability to find strength and beauty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tapestry became a form of catharsis,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my grief and finding a path towards healing.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 wove, each knot I untied, each pattern I created,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step forward, a small victory in my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with my past and find peace in the present.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therapeutic, allowing me to confront the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it, to integrate it into the larger narrative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testament to my strength,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tapestry, once a chaotic jumble of threads,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work of art, a testament to the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human experience. It was a reflection of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grief, loss, and the slow, painstaking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finished piece was not perfect—there were still frayed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threads, and areas of darkness. But it was complete,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life, a testament to my resilience, and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memories, far from being a static object,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constantly evolving, transforming with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New threads were added, old ones faded, patterns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rearranged. The tapestry was a living, breathing entity,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ongoing journey of growth, healing, and self-discovery.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 was a source of both comfort and anxiety.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to know that the tapestry was not fixed, that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change with me. But it was also anxiety-inducing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the tapestry was never truly finished, that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new threads to add, new patterns to unravel.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weaving continued, a lifelong process of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reflecting, and rebuilding. The tapestry of memories,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loss, became a source of strength and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darkest of times, there is always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finding beauty and meaning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 It was a testament to the enduring power of the human spirit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memory. The threads, once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knotted, now formed a complex, beautiful,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pattern. A pattern that told the story of a life lived,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a spirit unbroken. A pattern woven with tears,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threads of resilience, hope,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tapestry, in its entirety, was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a journey that would continue, thread by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as long as life itself endured.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Integrating Experiences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threads of childhood summers, thick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intertwine with the softer lavender of adolescent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carefree laughter on the beach mingled with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first love, creating a complex pattern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 simple juxtaposition; these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woven, the bright hues of childhood providing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more delicate shades of adolescence,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complementing each other, creating a richer, more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 memory of my grandmother's hand in mine,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comforting, echoed in the clumsy grasp of a first boyfriend's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 feeling of security and love intertwining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apprehension of youthful infatuation.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integration wasn't a passive process. It was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weaving, of consciously selecting and arranging each thread,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both positive and negative experiences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identity. The rose-tinted memories of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weren't erased by the darker hues of betrayal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instead, they formed a complex backdrop against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harsher realities of adulthood were played out.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of childhood joy served as a reminder of what I had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counterpoint to the somber indigo of later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intensified the emotional impact, making the pain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more profound, yet simultaneously highlighting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those early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 became a process of reconciliation.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not just recalling events, but re-evaluating their significance.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rejection, once a searing wound, began to fade,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pain was forgotten, but because its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became clearer. It wasn't an isolated incident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thread in a complex design, its harshness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threads of friendship, resilience,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heartbreak, each betrayal, became a lesson learned, a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added depth and complexity to the overall pattern.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 indigo threads of loneliness and despair, initially tangled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knotted, gradually began to loosen. As I continued to weave,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these negative experiences were not simply painful;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integral parts of my growth. They had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vulnerabilities, to grapple with difficult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to emerge stronger, more resilient, and more self-aware.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wasn't erased, but it was transformed – its intensity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its sharpness dulled, its purpose revealed.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debilitating weight but a valuable ingredient in the overall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anger and resentment, initially thick and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thinner, less prominent as I wove them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The initial fury at the betrayal, the intense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slowly gave way to a more nuanced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wasn’t entirely eradicated, but it was channeled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force, fueling my writing, giving voice to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facilitating the process of healing. The initial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transformed into a fuel, propelling me forward on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destructive force, became a source of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 behind my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linear, nor was it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threads became hopelessly tangled,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seemed chaotic and impossible to decipher.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overwhelmed by the intensity of the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threatened to pull me under.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deep-seated need to understand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pain I had endured, and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chaotic jumble of memories. The weaving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therapy, a meditative act that allowed me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emotions, acknowledge them, and ultimately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into the larger narrative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tapestry grew, so too did my understanding of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experiences, both positive and negative,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 but integral parts of a larger,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good times provided context for the bad,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the sorrows, and the triumphs underscored the defeats.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thread, regardless of its color or texture,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pattern, creating a rich, complex, and ultimately meaningful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weaving the tapestry became a form of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imperfections, the frayed edges, the areas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recognized that my life wasn't a perfect,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but a complex and evolving work in progress.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realization, I found a profound sense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became part of the beauty, the flaws became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design, adding depth and texture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memories became a symbol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ability to endure and overcome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finding meaning and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threads of sadness, loss, and betrayal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dominant; they were woven together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strength, resilience, and hope, creating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design. The completed tapestry, though imperfect,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visual representation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weaving the tapestry was far from complete.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would continue to be added, reflecting new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relationships, new challenges. The patterns would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rearrange, the colors would evolve, the overall design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grow and change, reflecting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life. But the fundamental act of weaving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integration of all memories, both positive and negative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a constant, an ongoing process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so, the weaving continued, a lifelong project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healing. The tapestry of memories,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pain and loss, had been transformed into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source of strength and resilience. It was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work of art, a reflection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memory, and a source of both comfort and inspiration.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nature of the self. A tapestry of life, woven with tears, yes,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with threads of unwavering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</w:t>
      </w:r>
    </w:p>
    <w:p>
      <w:pPr>
        <w:sectPr>
          <w:pgSz w:w="8000" w:h="12000"/>
          <w:pgMar w:top="296" w:right="13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Whole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stitch, a delicate silver thread representing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was painstakingly woven into the tapestry.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flourish, but a subtle acknowledgment, a quiet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act of weaving itself had become a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process of integrating the disparate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the vibrant reds of childhood joy, the somber blues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fiery oranges of anger, and the muted grays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Each thread, once a source of intense emotional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significance, its harsh edges softened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introspection.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loss, the raw, visceral pain that had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me, had begun to recede. It hadn't disappeared entirely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phantom ache of absence still lingered,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moments. But its power to paralyze, to dictate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and action, had diminished. The memories, once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were now viewed through a lens of acceptance,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sharpness dulled by the passage of time and the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them into a larger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about forgetting or erasing the pain.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pretending the loss hadn't occurred or diminishing its impact.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totality of my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the lows, the joys and the sorrows,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defeats. It was about recognizing that the painful threads,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tangled ones, were as much a part of my story as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ones. They were the shadows that gave depth to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contrasts that heightened the appreciation for the brighter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too heavy, when the tangled threads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untangle. The memories, once vibrant and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blur into a chaotic jumble, a suffocating tangle of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times, I would retreat, allowing myself to grieve,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full force of the pain without judgment.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full spectrum of emotions,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them, was crucial to the healing process.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these periods of intense emotional turmoil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power of art, of creative expression.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translating my pain and confusion onto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of processing and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experiences. The poems, initially a chaotic outpouring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gradually began to take on a more coherent form,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growing understanding of myself and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night, once a symbol of my isolation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The neon lights,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turmoil, now seemed to offer a sense of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persistent glow amidst the shadows. The city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healing, a silent observer of my journey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acceptance. The sounds of the city, once a cacophony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amplified my loneliness, now became a soothing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contemplation that allowed me to process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came to realize that my identity wasn't defined by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by my ability to overcome it, to integrate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narrative of my life. The loss, the heartbreak, the betrayal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defining characteristics, but rather significant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larger, more complex story. They were threads in a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entire tapestry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was far from complete. There were still gaps, loose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areas that needed further attention. But the overall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narrative of my life, was beginning to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was becoming clearer, the colors more defined,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discernible.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ability to endure, to heal, to grow, and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so, the weaving continued, each stitch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each thread a testament to the complexity and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celebration of resilience and an unwavering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whole. The silver thread of acceptance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threads, weaving a story of heartbreak and hope, of loss and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of pain and healing. It wasn't a perfect tapestry,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It was a reflection of my life, with all its imperfections,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its enduring strength. A story told not only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joy but also through the subtle shades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tones of loss, and the delicate shimmer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reflection of my inner turmoil,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 with a newfound understanding. The neon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not just the city streets but also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revealing a path paved not only with sorrow but also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resilience, and the unwavering spirit of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 and profound loneliness. Yet, in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totality of my experience, I found a profound sense of peace.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memories, once a symbol of my suffering,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my journey, a symbol of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personal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once-painful memories, now woven seamlessly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no longer held the power to define me.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my understanding of myself, shaping my perspective,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capacity for empathy and compassion. Each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contributed to the unique and beautiful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pattern, once chaotic and confusing,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as a complex and intricate design,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weaving the tapestry wasn't simply a creative endeavor;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therapeutic process, a form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 a way to confront the difficult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existence, and to integrate them into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acknowledged both the light and the shadow.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wasn't just a collection of memories;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capacity for healing.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beauty and meaning can be 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tapestry, though still evolving, represented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whole,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myself. The journey had transformed me, not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pain, but in integrating it, in understanding it,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accepting it as an integral part of my story.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was the most profound act of healing.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thread of acceptance, though subtly woven,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understanding. It wasn't a denial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its presence within the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Loss, I realized, wasn't an anomaly, a catastrophic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shattered the world, but rather an inevitable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existence. It was the shadow that defined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that heightened the appreciation for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It wasn't something to be feared or avoided, but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understood, embraced, and ultimately, integrated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own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diminish the pain; it contextualized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of absence, the phantom touch of a hand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be mine, the echo of a laughter that would never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– these remained. But their power to paralyze,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thought and action, had lessened. They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 in my life; they were simply a part of it,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pattern of my experiences,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 slow, agonizing climb, a gradual ascent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to a plateau of acceptance.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me, when the memory of loss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crushing weight, a suffocating blanket of grief.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I found a strange solace in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pain was a natural consequence of love, that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was a direct reflection of the depth of my love.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feeling, though painful, was a testament to the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loss not as an ending, but as a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crucible, a fiery furnace that tested the mettle of my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strength and resilience I never knew I possessed.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layers of illusion, exposing the raw, vulnerable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And in that vulnerability, in that honest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pain, I found a new level of self-awareness,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my strengths, and my limitations.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 became my silent confidante. The neon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reflection of my inner turmoil, now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of the human spirit. The city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 force that mirrored my own journey—a relentless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energy, a symphony of sounds, a kaleidoscope of lights.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that initially amplified my loneliness, yet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soothing backdrop to my inner contemplation.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living, breathing entity,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loss deepened as I observed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each a story unto themselves, each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their own sorrows, their own joys. I saw couples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their love a radiant beacon in the darkness, and I felt a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bittersweet longing, a wistful ache for what I had lost.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individuals navigating their own paths, alone yet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their way through the labyrinthine streets, just as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my own way through the labyrinth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weaving the tapestry had become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grief. Each thread, each memory, each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carefully considered, meticulously placed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my life. It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making peace with the totality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tapestry was imperfect, flawed,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 its rawness, its honesty, and its unwavering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spectrum 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transformed. What once felt like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piercing my heart with their sharpness,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their edges dulled by time and introspection.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joy, though tinged with sadness, retained their vibrancy.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blues of heartbreak no longer felt oppressive;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part of the overall design, a necessary component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beauty of the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about forgetting; it was about remembering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perspective, with a mature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 of things, of the ebb and flow of life, of the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nature of loss. It was about accepting that joy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intertwined, that one cannot exist without the other.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nature of existence, the poignant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impermanence, these were the lessons that loss had taught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came to realize that the pain of loss was not a punishment,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capacity for love.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 love deeply is to risk heartbreak, to embrace vulnerability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invite pain. But it is also a reminder that the risk is worth it,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love, even in its fleeting nature, far outweighs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tapestry of my memories, with its intricate pattern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joy and sorrow,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powerful reminder of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stitch, the last thread woven into the tapestry,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end, but a beginning. It was a symbol of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loss had wrought within me, a mark of my journey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acceptance, from chaos to understanding.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static; it was a living, breathing entity,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reflecting my changing perspective, my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shimmer, no longer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but a symbol of the enduring beauty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city,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contradictions, mirrored my own journey,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healing, of despair and hope, of pain and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had changed me profoundly,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enriching my empathy, and deepening my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precious gift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weaving continued, a testament to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of self-discovery, of integration. The tapestry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complete, but the overall design was becoming clearer,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more defined. It was a story told not only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joy, but also through the subtle shades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loss, and the delicate shimmer of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of heartbreak and hope, of loss and love, of pain and healing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—a story that was uniquely and profoundly mine. The journey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loss had not only shaped me but had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leaving me with a profound sense of peace,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complexities of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tapestry of my memories,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suffering, now stood as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and my unwavering capacity for hope.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shards of memory, once sharp and jagged, had begun to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relentless tide of time. The edges, once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deep, searing wounds, were now dulled, 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abrasion of introspection and self-compassion.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our shared joy, once overshadowed by the somber blues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shone with a renewed intensity, their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but not diminished, by the passage of grief.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weaving, the narrative of my life, was no longer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threads, but a complex, intricately designed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shock, the overwhelming wave of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entirely, had subsided,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persistent ache. It was a constant companion,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 of my daily life,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paralyze, to dictate my thoughts and actions.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me, interwoven into the fabric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depths of my capacity for love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transience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mundane, in the simple rituals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making coffee in the morning,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watching the sunrise paint the sky in hues of gold and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my breath during evening meditation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moments, once overlooked, became anchors in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my emotions. They grounded me,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life, 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night, once a reflection of my inner turmoil,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pulsate with a rhythm that mirrored my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neon lights, once symbols of my isolation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to offer a gentle, unwavering support.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 was not alone in my grief, that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navigating their own paths through the darkness,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their own burdens, their own stories of loss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parallels in the lives of others, to recognize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pain and healing.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on the street, I saw reflections of my own journey,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wrinkle, each furrow, each fleeting expression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the wounds healed, the lessons learned.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broadened my perspective, expanding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weaving the tapestry of my memories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creative act; it was a therapeutic one.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piecing together the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world, creating a new narrative, a new identity,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old. It was a conscious act of reclaiming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taking ownership of my experience, of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became a cathartic release,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of giving voice to the unspoken,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order. Each poem was a thread in the larger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stanza a carefully chosen word, each line a deliberate stitch,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image a vibrant color contributing to the overall design.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expressions of grief; they were acts of creation,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consuming fire, began to subside,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profound sadness. It was a sadness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debilitating, but rather a gentle ache, a tender reminder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been, the connection that had been shared,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remained. This sadness was not something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avoided; it was a part of the tapestry, a necessary component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once a wound that festered and poisoned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heal. I came to realize that forgiveness, while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was essential to my own healing. It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another, but about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resentment, freeing myself from the prison of negativity.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an act of self-compassion,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and the vulnerability inherent in the human condition.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loneliness, once a crushing weight, began to lighten. I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importance of connection, of reaching out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experience, of seeking support.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of friends and family, in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healing. I realized that vulnerability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my strength, to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and to my willingness to connect with others on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stitch, the last thread woven into the tapestry,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beginning. It represented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grief, the culmination of my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was a testament to the enduring power of love,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 a story of heartbreak and hope, of pain and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uniquely and profoundly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was not perfect; it was flawed, imperfect,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beautiful. It was a reflection of my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vulnerabilities, my own capacity for both immense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sorrow. It was a celebration of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recognition that life is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both light and shadow, joy and sorrow, love and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loss, though dark and somber,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beauty of the design, adding depth, texture, and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stood before my completed tapestry,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my growth, a symbol of my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loss, while painful, can also be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transformation, a crucible in which the human spirit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refined, and ultimately strengthened. The pain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tempered by acceptance, understanding,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complexities and contradictions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 living, breathing testament to my resilience,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beacon in the darkness,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shadows, there is always light.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stood firm, ready to face whatever life may bring,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changed, forever grateful, forever stronger.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washed-clean brilliance of a thousand neon signs. Before,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had felt like mocking eyes, glaring down on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pieces of my heart back at me.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they seemed to hum with a different kind of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of hope that vibrated in the very air.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my prison, had become my sanctuary,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familiar streets, the rhythmic tap-tap-tap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 on the wet pavement a counterpoint to the throbbing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night. Each step felt deliberate, purposeful, as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 a new path, a new narrative onto the very fabric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weight of grief, once crushing, had lessened,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entirely, but softened, mellowed, like old wine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allowed to age gracefully.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continued to flow, but their tone had shifted.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agony of the initial verses had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quieter, more reflective, more nuanced.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piercing sadness, sharp stabs of memory,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threads of acceptance, understanding,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even hope. I found myself focusing less on the absence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and more on the presence of what remained –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around me, the strength within myself,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miracles that surrounded me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light on water, the unexpected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the comforting warmth of a shared smile.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 in the blinding intensity of my grief,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luminous intensity, reminding me of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even amidst its inherent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I watched as a lone heron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motionless in the shallows, its stillness a perfect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calm. The image resonated deeply within me, inspiring a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that captured the quiet beauty of acceptance,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resilience. The words flowed effortlessly, each line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nature, the restorative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It was a poem not of despair, but of enduring hope, a hymn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seek out beauty, actively cultivating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 began to explore new places, new experiences,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world anew, to taste the flavors, to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to smell the scents, to experience life through every fiber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Each sunrise became a new beginning, each sunset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reflection, a quiet acknowledgment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1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relentless fire, had cooled into embers.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entirely, but it no longer consumed me.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anger, like grief, is a necessary stage in the process of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vital energy, a force that can be channeled, redirected,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 learned to harness that energy, to use it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weapon, but as a catalyst for creativity, for change,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too, began to lose its power. Forgiveness,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excusing the actions of another, but about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shackles of bitterness and resentment.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a commitment to my own well-being.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anger only served to prolong my suffering.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difficult, was an act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loneliness transformed as well. I began to reach out,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level. I shared my story,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were willing to listen, and in doing so,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power of shared experience.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human connection, in the understanding glances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silences that transcended words. I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blossoms in the shared spaces of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recognition of our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of the city continued to shine, their bright glow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city's resilience, its relentless energy.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visual metaphor for my own journey, reflecting the myriad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my experience—pain and hope, sorrow and joy,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other artists, other writers,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profound loss and had found ways to translate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art. Their stories resonated with me,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 discovered that I was not alone in my suffering,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though deeply personal, was part of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city, in the spaces between the towering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the bustling streets, I discovered a hidden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quiet garden tucked away from the cacophony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Here, amidst the gentle rustle of leaves and the soft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I found moments of profound peace and serenity.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refuge, a place to connect with the natural world, to restore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to reconnect with the quiet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perspective was not a sudden revelation,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slow, steady awakening.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pain, but about integrating it, about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scars, to see them not as marks of defeat,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to my capacity for love,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beauty in the brokenness,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vulnerability, the hope in the despair. The neon tears had dried,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not emptiness, but a quiet, persistent glow,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spirit. My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indeed, it was just beginning. But now, I walked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a deepened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quiet, unwavering hope for the future.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chaotic jumble of threads, was slowly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a vibrant testament to the beauty that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heartbreak. The city lights,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now served as beacons guiding my way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towards healing, towards wholeness,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Future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mournful dirge,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lullaby, a gentle promise of dawn after a long, dark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glow, previously a cruel mirror reflecting my fractured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shimmer with possibility, each vibrant hue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uncharted territories of my future. I began to dream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tormented nightmares of the past, but vivid, hopeful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rebuilt, reimagined,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 weren't grand pronouncements of a perfect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pain or struggle. They were subtle whispers, tender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 that the capacity for joy, for love, for connection,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me, waiting to be awakened. I envisioned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in a sun-drenched cafe, a steaming cup of coffee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gentle murmur of conversation a comforting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chill of loneliness that had once consumed me.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laughing, a genuine, unrestrained laugh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soul, a sound I had almost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surrounded by friends, true friends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depths of my sorrow, who celebrated my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 held my hand during times of despair.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acquaintances or fleeting companions, but kindred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a shared understanding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appreciation for the beauty and fragility of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felt warm and comforting, a tangible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once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also took on a new vibrancy. The poems,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born out of pain and despair, now flowed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hope and resilience. They were no longer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grief, but rather, vibrant tapestries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experience, my healing, my growth. I saw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a stage, sharing my work with a receptive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warm glow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applause felt like an embrace,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power of art to transcend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 all.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poetry, I envisioned a future where I could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to help others. I saw myself facilitating workshops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loss and grief, sharing my story,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providing guidance, and fostering a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offering solace and understanding to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navigate the treacherous waters of grief,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purpose. I imagined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vulnerability was not a source of shame, but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connection, a bridge built between the isolated islands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extended beyond personal growth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I dreamt of travel, of exploring new cultures,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and new perspectives. I saw myself wandering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ruins, feeling the weight of history, the echoes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lived and lost. I pictured myself hiking through majestic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wind whipping through my hair,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 humbling reminder of the beauty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imagined myself basking on sun-drenched beaches,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waves a soothing balm for my weary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each experience, would be a chapter in the ongoing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a testament to my enduring spirit,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my unwavering commitment to living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love also emerged, not as a desperate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replication of the past, but as an open-hearted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future connection. It wasn't a yearning for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but a quiet hope for a shared journey, for a partnership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respect, understanding, and unwavering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love would be grounded in a deeper understanding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awareness of my own needs and desires,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It wouldn't be a frantic search for a missing piece,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harmonious union of two complete, whole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to the other's growth and happiness.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felt less like a desperate plea and more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hopeful acknowledgment that love, in its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is a constant presence in the world, available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ready to embrace it.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city, once a symbol of my despair,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 in my healing. I envisioned myself walking its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lost soul searching for meaning, but as a confident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force, a beacon of resilience. The neon lights,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pain, would illuminate my path, guiding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goals, celebrating my achievements. The city's energy,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would become a source of inspiration,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invigorating my soul. The city itself, with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would become a character in my ongoing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beauty and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possibilities were not just dreams; they were destinations,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goals that I could actively pursue. They were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healing, a guide towards a life filled with meaning,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joy. The path wouldn't be easy; there would be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doubt. But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bones, that I possessed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hope necessary to navigate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journey would be a testament to my enduring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affirmation of the transformative power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resilience of the human heart.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was now bathed in the warm,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possibility. It was a future I was ready to embrace,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create with my own two hands, a future that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constant reminder of my pain, now shone as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forward, toward a future filled with hope,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life lived fully and vibrantly. The neon tears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dried, leaving behind a shimmering canvas upon which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new masterpiece, a testament to my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the human heart.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pulse, once a soundtrack to my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heartbeat, a rhythm echoing the steady thrum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No longer did the neon glare mock my solitude; it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path, albeit one shrouded in the gentle mist of uncertainty.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uncertainty, I found a strange, unexpected solace. For so long,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clung to the familiar contours of grief, the sharp edges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weight of despair. Now, I was being asked to let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out into the vast, uncharted territory of the unknown,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prospect, while daunting, held a thrilling allure.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optimism, a blind faith in a happily-ever-after.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life, in its capricious beauty, doesn't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 resolutions or predictable trajectories. It's a chaotic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highs and lows, of triumphs and heartbreaks, a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transformation. To embrace the unknown wasn’t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 pain, the scars, the lingering echoes of loss; it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while simultaneously opening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something more, something different,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of course, was still there, a persistent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newfound hope. The fear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again, of the crushing weight of disappointment. But fear,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the opposite of hope; it was its companion,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its constant reminder that the stakes are high,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will be arduous, that the rewards are not guaranteed.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confronting that fear, in acknowledging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paralyze me, that I found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resilience forged in the fires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became a conduit, a vessel through which I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my hopes, my uncertainties. The poems I wrote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elegies for a lost love but explorations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resilience, its persistent yearning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faith in the enduring power of hope.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bolder, more experimental, less confined by the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traditional verse. I experimented with form and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pushing the boundaries of expression, seeking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the complex tapestry of emotions that surged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edges of the city, to the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gave way to the unexpected, where the concrete jungle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to pockets of wild, untamed nature. I would wander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abandoned lots, overgrown with weeds and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nature’s relentless tenacity. I would sit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watching the water flow, its ceaseless motion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currents of life. These solitary walks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of connecting with the natural world,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its rhythms and its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on these walks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strangers; they became fleeting glimpses into the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saw the tired weariness on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homeless, the unspoken burdens they carried. I saw the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a young couple, their hands intertwined as they strolled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riverbank. I saw the quiet determination of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tending her small garden in a neglected corner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however brief, enriched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deepening my empathy and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live a life of purpose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became a tapestry woven from small acts of self-care,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small moments of connection.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yoga, finding a sense of peace and centeredness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movement and the stillness of breath. I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finding fulfillment in the simple act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reached out to old friends, rekindling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languished during my period of grief. These small 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 isolation, coalesced into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revolution of self-discovery and personal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love, once a distant dream, began to feel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longing and more like an invitation, a gentle opening of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potential for future connection. It wasn't a search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 for the love I had lost, but rather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exists in myriad forms, that connection is a fundamental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experience, and that I, too, was worthy of love,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of belonging. This understanding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past; it simply reframed it, allowing me to see it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obstacle but as a crucial chapter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too, evolved. I started leading workshops on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sharing my story, offering solace,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among others who had experienced loss.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vulnerability, once a source of shame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act of connection, a bridge built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islands of our individual experiences. It was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that I found a profound sense of purpose,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journey, though fraught with pain, had a redemptive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 capacity to inspire and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future was no longer a source of dread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ocean of possibilities, brimming with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healing, for joy. It was a future that I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to navigate, to embrace with an open heart and a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city lights, once a cruel reflection of my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dance with the rhythm of my hope,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unwavering belief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path forward wouldn't be easy, but I was 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meet whatever challenges lay ahead with courage,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an unshakeable faith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loss, and the indomitable spirit of the human heart.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embracing of the unknown, I found a peace I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a serenity born not from the absence of pain,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inherent uncertainties,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capacity to navigate them. The neon glow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reflected tears, but the shimmering promise of a dawn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sunrise after a long,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wasn't a sudden epiphany, a dramatic shift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elation, but a gradual unfolding, a quiet blossoming of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hadn't known I possessed. It began with small things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skipped beat in the rhythm of my grief, a flicker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tide of sorrow, a subtle shift in perspective.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small acts of kindness in the everyday,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of strangers, the unexpected beauty in the mundane.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from a passing face, a helping hand offered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hesitation, a shared moment of understanding in the midst of chaos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seemingly insignificant gestures became beacons,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mirror reflecting my brokenness, began to reveal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hidden resilience. I saw it in the tenacity of the weeds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cracks in the pavement, the defiant growth of trees clawing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towards the light, the unyielding rhythm of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shore. These natural forces, untamed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unstoppable, mirrored the indomitable spirit within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always been there, dormant,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vital tool in this process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once saturated with anguish and despair, now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hope, of defiance, of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capacity for healing.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forms, different rhythms, different voices,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my emotions with a newfound confidence. I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grief, not as a victim, but as a storyteller,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narrative that was both personal and universal.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became a small victory, a testament to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art, to channel my suffering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powerful source of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cathartic release, a way of venting my emotions;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process of self-empowerment, a way of reclaiming my voice,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shaping my narrative, of forging my identity. The more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understood myself, the more I connected with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my own being. I discovered a wellspring of creativity,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inexhaustible source of inspiration that fueled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without its challenges.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sorrow threatened to overwhelm me,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seemed insurmountable.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moments, to embrace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without self-recrimination.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pain, the anger, the frustration,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these feelings were transient, that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process, that they did not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support from unexpected sources. I reconnected with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sharing my experiences, seeking solace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I discovered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shared experiences, the strength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you are not alone. These relationships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grounding me in times of uncertainty,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worth, my capacity for connection, my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strength wasn't merely an internal resource;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 that manifested in my interactions with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assertive in my relationships, setting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my needs, expressing my feelings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honestly. I found a voice, not just in my writing, but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a voice that was both powerful and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and vulnerable.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myself not as a victim of circumstance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survivor, a warrior who had faced adversity and emerged stronger.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 longer symbols of defeat but rather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honor, testaments to my resilience, my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my prison, became my playground,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source of inspiration. I explored its hidden corners, discovering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pathways, new perspectives, new connections.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early morning walks, the vibrant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markets, the peaceful serenity of hidden gardens.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inner transformation,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growth, my strength, my evolving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past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navigate these challenges with greater grace,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greater understanding. I discovered that true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weakness but the ability to overcome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adversity, to emerge stronger and more resilient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output shifted dramatically. The raw, visceral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earlier work remained, but it was now tempered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a newfound appreciation for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 began to explore themes of healing, of redemption,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My poems and stories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lament and more about celebration, less about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finding strength in the midst of adversity.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own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resilience, a beacon of hope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inner strength wasn't a fixed 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trait you either possessed or lacked. It was a resource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developed, and strengthened through conscious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and a commitment to personal growth.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a destination.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navigated this journey, I discovered that true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avoiding pain or hardship;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learning from them, and growing stronger in the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the strength to confront our fears,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vulnerabilities, and to emerge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with a renewed sense of purpose and hope.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 longer sources of shame or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testaments to the battles fought and won,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indomitable spirit. The neon lights of the city, once a cruel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despair, now shimmered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I was determined to create, to shape,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with courage, with compassion, and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the human spirit. The city, once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heartache, now became a witness to my triumph.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a subtle echo in the background,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It was simply a part of my story, a chapter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place of profound strength and resilience. I stood taller,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and more ready to face whatever life might throw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knowing deep within my heart that I had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obstacle, to navigate any challenge,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into the light,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healing, and the human spirit's capacity to thrive.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shadows, yes, but within their depths, the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ever brighter.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pulse, once a soundtrack to my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rhythmic heartbeat, a steady drumbeat accompanying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march. The neon glow, once a cruel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soul, now held a different kind of light—a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dawn breaking through the long night. I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cured, the pain didn't vanish overnight, but its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loosened. It became a dull ache instead of a searing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endured rather than a definition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evolved. The poems, once raw screams into the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incorporate softer melodies, gentler rhythms.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remained visceral, true to the raw emotion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but it was now interwoven with threads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a tentative hope that dared to bloom in the cracks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sorrow. I started to explore metaphors beyond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finding solace in the gentle sway of a willow tree,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strength of ancient mountains, the enduring beauty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 pushing its way through concrete.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not as a chain binding me but as a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both joy and sorrow, shaping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was becoming. The betrayals, the losses,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heartbreak—they were all part of the intricate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richness and complexity of my life's narrative.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shadows, to recognize their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light. Without the darkness, the brilliance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 wouldn't be so dazzling.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both of myself and of the one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me such pain, was a gradual and often agonizing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act of magnanimity, but a slow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of the shared humanity that connected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our differences, our conflicts, our heartbreak.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mean condoning; it meant releasing myself from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anger, of resentment, of bitterness. It meant freeing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prison of the past, allowing myself to move forward,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old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solitary. I sought out connection,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 but with new ones, with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who had navigated their own journeys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 and emerged into the light.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whispered confidences, the silent understanding—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anchors that kept me grounded, the lighthouses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stormy seas. I found solace in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in the shared laughter, the quiet moments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that reminded me of the enduring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body changed, too. The neglect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that had accompanied my grief began to give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self-care. I started paying attention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my body was sending, listening to its needs, nurturing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food, regular exercise, and moments of quiet contemplation.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strength of my body,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its resilience in the face of adversity. My body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strength, a testament to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isolation, my despair, my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canvas on which I was painting a new narrative.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new neighborhoods, discovered hidden parks,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 corners, in the vibrant street art,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of the old buildings, in the ever-changing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The city became a symbol of my own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journey from darkness into light,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from fragmentation to wholeness. The neon lights still blazed,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their glow felt different now—warmer, brighter, more hopeful.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shifted dramatically. The poems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intensely personal, but they no longer clung to the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lightness, a sense of liberation,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exploration of themes of healing,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 started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nature into my writing, drawing parallels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natural world and the enduring capacity of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heal. The raw emotion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sense of quiet strength, a deep-seated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nights, hope can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concept of impermanence,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like seasons, change and evolve. The intense pain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me,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a shadow that danced in the periphery,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testament to my strength,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more than my sorrow. I was resilient, I was strong,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joy, of love, of profound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territory,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it with a newfound sense of courage,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embrace whatever might come my way.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darkness, stared into the abyss,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more compassionate. I had learned to navigate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to find my way back to myself, to discover a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know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a testament to the indomitable spirit within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reminder that even in the deepest depths of despair,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that even from the ashes of heartbreak, a new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vibrant, powerful, and full of possibility.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reminders of the battles fought and won,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strength, my enduring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of the city, once a reflection of my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promise of a brighter future, a future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embrace, to create, to celebrate, with courage,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an unwavering belief in the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thrive. The city, once my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became a silent accomplice to my triumph.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still held its secrets, its mysteries, its shadows,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depths, the glimmer of hope burned ever brighter.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confidently through its streets, carried that light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illuminating my path forward. The journey continues,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ever changing, but the direction is clear—towards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towards healing, towards a future brimming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 The past remains, a necessary chapter in my story, but it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dictates the narrative. It is merely the prelude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one I am ready to write, one line at a time,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with grace, and with unwavering faith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 at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pale and hesitant, began to bleed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canvas of the city sky. The neon lights, once blazing beacons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now flickered and dimmed, their garish glow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soft, ethereal luminescence. They retreated, not abruptly,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gracefully, like a reluctant lover surrendering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advance of day. The city, usually a cacophony of sounds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screech of tires, the blare of sirens, the murmur of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conversations—was hushed, a quietude settling over the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It was a different kind of silence than the one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 during the darkest hours of my grief; this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despair but the pregnant silence of anticipation,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carrying the remnants of the night's chill,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crispness that invigorated me. A faint breeze,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asphalt and distant blooming flowers, danced across my face.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gentle hand, brushing away the lingering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encouraging me to step into the new day. I walked,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hurried, anxious gait of someone fleeing the night,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deliberate, measured stride, as if savoring each step, each breath.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fell onto the pavement with a soft thud,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percussion accompanying my silent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city was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shift. The sharp edges of my pain, once so prominent,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rounded, less defined. The memories, still vivid,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stirring a pang of sorrow,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They were becoming part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woven into the intricate design, contributing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my story, but no longer dominating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buildings, shrouded in darkness just moments before,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bathed in the soft glow of the rising sun. The architectural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details—the intricate carvings, the ornate facades, the subtle 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shadow—were revealed in a way I had never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 The familiar streets, once pathways of despair, now felt like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avenues of opportunity, beckoning me towards the unfolding day.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graffiti-covered walls, once symbols of urban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certain beauty, a raw honesty,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reflecting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the dreams, etched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river, its surface mirroring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sky—a breathtaking panorama of pinks, oranges,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golds, slowly transitioning from the deep blues and purples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night. The gentle lapping of the water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embankment was a soothing counterpoint to the city's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 sat on a bench, letting the coolness of the morning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me, absorbing the beauty of the scene,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settle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 not the absence of feeling but rather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that had transpired. It was an understanding that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sorrow and happiness, are not mutually exclusive; they are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 of the same coin, integral parts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though still present, had lost its sharp edges,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quieter ache, a constant companion but no longer a master.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mirrored the subtle shift in my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earlier work, fueled by the fire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tempered by a sense of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acceptance, a delicate balance between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awareness of the beauty and fragility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 at dawn were different. They retained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the raw honesty, the emotional depth,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gentle rhythm, a melodic quality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metaphors shifted too. The relentless cityscape,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sorrow, now shared space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images: the delicate unfolding of a lotus flower pushing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murky water, the steadfast resilience of a willow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 in the wind, the quiet strength of ancient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the storms. The city remained a significant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landscape, but it was no longer the sole focus, the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dominating image. It was part of a larger tapestry, woven with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nature, of hope,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didn't erase the pain, didn't magically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something less potent. But it changed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to the pain, allowing me to acknowledge it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it. I was still scarred, bearing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heartbreak and loss, but these scars became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journey toward healing.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not defects, but rather a testament to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the darkness I had faced, and the light I had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dawn represented more than just a physical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night to day; it was a metaphor for the internal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undergone. It was a symbol of hope, a promise of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that even in the depths of despair,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is always possible. The fading neon lights,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turmoil, now symbolized the gradual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the diminishing intensity of my grief, the emerging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of course. The road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filled with potential challenges and unforeseen obstacles.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that once paralyzed me was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sense of unwavering determination. I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not with blind faith but with a conscious awareness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capacity to love and to heal.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my silent witness to my heartbreak, now stood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triumph, a backdrop to the unfolding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story that was far from over, but one that I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write with a newfound confidence, a strengthened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deep-seated belief in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with a promise, a hope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triumph within me. The city, reborn with the dawn,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rebirth. And as I walked forward,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began to lift, replaced by a lightness of spirit,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and an unwavering faith in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tomorrow.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Softened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still reflecting the fading hues of dawn,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awakening city. I sat for a long time, letting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water soothe the lingering tremors of grief.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memories were gone – far from it. The image of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 of his hand in mine, the sound of his laughter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into my soul, indelible marks on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But they were different now. They were no longer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pain, piercing my being with their sharpness.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worn down by the relentless tide of time, polished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memories had been dipped in the soft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sun, their harsh edges softened, their colors muted,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essence preserved. They held their power,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the intensity had lessened, the suffocating grip released.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integrated into the fabric of my being,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my life, contributing to its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yet no longer dominating the narrative.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me, not something separate, something to be feared or 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poems I had written in the dark nights,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pain of loss. They were visceral, anguished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attempts to grapple with the unbearable weight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I looked at the river reflecting the light of a new 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those poems were not just expressions of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testament to my resilience, a chronicle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in a strange way, a source of comfort. Reading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could see not only the depth of my despair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shift, the subtle changes that marked my progress.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remained, but it was tempered by something else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newfound acceptance, a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 of life. The poems were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pain; they were a map of my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wasn't sudden or dramatic. It was a gradual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slow, painstaking evolution. It was like watching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slowly erode, its sharp peaks softening into gentler slopes,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jagged edges smoothed by the relentless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remained, but it was transformed, reshaped,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poem, written in the dead of night,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torrential downpour mirroring the storm raging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were harsh, jagged, full of anger and self-recrimination.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it again, I could see the pain, but I could also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lay beneath, the unwavering determination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way through the darkness. The poem was a raw,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my grief, yet it also held a quiet dignity,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written a few weeks later, showed a subtle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was still present, but it was tempered by a sense of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 of the situation. The language,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had a different rhythm, a softer melody.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subsided, leaving behind a quiet, melancholic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remained, but it was now infused with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poems I wrote after that, the transformation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evident. The darkness still lingered, but it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light, hints of hope, glimpses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pain. The language was still potent, still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charged, but it had acquired a newfound grace, a quiet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healing, of acceptance, of resilience. These later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celebration of the spirit's enduring power.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constant backdrop to my suffering,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transformation in my memory. The neon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despair, now held a softer glow, a gentler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luminescence. The harsh sounds of the city, once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were now woven into a more intricate, complex soundscape,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life and death,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city had changed; it was my perspective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shifted. I had learned to see the beauty amidst the ugliness,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despair. The same streets, the same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lights, but now they held a different meaning,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They were still part of my story,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force, the sole focus of my attention.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backdrop, a canvas upon which I was painting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story of healing, of growth,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softened memories were not an erasure of the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it, a recontextualization.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unbearable pain, but a reminder of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capacity for love and loss, for grief and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me, woven into the very fabric of my being.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 symbol of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reminder that even in the depths of despair,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hope, always the promise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there were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surfaced, when the memories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moments were less frequent, less intense.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landscape of my grief, to find my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embrace the light. The memories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capacity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a part of me, a source of both sorrow and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capacity for both immense pain and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at night still held a certain magic, a mysterious allure,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same power to trigger my despair.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beacons of my sorrow, now seemed to shimmer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light, reflecting not my pain but the quiet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myself. The memories, once a source of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were now softer, less sharp, more integrated into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They were part of my story, a chapter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in darkness, but a chapter that had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a place of quiet acceptance,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were no longer a source of shame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the beauty in the brokenness, the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hope in the despair. The journey had been long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filled with pain and heartache, but it had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journey toward healing,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deeper understanding of myself and the world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still there, but they were different now,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painful, integrated into the fabric of my life,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resilience. The city at night,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different meaning, a different resonance.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pain I had endured, but also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capacity for healing, and my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Gentle 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lingering chill in the air, a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autumn breeze drifting through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It was a chill that resided deep within, a ghost of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grief that had once held me captive. But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icy grip had loosened, its icy fingers retreating,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not emptiness, but a quiet stillness,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could gently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city sprawling beneath me,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light and shadow. The neon lights, once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inner turmoil, a reflection of my fractured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less harsh, less accusatory. They still pulsed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energy, but the energy felt… gentler. Softer.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It was as if the city itself had recognized my shift,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adjusted its rhythm to match the quieter beat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sharp and jagged, like shards of glass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my flesh, were now smoother, worn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time. They still held their power, their weight,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had diminished. They were like pebbles smoothed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their edges softened, their colors muted, yet their essence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still undeniably present. They were not erased,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but woven into the very fabric of my being,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intricate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him often, of course. His laughter,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gold in his hair, the warmth of his hand in mine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remained, not as wounds that bled anew each day,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photographs, faded perhaps, but irreplaceable,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that only time could bestow. The pain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memories was still there, but it was different.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me, overwhelmed me, but existed alongside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quieter current in the river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linear, a straight path to serenity.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akin to navigating a labyrinth, a twisting maze of light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of moments of profound peace punctuated by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jolts of pain. There were still days when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memories felt too sharp,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too unbearably painful. But these days were fewer, the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intense, less frequent. I had learned to recognize the signs,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myself for the onslaught, to navigate the waves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be swept away by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self-compassion, a surprising ally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grief. I allowed myself to feel the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loss, without judgment, without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stopped striving for some impossible ideal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healing, stopped measuring my progress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arbitrary timeline. I allowed myself simply to be, to exist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between sorrow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about erasing the pain, not at all.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presence, recognizing its power,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refusing to be defined by it.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alongside the pain, to integrate it into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rather than allowing it to dictate its rhythm and tempo.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beauty in the brokenness, hope in the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in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wrote, initially fueled by unadulterated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map of my journey, a testament to my resilience.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them, I saw not just the depth of my sorrow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shifts, the gradual transformation,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from anguish to acceptance. The words on the page,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despair, now resonated with a quiet dignity,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capacity for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became a symbol of this transformation.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streets where I had once wandered, lost and heartbroken,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The neon lights, once a reflection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seemed to shimmer with a gentler glow, casting a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familiar landscape. The sounds of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pain, had woven themselves into a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 symphony of life and death, of joy and sorrow,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bittersweet reality of existence.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walking along the river, the same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stared into during the darkest days, the same river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turbulent emotions. This time, however,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quality to the light, a softer glow, a gentler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ambiance. The water flowed with a tranquility I hadn’t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And as I listened to its gentle murmur,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gentle acceptance settling over me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surfaced, of course. They were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woven into the fabric of my life, and trying to ignore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them would have been futile. But now, when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they no longer held the same power to wound.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old friends, their presence familiar, comfortable,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They held a certain sadness, yes, but also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testament to the depth of my capacity for love,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intense joy I had experienced, even if it was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live with the scars, to see them not as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symbols of resilience, proof of my capacity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emerge stronger, more resilient,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myself and the world around me.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painful, at times unbearable, but it had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journey of self-discovery, a journey toward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ultimately led me to a place of acceptance,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contentment. The neon lights still shone, the city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life, but now I saw them with different eyes,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once fractured, had begun to mend, slowly, patiently,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itself with a gentle acceptance that encompassed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the beauty of life. The darkness had not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it no longer held the same power, the same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There was a light now, a gentle glow,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peaceful contentment, and that was enough.</w:t>
      </w:r>
    </w:p>
    <w:p>
      <w:pPr>
        <w:sectPr>
          <w:pgSz w:w="8000" w:h="12000"/>
          <w:pgMar w:top="428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 Found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reflected the city lights, a shimmering tapestry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longer pierced me with their sharp, accusing glow.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lights, illuminating the path of the water as it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unwavering movement mirroring the steady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I sat on the bank, the cool night air a gentle caress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and breathed deeply, letting the peace wash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dramatic, explosive peace, not a sudden cessation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quiet settling, a gradual unwinding of tension,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of the edges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long, arduous journey. The poems I’d written,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particular stage of my grief, lay scattered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my descent into darkness and my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towards the light. Reading them now, I saw not just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unfiltered pain, but also the subtle shifts,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increments of progress, the moments of unexpected grace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darkness. Each poem was a marker on the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my resilience, a reminder of how far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days when the shadow of grief lingered,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surfaced with unexpected intensity, when the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was almost unbearable. But these moments were fewer,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potent. They no longer held the power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drag me back into the abyss of despair.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fleeting shadows that passed across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leaving behind a quiet stillness,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delicate art of self-compassion, of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I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pain. I had stopped judging myself, stopped measuring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against some arbitrary timeline, stopped striving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ideal of effortless serenity. I had accepted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nature of grief, the ebb and flow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unpredictable nature of healing.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denial of the pain, not a willful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loss. It was a recognition of its presence,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its power, without allowing it to define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life. It was the quiet understanding that grief was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but a part of me, an integral aspect of my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integrated, not eradicated. It was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capacity for deep love invariably carries with 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profound sorrow, that joy and sorrow are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two sides of the same 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twinkle around me,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quiet stillness within. The sounds of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pain that mirrored my inner turmoil,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gentler, less threatening. They were still there, of course,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distant laughter, the rumble of traffic,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same intensity, the same painful discordance.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merely sounds, part of the rich tapestry of urban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themselves into the intricate pattern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him sometimes, of course, of his smile, his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his presence. These memories still surfaced,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brought the sharp, stabbing pain of before.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part of my past, not wounds that continually bled.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bittersweet beauty, a tender sadness,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had known, even if that love was lost. They were not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cherished, woven into the fabric of my being,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I'd written served as a record of my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strength, a reflection of my growth.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 but also markers of progress, milestones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difficult road. They were the story of my healing, a story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now look back on with a sense of quiet pride,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a sense of peaceful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 not vanished, not entirely.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still moments of sadness,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same capacity to engulf me. There was a light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emanating from within, a quiet acceptance,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embraced both the light and the darkness. It was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absence of pain, but the presence of peace, a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earned, a peace that was hard-won, a peace that was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satisfying.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 of the city still shone brightly,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diverse and vibrant lives that unfolded beneath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But my perception had changed. I no longer saw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reflection of my inner turmoil; instead,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casting their glow on the world, illuminating the path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darkest of times, there is always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hope, always the possibility of peace. The peace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journey, an ongoing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continuous unfolding of self-discovery,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sorrow and joy, a gentle embrace of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life. And in that gentle embrace,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I found a peace that was both profound and enduring.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that whispered to me of resilience, of strength,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chaos. A peace I wouldn’t trade for the world.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Ephemeral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still flowed, a constant murmur against the bank,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fading hum of the city. The neon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beacons of my despair, now seemed muted, their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 by the gathering mist. They were still beautiful,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 – a chaotic symphony of color against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of the night – but their sharp edges had softened,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lessened. They were ephemeral, like everything else,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Like the love I had lost, like the pain I had carried,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breath in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this acceptance of ephemerality,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a bolt of lightning illuminating a previously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my mind. It was a slow dawning, a gradual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subtle change in the way I saw the world, myself,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between. It came to me in fragments,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in the spaces between breaths, in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in the distant cries of gulls. It was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days, indistinguishable from the rhythm of my heartbeat,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and fall of my chest.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flowers, their vibrant beauty blooming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their petals slowly surrendering to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thought of the stars, their radiant light traveling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distances, only to fade and eventually vanish from sight. I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seasons, their cyclical dance of birth, growth, decay,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Everything was in a constant state of flux,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of becoming and unbecoming, a continuous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destruction. And within this cycle,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change, I found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ephemerality of things, once a source of agonizing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profound solace. For if everything is transient,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nothing is permanent, not even my sorrow. My grief,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mountain, now appeared as a single, albeit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peak on a vast and ever-changing landscape.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at the horizon, I saw that the landscape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immediate experience, that there were other peaks,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valleys, other vistas yet to be 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neon lights, still twinkling in the distance, represented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lost love, but also the boundless possibilities that lay ahead.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even as one chapter closes,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begins, that even as one light fades, another ignites.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beacon in the darkness, a gentle nudge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sounds, once a discordant symphony of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familiar lullaby. The rumble of cars,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laughter of passersby – these were the sounds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existence, a reminder that even amidst the pain,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vibrant and pulsing with an energy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first time I saw him, the way his eyes lit up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laughed, the way his smile could melt away any cloud of 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wasn’t sharp, piercingly painful as it once was.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soft, like a watercolor painting, its colors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yet still possessing an undeniable beauty. It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that I felt now, but a profound acceptance,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the most intense emotions,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brightest neon lights, eventually fade.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fading didn't diminish their significance.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love, the depth of my pain – these were not erased,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They became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shaping me, molding me, enriching me. They were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 of my growth, the building blocks of my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again at the poems I had written, scattered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riverbank. Each one was a snapshot, a frozen moment in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intensity of my emotions. They were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story, a narrative of loss and healing,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Reading them again, I felt not only the pain,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transformation, the subtle shifts in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unfolding of my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continued their vibrant dance, a kaleidoscope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reflected in the flowing river. But my perception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I no longer saw them as an accusation,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loss. Instead, I saw them as a celebration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beauty, a testament to the transient nature of all things.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the fleeting moments,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fleeting beauty of life, are precious, irreplaceable,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what give life its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true beauty lay not in the 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but in their transience. The exquisite vulnerability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the ephemeral glow of a neon light, the fleeting nature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– these were not weaknesses, but strengths.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intensity of life, to the power of experience,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that once flowed freely, fueled by pain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sparingly, more like gentle rain than a torrential downpour.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tears of gratitude, tears of understanding,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tears that cleansed and purified,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sense of clarity,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the cool night air refreshing against my skin.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on, a constant, unwavering companion. The neon lights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shone, a vibrant tapestry against the night sky. And I,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night, felt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life, for the transient nature of love,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had arrived at a place of peace,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where the beauty of the fleeting moment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not mourned. The city lights pulsed, and I felt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the rhythm of my heart; a rhythm of acceptance,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rhythm of enduring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now imbued with a new layer of meaning,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pain, but a celebration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healing. They were a 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for others who might find themselves lost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They were a gift, both to myself and to the world.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of the fading neon lights, I knew that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over, that life, in all its ephemeral beauty, would continue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revealing new wonders, new challenges, new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understanding. The transient nature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suffering, had become my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in the face of loss, beauty perseveres.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life is not just in its grand moments,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grace of everyday living, in the ephemeral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neon lights faded, and the dawn approached,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beginning with its own silent promise of beauty and hope,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the transient.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want to express my deepest gratitude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whose unwavering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throughout the challenging process of writing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book. Their patience, empathy, and belief in my work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providing a much-needed anchor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Thank you for your endless encouragement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to breathe. To my editor, [Editor's Name],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feedback and guidance were instrumental in shaping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collection. Your expertise and dedication brought a level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precision to the poems that I could not have achieved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thank you to every reader who has ever shared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heartbreak; your experiences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and inspired the exploration of such profound emotion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sketches and early drafts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which illustrate the evolution of Neon Tears. They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perspective and the layering of meaning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throughout the writing process. These drafts are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perfect works of art but as candid glimpses into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unpredictable journey of artistic creation. The reader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that some themes and images evolve or even disappear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as the narrative progresses. This reveals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itself; an ever shifting landscape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and reflection.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more evocative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terms used throughout the poems. However, 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to note that many interpretations are subjective,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reader's personal experiences and understanding will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their interpretation of the text. It is my sincere hope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will invite multiple readings and that each reader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within these pages a unique and profound resonance.</w:t>
      </w:r>
    </w:p>
    <w:p>
      <w:pPr>
        <w:sectPr>
          <w:pgSz w:w="8000" w:h="12000"/>
          <w:pgMar w:top="442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collection is primarily a personal exploration, it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the works of several poets and writers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loss, grief, and the search for identity. Notable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include [List some poets and authors, possibly with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their relevance]. This list is not exhaustive,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comes from countless sources, some consciously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others existing in the subtle undercurrents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memory.</w:t>
      </w:r>
    </w:p>
    <w:p>
      <w:pPr>
        <w:sectPr>
          <w:pgSz w:w="8000" w:h="12000"/>
          <w:pgMar w:top="442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young adult author known for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poetry and novels exploring themes of heartbreak,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identity. Their work often draws on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observations, creating deeply resonant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 with readers on a visceral level. [Author's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believes in the transformative power of art and seeks to create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validates emotional complexity and promotes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Outside of writing, [Author's Name] [Include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hobbies or interests]. They reside in [Location] and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online at [Social media handles or website].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