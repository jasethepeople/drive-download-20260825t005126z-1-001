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Catch Me as I Fall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whispering shadows that clung to the edges of my sanity,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 who danced in the periphery of my vision,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phrases that echoed in the crumbling halls of my mind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you. This is for the nights when the whispers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loudest, when the darkness threatened to consume me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faintest embers of hope to flicker in the abyss.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for the moments of clarity, those fleeting glimpses of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unrelenting chaos, moments that proved the tenacity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flicker of defiance against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It is a dedication born from the crucible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a testament to the resilience of the human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faced with the unimaginable.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readers who have themselves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their own minds, those who have felt the chilling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suffocating weight of isolation,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 of a world that seems to warp and twist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This is for those who have glimpsed the darkness, stared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abyss, and yet found the strength to look away,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light in the encroaching shadows. May these words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you are not alone, that even in the deepest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there is a possibility of finding your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to breathe again in the crisp air of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tribute to the haunting beauty of the human psyche,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twisting landscapes of the mind, the places where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dance a precarious waltz. It is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memory, both to wound and to heal, to destroy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anew. It is a celebration of the tenacity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adapt, to overcome, to find strength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adversity, even when the world seems poised to crumble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around us. May these words resonate with the echoes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offering solace, understanding, and perhaps,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in the darkest of nights. For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faintest light can pierce through,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 and redemption.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 in the Mirror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tilted. Not a dramatic, earth-shattering tilt, but a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shift, like looking at a reflection in a mirror that’s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crack along its edges. The lines weren’t straight, not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breaks, but a spiderweb of fissures spreading across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distorting the familiar. My breath hitched, a cold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chest. The air itself felt…wrong. Thick,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an unspoken dread that clung to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taste of ash and something else,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eyes, the dim light of the room filtering through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dust-laden curtains. The manor house – my prison, it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– pressed in on me, its aged bones groaning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and, I suspected, something more sinister.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stagnant, thick with the scent of decay: damp wood, peeling paint,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metallic tang of rust. It was a smell that burrowed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a physical manifestation of the unease that clawed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whisper, faint as the sigh of a dying ember, brushed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Not a word, not yet, but a sound – a slithering, sibilant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like wind whispering secrets through crumbling stone.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around the periphery of my hearing, teasing, taunting,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solidify into something I could grasp,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I tried to shake it off, to dismiss it as a trick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a product of the oppressive stillness, but the whisper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persisted, weaving itself into the fabric of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unnerving quiet. I sat up in bed, the coarse linen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scratching against my skin, a physical discomfort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felt less jarring than the gnawing dread 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swam before my eyes, the shadows stretching and contorting,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very walls breathed. My hands, trembling,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the cold, damp stone of the wall, seeking something,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anything, tangible and real to anchor me to the world.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stone felt alien, its surface slick with a film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moisture. The texture, the temperature, were all subtly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growing sense of unreality. My eyes darted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desperately searching for something familiar,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convince me that this wasn't some waking nightmare.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furniture, shrouded in shadows, seemed to leer at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of the room, their silent witness to my growing fear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force.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growing louder, more insistent.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skirted the edges of my hearing; they slithered directly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twisting around my thoughts,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consciousness. I squeezed my eyes shut,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them out, to silence the insidious voices, but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intensified, filling the vacuum with their chilling presence.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“Don’t turn away,” a voice hissed, so close it seemed to emanate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within my own skull.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“Don’t close your eyes,” another voice echoed, its tone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urgency.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against the tide of panic, desperately clinging to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rationality. This was not real, I told myself.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its age, its isolation, playing tricks on my mind. It was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inevitable unraveling of a frayed spirit.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but…this.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part of me, a cold, hard kernel of fear deep in my gut,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better. This wasn't just a mental breakdown; something else was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something far older, far more malevolent, than anything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desperate attempt to find a foothold in the shifting sands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I swung my legs over the side of the bed and stumbled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My bare feet sank into the worn rug, its texture oddly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this surreal landscape. I needed to ground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some semblance of order in this chaotic disarray.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towards the old oak writing desk, its surface cluttered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decaying books, their leather-bound covers cracked and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age. My fingers brushed against the spine of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 volume, its title barely visible beneath layers of grime.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it from the shelf, a crumbling piece of the cover peeled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phrase etched beneath, written in elegant, spidery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script.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Servatis…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 whispered the word, the sound oddly familiar, yet alien.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carefully traced the letters with my fingertip. The script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alive under my touch, as if the very letters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energy. The whispers intensified as I continued to decipher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phrase: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Latin, sent a shiver down my spine. Even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full meaning, I sensed a portent, a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woven into the decaying fabric of the book. It felt like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on my neck, a foreboding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sense of claustrophobia, a crushing weight,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heavier than the ancient stones of the manor itself.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in, the air growing thinner, suffocating.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pounded, a frantic drum against the relentless whisper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unheard words, slithering shadows. The house,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decaying structure; it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disintegration of my own mind. The cracks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spreading, and I feared that the reflection was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but was becoming something…else. The shadows danced,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multiplied, and I was left alone,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dread, the Latin phrase – a cryptic warning,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prophecy – echoing in the silence.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in the Periphery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thickened, coalescing from a sibilant hiss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words, snippets of sentences that dissolved before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grasp their meaning. They were like smoke, elusive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weaving through my thoughts, twisting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themselves. One moment,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familiar voice, a whisper from the edge of memory;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they were a chorus of guttural growls, alien and terrifying.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discern the source, the whispers seemingly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house, from the shadows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like grasping claws.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time warped. Were these dreams? Waking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moments? The line blurred, dissolving into an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fear and exhaustion. Days bled into nights, the sun's pallid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offering no respite from the encroaching darkness.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solace, only a deeper descent into the labyrinthine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my fracturing mind. In those shadowed realms,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relentless, a constant, gnawing presence that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my sanity, piece by agonizing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house seemed to mirror this internal decay. The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groaned under an unseen weight, its timbers creaking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arthritic joints. Peeling paint flaked from the walls like dead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layers of crumbling plaster beneath.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mildew and decay, a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lungs, stealing my breath. The shadows, oh,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shadows! They were not simply the absence of light; they writhed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shifted on the walls, taking on grotesque shapes,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energy that chilled me to the bone.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sentient beings, it seemed, mimicking the chaotic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familiar, in the tangible objects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My fingers traced the worn surface of the antique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desk, the grain of the wood strangely cold and slick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I ran my hand along the spines of the decaying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leather covers brittle and cracked, whispering stories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ages, stories that seemed to mirror my own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But even these familiar objects felt alien, twisted,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unnerving aura of the uncanny.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in the house, I noticed, had become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Their reflections were distorted, fractured,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and shifting like liquid mercury. My reflection,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look, was not my own. It was a grotesque caricature,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parody of myself, eyes hollow and dark, a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agony of a thousand unspoken fears. I turned away,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the sight. The whispers seemed to revel in my fear,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growing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awoke to the sound of scratching.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scraping that seemed to emanate from somewhere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It was accompanied by a low moan, a sound so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it curdled the blood in my veins. I huddled in bed,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hammering against my ribs, my breath trapped in my chest.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scratching grew louder, more insistent, its rhythm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maddening beat that mirrored the frantic pounding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pulled the covers tighter around me, but it offered little comfort.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and I could feel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unseen, something malevolent, hovering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threshold of my senses. The whispers intensified,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cacophony of voices, swirling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in, threatening to swallow me whole. They spoke in tongues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 not understand, yet their meaning was chillingly clear: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warning, a threat, a promise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scream, but no sound escaped my lips. My body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frozen, paralyzed by terror, as the unseen presence drew closer,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breath a tangible force on my skin. The shadows pulsed,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with a malevolent energy, and the room seemed to tilt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spin, the floor dissolving beneath my feet. I felt myself falling,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into an abyss of unending darkness, the whispers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mocking laughter, echoing through the void.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awoke with a gasp, drenched in a cold sweat, my heart pounding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war drum. The room was silent, the shadows still,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and the moans gone. But the whispers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insidious murmur that clung to the edges of my hearing,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terrors I had glimpsed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taste of fear was bitter and sharp,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my sanity, the tenuous hold I had on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seemed more menacing than ever before. Every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floorboards, every sigh of the wind through the aged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frames, every rustle of the ancient tapestries, was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sinister portent, a harbinger of the unseen horrors that lurked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veil of my awareness. 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periculum, Servatis a maleficum,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echoed in my mind,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warning I couldn’t quite decipher but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was deeply connected to the unfolding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whispers continued.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peripheral disturbance; they were a constant,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relentless tormentor that chipped away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sanity. They became more articulate, shaping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though the meaning often remained elusive,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miasma of fear and confusion. Fragments of conversations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and out of my consciousness, whispers of names I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recognize, promises of power, threats of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seemed to respond to my deteriorating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grew deeper, the whispers more insistent, the air thicker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impending doom. The very structure of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shifting, groaning under an unseen pressure,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stones whispering secrets in a language older than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My reflection in the cracked mirrors continued to morph,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a distorted image of myself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 alien and terrifying. I found myself staring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for hours, trying to understand the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taking place, feeling as though I was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become a stranger, a being I no longer 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hidden chamber, tucked away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panel in the library. Inside, amidst layers of dust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cobwebs, I found a collection of ancient texts, their pages brittle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age, filled with esoteric symbols and cryptic passages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unravel the very essence of my fears.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as I began to read, the words on the pages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with the insidious voices that haunted my every thought.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texts spoke of fallen angels, of ancient entities that held sway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realms of shadows, of rituals that could unlock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power, and terrifying consequences that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edges of the known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raw and primal, gnawed at my insides. But with the fear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unsettling sense of recognition, a sense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surface meaning of the texts. The fragments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shadows, the distorted reflections,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connected. It was a puzzle, a tapestry woven from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imagination and dread, and I was the unwitting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its terrifying resolution. The realization hit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blow, the weight of the unseen presence suddenly clear.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victim; I was a pawn, a key, in a game far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sinister than I could have ever imagined. And the game,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was about to begin.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Faces in the Dark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weren’t simply shadows anymore. They pulsed,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they writhed. They were… things. Things with faces.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formed faces, not faces I could ever truly see, but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glimpses, distorted and fragmented, like reflections in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mirror. A mouth stretched into a silent scream, an eye wide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unfathomable terror, a nose that twisted into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human form. They flickered at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always just out of reach, teasing my senses, driving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 of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"Don't turn away," I whispered, the words catching in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to something – or someone – I couldn’t identify.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seemed to respond to my fear, intensifying, multiplying,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features coalescing into a monstrous, amorphous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against the boundaries of my perception. I felt their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penetrating stare that chilled me to the marrow.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in the corners of the room, behind the peeling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wallpaper, lurking in the cracks of the ancient floorboards.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 the mirrors, their distorted reflections mocking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be conspiring with the shadows,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groaning around me. The floorboards creaked under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the walls seemed to breathe, the air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something else… something ancient, something evil.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tapestries, once beautiful and ornate, now seemed to writhe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their patterns morphing into grotesque, nightmarish scenes.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reality seemed to unravel, the lines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world and the nightmare dissolving before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weaving themselves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becoming one with the distorted faces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They spoke of things unspeakable, of entities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comprehension, of a darkness that was both ancient and eternal.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voices from the abyss, voices that echoed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soul.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respite in the familiar, but even the most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felt alien and threatening. The worn texture of the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desk, once comforting, now felt cold and slick to the touch,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something unclean had slithered across its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on the shelves, their pages filled with tales of forgotten 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whisper secrets of my own impending doom.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the pages, each creak of the aging spine, was like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in the growing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deeper descent into the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the shadows and whispers. My dreams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visions, a chaotic tapestry of distorted faces,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architecture, and endless, suffocating darkness. I would wake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gasp, drenched in cold sweat, my heart pounding a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ribs. The lingering aftertaste of fear was bitter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sharp, a constant reminder of the fragility of my hold on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and the cycle continued. I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of my own making, or perhaps, a nightmare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 by a force beyond my comprehension.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intensified, their features becoming more defined,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more real. They were no longer fleeting glimpses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vision; they were present, palpable, their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piercing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"Don't close your eyes," I pleaded, but the words were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barely a whisper against the mounting horror.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keep my eyes open, to fight back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to resist the pull of the abyss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But my eyelids grew heavy, and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in, their distorted faces merging into one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 that promised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the house like a sleepwalker, my senses dulled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fear, my body heavy with exhaustion. The mansion,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comfort and familiarity, was now a sinister labyrinth,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twisting and turning, leading me deeper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nightmare. I was lost, trapped in a nightmarish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mind, a prison of my own making.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incantation,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echoed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echoing halls, a haunting refrain that promised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 and damnation.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shadows were becoming increasingly human.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disturbingly inhuman. They seemed to mimic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seen before, contorted versions of grief, fear, hatred,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exaggerated to the point of grotesque parody. One face,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particular, haunted me. It was vaguely familiar, a face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memory, a childhood memory perhaps, but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corrupted, its once-kind eyes filled with a chilling,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malevolence. The more I looked, the more certain I became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simply a product of my disturbed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became a source of both fascination and terror.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no longer merely distorted; it was actively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something that was both me and not me.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gaunt, spectral figure, its eyes hollow and dark,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dwindling sanity. Other times, it was the face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familiar yet alien face that seemed to mock my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not just my physical form, but also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terror raging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becoming more coherent,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sentences, stories, threats. They spoke of rituals,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of ancient power. They spoke of a pact, a bargain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ago, a darkness that had been unleashed and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the world, a darkness that manifested in my fractured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manifested through the twisted faces that haunted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moment. Their voices filled my head,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sounds that threatened to shatter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drawn to the attic, its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promises of hidden knowledge. There, amongst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cobwebs, I discovered a worn leather-bound book,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arcane symbols and ancient texts. The whispers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as I touched the book, their voices intertwining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words etched on the yellowed pages. It was a grimoire,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of shadows, and its contents spoke of a power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irresistible. The text described rituals that could summon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angels, entities that dwelled in the realm between worlds,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 that possessed the power to shape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spoke of a prophecy, a prophecy of a coming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would consume the world unless it was stopped.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prophecy implicated me. The whispers revealed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victim, but a key player in this ancient game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A pawn in a struggle between ancient entities,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 beyond human comprehension. And I was to be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 and the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“Don’t turn away,” I screamed, the words now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gathering storm. The faces in the dark were watching,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waiting, their silent screams echoing in the dark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game had begun, and I was already losing.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down upon me, a crushing burden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shatter my soul. The whispers promised both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power, a terrifying choice that I was forced to confront.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battle was about to begin.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silence. That's what truly gnawed at me,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more than the faces that contorted themselves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It was the silence between the whispers,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a void that swallowed the world whole and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hollow echo in its wake. It was a silence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a silence that felt colder than the deepest winter,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oblivion. It was in those silences that I felt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most exposed to the gnawing tendrils of madness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slowly, relentlessly,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 of unnerving quiet, the cracks in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widen, offering glimpses into a past I’d tried to bury,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seemed both familiar and utterly alien.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flashed before my eyes: a sun-drenched garden,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warmth of a hand clasped in mine.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fractured, distorted, tainted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like a beautiful painting defaced by a madman's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woman, her face obscured by shadow, yet her voice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in my mind – a lullaby sung in a language I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yet resonated with a primal fear I couldn't explain.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shadowed figure, tall and imposing, its form indistinct,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heavy with an oppressive malevolence that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bones. These glimpses were fleeting, ephemeral things,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as quickly as they appeared,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unease, a chilling premonition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mirrored my internal decay. The once-grand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mansion, with its ornate carvings and polished floors,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husk, a testament to the relentless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influence of the darkness. Wallpaper peeled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walls like decaying skin, revealing layers of disintegrating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and crumbling plaster. The once-vibrant tapestries now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tatters, their intricate designs warped and twisted, their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frayed and broken, mirroring the disintegration of my own sanity.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danced in the slivers of moonlight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gloom, each one a tiny speck of oblivion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air hung heavy with the stench of decay—damp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rotting wood, and something else… something acrid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a scent that clung to the back of my throat like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forgotten fear. The very structure of the house seemed to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shift, its timbers creaking like the bones of some ancient beast,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it, too, was succumbing to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became my tormentors. I would stare into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surfaces, seeking a semblance of normalcy,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my own self, but what I found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My reflection was not a faithful image but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parody, a distorted caricature of my own being. Sometimes, my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appear gaunt and hollow-eyed, a spectral mask of despair.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it morphed into the familiar, yet alien face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its eyes blazing with a malevolent light.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window into the abyss, reflecting not just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but the very essence of the darkness that was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one a descent deeper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nightmare. Sleep offered no escape, only a deeper immersion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world of shadows and whispers. My dreams were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fragmented memories, grotesque visions,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looming presence of the faces in the dark. I would awaken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cold sweat, my heart pounding a frantic rhythm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ribs, the chilling whispers still echoing in my ears.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lingered on my tongue, bitter and sharp,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fragile grasp on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themselves grew more insistent, more coherent.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 themselves into narratives, stories of ancient entities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rituals, stories of betrayal and sacrifice. They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pact, a bargain struck long ago, a darkness unleashed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the world. And they whispered my name,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it with their sinister tales, implicating me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game of light and shadows.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such whisper, repeated again and again, haunted me more than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others. It was a name – a name that resonated with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name that felt both familiar and deeply unsettling.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pulsed in my mind, resonating with an unbearable dread,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 so profound that it threatened to shatter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sanity. It was a name linked to the shadowed figure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in my fragmented memories, a name that seemed to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understanding my affliction, the key to unlocking the door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tormented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silence pressed down on me, crushing me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immeasurable weight. It was the absence of sound,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whispers, that truly terrified me. It was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horrifying quiet that the darkness thrived,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in the shadows seemed to multiply and intensify,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echoing in the empty spaces of my mind. The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presence, a tangible entity that threatened to smother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of my sanity. And within that crushing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returned, weaving a tapestry of fear, dread, and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of what was to come. The silence held a darkness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more terrifying than the whispers themselves,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a promise and a threat. A promise of oblivion,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something far worse. The weight of the silence –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terror.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Servatis Prophecy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morphing from indistinct murmurs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chorus. They spoke of shadows and sacrifice, of pacts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dim light of forgotten ages, of a darkness unleashed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woven into their chilling narrative, like a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through a silken tapestry, was that Latin phrase: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Saved from danger, saved from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it was just a whisper, a fleeting echo in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But then, I saw it. Scrawled in faded ink on the dusty frame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long-forgotten portrait, the words seemed to leap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wood, accusing, beckoning. My heart hammered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ribs, a frantic drumbeat echoing the relentless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inscription with my trembling finger, the rough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wood a stark contrast to the unsettling smoothness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themselves. The ink, a faded sepia, seemed to bleed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as if the words themselves were trying to escape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prison. They seemed to pulse with a life of their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energy thrumming beneath my fingertips.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desperate need to understand, to find some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in the encroaching chaos, I began a frantic search.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already a labyrinth of shadows and decaying grandeur,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vast, oppressive puzzle. Every creaking floorboard,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timber, seemed to whisper the phrase in a language I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and didn't.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it again in the cracked porcelain of a shattered washbasin,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beneath a layer of grime and dust. It was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marble of a fireplace mantel, almost obliterated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neglect, yet still somehow insistent, still somehow alive.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was everywhere, a malevolent watermark on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house, a sinister signature of the unseen force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captive.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discovery sent a fresh wave of icy dread through me. It wasn’t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words themselves; it was the way they appeared,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there deliberately, a breadcrumb trail left by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guiding me toward something terrifying. The sheer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inscriptions hinted at a desperate plea, a cry for help, a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screamed into the void. But from whom? And to whom?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searched, the more the house seemed to constrict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the shadows deepening, the silence growing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The air grew thick with the scent of decay and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miasma that choked me, stealing my breath,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gasping for air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mirrors, ever my tormentors, reflected not just my own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but the inscriptions themselves, flickering like ghostly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apparitions in their reflective surfaces. I saw the words mirrored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etched into my very soul, an inescapable part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wasn't merely a mirror image;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was consuming me. It was a morbid portrait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fate, reflected in the surface of forgotten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phrase carved into the wooden panels of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closet, its letters deeply gouged, almost visceral in their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felt strangely warm to the touch, radiating a subtle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emanate from the words themselves. It was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dusty relics of a bygone era, that I felt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 of vertigo, a crushing sense of foreboding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 my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closet, amidst the forgotten relics of a forgotten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discovered something else – a worn leather-bound journal,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brittle with age, its cover embossed with a symbol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decipher. The pages were filled with a spidery script,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same faded ink as the inscriptions I'd discovered elsewhere.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in Latin, a language I only partially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were laden with a potent mix of sorrow,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palpable sense of dread. It spoke of a prophecy,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foretelling of doom, of a dark entity that threatened to consume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interwoven within this tale of impending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 kept recurring, echoing the shadowed figure from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spoke of fallen angels, of ancient rituals, and of a 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in the shadows, a bargain struck with unimaginable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It spoke of sacrifices made, of souls surrendered,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unleashed that threatened to unravel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painted a picture of a world teetering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a world consumed by darkness, by a malevolence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it defied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pages described a ritual, a sacrifice to appease this dark entity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sacrifice that involved the spilling of innocent blood, the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pure soul. The journal detailed a specific location,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deep within the bowels of the house,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entity slumbered, waiting for its chance to rise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details were horrific, painted with vivid imagery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upon my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spoke of a prophecy tied to the phrase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throughout the house: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was not simply a warning, but a riddle, a cryptic clue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avert the impending doom. The phrase held the key,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claimed, to both understanding the darkness and escaping its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read, the more I felt a connection to the words,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dreadful recognition. I felt a strange kinship with the writer,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their fear echoing my own. I felt their fear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growing dread, a cold finger tracing a chilling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spine of my very being. The writer's anguish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 across time, reaching out to touch me, a spectral touch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 shivers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turned the last page, my heart pounded a frantic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ribs. The prophecy spoke of a looming catastrophe,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entity waiting to be released – an entity whose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extinguish all light. And it implicated me.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descendant, of a lineage cursed to either prevent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this ancient evil. It was a lineage traced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twisted heritage passed down through time,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inheritance that had now fallen upon me.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no longer just murmurs but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voices, screaming my name, weaving their horrific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own fragmented reality. The whispers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mere annoyance but a constant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fate. And in that realization, I felt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understanding. My search for the source of the phrase,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was not just a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it was a race against time, a desperate attempt to escape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far more sinister than I could ever have imagined.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hold its breath, waiting, as I, paralyzed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waited with it. The silence was no longer just a void;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entity, a brooding presence that threatened to swallow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And yet, within that darkness, a sliver of hope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understand, to fight, to defy the looming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terrible fate that awaited me.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Wings of Shadow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thickened, the scent of decay intensifying,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acrid and alien. It wasn't just the smell of rot and dust;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stench of something ancient, something unholy,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house, seeping into my bones. And then,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whispers this time, not as cryptic inscriptions, but as visions,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grotesque and terrifying beauty.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 tattered and blackened, their faces contorted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rage. Their eyes, burning pits of malevolent fire,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bore into my soul, stripping away the last vestiges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 was standing in the shadowed hallway, the musty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heavy with the weight of forgotten years. The next,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these creatures, their spectral forms flickering 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existence, their movements fluid and unsettling, like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form. Their wings, vast and ragged, scraped against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trails of shimmering dust that danced in the gloom.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crackle with their power, an unsettling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vibrated through the very floorboards 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were a symphony of horror. Features twisted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warped, skin like decaying parchment, eyes that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bottomless sorrow of millennia. Some were humanoid in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horribly distorted, their bodies contorted into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shapes, their limbs elongated and twisted. Others were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monstrous, with features that defied description, with bodies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writhe, constantly changing, defying the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visions were brief, fleeting glimpses into a hellish realm,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an indelible mark on my mind. They burned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memory, leaving me shaken and breathless,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what I had seen with the reality of my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sanity and madness blurred, the boundaries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dissolving like smoke in the wind.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terrifying clarity were interspersed with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relative calm, a brutal juxtaposition of sanity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madness. In these intervals, I would find myself back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familiar, decaying surroundings of the house,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occasional creak of the old timbers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unseen things in the shadows. But even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apparent normalcy were tainted, haunted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the fallen angels, their chilling presence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undercurrent to the 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seemed to mirror my own deteriorating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 wallpaper, the crumbling plaster, the dust-laden furniture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reflected the disintegration of my own mind and spirit.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detail served as a grim reminder of my own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macabre reflection of my own crumbling sanity.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themselves seemed to grow deeper, darker,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malevolent, mimicking the encroaching darkness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mirrors, those ever-present tormentors, continued to reflect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own ravaged face but also the fleeting images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angels. Their spectral forms danced in the glass,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reflection of my own despair,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distorting my image until it was unrecognizable. The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not merely mirrors of my external appearance;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projections of my internal torment, grotesque caricatures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crumbling mind and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with its chilling prophecy, continued to haunt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Its words, though written centuries ago, felt as fresh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as if they had been penned just hours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the ritual, the sacrifice, the location of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– all played on my darkest fears, turning my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terrifying playground for my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prophecy pressed down on me,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suffocate me. The knowledge that I was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this ancient evil, that I held the power to either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or unleash it, instilled in me a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frantic desire to escape the terrible fate that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me. The whispers intensified, no longer merely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but a chaotic symphony of dread, a terrifying cacophony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every corner of the house and every crevice of my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in my mind, a haunting refrain that seemed to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my survival. But what was the key? What did the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mean? The answers eluded me, lost in the labyrinth of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boundaries blurring in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Sleep offered no respite; my dreams were filled with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fallen angels, their chilling presence following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slumber. Even in my dreams, the whispers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terrible tales into the fabric of my subconscious.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once a place of relative familiarity,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labyrinth, a prison of crumbling walls and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seemed to conceal some new horror, every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for a terrifying revelation. The decaying grandeur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house had become a cruel mockery of its former glory,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reflection of my own decaying state.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was now punctuated by the frantic beating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frantic rhythm echoing the chaotic turmoil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visions of the fallen angels became more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intense, more terrifying. Their presence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soul, their malevolent influence eroding my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inch by inch, day by day. I found myself struggling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hallucination, between waking and dreaming,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a maze of fragmented perceptions and distorted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began to mirror my mental state. My body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my skin pale and clammy, my eyes hollow and haunted.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subsisted on little more than scraps of food, my appetite long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gnawing emptiness that echoed the void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very act of breathing felt like a monumental effort,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itself was trying to suffocate me, to drag me down into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this despair, a spark of defiance flickered.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understand, to fight, to challenge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terrible fate that awaited me. The whispers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yes, but they were also a challenge, a cryptic puzzle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determined to solve. The fallen angels were terrifying,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threat, but they were also a catalyst,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held the key, I believed, the answer to the riddle 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recurring phrase. I would decipher its secrets, I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prophecy, and I would find a way to escape the clutches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evil that threatened to consume me. The task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the odds stacked heavily against me,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– surrender to the darkness – was a fate far worse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itself. The fight for survival was not merely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 battle for my very soul. And I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win. The fight had begun, a desperate struggle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shadows and the terrible fate that had been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my being, a fight to save myself from danger,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save myself from evil. The fight for my soul began now.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Damned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chaotic jumble of indistinct sounds,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forming words, phrases, sentences that slithered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like venomous snakes. They were no longer the random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murmurings of the damned; they were a deliberate,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weaving a tapestry of dread around my already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language was strange, archaic,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quality that resonated deep within my bones, a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ancient evil that haunted this decaying house.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English, or Latin, but a twisted amalgamation,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forgotten tongues, each word a chilling shard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piercing the fragile remnants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phrase, repeated incessantly, echoed through the maddening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“Corvus Nox Tenebris…umbra mortis adumbrabit…”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eluded me, yet the very sound of it chilled me to the core.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resonated with an ancient power, a dark magic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from the very words themselves, poisoning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my perceptions. The darkness pressed in, suffocating,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reaching out to grasp my soul. The air itself felt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energy, a palpable presence that seemed to feed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dusty mirror became more distorted,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ravaged form and more a distorted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inner turmoil. The fallen angels, their spectral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at the edges of the glass, seemed to grow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their presence more menacing. Their eyes, burning pits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malevolent fire, followed my every move, their gaze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They were not merely hallucinations;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sentient entities, feeding off my despair, reveling in my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that cursed tome, revealed more of its dreadful secrets.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cryptic script, once a puzzle, now seemed to unravel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leaping from the page and twisting themselves into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spoke of a ritual, a sacrifice, a pact with darkness.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power, of immortality, of a terrible price to be paid. The location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hidden chamber, previously obscured by riddles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symbolism, became chillingly clear. It was beneath me,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floorboards of my own room, a gateway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horror.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be groaning under the weight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secrets. The walls whispered, the floorboards creaked,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timbers groaned under the strain of ancient evil. The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random; they were a symphony of dread, a macabre orchestra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 soundtrack to my demise. Each creak, each groan,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countdown, a morbid reminder of the impending doom.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not merely in a decaying house, but in a cage built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and the whispering voices of the damned.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sleep, or what little I managed to snatch, was a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surreal hellscape. The fallen angels pursued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twisting corridors of nightmare, their shadows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contorting, their forms shifting and changing, defying logic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reason. The whispers followed me into the realm of dreams,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coherent, more menacing, weaving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blurred the lines between reality and hallucination.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dream was a fragment of a larger, more terrifying truth,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puzzle I could barely comprehend.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no longer just words; they were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memories, not my own, but those of the damned,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souls reaching out from beyond the grave. I felt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anguish, their despair, their endless agony.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 now, intertwined with my very essence, their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my own. The line between myself and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their malevolence seeping into my being,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shaping my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perverse connection to these creatures of darkness.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resonated with my own despair, their rage echoed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fury. It was as if we were two sides of the same coin, bound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destiny, a shared torment. This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filled me with both terror and a strange, unsettling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were all victims, pawns in a cosmic game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forces far beyond our comprehension.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cryptic riddle; it was a desperate plea, a prayer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I sought its meaning feverishly, turning to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dictionaries and ancient texts, searching for clues in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 and obscure symbology. The words seemed to hold a key,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 escape, but the path was obscured by a dense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symbols and ancient curses. The more I learned,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horrifying magnitude of the threat I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melted into weeks. My grip on reality grew weaker,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fraying, the threads unraveling. The house became a living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my fear, my despair, my dwindling sanity.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ancient evil, a vessel through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flowed, corrupting everything it touched. My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weakened, my mind shattered, my soul tormented. Yet,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remained, a refusal to surrender, a desperate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offered a final, chilling revelation – a name, etched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both ancient and obscene. A name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sent shivers down my spine. It was the name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had summoned the fallen angels, the entity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dominion over this house, this cursed place. The name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energy, a vile heartbeat that echoed within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of the house. The name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Azrael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culminating in a cacophony of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shatter my mind. The voices of the damned,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indistinct, became a chorus of accusation,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despair, weaving a terrifying narrative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 entirely. They spoke of Azrael’s power, his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dominion, his relentless pursuit of those who dared to defy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 frayed, stretched thin as a spider's silk, ready to snap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moment. I was teetering on the edge of oblivion,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into its shadowy embrace. But even as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a flicker of hope remained –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confront the evil that haunted me,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prophecy, to escape the clutches of Azrael and the fallen angels.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over. The whispers of the damned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horrifying truth, but in their horrifying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however faint, had also been revealed. The path to Azrael.</w:t>
      </w:r>
    </w:p>
    <w:p>
      <w:pPr>
        <w:sectPr>
          <w:pgSz w:w="8000" w:h="12000"/>
          <w:pgMar w:top="296" w:right="10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the Abyss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lucidity, sharp and fleeting as a winter’s sun,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The whispers, the ceaseless chorus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damned, receded for a breath, replaced by a chilling silence,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terrifying as the cacophony it supplanted. In that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clarity dawned. The house, this decaying mausoleum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not merely a setting; it was a mirror,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landscape of my own mind. Each creaking floorboard,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groaning timber, each whispering wall, mirrored a crack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sanity, a fissure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their spectral forms still flickering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vision, seemed to lose their malevolent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fiery eyes dimming, their movements slowing, as if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their malevolence was ebbing away.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relentless pursuers, but spectral echoes, manifestations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my darkest regrets. The journal,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now appeared as a testament to my own unraveling.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script was no longer a prophecy of doom, but a record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descent, a chronicle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returned, but they were different.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taunts and accusations of malevolent spirits,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shards of a shattered past. Voices, not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damned, but of my own forgotten self, emerged from the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childhood laughter, silenced by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echoes of youthful dreams, crushed by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reality; fragments of lost love, consumed by bitter resentment.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in its decaying glory, became a stage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reenactment of my trauma, a macabre theater where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 played out their roles.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myself, not as the victim, but as the architect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darkness that threatened to consume me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external force, but an internal storm, a tempest of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a cyclone of unresolved pain. The fallen angels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independent entities, but projections of my inner demons,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personifications of my own self-doubt, my crippling insecurities, my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delusion blurred. Was I truly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haunted house, surrounded by fallen angels, or was this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delusion, a manifestation of my fractured psyche?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remained unanswered, but the answer, whatever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utterly irrelevant. The pain, the anguish, the despair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real, palpable, undeniable. Whether they stemmed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forces or from the depths of my own troubled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suffering was the same.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a desperate plea not for deliverance from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evils, but for salvation from myself. It was a prayer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yearning for healing, a desperate attempt to reconcile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my soul. The meaning, once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symbols and ancient curses, now seemed startlingly clear.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protection from external forces, but a lifeline thrown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drowning man, a plea for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 around me shifted subtly, the decaying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less threatening, less malevolent.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lifted slightly, replaced by a sense of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oppressive atmosphere thinned, allowing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to penetrate the gloom. The fallen angels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shadows, their forms becoming less distinct,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threatening. The whispers faded, becoming a soft murmur,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beneath the surface of my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moment of fragile clarity, I understood the true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It was not a fight against supernatural forces,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darkest aspects of myself. It was a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identity, to confront the ghosts of my past, to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within my soul. The house, the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– they were all manifestations of my internal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projections of my own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however, was far from over. The clarity was fleeting,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respite before the darkness returned. The whispers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 again, their chaotic jumble of voices weaving a new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fear, this time imbued with a chilling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familiarity. It was not the voice of the damned but the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self-doubt and fear. It was a constant tug-of-war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lucid moments and the encroaching darkness, an internal battle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as any physical combat.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trapped in a labyrinth of my own making, a twisted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guilt, and regret. Each turn revealed a new terror,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to confront. Yet, within this horrifying labyrinth, a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remained, a stubborn refusal to surrender. I was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cycle of despair and lucidity, a relentless back and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sanity and madness. The darkness had almost won,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voice that fought for the light had not quite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name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Azrael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etched in the journal, no longer evoked pure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now represented the culmination of my inner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personification of my self-destructive tendencies. It was the name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to the destructive entity within me,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deepest self-loathing. Confronting Azrael was not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battling a supernatural being, but of facing my deepest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dark places within my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past pressed down, heavy and suffocating.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buried deep within the recesses of my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raw and painful. Each memory was a blow,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 a fresh wound. But amidst the pain, a seed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began to grow, a recognition that my past,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was not a sentence but a story, one that I could still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rewrite. This recognition sparked a flame of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that stubbornly resisted the encroaching darkness.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time, I felt a flicker of agency,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control amidst the chaos. The path towards Azrael,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darkest part of myself, remained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 longer seemed impossible. The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healing, and finally, peace, was arduous,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glimpsed a path forward, however treacherous.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battles to come,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accompanied by a new voice, a quiet but determined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Walls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cloying, heavy with the scent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The house groaned, a symphony of cracking timbers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settling foundations, each creak a sigh of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time and entropy. Dust motes,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frail light filtering through grime-coated windows,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stagnant air, like tiny, mournful spirits celebrating the house's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demise. The walls, once proud and strong, now bore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neglect, gaping fissures spider-webbing across their surfaces,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swallow the room whole. Plaster crumbled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like decaying flesh, revealing the skeletal framework beneath,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macabre anatomy lesson in the fragility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trembling hand along the crumbling plaster, the 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like bone dust beneath my fingertips. The cold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mirroring the chill that had settled deep within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I realized, was not just a building; it was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a physical manifestation of my own internal disintegration.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 in the wall, each broken pane of glass, each rotting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floorboard, echoed the fractures in my mind, the shattering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their spectral forms now almost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themselves, seemed to coalesce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decaying house. They were no longer separate 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woven into the tapestry of ruin, their whispers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house’s mournful lament. Their presence, once terrifying,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a reflection of the darkness that had taken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chaotic cacophony of accusatory voices,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emanate from the very stones and timbers of the house.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groans of the dying building, the sighs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walls, the whispers of the past seeping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foundations. They were the echoes of my own unspoken fears,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my repressed memories, the lamentations of my lost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floorboards beneath my feet groaned under my weight,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protesting my presence as if they were alive, sentient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self-destruction. I felt the ground shift subtly beneath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house itself were sinking, surrendering to the weight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decay, mirroring my descent into the abyss.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collapse was overwhelming,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psychological turmoil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house pressed down on me,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burden I carried within. It was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the weight of regret, the crushing weight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 house was a cage, a tomb, a monument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The darkness, once a terrifying external force,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myself, an integral part of my being, inseparable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a mantra repeated in a desperate attempt to hold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semblance of sanity, some fragment of hope.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plea for deliverance from external forces, but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salvage something from the wreckage of my own soul.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lifeline, a desperate grasp at the edge of the abyss, a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succumb entirely to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warp and distort, losing all meaning and linearity.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stretched into eons, while years compressed into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seconds. The boundary between past, present, and future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swirling vortex of chaotic memories,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and fleeting glimpses of lucidity. I was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tossed about by the relentless waves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lay open beside me, its pages filled with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and chilling prophecies, now appearing like a roadmap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demise. It was a chronicle of my descent,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self-destruction, a morbid autobiography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unraveling. Each entry was a step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precipice, each word a nail in the coffin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reflection, when I dared to glance at the cracked mirror,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gaunt and hollow-eyed stranger, a spectral echo of my former self.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eyes, once bright with life and hope, were now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sunken, reflecting the bottomless pit of despair that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was a chilling reminder of the extent of my decline,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 mental and physical decay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overtaken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at times, was more terrifying than the whispers,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swallow me whole. It was a silence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horrors, a silence heavy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trauma, a silence that screamed louder than any scream.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silence, there was a feeling of suffocating dread,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trapped, of being watched. The emptiness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a horrifying void threatening to consume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in its slow, agonizing collapse,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state of disintegration. The cracks in the walls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mind, the crumbling plaster was the shedding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the decaying timbers were the broken pieces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macabre reflection, a horrifying symmetry,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descent into madness. The house and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 a deadly embrace, bound together in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oblivion. The weight of this horrifying realization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unbearable; the physical and mental decay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terrifying synergy of destruction. Each creak, each groan,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crumbling piece of plaster felt like a piece of me dying,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falling into the abyss. The final collapse of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inevitable, mirroring the seemingly unavoidable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fractured spirit. The end seemed near, but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grasp onto even the slightest glimmer of hope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far from over, despite the overwhelming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engulf me completely.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lilies, sharp and cloying, pierced the miasma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the house. A memory, fleeting and fragile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butterfly's wing, fluttered to the surface. A white dress,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crimson. A giggle, abruptly silenced. The image dissolved,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lingering scent and a chilling emptiness.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intensified, a chorus of accusations, of regret, of what-ifs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clawed at the edges of my sanity. They weren't just voices now;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echoes of a life I couldn't quite grasp, a life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scattered like shards of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cold, smooth surface of a marble tombstone,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apparition in the dim light. The inscription, worn smooth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rain, was almost illegible: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Seraphina, Beloved Daughter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Seraphina. The name resonated with a painful familiarity,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melody returning after years of silence. Was she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nightmare, or merely a phantom conjured by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mind? The line between reality and delusion blurred,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swirling vortex of half-remembered events and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 surfaced: a shadowed figure, tall and imposing,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over a child’s prone form, a figure that somehow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and comforted me with a familiarity I couldn’t explain.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figure’s face remained obscured, hidden in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yet it emanated a powerful, unnerving aura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 with its intensity. The child’s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as well, buried under a cascade of dark hair, and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out the details, only a sense of utter vulnerability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felt profoundly personal yet disturbingly alien,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 wasn't supposed to have, like a puzzle piece that didn't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jigsaw of my life, a secret locked away in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transforming into a cacophony of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different shade of accusation, each one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the traumatic event. They were the voices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shame, and self-reproach, intertwining and overlapping, creating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pain and self-loathing that threatened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 felt like a fragile vessel, threatened to be shattered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repressed emotions that raged within.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was overwhelming, the memories so vivid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tell where the past ended and the present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ruined house, a desperate plea against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memories. Was it a protection, or was it a curse?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saved from something, or had something been saved from me?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pulsed in my mind, sharp and insistent, tearing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already fragile sanity. The constant barrage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and half-remembered images was both intoxicating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terrifying, like a siren’s call to certain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seemed to breathe, to pulse with a life of its own,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 mirror of my own internal disintegration. Each creak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was an echo of my fractured past, each crumbling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plaster a symbol of my decaying mind. The house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structure; it was a sentient entity, a living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macabre extension of my deepest fears. It felt alive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aware, actively participating in my decline, almost as if it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my pain. The walls seemed to press in, suffocating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trapping me in this nightmarish landscape of memory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flash: a flickering candle, casting long, dancing shadows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walls. A child's frightened eyes, wide and pleading.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out, grasping desperately for something just out of reach.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fragmented, dissolving into a sea of darkness,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overwhelming sense of loss and despair.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and danced, mirroring my fractured memories and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feeling of being trapped and watched. Every creak and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house seemed to enhance the terrifying atmosphere.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just as alarming as the whispers, a void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weaving a tapestry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each one a thread in the dark narrative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whatever it was, was deeply ingrained, a part of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seem to escape, no matter how desperately I tried.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recollections intensified, revealing glimpses into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love, fear, and a profound sense of loss. The more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surfaced, the deeper my descent into the abyss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the wreckage of my past, each memory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blow, each recollection a fresh wound. The house,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became a vessel for my trauma, a grotesque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mind. The darkness wasn't an external force;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woven into the very fabric of my being, an inextricable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consciousness. The past was a relentless predator, its claws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deeper and deeper into my soul, leaving me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any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 once again, no longer a background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symphony of tormented voices. They were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the voices of the forgotten, the voices of the dead.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groaning sounds of the house,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sensation of being trapped in a nightmare.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a piece of my past, a moment I'd tried to bury,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couldn't seem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their presence more pronounced than 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 watch with spectral eyes, their silence more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cacophony of whispers. They seemed to be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deepest fears, a reflection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They were no longer separate entities but extensions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guilt and despair, watching my descent into oblivion.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their gaze was unbearable, the pressure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judgment felt like a physical weight pressing down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a morbid testament to my unraveling, lay open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its cryptic entries detailing the descent. Each entry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on my journey toward self-destruction,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decline. I read, reread, the words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stream, the chilling prophecy of my own demise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itself over and over, mocking my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The words felt like a premonition, a foreboding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to further escalate the anxiety and dread.</w:t>
      </w:r>
    </w:p>
    <w:p>
      <w:pPr>
        <w:sectPr>
          <w:pgSz w:w="8000" w:h="12000"/>
          <w:pgMar w:top="296" w:right="70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entry was a single, chilling sentence, written in blood: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darkness accepts." The words hung in the air,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final seal on my fate. The journal fell closed,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but the message remained, a chilling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There was no escape from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awaited; I had become one with the darkness, willingly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otherwise. And in that acceptance, there was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struggle ended, the fight exhausted. But the echoes,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memories… they would continue, haunting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 house, my tomb, stood as a silent testament to my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monument to the tragic end of my story.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Grip of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chilling embrace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fear constricting my heart. It wasn't just a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clung to the decaying house, or the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slithered through the crumbling walls, but a deeper, more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– the terror of losing myself entirely, of dissolving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fragmented memories and haunting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reality. Each breath was a struggle, each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painful reminder of my own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trembling uncontrollably, clutched at the worn,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 of a shattered window, the splintered glass cutting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pain was a welcome distraction, a tangible sensation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become increasingly intangible, surreal. I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forehead against the icy pane, watching the swirling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each flake a tiny, ephemeral ghost mirroring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my own shattered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coalescing into a chorus of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penetrate my very being.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regrets, or what-ifs. They were commands, directives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a language older than time, a language of dread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spoke directly to the deepest recesses of my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sacrifice, of oblivion, of a fate I was powerless to resist.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clawed at my throat, a suffocating entity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last vestiges of my sanity. I stumbled back, my legs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unsteady, my breath ragged and shallow.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lean in, its decaying timbers groaning in sympathy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disintegration. It wasn't just a house;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entity, a malevolent presence that fed on my fear,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need to escape overwhelmed me, a primal instinct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 from the encroaching darkness. I lurched towards the hallway,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footsteps echoing in the oppressive silence, each footfall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 against the fragile remnants of my composure.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danced and writhed, stretching and contorting into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shapes that mirrored the turmoil within my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thickened, becoming heavy with a suffocating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me, crushing me beneath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their presence now a palpable force,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me, their spectral forms slithering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more menacing than any scream.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observers; they were participants, active agents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their unseen hands guiding me towards an abyss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longed to avoid. Their chilling presence intensified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inevitable doom, their silent judgement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 the library, surrounded by towering shelves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decaying books, their yellowed pages whispering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 air was thick with the scent of dust and decay,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for the chaos that raged within me. I tore at the spines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books, scattering the brittle pages, desperate for a distraction,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anything to break the suffocating grip of terror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fell upon a worn, leather-bound journal,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spidery handwriting and disturbing sketches. It was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a testament to my unraveling, a chronicle of my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madness. The entries, fragmented and disjointed,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state of my own mind. Each word was a shard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cutting into the already wounded surface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read the entries, reread them, the words blurring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stream of fear and despair. The more I read,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plunged into the abyss of my own psyche. The entries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voices, of fallen angels, of a darkness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its path. They spoke of my own helplessness,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heart of my deepest fears. The journal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my experiences; it was a prophecy, a self-fulfilling doom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foretold in my own trembling handwriting.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entry, scrawled in a frantic hand that betrayed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the moment, sent a shiver of icy terror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spine. It was a single, haunting sentence: “The darkness has claimed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me.” The words, etched in my own desperate scrawl,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I had so valiantly fought against. The words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heavy and oppressive, a morbid testament to my defeat.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fate, written by my own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slipped from my numb fingers, falling to the floor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soft thud that seemed to reverberate through the silent house.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sank to my knees, overwhelmed by a wave of despair so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paralyzed me. The darkness had indeed claimed me,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conquest, but as a mental, spiritual capture. My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gradual, relentless, and utterly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becoming a cacophony of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the very walls of the house.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the lost, the forgotten, the damned –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echoing through the endless night. The voices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sounds; they were tangible sensations, chilling tendrils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wrapping around me, squeezing the life from my lungs.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invasion, not simply aural but visceral, penetrating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my hands against my ears, attempting to block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assault on my senses, but the voices continued,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and piercing. They seeped through my fingers,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chambers of my skull, a constant reminder of my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They were a nightmare made real,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composed for a single, terrified listener.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unnatural energy, the very fabric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to unravel before my eyes. The shadows shifted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pulsed, morphing into grotesque shapes that mimicked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within my mind. My vision blurred, my body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soul shaking with a deep, resonating fear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limitations of my physical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 circled me, their spectral forms looming,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judgment more terrifying than any scream.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demons, manifested into physical forms, feeding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amplifying the despair that consumed me.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my own self-loathing, my own guilt, my own deep-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insecurities. They were the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regret, mocking my futile struggles to escape the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desperate pleas – "Don't turn away," "Don't close your eyes"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swallowed by the oppressive silence, lost in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the spectral presence of the fallen angels.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attempts to connect with something, anyone, but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relentless, its icy grip tightening with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fear was no longer a feeling, but a physical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me beneath its weight. There was no escape, no hope,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agonizing descent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ceased to have any meaning. The boundaries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delusion blurred, dissolving into a swirling vortex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haunting images. The house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pulsate with a malevolent energy, its decay a mirror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disintegration. It had become a vessel for my trauma,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deepest fears. The house breathed, groaned,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alongside the unrelenting voices, intensifying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was wracked with tremors, the result of exhaustion,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desperate struggle to cling to the last vestiges of my sanity.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crawled on my hands and knees, desperately searching for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but there was no escape. The darkness had embraced me,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succumbed to its chilling embrace. The house, my prison,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tomb, closed in, its decaying walls suffocating me in a final,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embrace. The whispers, the shadows, the fallen angels—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remained, a silent testament to my complete and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the journal still clung to the faint scent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fear, a phantom touch lingering even after I’d flung it aside.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entry, a stark pronouncement of my defeat,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hollows of the house, a morbid refrain played on the skeletal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decaying timbers. My hands, raw and bleeding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splintered glass and frantic scrabbling at the book’s pages,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my own flesh, tearing at the seams of my sanity as if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 it free from its confines.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subtle menace, now roared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voices that left my head ringing and my 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swimming. They weren’t human voices, not entirely.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rasps, others high-pitched shrieks, and some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chilling, wordless drone that vibrated through my bones,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marrow. They were the voices of the damned,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the consumed—a chorus of despair that sought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every last vestige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screamed, a raw, animalistic sound that was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house's oppressive silence. My voice, once a tool of reason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articulation, now cracked and broke, reduced to a pathetic whimper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echoing chambers of my own despair.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screaming, an attempt to break free from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only served to deepen my descent. It was a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 plea—a song of surrender sung to an uncaring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movements became jerky, uncontrolled. I smashed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walls, their brittle pages showering down like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snowfall. The shelves themselves seemed to shudder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my rage, their aged timbers groaning in protest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at their contents, scattering decades of accumulated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into a chaotic mess that mirrored the turbulence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elegant library, once a sanctuary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became a battlefield ravaged by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demons.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fallen angels, or perhaps they were projections of my own guilt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swarmed around me, their spectral forms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contorting, mimicking the chaotic dance of my own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Their silent judgment pressed down on me, a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that stole my breath and left me gasping for air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They were no longer merely observers;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 participants in my destruction, feeding off my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seeing my reflection in a shattered mirror – a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my former self. Eyes wide and bloodshot, hair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mess, clothing torn and smeared with dirt and blood.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my physical self that was disintegrating; it was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fracturing into a thousand pieces, each shard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 haunting whisper from the depths of my fractured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quickly gone, swallowed by another wave of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became impulsive, driven by a primal need to destroy,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obliterate the relentless onslaught of fear and despair. I tore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wallpaper, clawed at the floorboards, anything to inflict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release, even if it was self-inflicted. The physical exertion,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only fueled the mental torment, creating a vicious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sent me spiraling deeper 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a mocking reminder of a salvation I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attain. It was a taunt, a bitter joke played by fate.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danger; I was consumed by it. I was not saved from evil;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become its unwilling vessel. The words,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like a cruel epitaph etched on my rapidly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respond to my turmoil,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groaning and shifting as if in sympathy with my descent.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danced and writhed, becoming malevolent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fed on my fear, twisting and contorting into grotesque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mocked my desperation. The air thrummed with an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the very fabric of reality seemingly unraveling around 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intensified, becoming indistinguishable from my own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Were they real? Were they merely figments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imagination? The line blurred, dissolving into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 couldn’t tell where my own voice ended and theirs began.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one with the darkness, a single, fragmented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a never-ending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ceased to exist. Moments stretched into eternities, while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into fleeting seconds. My perception of reality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fragmented, reduced to a stream of disjointed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sensations—the cold bite of fear, the suffocating weight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assault of the whispers. The house, my prison,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twisted reflection of my own broken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delirium, I saw fleeting images – faces from my past,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judging, whispering accusations. Loved ones, long lost,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twisting into masks of malice, their voices merging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the damned. Their reproaches were as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 the whispers, piercing my sanity like a thousand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needles. The past, once a source of comfort, was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escape. My pleas for help, once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 to sanity, became lost cries in the darkness. The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house itself – all of it became a seamless,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entity that consumed me entirely. There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distinction between me and my surroundings; I had become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chaos, the darkness, the despair. My descent was complete.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had indeed claimed me, and in its icy embrace,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strange, unsettling peace. It wasn't a triumph,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– a final, desperate act of letting go, allowing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night to finally swallow me whole.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 faded, extinguished in the infinite,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296" w:right="65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appeared. Not with a bang, not with a terrifying roar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shatter the fragile remnants of my sanity, but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shift in the air, a subtle change in the pressure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upon me like a physical weight. The whispers ceased,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dissolving into an unnerving silence,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hammering of my own heart against my ribs.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those spectral tormentors, dispersed like smoke,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 emptiness that was somehow more terrifying than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stood before me, shrouded in darkness, yet somehow radiating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unholy light. It wasn't a being of flesh and blood, not in any sense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comprehend. It was a distortion of reality, a rip in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a swirling vortex of shadows and whispers.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chaotic mass, I sensed…intelligence. A malevolent,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intelligence that was both terrifying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speak, not in any language I understood. Yet, I felt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its intentions, seeping into my mind, a torrent of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malice that threatened to drown me in its depths.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beyond comprehension, a being that existed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human understanding. Its essence was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antipathy, a negation of everything I held dear, a mockery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 believed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scream, but no sound escaped my lips. My body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paralyzed, frozen in place by the sheer force of its presence.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however, was ablaze, a battlefield where the remnants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waged a desperate war against the invading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back, clutching at the last vestiges of my rational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memories, to hopes, to the faint echoes of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rapidly slipping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probed my mind, searching for weaknesses,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delved into my deepest fears, my darkest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most painful memories, twisting and distorting them, presenting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back to me in grotesque caricatures that amplified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showed me images of failure, of loss, of the potential for an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greater, more profound desolation. It showed me futures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considered, yet somehow knew were lurking around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loved ones, twisted into grotesque masks of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and vanished, flitting in and out of my vision like ghastly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apparitions. Their eyes, filled with the pain of unfulfilled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into my very soul, each stare a fresh stab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reproach. The entity seemed to revel in my suffering, feeding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pain, drawing strength from my despair.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my sanity; it was a battle for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my father's face, etched with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the accusation unspoken yet resounding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silence of the confrontation. The spectral memory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loving smile warped into a sneering mockery, her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replaced with the bitter chill of judgment.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memories; they were warped reflections, twisted into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malicious entity.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tormented vision was more real, more potent than the last.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hallucination and reality began to blur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This being, feeding on my agony, was reshaping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something utterly ghastly, twisting my past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torment that defined my current anguish.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chaos, amidst the despair, a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me. It was faint, almost imperceptible,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A refusal to surrender, a stubborn clinging to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self. This creature, this monstrous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had underestimated my resilience. It had mistaken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for weakness.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refused to let it win. I may have been broken, shattered,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destroyed. I would not surrender to the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fight to the very end. And in that moment of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I found a strange, unexpected strength.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recoiled, momentarily surprised by this unexpected resistance. Its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 lessened slightly, its power faltering.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took an unexpected turn. Instead of succumbing,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became a fortress, the memories it attempted to twist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fortifications against its assault. It became a fight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strength, but of will, a battle between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 ember of my flickering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didn't subside, but it shifted. The assault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direct, more subtle, more insidious. The entity, having probed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my mind, now sought to manipulate 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brute force, but through subtle suggestion,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of insidious doubts and fears. It started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weaving them into insidious narratives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impulses within my own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a silent, internal war fought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of my own mind. Each thought, each emotion,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weapon, a tool, either to defend against the darkness or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its seductive whisperings. It was a war of attrition,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 erosion of my very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tested my resolve, pushing me to the brink of madness. It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visions of a different path – a path of surrender, a path of 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seductive vision of oblivion where the whispers ceased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ended. But I refused to succumb. I clung to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however faint.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wasn’t a violent clash, but a subtle,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a test of wills between the darkness and the remaining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within me. The entity didn't seek to destroy me outright;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corrupt me, to turn me into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something twisted, a reflection of its own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battle raged, not with swords and spells,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emotions, a war fought in the shadowy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became a desperate dance on the razor’s edge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and oblivion, a struggle for the very essence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 remained uncertain, hanging in the balance as the conflict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on. The battle was far from over; it was only just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 fight for my soul was still to come. The darkness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a heavy weight, a constant reminder of the battle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fought.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fractured. Not with a cataclysmic boom, but with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crack, like ice giving way underfoot. One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entity’s presence was a monolithic pressure; the next,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disjointed images, fragmented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perceptions. My reflection in the unseen surface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shattered into a million pieces, each shard a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my self. I was a mosaic of broken mirrors,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reality where up was down and hope was a cruel joke.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returned, but they were no longer unified;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chorus of discordant voices, each a warped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thoughts, each a projection of my deepest insecurities.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my fears, amplified my doubts, and twisted my regrets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self-destruction. One voice hissed of failure, another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another of the inevitable decay that awaited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own demons, given voice and form by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flashed before me, not whole, but in pieces, like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 reel. My father’s face, once etched with stern but loving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was now a mask of disappointment, his eyes accusing,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judging. My mother’s gentle smile, once a beacon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cruel sneer, her eyes empty, cold. They weren’t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formed; they were shattered fragments of cherished memories,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wielded against me by this cruel puppeteer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didn't assault me directly anymore. The violence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internalized; a psychological warfare waged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own mind. It was a subtle manipulation,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poisoning of my thoughts. Logic fractured,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 of irrational fears and paranoid delusions.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time warped, moments stretching into eternities,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years condensed into fleeting glimpses.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grasp onto something solid, something real,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 My memories were unreliable, shifting like sand through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fingers. My sense of self dissolved; I was a formless entity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distorted perceptions and fragmented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reality and hallucination blurred until all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was a chaotic vortex of sensations, a swirling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drowning in the wreckage of my own mind, each wave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self-recrimination, each undertow pulling me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My past became my present, my future a projection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fears. There was no escape. The entity had built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within the very structure of my being, and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void, a mocking reminder of the danger, the evil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me. It was a cruel irony; I had been saved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harm, only to be destroyed by the darkness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no longer a comfort, but a condemnation,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complete and utter failure of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glimpses of possible futures – futures where I succumbed,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broke completely. The visions were not presented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threats; they were offered as solutions, a tempting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A future where silence reigned, a future devoid of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still oblivion. The whispers promised an end to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escape from the endless torment. It was the seductive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presented as a merciful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I faced that tempting oblivion, a faint spark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defiance in the heart of the storm.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desperate clinging to the remnants of my 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thread, almost imperceptible, but it was there, a tiny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glowing amidst the crushing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a silent battle fought on the battleground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My will, weakened but not broken, was the only weapon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left. I fought back against the insidious whispers, the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seductive visions of surrender. I fought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 of my sanity, for every shred of my identity.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became a fortress, its walls constructed from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Each painful memory, each shattered reflection,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brick in this desperate defense. The entity probed, it twisted,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tempted, but it could not break through. My stubborn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beacon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darkness pressed in, heavier,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hallucinations intensified, the whispers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It was in the darkness that the entity's power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amplified, its manipulative tendrils reaching deeper into my mind.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preyed upon my vulnerability, twisting my fear into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deepest recesses of night, in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tiny ember of defiance continued to glow.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faintly, a testament to my stubborn refusal to succumb.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within this crumbling fortress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still a fight to be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offered brief respites, moments of clarity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shattered self reassembled momentarily.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brief moments that I clung to the slimmest threads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laughter, of love, of fleeting moments of happiness.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these fractured remnants of the past that sustained me,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fed the flickering flame of my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wasn't linear. It was a chaotic spiral, a dizzying 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fractured landscapes of my own mind. Sometimes,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glimpse a fleeting moment of lucidity, only to be pulled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into the depths of despair. This constant fluctuation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hope, lucidity and madness, became the very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end, the struggle for my soul was not against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but against the reflection staring back from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my own being. It was the battle for the survival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battle where the enemy was not outside of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 a battle fought in the shadows of the mind,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memory and will. The outcome still remained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hanging precariously between the seductive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 and the fragile flame of a stubborn defiance. The descent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slow, agonizing unraveling, a desperate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end is not in sight, but only the relentless,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an uncertain outcome. The fight is far from over;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just beginning.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faces coalesced, reforming into a grotesque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home. The wallpaper, once a cheerful yellow,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sickly green light, the floral pattern twisting into monstrous,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serpentine shapes. The air hung thick with the cloying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 scent that clung to the back of my throat like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cough. It wasn't a memory, not exactly. It was a twisted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warped echo of something real, yet fundamentally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in this warped vision, wasn't the stern but loving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remembered. He was a gaunt, shadowy figure, his eyes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cold, unnatural fire. His voice, when he spoke, was a 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that slithered into my mind, bypassing my ears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implanting itself directly into the very core of my being.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discipline or guidance, but of failures, of disappointments,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 who could never measure up. His words were not criticisms,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pronouncements of doom, each syllable a poisoned dart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heart of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similarly transformed, wasn't the gentle soul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me. Her face, contorted by a rictus grin that stretched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 impossibly wide, revealed rows of needle-sharp teeth.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warmth or compassion, gleamed with a predatory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She didn't speak of comfort or love, but of secrets,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truths, of a darkness that had always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our seemingly idyllic life. The whispers in this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my home were her confessions, her admissions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of a silent agreement with the shadows that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corners 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breathe, the floorboards groaning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unseen presences. Shadows writhed in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vision, shapes shifting and reforming, taunting 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of things I couldn't quite grasp, yet couldn't bear to ignore.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 haunted house; it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a physical manifestation of the internal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me. Each creak, each groan, each whisper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nail hammered into the coffin of my sanity.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 back, to resist the onslaught of these warped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it was like trying to wrestle with phantoms.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struggled, the tighter their grip became. The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my parents didn't just offer accusations;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a twisted narrative that began to unravel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revealing a truth so horrifying, so utterly destabilizing,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threatened to shatter the very foundations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intertwined, weaving a narrative that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neglect, manipulation, and insidious cruelty.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pattern of subtle abuses, a carefully crafted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erode my self-esteem, to break me down, and to 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utterly dependent on their twisted affection. The idyllic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 had remembered was an elaborate facade,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 designed to hide the horrifying reality beneath.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I had felt, the comfort I had found in their presence,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poisonous concoction, a carefully designed trap.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wasn't a sudden bolt of lightning;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horror, a gradual unveiling of a truth so repugnant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comprehension. It was a truth that challenged everything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 knew about my parents, about myself, about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their voices merging into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torrent. They spoke of events I had long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 had buried deep within the recesses of my mind.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nights filled with terror, of a chilling presence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of a darkness that had infiltrated our home, corrupting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foundations of our family. They spoke of a ritual, a sacrifice,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pact made with forces beyond human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understood, the more I questioned my own sanity.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 hallucination? A fever dream brought on by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mind? Or was this a warped reflection of a truth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instinctively known, a truth so horrific that my mind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constructed a protective barrier, a comforting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shield me from its horrors?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warped landscape of my memories,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mantra, but a chilling prophecy. Saved from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evil. But saved from whom? And from what?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it seemed, was far more terrifying than I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began to crumble around me, the walls melting like wax,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floorboards dissolving into a swirling vortex of darkness.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parents’ distorted figures merged with the shadows,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guttural roar that threatened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line between reality and hallucination blurred,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my own mind dissolving into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this crumbling reality, a single, clear image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swirling vortex: a small, wooden box,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a secret treasure chest I had once desperately searched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as a child. The whispers promised that the box contained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the truth that would explain everything. It was the key,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said, to unlock the terrifying reality that lay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façade of my seemingly normal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 became my focus, a beacon of hope in a sea of madness.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reached for it, a chilling realization dawned upon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the truth, might not bring salvation; they might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remnants of my sanity entirely. The descent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each revelation pulling me deeper into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closer to a truth that could destroy me.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loomed, promising both answers and destruction in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The truth, it seemed, was a dangerous and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mistress. The whispers urged me forward, tempting me to claim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to confront the terrifying reality awaiting me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wooden box. The path ahead was treacherous,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my own past and psyche, a journey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peril and uncertainty. But the path was clear, and I had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but to follow. The descent continued. The end was not yet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sight.</w:t>
      </w:r>
    </w:p>
    <w:p>
      <w:pPr>
        <w:sectPr>
          <w:pgSz w:w="8000" w:h="12000"/>
          <w:pgMar w:top="296" w:right="66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floorboards beneath my feet dissolved into a quicksand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grain a fractured shard of a forgotten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once a symbol of family, now morphed into a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its corridors twisting and turning, leading nowhere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at once. The air grew thick,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ozone and decay, the taste of ash coating my tongue. Was this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memory? Or a meticulously crafted hallucination?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had long since vanished, swallowed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parents' voices, once distinct, now merged into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 maddening chorus that echoed the turmoil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They spoke of things I couldn't quite grasp,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rituals, of a pact made with entities that dwelled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 of human comprehension. Were they truly my parents,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imitations, spawned from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image, sharp and clear amidst the swirling vortex of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fog of my fractured memories: a silver locket,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delicately engraved with intertwined initials – perhaps mine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mother's. It hung from a slender chain, a fragile link to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intimately familiar and utterly alien. I reached for it,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brushing against something cold and smooth, yet it slipped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grasp, dissolving into the swirling mist.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their voices growing louder,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their words weaving a tapestry of fear and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a betrayal, a secret hidden in plain sight, a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buried deep within my subconscious, carefully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manufactured memories. They accused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couldn't recall, of sins I hadn't committed, of desires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existed.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accusation was a blow, shattering the fragile remnants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The more they spoke, the more I questioned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sanity. Was this the work of a supernatural entity, a malevolent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intent on driving me to madness? Or was this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repressed traumas, a subconscious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confront the horrors I had long buried?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all meaning. Days bled into nights, weeks into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dissolving into a chaotic blur. The house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collapsing, its walls crumbling into dust,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sinking into the abyss. Yet, I remained,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swirling vortex of fractured memories and unsettling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a battlefield where sanity fought a losing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incessantly, its comforting cadence replaced by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undertone. It felt less like a protective shield and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prophecy, a premonition of my impending doom.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danger, saved from evil. But saved by whom? And from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lurking terror?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shifted, the voices weaving a narrative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of subtle abuses and manipulative affection.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illusion, a façade of love and care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reality. The idyllic memories I had cherished were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shards of a carefully constructed lie, a deceptive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obscure the horrifying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image haunted my thoughts: a shadowed figure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periphery of my childhood memories, a presence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and alluring. Its features remained obscured,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presence resonated through my being,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hidden horror that had shaped my life. Was this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father, a reflection of the darkness that dwelled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him? Or something far more sinister?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desperately searched for answers, for a way to unravel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fragmented past. But every clue led to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every answer spawned a new wave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truth, it seemed, was a labyrinth, a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that led ever deeper into the heart of darkness.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this maelstrom of fragmented memories, I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slimmest of hopes: the belief that somewhere within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landscape, there existed a key to unlocking the truth.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 past that held the answers, a fragment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 darkness and bring clarity to this horrifying odyssey.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if the truth itself was the ultimate danger, a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shatter my already fragile sanity?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became commands, urging me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unearth the secrets that lay buried within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They promised answers, redemption, yet I sensed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undercurrent, a subtle manipulation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Was this a path towards salvation, or a plunge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abyss?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felt weak, my mind frayed, my soul weary.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fragmented memories was slowly draining the life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consuming me, leaving nothing but a husk. Yet,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remained. A compulsion to uncover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regardless of the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the shadowy figure, the whispered accusations,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house – all intertwined within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fractured memories, forming a disturbingly realistic yet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 landscape. Was this my reality? Or a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delusion? The answer, it seemed, lay buried within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 truth I was both drawn to and terrified to uncover.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I got, the more the lines blurred. The more certain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utter uncertainty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paralyzing, yet strangely exhilarating.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self-destruction was undeniable, yet the allure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was too strong to resist. The whispers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symphony of self-recrimination and revelation.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fragment, each unsettling image, pulled me further into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vortex of confusion and 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image remained, stark and persistent amidst the swirling chaos.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child's drawing, crudely rendered yet powerfully evocative,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depicting a house engulfed in flames. A house I recognized, a house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forgotten. Had I suppressed this memory, or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premonition, a vision of the future? The line between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dissolved as quickly as my grip on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morphing into a guttural scream,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that shook the foundations of my being. My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my body trembled, my mind teetered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Yet, amidst this overwhelming surge of despair,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remained. A refusal to surrender, a burning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truth, to confront the darkness, to face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reality lay concealed beneath the layers of deception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continued, each layer peeling away,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truth that had been hidden for years.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a descent into the abyss, yet somewhere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this madness, a glimmer of hope remained. A chance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for healing. Or was that merely a figment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imagination, a desperate attempt to cling to sanity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chaos? The final piece of the puzzle remained elusive.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 lay just beyond reach, tantalizingly close, yet impossibly far.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continued, relentless and unstoppable. The 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unknown, a terrifying mystery shrouded in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certainty was the relentless pull of the unknown,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 urge to unravel the truth, no matter the cost.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thread of sanity frayed, I knew one thing: I was falling,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nothing I could do to stop it.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Echoes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coalesced, forming a chilling narrative,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my childhood. It wasn't the idyllic tapestry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woven over the years, but a frayed, blood-soaked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each thread a memory stained crimson with a pain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managed to forget. Faces swam into view, not the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my parents, but distorted caricatures, their eyes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malevolent light. Their smiles were rictus grins,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of needle-sharp teeth. They were not the guardians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but its tormentors, puppeteers manipulating my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my perception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once my sanctuary, now felt like a tomb, its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in, suffocating me. The scent of decay intensified,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metallic tang of blood. Each creak of the floorboards,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of the ancient timbers, sounded like a death knell, a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inevitable. I stumbled through the echoing halls, each step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reminder of my own fragility. The shadows lengthened,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like grasping claws, ready to ensnare me in their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 was adrift in a sea of shadows, lost and alone,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 to guide me, no lighthouse to illuminate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new image erupted from the swirling chaos: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shattered mirror. It wasn't my own face staring back, but a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 silent agony, a face marked by unspeakable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hollow, vacant, reflecting the void within.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an unnatural light, as if some entity fought for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struggle played out on the surface of a distorted mirror.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something monstrous, something ancient,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the darkness between worlds. The image fractured,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thousand shards, leaving behind only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itself, not as a comforting mantra, but a cruel taunt.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sentence, a prophecy foretelling my inevitable doom.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to writhe, to shift and change, morphing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sinister, something that spoke of betrayal and despair.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trapped, ensnared in a web of deceit and illusion, a prisoner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wasn't simply a collection of memories,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malevolent force feeding on my sanity. It clung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my thoughts, twisting my perceptions. The more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the deeper I fell, the more the lines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blurred. I was caught in a relentless downward spiral,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the heart of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familiar, clutching at the remnants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A worn teddy bear, a faded photograph,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drawing—each object a fragile link to a life that felt both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intensely real. But even these cherished objects were tainted,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comforting familiarity now warped into something sinister.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teddy bear's innocent smile seemed menacing, the photograph's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faces distorted by an unseen force.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had faded, replaced by a pallor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multiplied, overlapping and intertwining,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symphony of accusation and despair.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sins, of unspoken desires, of transgressions I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They played on my insecurities, magnifying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 felt nothing but shame and self-loathing. The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 precise, so specific, they pierced my defenses,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and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a twisted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hours, filled with horrifying images and surreal landscapes.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endless corridors, haunted by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promises and threats in equal measure.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appeared, not as they had been, but as monstrous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parodies, their love twisted into something sickening and grotesque.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the embodiment of the darkness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meaningless, stretching and compressing, warping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endless loop of torment. Days bled into nights, weeks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years into an indistinguishable blur. My body ached,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felt fractured, my soul was slowly withering. I was a vessel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emptied of hope, a shell drifting on the currents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 remained elusive, a phantom object that shimmered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perception, always just out of reach. It was the key,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knew, the key to unlocking the truth. But the truth itself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a terrifying revelation that would shatter the fragile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sanity. The fear was crippling, yet an irresistible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answers in the debris of my memories, sifting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a shattered past. Each discovery was a new wound,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revelation a deeper plunge into the abyss. The more I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 I understood, the more trapped I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in a fleeting moment of clarity, a single word surfaced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subconscious: "Azazel." The name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power, a whispered invocation that sent shivers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It was a name I had never heard before, yet it felt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familiar, as if I had known it in another life. It was a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fallen angels, with darkness and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were horrifying. This wasn't simply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breakdown; this was something far more sinister.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beyond the boundaries of human comprehension.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demonic invocation, a pact made in the shadows, a binding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ancient and malevolent.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intensified. The house began to crumble,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metaphorically, but literally. The walls cracked and peeled,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decaying timbers beneath. The floorboards buckled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groaned under my weight, threatening to give way and plunge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into the abyss. The very foundations of my reality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dissolving. The house was a reflection of my own shattered mind.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accusations grew more violent, more insistent,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a cacophony of hate and despair.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accusations, they were pronouncements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condemnations delivered by unseen voices, voices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damnation. They were the voices of Azazel,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ones, echoing through the broken ruins of my psyche.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 was a fragile thing, a flickering candle flame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raging storm. Yet, a stubborn ember of defiance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to the darkness. I clung to the hope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out, a way to break free from the clutches of Azazel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life. But the path was shrouded in darkness, its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 unknown. The end remained uncertain,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 waiting to be revealed. With each passing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grew wider, the darkness deeper. And I, caught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pull, continued to fall. The echoes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Azazel, the crushing weight of despair – these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 now, on this endless descent into the unknown.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settled on my chest, a physical burden, a leaden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suffocating my breath. It wasn't the weight of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though that felt heavy enough, pressing down on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force of gravity. It was a far deeper weight, a psychic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born not of bricks and mortar, but of memory, of regret,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I couldn’t outrun, couldn’t escape, no matter how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bury myself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guilt… it was a living thing, a parasitic entity feeding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twisting my thoughts, poisoning my dreams. It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mirrored the pounding of my heart,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choices I had made, the path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chosen, a path that had led me to this desolate, decaying place.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flickered in the periphery of my vision, not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my parents, but those of others—faces etched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betrayal, with the silent screams of the wronged.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me, accusing,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whispered accusation from the unseen voices was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my own self-recrimination. They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they were the echoes of shattered lives, of broken trust,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lost in the murky depths of my own selfish ambition.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built a life upon a foundation of lies, a gilded cage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broken dreams of others, and now the cage was collapsing,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burying me under the avalanche of its own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specific face, a young woman with eyes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stormy sea, a cascade of fiery red hair framing a face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innocence and naive trust. Her name escapes me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relentless tide of my guilt, but the memory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burns bright, a searing brand on my conscience. Her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me, so absolute, so unwavering, had been my most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weapon, my most effective tool in the elaborate game I had played.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had shattered it. I had abused it, twisted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and vile to serve my own ends.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intensified, honing in on the specific details,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moments of my treachery, laying bare the raw, brutal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actions. I saw myself reflected in those eyes, not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charismatic, beguiling persona I had crafted, but as a hollow shell,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 draped in the cloak of friendship. The illusion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shattered, leaving behind a repugnant creature, deserving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nothing but contempt. The memory was a physical blow,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 a fresh wound, each recollection a deeper plunge into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her; there were others. Each face, each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 of my culpability, adding to the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me. The weight of my actions pressed down,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 me with the sheer enormity of my betrayal.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victims; they were extensions of myself, fragments of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knowingly and willfully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about the locket? It pulsed in my awareness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always just beyond my grasp, a symbol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lost, what I had sacrificed on the altar of my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it held, the answers it offered, were laced with the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self-knowledge, a truth too horrifying to confront.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facing my own reflection in the polished surface was paralyzing,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irresistible force of my self-punishment compelled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it out, to confront the monster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reflect my inner turmoil. It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decaying; it was crumbling, mirroring the disintegration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 cracks in the walls were like fissures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exposing the fractured foundation of my being. Each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timbers sounded like a lament, a mournful dirge for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destroyed, for the innocence I had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had become a torment. My dreams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replay of my waking hours, a nightmarish parade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 I relived the betrayals, the lies, the manipulative smiles.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tears in the eyes of those I had wronged,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silent chambers of my heart. I felt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forgiveness, a burden far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 I could inflict on myself.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hollows of the decaying house, not as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but as a cruel reminder of the evil I had perpetrated.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in the air like a shroud, suffocating me with their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inevitability. I was saved from danger, yes, but the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the far greater evil, resided within me, a festering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the whispers of Azazel—they were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my own internal demons, the personification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guilt, the embodiment of my self-hatred. I had invited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welcomed them into my soul, with each act of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calculated betrayal. And now they were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their voices the soundtrack to my descent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moment was an excruciating exercise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The past was not a collection of memories, but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 that clung to me, a monstrous parasite feeding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sanity. It devoured my hope, consumed my joy, and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hollow shell of the man I once was. The weight of my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unbearable, an albatross around my neck, dragging me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escape. There was only the slow,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wreckage of my life, facing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accepting the devastating weight of my own culpability.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wasn't just a descent into madness;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darkness, a pilgrimage to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soul, where the shadows of my past held me captive.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the crushing burden of my guilt,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The end remained uncertain, but one thing was clear: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redemption, only the endless, unforgiving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abyss was vast, and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Desperate Measures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locket. It pulsed in my mind, a phantom ache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fire burning where my heart should be. I knew what it held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picture, not just a trinket, but a reflection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showing the true extent of my depravity. I had to see it,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horrifying truth it contained,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what little remained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the decaying house, each step a painful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silence. The air hung heavy with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mirroring the putrefaction of my own moral being.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trembling with a mixture of fear and morbid fascination,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the chipped and dusty mantelpiece. The locket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there. Panic, cold and sharp, pierced through the fog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search ensued, a desperate rummaging through the debris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I had willingly destroyed. I overturned broken furniture,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sifted through piles of decaying papers, the whispers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weaving through the chaos, their voices mocking my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I tore at the wallpaper, the faded floral patterns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wilting bloom of my own hope. Each failed search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hammer blow to my already fragile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saw it. Not on the mantelpiece, not in the drawers,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roots of a rotting oak tree that had pushed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floorboards, its gnarled branches snaking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decaying structure like skeletal fingers. The locket lay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in the damp earth, its surface coated in a film of grime,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silver still glimmered faintly in the dim 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shattered windows.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shaking hands, I unearthed the locket, its weight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my palm. It felt cold, alien, a foreign object in my grasp,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intimately familiar, inextricably linked to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guilt. The clasp was stubborn, resisting my attempts to open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it, my fingers fumbling, my breaths ragged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shallow. It was as if the locket itself were resisting me, guarding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dreadful truth it held within.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with a sharp snap, the clasp gave way. I held my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bracing myself for the onslaught of self-loathing that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unleashed. Inside, nestled on a bed of faded velvet,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but a single, withered crimson rose, its petals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dry, its once vibrant color now dulled to the shade of dried blood.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it, a small slip of paper, yellowed and aged, bore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inscription: "Remember."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struck me like a physical blow. It wasn't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name, or a specific event. It was a command,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 that stripped bare the veneer of my self-deception.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stark, unforgiving reminder of the choices I had made, the lives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shattered, the trust I had betrayed. Remember. The word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emptiness of the decaying house, a relentless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crumbling walls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no longer just accusations, but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reciting the litany of my sins. They spoke of broken vows,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dreams, and lives ruined by my selfish ambition.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searing brand on my soul, a fresh wound that ripped open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fractured fabric of my being. The fallen angels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their grotesque forms distorted and menacing,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burning with a malevolent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backward, the locket slipping from my numb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clattering to the floor. The crimson rose, the symbol of my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writhe in the dust, its withered petals writhing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worms. The house groaned around me, the walls creaking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as if the very structure were recoiling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I sought escape. Not from the house, but from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 through the labyrinthine corridors, each room a chamber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each shadow a lurking demon. I clawed at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trying to tear them down, to escape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memories. I screamed, a raw, guttural sound that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empty spaces, a desperate cry for release,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sectPr>
          <w:pgSz w:w="8000" w:h="12000"/>
          <w:pgMar w:top="428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no escape. The house,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turmoil, held me captive. The whispers followed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relentless, their accusations unwavering.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were always there, just beyond the periphery of my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constant, chilling reminder of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 complete. I was not just descending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madness; I was being consumed by it, devoured by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of my own guilt. My attempts at self-destruction were futile;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was too vast, the weight of my culpability too immense.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was near, but it offered no solace, no release.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endless, horrifying cycle of self-recrimination,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torment of a soul consumed by its own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Latin phrase, "Servatis a periculum, Servatis a maleficum,"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empty chambers of my mind, not as a promise of salvation,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cruel, ironic epitaph.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outside was a mirror to my despair—a bleak, starless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suffocating darkness. I stumbled toward a window,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glass biting into my skin. I pressed my forehead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pane, my breath fogging the surface. Below, the garden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wilderness of thorns and shadows, a fitting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 – hollow-eyed, gaunt,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I once was. The eyes, once bright and full of life,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vacant, filled with the bleak emptiness of despair.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left to fight, no hope left to cling to. Only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the inescapable burden of my guilt. I had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upon a foundation of lies, and now the structure was collapsing,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burying me beneath an avalanche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up at the sky, the blackness a stark contrast to the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moon hidden behind a veil of clouds.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there, no promise of redemption. The heavens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indifferent to my plight. The whispers intensified,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drawing closer, their icy breath touching my skin.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approaching, and I felt a strange sense of resignation,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fate. There was nothing left to do but to wait, to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inevitable darkness that awaited me. The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descent into madness; it was a complete and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annihilation, a self-imposed obliteration, a journey to the very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oblivion. And as the darkness enveloped me, I whispered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into the abyss: "Remember."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louder, a cacophony of voices swirling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vortex of icy wind. They weren't just whispers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screams, piercing the silence of the decaying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clawing at the fragile remnants of my sanity. Each voice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ghost of a past action, a cruel reminder of the choices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paths I had taken, the lives I had irrevocably altered.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betrayal, of broken trust, of promises shattered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glass. Each word was a blow, a fresh wound tearing open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ravaged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once shadowy figures lurking at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vision, now stood before me, their grotesque forms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in the flickering candlelight. Their eyes burned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intensity, their faces contorted in expressions of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amusement. They were not merely figments of my imagination;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tangible manifestations of my guilt, embodiments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consumed me. Their presence was suffocating,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breath a chilling reminder of my impending doom.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around me, a grotesque ballet of despair,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chaotic turmoil within my own mind.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but only a choked sob escaped my lips,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be collapsing around me,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and shifting under the weight of my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creaked and groaned, the sounds mimicking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crackle of my own breaking spirit. The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recoil from the oppressive weight of my guilt,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 itself were mirroring my own implosion. Dust motes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weak light, each one a tiny specter mocking my feeble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resistance. The air grew thick and heavy,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trapping me in a suffocating embrace of darkness.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was conspiring with the darkness,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that consumed me, driving me closer to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 felt as though it were dissolving, my bones turning to dust,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flesh melting away like wax. I was losing myself,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becoming one with the shadows that clung to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shroud. My mind, once a fortress of reason and logic,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wasteland, overrun by a relentless torrent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Memories surged and crashed, colliding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 in a chaotic, nonsensical jumble. The faces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wronged flickered before my eyes, their expressions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anger, and betrayal. Each face was a new wound,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sharp jab of guilt. I tried to reach out, to offer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apology, but my limbs were leaden, unresponsive,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mere whisper lost in the overwhelming cacophony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the symbol of my betrayal, lay forgotten on the floor,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trinket in the face of my impending annihilation.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crimson rose, its petals brittle and dry,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insignificance. The single word, "Remember,"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a chilling condemnation. It was not just a reminder;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a branding iron searing my soul. It was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irreversible nature of my actions. I was trapped in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self-loathing, a prisoner of my own creation.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an external force; it was a part of me,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escape the suffocating grip of the darkness, to claw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back to the light, but my efforts were futile.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powerful, the voices too insistent. I stumbled blindly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house, searching for a way out,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but there was nowhere to hide. Each room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turmoil, a chamber of horrors reflecting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 tried to pray, to plead for forgiveness, but the words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throat, choked by the suffocating weight of my guilt.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solace, no redemption. Only the relentless,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 in my mind, not as a beacon of hope, but 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taunt. It was a reminder of the danger I had escaped, the evil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perpetrated. It was an ironic epitaph, a mocking commentary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 I had been saved from danger, but not from myself. The real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 lay not in external threats, but in the monstrous entity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guilt. And this monstrous entity, now fully 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empowered, was in the process of destroying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pressed in upon me, a dark mirror reflecting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me. The stars were hidden behind a veil of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mirroring the darkness in my soul. There was no light,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only the crushing weight of despair. The whispers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closing in, the fallen angels circling, their icy breath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reminder of the cold, unforgiving embrace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sense of calm, a weary acceptance of my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over; the resistance was futile. There was nothing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for, nothing left to lose. The darkness was not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feared; it was something to be embraced,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torment of self-recrimination. It was an ending, a finality,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cessation of the agonizing cycle of pain. The unraveling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I was not merely descending into madness;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vanishing, becoming one with the darkness,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in the echoing void. And as the final vestiges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flickered and faded, I whispered a single word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abyss, the last echo of my shattered existence: "Remember."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hung suspended in the air, a final testament to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guilt, a chilling epitaph carved on the tombstone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its own darkness. The darkness, finally, was complete.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only oblivion.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Twisted Paths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oblivion wasn't a void, not exactly. It was more like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in a viscous, swirling fluid, a miasma of sensation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all tangled and indistinct. There were fleeting glimpses,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perception – the cold press of stone against my cheek,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blood, the phantom touch of a hand long gone.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 were fleeting, dissolving as quickly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appeared, like ice crystals melting on a sun-drenched windowpane.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this labyrinth of the mind, each turn a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last. Paths opened and closed, promising escape only to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deeper, more claustrophobic corridors. The very architecture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shifted, walls dissolving and reforming,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disorientation. The familiar landmarks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– memories, emotions, identities – were all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into grotesque parodies of themselves. My own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me, a funhouse mirror reflecting a warped,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unrecognizable version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moment, I was a child, clutching a worn teddy bear in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meadow, the scent of wildflowers heavy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was an adult, consumed by shadows, the taste of ashes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clinging to my tongue. These moments, so disparate,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incongruous, danced together in a macabre waltz,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my self. Was I even the same person? The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endlessly in the labyrinthine corridors of my mind,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chasing its own tail.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had wronged became grotesque masks,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a kaleidoscope of agony and betrayal.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faces; they were personifications of my guilt,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very fabric of this mental prison.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a single, damning phrase, a variation of the same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same unforgiving accusation. Their voices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sounds; they were vibrations, resonating through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shattering the fragile remnants of my sanity.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I would catch glimpses of what seemed to be an escape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glimmer of light at the end of a corridor, a path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towards clarity and peace. But as I approached,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shift, the light fading into darkness, the promise of salvation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a deeper, more inescapable despair.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designed to deceive, to offer false hope only to snatch it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more lost and more broken than before. It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jest, a twisted mockery of the human desire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weaving themselves into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filled every corner of my mental landscape.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individual voices; they were a chorus of torment,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of despair. The music was discordant, jarring,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representation of the chaos within. There was no harmony,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only the unrelenting assault of sound, pushing me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brink of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 back, to impose order on the chaos, to find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reason within the madness. But my attempts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The labyrinth was too vast, the illusions too convincing,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too profound. My mind was no longer a tool;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turned against itself, a battlefield where reason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 waged a relentless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this inner turmoil, not as a comforting refrain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mocking chorus. It was a constant reminder of my failures,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inability to escape the consequences of my actions.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melody, a lament of lost innocence and shattered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words, once a source of comfort, were now instruments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flagellation.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flashes of what might have been, alternate realities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different choices, where I had walked a different path.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glimpses, I saw a life of love and happiness,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torment that now consumed me.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were only fleeting, cruelly snatched away,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nature of my mistakes. They were phantoms,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have been, leaving me with an unbearable sense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a moment of clarity would pierce the darkness,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relentless chaos. In these fleeting moments,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grasp the fragments of my identity, to remember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before the darkness consumed me.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rare, fragile butterflies fluttering briefly in the face of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darkness always returned, pulling me back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sleep, not exactly. It was a state beyond sleep, a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where the boundaries between reality and hallucination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where dreams and nightmares intertwined,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surreal and the horrific. Time held no meaning 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hours stretched into eons. The very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linear time seemed to dissolve in the viscous, swirling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touch was distorted, fragmented. The smooth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silk felt like the rough scrape of sandpaper against my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fire felt like the icy bite of a winter's wind.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was twisted, warped, rendered unrecognizable.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vessel for the labyrinth's cruel games, a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manipulated by forces beyond my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labyrinth was perhaps the most oppressive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all. It wasn’t the absence of sound, but the presence of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emptiness, a void that stretched endlessly,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utter desolation of my inner world.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volumes, a silence that screamed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It was a silence that mirrored the vast emptiness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inside, a void that echoed the destruction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moment, a single, fleeting moment, when I glimpsed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seemed different. It wasn’t a bright, shining path,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more like a narrow crack in the wall,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darkness. But it felt… different.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suggestion of something beyond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But before I could reach it, the wall shifted, the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leaving me stranded once more in the labyrinth’s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grip.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gradually, imperceptibly, the chaos began to subside.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faded, the voices grew distant, the faces dissolved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 labyrinth itself began to unravel, its corridors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collapsing, its walls crumbling. The disorientation lessened,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profound sense of weariness, an exhaustion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that it bordered on numbness. The descent into madness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its peak; now, the only path left was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back into a reality that I no longer recognized.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was the lingering echo of "Remember" – a cruel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on this long, arduous journey back to a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not be worth reclaiming. The labyrinth of the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scar upon the soul, a reminder of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depths of the human psyche.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Maze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pulsed, a sickly rhythm mirroring the erratic 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Each pulse was a tremor, shaking the foundations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prison, threatening to send the whole edifice crashing 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collapse didn’t bring relief; it only ushered in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a descent into a deeper, more primal darkness.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of my mind became less a labyrinth and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churning, primordial soup of memory and delusion.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stumbled, not through corridors now, but through a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faces – loved ones, strangers, enemies – all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their former selves. Their eyes were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pits of despair that seemed to suck the very light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Their mouths moved, but no sound emerged, only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 that resonated within the deepest chambers of my being.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silent scream was far more terrifying than any auditory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tangible weight pressing upon my chest, stealing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choking the life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fractured, splintering into a million infinitesimal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shard carrying a fragment of memory, a flicker of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sensation. I felt the phantom sting of a whip,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water, the searing heat of a flame. These sensations weren't 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specific memories; they were abstract, pure forms of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only in the realm of this inner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child within this maelstrom, a tiny, terrified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a lost doll, eyes wide with terror. I tried to reach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to comfort her, but my hand passed right through her,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feeling as desolate as the landscape of her fear. The child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lost innocence,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atrocities I had committed, both internally and externally.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not as words but as a feeling, a sensation of both salvation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damnation simultaneously coexisting. It was a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terrifying paradox that reflected the fractured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 I was both saved and damned, simultaneously redeemed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condemned to this unending torment. The duality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fluid, stretching and compressing, warping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twisting. Moments that felt like lifetimes passed in the blink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while others, agonizingly slow, were merely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hallucinations. I didn't know if I was moving through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if the labyrinth was moving through me, a parasitic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colonized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there were glimmers of hope – a feeling of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peace, a fleeting image of a sun-drenched field.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always fleeting, fragile as soap bubbles,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as soon as they appeared. They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 the despair, to contrast with the crushing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to emphasize the utter hopelessness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were the smells. The stench of decay, the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blood, the acrid tang of burnt flesh. The odors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olfactory sensations; they were an assault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a physical manifestation of the rot that had taken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These were the smells of my own demise,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complete disintegration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was equally horrifying – the metallic tang of blood,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ashes, the sickly sweetness of rot. Even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food brought no comfort, it was merely another facet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sensory deprivation, a twisted reminder of the joys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textures were equally maddening. The soft caress of a lover's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became the rough scrape of sandpaper, the smooth coolness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water the burning intensity of molten lava. The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was twisted into a grotesque parody of reality,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my being inside 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another being, not quite human, not quite animal,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apparent. It was a creature made of shadows, of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darkest parts of my imagination. It slithered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corridors of my mind, an embodiment of my deepest fears and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It didn't speak, it didn't move in a way that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would, but its presence was overwhelming,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pressing upon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scream, to fight back, but no sound emerged.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in the labyrinth, swallowed by the vast emptiness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The very act of trying to scream only increased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pressure within my chest, intensifying the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moved closer, its shadow enveloping me, its icy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I felt a cold dread unlike anything I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a feeling that chilled me to the very core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bones and freezing my blood. This wasn't a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death; it was a fear of annihilation, a complete and utter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something shifted. The oppressive weight lessened.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recoiled, its shadowy form flickering and fading.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labyrinth began to crumble, dissolving into dust,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 emptiness that was both terrifying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faded, but the silence that remained was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a silence that hinted at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escape, of rebirth. The chaos receded, leaving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profound stillness, an emptiness that, while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a suggestion of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left standing in the middle of nothingness, a void so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defied comprehension. There were no walls, no corridors,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– only the vast, silent emptiness of my own mind.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amidst the utter desolation, a single word emerged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"Remember."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echoed, not as an accusation, but as a command,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was a command not to forget the darkness I had traversed,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learn from it, to use it to rebuild myself, to forge a new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labyrinth had broken me, but in its destruction, there was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creation. The darkness had consumed me,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a new dawn might emerge. The path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uncertain, but the first step, the first glimmer of hope,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remembering. The journey back to self was not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labyrinth, but about understanding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scars it left to forge a stronger, more resilient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labyrinth, the whispers of the past, would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no longer define me. They would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reminder of the darkness I had conquered,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from destruction to a potential, uncertain,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hopeful rebirth.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Illusions of Sanity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emptiness, however, was not a void devoid of sensation.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brimming with a different kind of terror –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familiar horrors. The relentless assault on my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ceased, leaving behind a profound, unsettling quiet.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having devoured me, had finally retreated,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echoing silence of its absence. This silence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menacing than the cacophony of screams and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preceded it, a stark, echoing space that amplified the tremor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fragile sunbeam pierced the nothingness. It wasn't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sunbeam, not in the way that the sun illuminates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This was a phantom ray of light, a mere suggestion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the frozen landscape of my mind. It felt like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fleeting caress against my soul, promising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I reached for it, a desperate, futile gesture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light pulsed, mirroring the desperate 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before slowly fading, leaving me once again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darkness was different. It was not the oppressive,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of the labyrinth, not the chaotic swirl of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sensations. This was a still, quiet darkness,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things, with the presence of a vast,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It was the darkness of oblivion, of nothingness,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terrifying in its utter simplicity.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"remember," echoed faintly, a ghostly whisper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It was a command, a challenge, a terrifying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horrors I had experienced. But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elusive, like smoke swirling in a windless space.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at them, but they slipped through my fingers,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lingering scent of fear and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grasp onto a specific memory, anything solid to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to, a lifeline in this desolate landscape. I searched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my mother, her gentle smile, the comforting scent of her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perfume. But the image remained blurry, distorted, a phantom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that felt both vividly real and utterly unreal.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morphing into the grotesque parodies I had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labyrinth, a cruel mockery of the love and affection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happened with memories of my childhood – the games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the meadow, the warmth of the summer sun,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my father. All of these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tainted, corrupted, their edges blurred and distorted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I had endured. They became fragmented, horrific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their former selves, turning once cherished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scenes of terror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despair washed over me, threatening to drown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my own sorrow. The false hope of the sunbeam,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clarity, seemed like a cruel trick,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labyrinth's twisted game. The silence became oppressive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 crushing weight on my chest. The words "Servatis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periculum, Servatis a maleficum," returned, not 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but as a bitter taunt, a mocking reminder of my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imprisonment.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abruptly as it had come, the despair receded,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strange, detached calm. I began to observe myself,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spectator in my own mind, watching a play unfold.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 fragmented, but I could view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objectivity, as if they were events in a story I was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experiences I had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broken thing, a shattered vessel, but I also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repair, for reconstruction. The labyrinth had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sanity, but it had also revealed a resilience I hadn't known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 had endured the worst of the horrors, and yet,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here, observing, reflecting, contemplating.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returned, but they were fainter now, less insistent,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terrifying. They were no longer commands, but echoes,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ghosts of a battle that I had somehow survived.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spoke of loss, of pain, of the inescapable darkness that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every soul, but they also spoke of hope,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unyielding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I was witnessing my own disintegration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simultaneously. The old self, the one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descent into the labyrinth, was dissolving,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forged in the crucible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slow, agonizing process, but I could sense the birth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strength, a new understanding of myself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end of my journey, but a transition,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labyrinth had not simply broken me;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me bare, revealing the raw, essential core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remained, the scars of my experience,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path I had traveled. But within those scars,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beauty, a testament to my resilience, a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returned, not as a fleeting sunbeam, but as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glow. It was not the light of hope, not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but rather a light of awareness, a recognition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and the acceptance of the long, arduous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reconstruction that lay ahead. The labyrinth had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solutions, no simple answers, but rather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exploration of the darkest recesses of the human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from that exploration, from the depths of that darkness,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began to emerge, one that could possibly lead to a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or at the very least, an acceptance of the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journey was far from over, but for the first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something beyond despair, a sense of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peace in the face of continued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labyrinth would remain, a part of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they would no longer define me. They were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journey, a journey of descent and eventual,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ascent.</w:t>
      </w:r>
    </w:p>
    <w:p>
      <w:pPr>
        <w:sectPr>
          <w:pgSz w:w="8000" w:h="12000"/>
          <w:pgMar w:top="296" w:right="68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Sands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beneath my feet weren't just a metaphor.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ground of my mind, the foundation of my sanity,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liquefy and reform with every heartbeat, every shuddering breath.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 stood on solid earth, the next, I was sinking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quicksand, the grains of memory and experience swirling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burying me alive in a tide of fragmented thoughts.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stability, no solid ground on which to plant my feet,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unsettling sensation of movement, of falling,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swirling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labyrinth hadn't ended; it had simply changed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walls of bone and flesh, I was navigating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emotions, fleeting memories, and hallucinatory visions.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was precarious, every breath a gamble. I could cling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a memory, a feeling, and believe, for a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found solid ground, only to have it dissolve beneath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teetering on the edge of oblivion. The feeling was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walking a tightrope stretched across a chasm of madness,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constantly buffeting me, threatening to send me tumbling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abyss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persisted, but they were no longer unified;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like shards of glass scattered across a broken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voice offered a different perspective, a different interpretation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horrors I had witnessed. One voice would lament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another would gloat in my despair, while yet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cryptic advice, its meaning obscured by a veil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These voices were not external, not demonic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taunting my descent, but internal fragments of my own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psyche, each struggling for dominance, each vying for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sunbeam, that fragile ray of hope, had vanished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immersed in a perpetual twilight. There was no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 true darkness, only a hazy grayness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edges of my own sanity. The colors, once so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within the labyrinth, were now muted, washed out,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pigment of my mind had been leached away. Even the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a symphony of screams and whispers, were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dull, monotonous drone, a constant hum of underlying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every fiber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echo, not as a prayer or a warning, but as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a morbid soundtrack to my descent.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precarious position, a stark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struggle. It was a chilling recognition that even if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danger, I was still trapped within myself,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malevolent forces within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a fluid, unreliable entity. Days bled into nights,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eons, moments expanded to encompass lifetimes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There was no sense of progression, only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fragmented memories and hallucinatory visions.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time loop of my own making, reliving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and despair, unable to move forward, unable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faces, those grotesque parodies of humanity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labyrinth, still appeared, but their presence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less immediate. They were more like phantoms,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apparitions at the periphery of my vision. They were still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terror was diluted, weakened by the unrelenting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mental landscape. They no longer held the same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me, to drive me to the edge of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chaos, there was a strange sense of detachment,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clinical objectivity. I observed myself as a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analyzing my own disintegration with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fascination. I saw the cracks in my psyche, the shattered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memories, the gaping wounds in my soul. But I also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stubborn tenacity of the human spirit,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even in the face of unimaginable pain.</w:t>
      </w:r>
    </w:p>
    <w:p>
      <w:pPr>
        <w:autoSpaceDN w:val="0"/>
        <w:autoSpaceDE w:val="0"/>
        <w:widowControl/>
        <w:spacing w:line="264" w:lineRule="exact" w:before="264" w:after="0"/>
        <w:ind w:left="0" w:right="6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continued their relentless dance, but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rhythm, a counterpoint to the chaos. I learned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shifts, to brace myself against the sudden collapses of sanity.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ride the waves of madness, to navigate the turbulent seas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mind. It wasn't a victory, not yet, but it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sign that my spirit, bruised and battered, was not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collect fragments. Not whole memories, not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but shards of experience, scattered pieces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 single word here, a fleeting image there, a half-remembered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sensation. These fragments, though incomplete, were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sands of my mind. They were the raw materials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could begin to reconstruct my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became quieter, less insistent. They still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 pain, of loss, but their tone had changed.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taunts, but lamentations, expressions of sorrow and regret.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ghosts of my past, acknowledging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wrought, offering a reluctant, hesitant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in the midst of this relentless mental storm,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breakthrough. A single, clear memory emerged, unblemished,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the chaos that surrounded it. It was the memory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bird, a small, insignificant creature, soaring through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a clear blue sky. The memory was simple,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a beacon of clarity in a world of swirling shadows.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beauty, hope, and freedom still existed,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depths of despair. It was a fragile thing, easily lost again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sands, but it was a promise. A promise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continue, the precarious dance of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persists. The labyrinth may never truly end, but I am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at its mercy. I am learning to navigate the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to find pockets of stability amidst the chaos.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accept the fragments, the imperfections,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horror. I am learning to live with the shifting sands,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precarious balance on the edge of the abyss. This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new beginning, a tentative step towards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uncertain, yet holds the faint promise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continues, but now, in the midst of the turmoil, I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quiet strength, a resilience born from the very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The journey is far from over, but I am walking it, one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step at a time. And in the quiet acceptance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struggle, I find a strange, fragile peace.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Trapped Within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closed in. Not physical walls, of course, but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mind, pressing in, suffocating. There was no escape,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door, only the endless, shifting labyrinth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memories, and fears. It was a prison built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a self-imposed exile in the desolate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psyche. The whispers intensified, a chorus of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lamenting, sometimes taunting, sometimes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pronouncements that dissolved into meaningless gibberish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I could grasp their intent.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was one of profound isolation, yet paradoxically,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being watched, observed by unseen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recesses of my own consciousness. Every thought,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of fear, every flicker of self-doubt seemed to echo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amplified and distorted until it became a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of its own. I was both the creator and the captive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landscape, forever bound to the shifting sands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ceased to be a linear progression. Moments stretched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eternities, while years condensed into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impressions, like ghosts of time flitting through the shadows. I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of days, nights, even the concept of a sun or moon.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grayness, that muted palette of despair, remained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chilling testament to the erosion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Hope, once a fragile flame, had been extinguished,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chilling void of a mind slowly unraveling. The Latin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phrase, “Servatis a periculum, Servatis a maleficum,”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echo, a cruel reminder of my helplessness, the bitter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saved from external dangers only to be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greater peril of my own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faces, those horrifying parodies of humanity,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the periphery of my awareness. They were less vivid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fleeting shadows, but their presence was no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Their silent judgment, their knowing stares,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unease, a reminder of the horrors I had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the darkness I had embraced.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hallucinations; they were manifestations of my deepest guilt,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regrets, materialized into monstrous 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every waking moment, and likely, my sleeping ones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breathing became a monumental struggle.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inhale felt like drawing in the chilling breath of the abyss,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 a desperate attempt to expel the darkness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My body, once a vessel of vitality,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heavy, decaying husk, dragged through the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Hunger gnawed at my belly, not a physical hunger,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starvation, a yearning for something—anything—that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pierce the pervasive grayness, a single ray of hope to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extinguished embers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chaotic and disjointed, began to coalesce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narrative. They spoke of a past I could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of events so horrific they were relegated to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subconscious. The fragments of memory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were disjointed, fragmented, terrifying glimpses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was both real and unreal, a macabre play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prison of my own mind. These were not mere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visions, relived with such agonizing intensity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past and present blurred, dissolving into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present-tense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claustrophobia was unbearable. The walls of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in, squeezing the life out of me. I felt like a fly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jar, desperate to escape, banging against the invisible barriers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thoughts. There was no relief, no respite, only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my own internal torment. The labyrinth of my mind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place to be navigated; it was a place to be endured.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I did, clinging to the fading embers of hope,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that somewhere, beyond the impenetrable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consciousness, a possibility of escape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voices, now less frantic, took on a mournful tone,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lamenting my plight. They were no longer malicious;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sorrowful, as if recognizing the depth of my suffering, the extent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This shift, while seemingly positive,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unnerving. The malevolence had been replaced by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sadness, a collective grief that mirrored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engulfing me in a suffocating blanket of despair.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sorrow; it was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part of the labyrinth that I could not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 back, to push against the walls of my prison, to claw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out of the swirling vortex of my mind. I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 the past, to piece together the fragments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to find a pattern, a key, an escape route from this torment.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more I struggled, the more firmly I seemed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the quicksands of my mind sucking me down, dragging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heart of my own personal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attempt to break free only served to reinforce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nature of my confinement. I was lost,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making, with no land in sight, no beacon of hope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only the endless expanse of my own fractured psyche,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populated by the ghosts of my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my present. The recurring Latin phrase now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warning and more like a dirge, a somber accompaniment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descent into madness. There was no salvation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sight, no rescue from this self-imposed imprisonment.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certainty that I was, indeed, trapped within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 of my own mind, with no escape 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profound despair, a flicker of defiance remained.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succumb entirely to the encroaching darkness.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clinging to the faintest glimmer of hope, even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itself felt more like a cruel mirage, a shimmering illusion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vast emptiness. The shifting sands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dance, but I learned to ride them, to anticipate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to find moments of equilibrium, however fleeting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be. The labyrinth remained, but I, too, remained, a stubborn,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 refusing to break beneath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torment. The fight for survival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purpose, the only goal, the only reason to continue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struggling, to continue enduring. This, I realised,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new reality – a constant, ongoing struggle within the confines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shattered mind. A struggle that would likely define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remainder of my existence. A struggle, I fear, that I might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win. But one I would continue to wage, one uncertain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10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Distorted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me a stranger. Not just a stranger in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hairstyle or a slightly altered expression,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fundamental, terrifying otherness. The eyes, once familiar pools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brown, now swirled with an unsettling nebula of grey and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flecks of light like dying stars scattered across a vast, empty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once a healthy hue, was now tinged with a sickly pallor,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undertones a bruised purple, as if the blood beneath my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curdled and turned to ink. The lips, thin and drawn,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silent curses even as they remained closed,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grimace frozen on my face, a mask of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my physical appearance that was altered;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reflection seemed warped, twisted,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my former self. The symmetry of my face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unsettling asymmetry, a jarring imbalance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of something broken, something irrevocably damaged.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side of my face seemed younger, almost childish,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was etched with lines of age and suffering that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years. It was as if the mirror showed not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but a fractured collage of different ages,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personas, all vying for dominance, all vying to be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longer I stared, the more distorted the reflection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blurred, the colors bled into one another,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nauseating swirl of disjointed forms. My features became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elongated, like a funhouse mirror’s cruel joke. The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widened, the mouth twisted into a silent scream, the skin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warped as if melting under some unseen heat.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reflection; it was a nightmare given form, a living canvas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chaos painted in the sickly hues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me,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that coiled in my gut. I reached out a trembling hand,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to touch the distorted image, to verify its reality,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anchor myself to the fading vestiges of sanity.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passed through the shimmering surface as if it were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limb, the mirror surface reacting as though it was nothing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air. The feeling intensified this alienation, this horrific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being detached not just from my reflection, but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body, my own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back, my heart hammering against my ribs like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trapped in a cage. The breath caught in my throat;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spun, the distorted reflection wavering, a mocking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reality. The whispers intensified, a chorus of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my terror, highlighting my vulnerability.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whispers now; they were a cacophony of voices,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terror, each voice a different shade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“Servatis a periculum, Servatis a maleficum,”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distorted image, a cruel irony playing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chaos. I was saved, or so it was claimed, but from what?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dangers were insignificant compared to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now haunted my own mirrored self. Was this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salvation, this slow, agonizing descent into madness?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started to emerge again from the swirling mist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Not just one, but many. Dozens, hundreds, a legion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all twisted parodies of human features, each one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despair and agony. They were my own face,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multiplied, an army of inner demons arrayed against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eyes boring into me, their silent judgments cutting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than any blade.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face was a different facet of my tormented soul,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manifestation of my deepest regrets, my unspoken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unconfessed sins. Some were young, filled with the innocence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lost too soon. Others were ravaged by time,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a life lived in darkness. Some wore the mask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a cold, emotionless stare that chilled me to the bone.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screamed in silent agony, their expressions distorted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unimaginable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within the mirror, a swirling vortex of tormented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nightmarish ballet of despair. They pressed against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with skeletal fingers, grasping for me,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a physical manifestation of my deepest fears. I could almost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their icy breath on my skin, their spectral touch chilling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core. The boundary between reality and reflection blurred,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 I wondered if I too would be pulled into the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this horrifying abyss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meaningless. Moments stretched and contracted,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distorted, surreal landscape where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all coexisted in a nightmarish fusion. The room pulsated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the walls breathing in and out with a sinister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scent of decay and despair. The mirror,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to my own tortured consciousness, revealed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but an existential threat, the living embodiment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fears, the chilling confirmation of my slow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turned into screams, the screams into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resonated not only in my ears but deep within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my being. The faces pressed closer, their spectral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tangible, threatening to burst from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and consume me entirely. I felt myself losing control,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fraying at the edges like a worn tapestry, the threads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one by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seemed to recede beneath my feet,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dissolved into a swirling vortex of color and shadow.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around me, a torrent of faces, each one a manifestation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memory, a suppressed fear, a dark secret. The Latin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beat a relentless rhythm in my mind, a morbid tattoo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testament to my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sweat slicked my skin. I knew, with a certainty that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my very core, that I was not just looking into a mirror;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into the abyss of my own self-destruction.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reflection; this was an unveiling, a stripping away of pretense,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unvarnished display of my internal disintegration.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mere object; it was a judge, a witness, a silent chronicler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downfall. And as I gazed into its depths, I saw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tormented soul but the face of my inevitable demise.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mirror were not external threats; they were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shattered, and utterly lost. The darkness consumed me, not</w:t>
      </w:r>
    </w:p>
    <w:p>
      <w:pPr>
        <w:sectPr>
          <w:pgSz w:w="8000" w:h="12000"/>
          <w:pgMar w:top="296" w:right="72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violent assault, but as a slow, suffocating embrace.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 in this terrifying descent was the rhythmic beating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a funeral dirge for the life I had lost. The life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losing. A life I might never regain.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Watcher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intensified. It wasn't just the faces in the mirror;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of being watched, a constant, chilling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edges of my perception. It wasn't a physical gaze,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you feel when someone is directly observing you.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more insidious, a feeling of being scrutinized from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angle, from every shadow, from within the very fabric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air itself seemed to vibrate with unseen eyes,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judgmental audience to the unraveling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turned away from the mirror, the feeling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pressure pressing down on me, a weight that settled deep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constricting my breath. It was as if the unseen watcher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woven into the very tapestry of the room, lurking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hiding in the shadows, its presence a palpable force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but not see. The silence pulsed with an unsettling energy;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creak of the floorboards, every whisper of the wind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unease, each sound a cryptic message in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rationalize it, to tell myself it was just paranoia,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a mind fractured by trauma and fear. But the feeling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intense, too real. It wasn't just a feeling; it was a knowledge,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certainty that I wasn't alone. Something, or someone,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observing my every move, my every thought,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breath. It was a silent observer, a patient predator,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opportune moment to strike.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once familiar and comforting, now felt alien and hostile.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close in, their shadows lengthening,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grotesque shapes that danced at the periphery of my vision.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heavy, thick with an unseen presence,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pressed down on me, suffocating me with its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watched intensified,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that wrapped around me, tightening its grip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hands trembled uncontrollably. I wanted to scream, to shout out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void, to break the suffocating silence, but the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come. My throat felt constricted, my voice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as if the unseen watcher had silenced me, had stolen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leaving me mute and helpless in its silent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things in the periphery of my vision,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movement, shadows that shifted and danced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reach of my eyes. A flicker of movement in the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fabric, the faint scent of something decay.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fueled by fear, twisted these subtle shifts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unseen watcher, each phantom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confirming my growing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deepen, the silence to intensify, every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groan a threat, every whisper a warning. The once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surrounded my room now acted like a silent,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It pulsed and breathed with a life of its own and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 an intent beyond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now a chilling symbol of my own fractured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reflect more than just my image. It reflected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watcher, its presence a chilling distortion on the surface, a ripple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otherwise still glass. It was not a literal reflection,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a subtle distortion that whispered of unseen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presence that I could almost feel brushing against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nights. Sleep offered no respite, no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surveillance. Even in dreams, I felt the presence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watcher, a silent observer within my own subconscious,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piercing the deepest layers of my mind. Dreams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vivid tapestries of paranoia and dread, each scenario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permutation of my inescapable fear. And always, the Latin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phrase, a cruel mantra of my impending doom, echoed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nightmarish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was unbearable. It wound tighter and tighter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noose slowly strangling the last vestiges of my sanity. I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doom, a sensation so pervasive, so inescapable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every other thought and feeling. This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 descent into madness, as seen earlier in the mirror's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ghastly reflections; this was a sudden plunge into the abyss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unseen watcher was not just an observer;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catalyst, a harbinger of something far more terrifying than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reality seemed to bend and warp. The room,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haven, now felt like a prison, its shadows and silence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oppressive energy. The unseen watcher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presence; it was becoming a tangible force,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twisting it into a nightmarish reflection of my own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dread took root deep in my being, a primal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rational explanation. This dread was not of death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harm, but of the unknown, of the unseen, of the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steadily encroaching upon my sanity, leaving me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paranoia. It was as though a dark energy had been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existence, subtly twisting reality, subtly influencing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question everything – my senses, my perceptions,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identity. Was I losing my mind, or was this entity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reality? The line blurred, indistinct in my already muddled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mind. The unseen watcher, once distant, now seemed to be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within me, to be a part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feeling of being observed intensified, twisting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that made it hard to breathe. My mind 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answers, but finding only more questions.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against my ribs like a frantic drum, its rhythm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there was a strange, perverse fascination in this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surveillance. It was akin to a dancer entranced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predator; the threat was palpable, yet the fascination remained.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look away. I was bound, my mind caught in this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of perception, desperately trying to see the unseen,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incomprehensible.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watcher became a sinister muse, shaping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my perception, playing on my fears. It was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a puppeteer pulling the strings of my reality, making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fear and fascination unbearably thin.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I could only observe, only wait, only dread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this torturous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was a living thing; it coiled around me, constricted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and blurred the lines between sanity and madness.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feeling; it was a presence, a heavy blanket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me, pressing down on my chest, threatening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beneath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physical weight, but a psychological one;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fear and paranoia that the unseen watcher incited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me, tearing at my mind and threatening to shatter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fractured reality. It was a form of psychological torture,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breaking me down, chipping away at my sanity,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closer to the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intensified, becoming a palpable force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touch, almost feel. The silence was thick with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dreadful expectancy that chilled me to the bone. Every creak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every rustle of leaves outside, amplified my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them into omens, into warnings.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caught in a web of fear, a prisoner of my own mind,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surreal landscape where the unseen watcher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the only certainty. And in that certainty,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dread, lay a strange, warped kind of comfort. At least,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constant presence of this unseen horror,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continuity, a grim predictability in the face of unyielding terror.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watcher was my tormentor, but also, in some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my companion.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distorted by my fear, pulsed with a malevolent energy.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watcher seemed to grow stronger, its presence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more suffocating. It was as if a chasm had opened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and the darkness that poured forth from it was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slowly, insidiously, one breath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face of this utter terror, this complete and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I found myself strangely still. Not resigned, not accepting, but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waiting. Waiting for the inevitable, waiting for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watcher to reveal itself, to finally pull back the veil and show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my ultimate doom. A terrifying yet perverse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my fate. And in that quiet acceptance, in that stillness,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and terrible hope began to bloom.</w:t>
      </w:r>
    </w:p>
    <w:p>
      <w:pPr>
        <w:sectPr>
          <w:pgSz w:w="8000" w:h="12000"/>
          <w:pgMar w:top="296" w:right="8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Doppelganger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rippled, not with the gentle distortion of a breeze,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convulsive shudder that seemed to emanate from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itself. My reflection wavered, the edges blurring, dissolving,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wasn't just a distorted image anymore. A second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swirling chaos, superimposed upon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my features. Its eyes, however, were not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They were cold, devoid of the haunted desperation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in mine, instead reflecting an icy intelligence that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deep into my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trick of the light, not a simple hallucination.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entirely, something… malevolent. The doppelganger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slow, predatory curl of the lips that revealed teeth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far too long for a human being. Its smile was not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mirth, but a chilling expression of triumph, of satisfaction. It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didn’t, it had seen something I hadn't.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spoke, its voice a sibilant whisper that seemed to slither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mirror, directly into my mind, bypassing my 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entirely. "Don't fight it," it hissed, the words resonating with a bone-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chill that froze the blood in my veins. "Embrace the darkness.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a part of you, always has been."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echoed the insidious whispers I had been hearing,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had been gnawing at the edges of my sanity.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my own suppressed desires, amplified,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 to monstrous proportions. A symphony of shadow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cold, paralyzing grip, tightened around my chest.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reflection; it was a manifestation,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darkness that had been consuming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 the darkest part of myself, given form, given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 had tried to bury, the part I had denied. And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staring back at me, mocking my futile attempts at self-deception.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scream, to break free from this horrifying vision, but my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caught in my throat, a strangled gasp that died before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my lips. My body felt heavy, leaden, my limbs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obey my commands. I was trapped, held captive not by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restraints, but by the sheer terror of this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doppelganger leaned closer, its image distorting further,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between the mirror and the reflection dissolving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Its eyes, those icy pools of malevolent intelligence,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into mine, searing my very soul. I saw myself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eyes, but not the man I was, not the man I hoped to be.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broken reflection – fractured, tormented, devoured by shadows.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again, its voice weaving itself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"You have resisted for so long. But the struggle is over.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power within you. Embrace the darkness."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the doppelganger offered wasn't an oblivion,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cessation of pain. It was a power, a seductive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strength, of control, of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that had been plaguing me. It was a siren's song,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 and deadly.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face of such overwhelming terror,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remained, a tiny spark of defiance amidst the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fragile ember, threatened by the wind of madness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but it was there. A fragment of myself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internal dialogue raged within me. A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terror that consumed me and the last embers of my will.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“Servatis a periculum, Servatis a maleficum,” I whispered, the Latin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a desperate prayer, a shield against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desperate cry for salvation. The words were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hope in a sea of despair, a tenacious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doppelganger laughed, a sound devoid of humor,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cackle that resonated with the desolate hollowness of the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"Such feeble resistance," it sneered. "You cannot escape what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are."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refused to believe it. I would not surrender to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malevolent doppelganger. I was more than just this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moments of light, memories of love, whispers of hope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depths of my soul. The battle raged within my mind;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mirror's distorted reflection was a mirror reflecting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raged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not merely physical or spiritual; it was a battle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depths of my being, a struggle for self-identity,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cling to the remnants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breaths hitched and grew shallower as the fight escalated.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doppelganger intensified, its features sharpening, its eyes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fiercer light, an unyielding malice. Its voice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whispering insidious suggestions, weaving doubts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fibers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continued, an internal war fought in the silent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mind. The doppelganger's taunts grew more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insidious, each word a dagger aimed at the last vestiges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I tried to fight back, clinging to memories, to hopes,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that could anchor me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was relentless, closing in, threatening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 fought against the current, battling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pull of madness, gasping for air in a sea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in the mirror pulsed with a dreadful energy, its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tethered to the internal battle raging within my psyche.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very fabric of my existence fraying under the strain,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reality and illusion blurring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doppelganger's influence increased,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every crevice of my mind, twisting my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distorting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seemed to warp around me, the familiar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grotesque mockery of its former self.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and twisted, forming menacing shapes that danced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periphery of my vision. My senses were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bombarded with disorienting images and sounds that intensified the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pressure, threatening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a small voice remained. A tiny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refusing to be extinguished. The Latin phrase, “Servatis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periculum, Servatis a maleficum,” echoed in my mind, a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despair, a stubborn refusal to accept defeat.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hope in the deafening roar of impending madness.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a brutal and relentless clash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last flickering embers of light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served as a horrifying canvas reflecting the battle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doppelganger, a horrifyingly beautiful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within, became more real with every passing second.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vicious cycle, a mirror reflecting the battle,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heavy, suffocating, thick with the stench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Every breath was a struggle, every heartbeat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that ravaged my soul. The room itself seemed to pulse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energy, the shadows dancing like macabre figures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ballet of madness.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heart of the storm, a strange sense of clarity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emerge. I realized the battle was not just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doppelganger, but against myself, against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so long. This wasn't about escaping;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darkness, acknowledging it, and accepting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continued for what felt like an eternity.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blurred, my mind reeled from the onslaught. Yet,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within, amidst the fear and confusion, a strange calm settled.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realization began to dawn; accepting the shadow did not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succumbing. It was a step towards healing, a step toward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The battle was a part of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journey toward some unknown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finally settled, the ripples ceasing, the image stabilizing.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doppelganger’s face was still there, but the malicious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faded, its features softening slightly, as if a terrible storm had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subsided. The eyes, though still cold and piercing,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understanding. And in that moment, I realized that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won, not by eliminating the darkness, but by accepting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a part of me, inextricably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And it would always be there. But I could no longer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I could no longer let it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portal, no longer to madness and oblivion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self-acceptance. The unseen watcher, the doppelganger,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an external enemy but a part of myself I had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to heal and integrate. And in accepting that duality,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darkness, the possibility of healing, of rebirth,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take root.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Mirrors Curse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stared back, no longer a grotesque parody,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accurate depiction of my inner turmoil. The face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wasn't just a reflection of my physical form;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soul, fractured and fragmented like a shattered mosaic.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represented a different facet of my personality,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different memory, all vying for dominance, all locked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silent, desperate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the eyes in the mirror held the desperate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 of defiance that still burned within me. The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filled with the icy despair, the cold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The mouth, one moment a silent scream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the next a twisted smile of perverse acceptance,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grin mirroring the seductive whispers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itself became an extension of my own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pulsed with the rhythm of my heartbeat, each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frantic rhythm of my inner chaos. The glass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breathe, to expand and contract with the rise and fall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It was no longer a simple object;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conduit between my conscious and subconscious,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terrifyingly accurate representation of the battle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no longer emanating from the mirror,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 my own mind, a cacophony of voices,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 of my fractured self. They argued, they pleaded,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threatened, weaving a tapestry of conflicting desires,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crushing fears. It was as if my mind itself had splintered,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fragment forming its own distinct personality, locked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struggle for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flooded back, fragmented and disjointed, like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scattered across a vast, desolate landscape.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times, moments of love and laughter, contrasted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images of pain and despair, of betrayal and loss.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shards of glass, sharp and cutting, each one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life I had once lived, the life I was rapidly losing.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these memories, twisting and distorting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them into grotesque parodies of their former selves.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photograph became a distorted nightmare,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 a macabre spectacle. The past was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but a haunting reminder of everything I had lost,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 was on the verge of losing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relentlessly in my mind, a desperate plea for salvation,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shield against the encroaching darkness. Yet,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felt fragmented, broken, as if my own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my plea for help had begun to crumble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reach out to the reflection, to grasp the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to wrestle with the manifestation of my inner demons.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passed through the glass, as if it were not solid,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figment of my own troubled imagination. The mirror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object; it was a barrier, a chasm separating my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from the tormented soul reflected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meaningless, the boundary between past,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blurred and indistinct. Moments stretched into eternities,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collapsed into fleeting seconds. I felt myself drifting,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anchor, swallowed by the swirling vortex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doppelganger in the mirror was no longer just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reflection; it was becoming an active participant in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Its eyes burned with a malevolent intelligence,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was filled with a chilling satisfaction. It seemed to feed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my anguish, deriving perverse pleasure from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overwhelming terror, a tiny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stubborn refusal to surrender. It was a fragile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the raging storm within, but it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ember of hope in the desolate landscape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psyche.</w:t>
      </w:r>
    </w:p>
    <w:p>
      <w:pPr>
        <w:sectPr>
          <w:pgSz w:w="8000" w:h="12000"/>
          <w:pgMar w:top="428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continued, not just against the doppelganger, but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against the darkness I had suppressed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self-identity, a desperate struggle to reclaim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to piece together the shattered fragments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clinging to memories, to fragments of hope,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that could anchor me in the swirling storm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Each remembered act of kindness, each moment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glimpse of beauty became a weapon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shield against the overwhelming tide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initially a source of terror, began to serve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self-discovery. It became a canvas upon which my inner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displayed, a horrifying yet strangely illuminating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fragmented psyche. The reflection,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doppelganger, slowly transformed into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struggle, a reflection of both the darkness and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light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battle raged, a strange sort of clarity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 realized that accepting the darkness within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it; it was about understanding it,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being. The darkness wasn't an enemy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defeated; it was a part of me, an inextricable component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portal, not to madness and oblivion,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journey was not an escape, but a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descent into the depths of my own psyche, a painful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necessary confrontation with the shadows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sanity was not a battle to be won, but a process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 journey towards a reconciliation with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part of my soul. The mirror reflected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 but a journey towards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transformation, of emergence from the darkness,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and a fragile, hard-won peace.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mirror began to coalesce, the shards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beginning to mend, slowly, painfully, into a more complete,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still imperfect whole. The final image in the mirror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reflection, but a flawed yet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fractured self, facing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began the slow and arduous journey toward wholeness.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Glass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reflection, a grotesque parody of myself, pulsed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light. It wasn't just a mirror image anymore;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entity, a twisted mockery of my own being, leering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other side of the glass. A scream, raw and primal,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up from the depths of my soul, but it died in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strangled gasp lost in the suffocating silence of the room.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trembling, reached out to the cool, smooth surface,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fractured lines that mirrored the cracks in my own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reflection; it was a prison. A gilded cage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 anxieties, my fears, my regrets. And I was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watching the slow, agonizing decay of my own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faint chorus in the background, now shrieked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ears, a cacophony of voices vying for dominance,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manifestation of my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silent scream trapped within me. I had to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to break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thought, a fragile spark of defiance in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ignited a desperate surge of energy within me. I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my fist, my knuckles white against the cool glass, and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down with all my remaining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shattering glass echoed through the room,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a stark counterpoint to the silent screams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Shards of glass rained down around me, like a blizzard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tears. But the reflection remained, intact, unscathed,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 my futile attempt at escape.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mirror had not broken. I hadn't broken free.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 reflection seemed to writhe, to shift and distort,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shattering of the glass had somehow amplified its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in the mirror contorted, its features melting and reforming,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morphing into a terrifying visage of pure malice. The eyes burned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infernal light, and a chilling smile stretched across its lips,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promise of unending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Panic, cold and clammy, gripped me. My breath hitched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choked sob escaping my lips. The whispers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into a relentless assault, a barrage of accusations,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and condemnations. They were the voices of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given physical form, mocking my inadequacy,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back, away from the malevolent reflection,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me, its image expanding, consuming the room, swallowing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whole. The shards of broken glass crunched under my feet,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painful reminder of my failure, my inability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strange thing happened. Amidst the chaos,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onslaught of despair, a flicker of something else emerged.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persistent voice, different from the others,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not of judgment and condemnation, but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whisper, faint at first, but growing steadily stronger,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through the cacophony of the other voices.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the need to confront the darkness within,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rather than to fight 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a hidden part of myself, a part I had long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breaking through the surface, challenging the reign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that had held me captive for so long. This voice,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reassuring, spoke of healing, of integration,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peace within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process, a slow, painful unraveling of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self-loathing that had bound me. Each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was a small victory, a tiny crack in the wall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prison. The voice began to weave a narrative,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the dark and the light, inseparable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a narrative that slowly began to replace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self-recrimination. It wasn't a story of escape, but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The darkness was part of me, an inescapable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and the only way to find peace was to embrace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make it a part of my narrative, not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conquered or escaped.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reflection, once a symbol of my despair,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map of the hidden recesses of my own mind. The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 were not fragments of a broken mirror, but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psyche. Slowly, painstakingly, I began to piece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reconstruct what once was, but to forge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resilient, something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agonizing, a slow descent into the abyss,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the darkest parts of myself. The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persisted, but now, they were met with a counterpoint,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reassuring voice that whispered of forgiveness,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inherent beauty in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image in the shattered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mirror began to shift. The distorted, malevolent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softened, its features becoming less grotesque,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The infernal light in its eyes dimmed,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glimmer of understanding, a quiet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transformation of the darkness into light,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merging of opposing forces.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an integral part of my being,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power, the same fear. It was still there,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I had faced, but it was now tempered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hard-won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mirror, once a symbol of my confinement,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resilience. It was a testament to my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for healing, for finding peace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image, once a source of terror, now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It was a portrait of my journey,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scars earned, the lessons learned. The reflection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terrifying doppelganger but a complex,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ever-evolving self. The shattered fragments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psyche, once scattered and fragmented, were now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coalescing, reforming into a more complete, though still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over. The whispers still lingered,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danced, but I had found a way to coexist with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them into the fabric of my being.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profound self-discovery, a descent into the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harrowing confrontation with my deepest fears,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hard-won peace, a fragile yet unwavering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in the mirror was not a perfect reflection,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mosaic, a complex tapestry woven from light and shadow, from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from strength and vulnerability.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enduring capacity for healing, and a quiet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of times, hope can endure.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that quiet, persistent whisper of understanding,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the source of the torment. It wasn't a physical location,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conventional sense, but a place deep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labyrinthine realm of shadow and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remnants of the mirror, now scattered like fallen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floor, served as a guide, each shard vibrating with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hum, resonating with the rhythm of the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subtle hum, I moved through a landscape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shifting memories, fragmented images, and echoes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Each step was a descent, a journey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darkness. The air grew heavy, thick with the scent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a miasma that clung to me, weighing down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cacophony of accusations, now coalesced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single, menacing voice, a siren song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voice, the true architect of my suffering, revealed itself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entity but as a distorted reflection of myself,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version of my deepest insecurities and self-loathing.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embodiment of my failures, my regrets, my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all woven together into a monstrous tapestry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hatred. It wasn't an external force; it was me, the darkest,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parts of myself given form and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a physical battle, but a war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own mind. It was a struggle for dominance,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very essence of my being. The distorted self, this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demons, lashed out with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dredging up painful memories, twisting them into weapons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accusation was a blow, a wound to my already fragile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my inadequacies, my failures, my shortcomings,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 poisoned dart aimed at the heart of my self-worth.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my attempts at self-improvement, my struggles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twisting my efforts into evidence of my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worthlessness.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quiet voice, the voice of understanding and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It didn't counter the accusations directly, didn't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of wits or will. Instead, it offered a different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narrative. It spoke of the inherent beauty in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acknowledged the pain, the suffering, the darkness, but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away from it. It embraced it, integrated it, weaving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being. It showed me that the darkness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conquered or escaped, but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to be accepted, to be integrated into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on, a tempestuous clash between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distorted self fought with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ferocity, clinging to its power, its hold over my mind. It threw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it possessed at me – doubt, fear, self-loathing, guilt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acceptance remained steadfast, unwavering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a shift began to occur. The accusations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sting, the memories their power. The distorted self,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entity, began to shrink, to lose its potency. Its voice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weaker, its attacks less frequent, less potent.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distorted self weakened, the quiet voice grew stronger,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with its message of understanding and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complete erasure of the darkness, but a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The darkness remained,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dominant force, no longer the source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a victory in the traditional sense,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triumph over the darkness. It was a reconciliation,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 merging of opposing forces. The darkness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but it was now interwoven with the light,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It was no longer a source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a part of my story,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transformation.</w:t>
      </w:r>
    </w:p>
    <w:p>
      <w:pPr>
        <w:sectPr>
          <w:pgSz w:w="8000" w:h="12000"/>
          <w:pgMar w:top="428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memory shifted, the fragments coalescing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coherent whole. The echoes of forgotten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clearer, revealing hidden meanings, unspoken truths.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 and despair lessened, replaced by a subtle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of healing,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this internal battle, I was changed.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memories lingered,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had faced the darkness within and emerged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transformed. I had integrated the shadows into the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new identity, a 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lingered, the shadows still danced,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captive. I had found a way to coexist with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them, to embrace them as an integral part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painful, terrifying,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transformative, leading to a newfound peace,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myself, in all my complexity, in all my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mirror, once a symbol of my fragmentation, now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on the floor, a testament to the battles fought,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earned, the lessons learned. Each shard reflected a different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 piece of the puzzle that had been painstakingly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together. The image reflected in the scattered shards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grotesque parody, but a mosaic of light and shadow,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strength and vulnerability. It was a portrait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the human spirit,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capacity for healing. And in that reflection,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myself, not as a victim of the darkness, but as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 who had emerged from the depths of despair,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battle as badges of honor, a testament to my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hope. The reckoning was over; the integration had begun.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falling had ceased; the rising had begun.</w:t>
      </w:r>
    </w:p>
    <w:p>
      <w:pPr>
        <w:sectPr>
          <w:pgSz w:w="8000" w:h="12000"/>
          <w:pgMar w:top="296" w:right="65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Unveiling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echoes coalesced, solidifying into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truth. It wasn't a monster lurking in the shadows, a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 whispering insidious lies, or a malevolent force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some unseen realm. The source of my torment, the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suffering, resided within me, not as a separate entity,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inextricable part of myself. The whispers, the visions, the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– they were all manifestations of a deep-seated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festering wound of suppressed trauma and self-inflicted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Latin phrase, "Servatis a periculum, Servatis a maleficum,"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mockingly, a cruel irony considering the enemy wasn’t external,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internal, a war waged within the very confines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epiphany, a blinding flash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but rather a slow, agonizing dawn. It crept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like a chilling mist, settling upon my soul,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far more terrifying than any external demon.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chorus of accusations, now spoke with a chilling familiarity,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a cruel echo of my own self-criticism. They dissected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present, and future, revealing a tapestry woven with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and regret. Each memory, once a cherished fragment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now served as a weapon, a testament to my perceived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shattered into a thousand pieces, became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turmoil. Each shard mirrored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self-hatred, a warped and distorted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believed myself to be. The reflection wasn't just fragmented;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corrupted, poisoned by the venom of my own self-judgment.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not a flawed but lovable individual, but a grotesque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truth, however, was not merely the revelation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but the horrifying recognition of my complicity.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this darkness, nurtured it, allowed it to flourish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soil of my insecurities. I had willingly surrendered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allowing it to dictate my thoughts, actions, and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realization was a crushing weight, a burden too heavy to bear.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the persistent whisper of understanding,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intervene, offering solace, a path towards healing. But its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feeble, almost irrelevant in the face of such overwhelming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 whispers of self-destruction were far louder,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persuasive, weaving a powerful narrative of worthlessness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battle raged on, a tempestuous clash between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reason and the relentless tide of self-hatred. It was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war of attrition fought within the confines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Memories, once comforting, became weapons; emotions,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were twisted into instruments of self-torment.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voice, the voice of understanding, attempted to weave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counter-narrative, a tapestry of hope amidst the despair.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beauty found in imperfection,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derived from vulnerability. It acknowledged the pain,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offered a path toward acceptance, towards integration,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distorted reflection within, the monstrous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self-loathing, stubbornly resisted. It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its grip, its influence, its dominion over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Each attempt at self-compassion was met with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accusations, a relentless barrage of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 clean break, a sudden vanquishing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agonizing negotiation, a gradual shift in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dark voice didn’t disappear, but its influence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pronouncements losing their potency. The wounds inflicted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self-hatred remained, but they began to scar over, the raw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giving way to a dull ache, a constant reminder of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internal struggle continuing,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light and shadow. Sleep offered no respite;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terrifying tapestry of fragmented memories,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and the relentless whispers of self-condemnation.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were no better, the internal battle continuing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moments of relative calm.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offered by the quiet voice wasn't a denial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an integration, a profound understanding of its origins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role within the tapestry of my being. It was a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an external enemy to be vanquished,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myself, a shadow self that needed to be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acknowledged, and eventually,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was not a moment of triumphant victory,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prolonged, exhausting process of self-discovery.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darkest corners of my own mind,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 within, and an eventual, hard-won truce.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the shadows lingered, but they no longer held me captive.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coexist with them, to understand their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integrate them into a more complete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 remained, a poignant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the pain, the struggle. But the reflections it cast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distorted parodies of self-hatred. Instead,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a more complete image – a mosaic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vulnerability, joy and sorrow, all intertwined, all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picture. The truth revealed itself not as an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but as a complex and unsettling reality,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darkness within and the persistent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falling had indeed ceased, but the rising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ascent, but a slow, deliberate climb, each step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each victory hard-earned.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scars were still fresh, but the worst was behind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however, was far from complete. The true reckoning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just begun, a lifelong process of self-acceptance,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self-love.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voice, the persistent whisper of understanding,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through the cacophony of self-hatred. It didn't shout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attention; it simply existed, a steady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tempest. It spoke of the price of freedom, a price far steeper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imagined. It wasn't a matter of simply vanquishing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 erasing the scars of self-loathing.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about accepting the darkness as an inextricable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shadow self that had played a crucial, albeit destructive,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 shaping who I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described a landscape scarred by the battle,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its internal war. The wounds, it explained,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vanish. They would remain, etched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being, a constant reminder of the struggle, the pain, the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But these scars, the voice insisted, weren't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they were battle honors, testaments to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the resilience I had unearthed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shattered mirror persisted, but its reflection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shift. The distorted, grotesque caricature of self-loathing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fading, replaced by a more complex, nuanced image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light and shadow, a tapestry woven with threads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The fragments remained, jagged and uneven,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a symbol of complete destruction;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new self, a more integrated,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version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self, however, wasn't a flawless entity. It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past, the burden of its struggles, the scars of its battles.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pristine, unsullied creation; it was a survivor,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it had endured. The price of freedom, the voice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acceptance of imperfection, the embrace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the shadow self into the larger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agonizingly slow, a gradual shifting of the balance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within my own mind. The whispers of self-hatred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their venom had been diluted, their accusations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potent. The voice of understanding offered not a denial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framework for understanding it, for accepting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myself, a vital, albeit problematic, aspect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sacrifice became increasingly apparent. To truly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I had to sacrifice the illusion of perfection, the fantasy of a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darkness. I had to relinquish the need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deny the wounds, to pretend that the battle had never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sacrifice was a letting go, a surrender of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the self I had desperately clung to in my delusion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wasn’t easy. It involved confronting the deepest,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psyche, revisiting traumatic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role I had played in nurturing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tendencies. It required a level of self-honesty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liberating. It was a peeling back of layers,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unveiling of the self I had spent years concealing,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shame and self-recrimination,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transform. It became a story, a narrative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resilience, with moments of darkness juxtaposed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hope. The memories, once weapons wielded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now became tools for understanding, for empathy,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guided me through this process,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never imposing its will or offering false promises.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difficulty, the sheer magnitude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task. It emphasized the importance of patience,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acceptance of setbacks as inevitable parts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I sought wasn’t a simple escape from suffering;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transformation, a profound shift in perspective.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source of my torment, accepting its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more complete understanding of myself.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the scars, the wounds, the darkness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integral components of my unique, multifaceted identity.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linear; it was a chaotic dance between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relative calm and waves of intense emotional turmoil.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darkness threatened to reclaim me,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self-hatred regained their potency,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defeated. But even during those moments, the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steady, unwavering presence, a beacon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spoke of acceptance, not as a passive resignation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self-compassion.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my experience, the full spectrum of my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condemnation. It was about learning to coexist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darkness, to recognize its power without succumbing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less terrifying, the dreams less fragmented,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less insistent. Waking hours became less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less burdened by the relentless internal battle.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mind, though still scarred, began to show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vibrant colors of life were slowly returning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previously drained of emotion, the bleak monochrome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palette transformed by the brushstrokes of hope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freedom wasn't simply the absence of pain;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pain into the larger narrative of my life.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look at the darkness, to confront it, to understand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and to accept it as a part of myself,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 remained, but its reflections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caricatures. They were complex, multi-faceted portraits,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entirety of my being – the light and the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the vulnerability, the joy and the sorrow.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visible, but they no longer dictated my self-perception.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 part of the story, a testament to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reckoning, the voice whispered, was a lifelong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continuous journey of self-discovery, self-acceptance, and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It was a constant negotiation between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within, a dance between the voice of understanding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whispers of self-doubt.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worst was behind me. The falling had ceased; the rising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though it remained a slow, deliberate climb, each step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 victory. The freedom, I knew, would be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I was no longer alone in the fight. The quiet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 companion, guiding me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navigate the treacherous path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complete, more authentic version of myself.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Battle of Wills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voice, my newfound ally, faded, leaving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in its wake. The stillness was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cacophony; it was the quiet before the storm, a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before the final, brutal reckoning. The fragmented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pieced back together, threatened to shatter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This wasn't a simple battle anymore; it was a war of attrition,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grinding conflict that chipped away at the fragile peace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carefully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tormentor wasn’t a physical entity, not in the traditional sense.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manifestation of my deepest fears, my darkest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form and voice by the fractured landscape of my own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parasite that had fed on my vulnerabilities, twisting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weapons designed for my own destruction. Now, it was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desperate to reclaim its dominion over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assault was subtle, insidious. Doubts, once diminished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returned with a venomous intensity, their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and more precise. Memories, previously recontextualized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moments of growth, were twisted into symbols of failure,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inherent worthlessness. The past, once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became a weapon wielded against me, each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recollection striking with the force of a physical blow.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understanding, though present, felt distant,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onslaught. It offered support, but its words felt muffled,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 less potent against the tidal wave of self-loathing.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adrift in a sea of doubt, tossed and turned by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negativity, the relentless tide threatening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battlefield, dreams a chaotic jumble of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chilling whispers. I was chased through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by faceless figures, their laughter echoing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blurring into a chorus of condemnation. I would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breath, heart pounding, the lingering taste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coating my tongue. The lines between dreams and reality blurred,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waking hours infused with the same paranoia and dread.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 not as a comforting mantra, but as a taunt,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the danger that still lurked, the evil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fester within. It wasn't a promise of salvation;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prophecy of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battle raged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war of attrition. There were moments of reprieve,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intervals of calm amidst the storm, when the voice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regain its strength, offering a fleeting glimpse of hope.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only temporary lulls, brief respites before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return, its grip tightening with renewed ferocity.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the struggle were equally harrowing.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mirroring the turmoil within, became a battleground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own. Insomnia plagued me, leaving me exhausted but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rest. My appetite vanished, replaced by a gnawing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amount of food could satisfy. My once vibrant eyes grew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light dimmed by the unrelenting 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that symbol of self-perception, reflected a gaunt,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figure, a shell of the person I once was. The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resilience, now appeared as wounds that refused to heal,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battle within. I saw the shadows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skin, the darkness that had become so deeply ingrained,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inextricably woven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darkness threatened to consume me,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defiance flickered within. A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clinging to hope, a relentless fight for survival.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flame, threatened by the gale-force winds of despair,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wasn't just a fight against the darkness within;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myself, against the insidious whispers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It was a struggle for self-acceptance,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reconcile the warring factions of my own soul.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tormentor's tactics became increasingly brutal. It didn't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doubts; it unleashed a torrent of accusations, dredging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 and magnifying them into monstrous transgressions.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played on my insecurities, twisting my vulnerabilities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self-destruction. It was a master manipulator,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 expertly pulling the strings of my emotions,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to its sinister tune.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chaos, a peculiar resilience emerged.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fighting, of resisting, of refusing to succumb,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Each battle, however painful, honed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my resolve. The scars, though painful, were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battles fought and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remained uncertain. The war within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protracted struggle with no guarantee of victory.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that conflict, a new understanding dawned.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vanquishing the darkness entirely;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it, to integrate it into a more complex,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reckoning, it seemed, wasn’t a singular event,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process, a constant negotiation between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The falling might never truly cease,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rising, however arduous, had begun. The climb out of the abyss,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my life, continued – a slow, painstaking ascent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still clouded in uncertainty but now infused with a tenacious,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hope. The battle of wills was far from over, yet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chaos, I found a strange, fragile peace.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raged, but I was no longer merely a victim; I was a warrior,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unbowed.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Fate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didn't come as a sudden revelation,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a slow, gradual dawning, like the sun rising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strewn with the wreckage of a thousand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One moment, I was still locked in a desperate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shadows that threatened to consume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strange calm settled over me, a profound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ongoing turmoil. It wasn't an ending, not exactly,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shift in perspective, a quiet acceptance of the unending battle.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my life now, a constant negotiation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perpetual dance with despair and hope. The fall,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would never truly cease, but neither would the rising.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softly in my mind, no longer a taunting prophecy,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acknowledgment. It wasn't a promise of salvation,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a recognition of the inherent duality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was saved from certain dangers, shielded from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evils, but others remained, interwoven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struggle was not to eradicate the darkness, but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 with it, to integrate it into the tapestry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self, once a source of terror,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Each fractured piece, each shattered memory,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battle fought, a wound healed, a lesson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once symbols of pain, now bore witness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my evolution. They were not merely marks of suffering;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proof of my endurance,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once a beacon of understanding,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not a savior but a fellow traveler on this arduous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offered easy solutions or empty reassurances.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words of quiet strength, offering solace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minimizing the pain. It acknowledged the darkness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it, a testament to the enduring power of 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Sleep, once a battlefield of nightmares, gradually transformed.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though still vivid and unsettling, held less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The faceless figures still appeared, but their laughter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menace, their voices less condemning. They were still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but their influence diminished.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it no longer held the same suffocating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horror, now reflected a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experience, a gaze that held a newfound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saw the scars, the shadows,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fully heal. But I also saw a strength that had been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fires of adversity, a resilience born of countless battles 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lost. I saw a person who had been broken, but who had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stay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the internal struggle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subside. My body, once a battleground, began to heal. The insomnia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lessened, sleep becoming a sanctuary rather than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My appetite returned, the gnawing emptiness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renewed appreciation for the simple pleasures of life.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hollow, began to regain their light, their brilliance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harrowing, a relentless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depths of my own soul. It had been a confrontation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external forces, but with the deepest, most unsettling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I had faced my fears, my insecurities, my darkest demons.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process, I had found something unexpected,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precious: a profound sense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denial of the darkness,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intrinsic part in my being. It wasn't about eradicating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about learning to live with them, to integrate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complex mosaic of my identity. The darkness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power to define me.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intricacies, to find the light even within the deepest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victory in the traditional sense; there was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finale, no triumphant vanquishing of evil. There was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peaceful coexistence with the internal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continues, a perpetual negotiation between hope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light and shadow. There are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darkness threatens to overwhelm. But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steadfast resolve, a resilient spirit that refuses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wasn’t a singular event,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 of self-discovery and acceptance. It is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but one I now fight with a newfound clarity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strength. The falls continue, the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inevitable, but I no longer fear the descent. I have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again, each time stronger, each time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path I've traversed seems almost surreal,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odyssey through the labyrinthine corridors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But it's also a testament to the human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The scars remain,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but they also bear witness to the growth,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the transformation that has occurred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finality, if there is one, is not the absence of struggle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 as an integral part of existence. It’s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battle, the falling, the rising – this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being. It’s a relentless, ongoing dance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 within, a perpetual negotiation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hope and despair. There's beauty in the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melancholic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once felt like an ominous portent now holds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is the quiet strength of acceptance,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storm, the peaceful coexistence of opposing forces. It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struggle, but the acceptance of it.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descent and ascent never truly ending.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ongoing battle, a profound and lasting peace resides.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falling continues, but I am learning to rise. And in that rising,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continuous struggle, lies a strange, unexpected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is not an end, but a beginning, the start of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the shadows, a dance in which I have finally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Unburied Secrets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no longer the gentle murmurings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shore, but a cacophony, a chorus of voices swirling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clawing at the edges of my sanity. They spoke of things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things buried deep within the shadowed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things I had desperately tried to erase, to silence, to bury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denial and self-deception. These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 figures of my dreams, but distinct voices,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familiarity, resonating with the echoes of a past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constructed to protect myself.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fleeting image, a scent, a fragment of a melody—a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lullaby, its rhythm laced with an undercurrent of unease.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memories, fragmented and chaotic at first,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a stained-glass window, each shard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forgotten trauma. They came in waves, crashing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submerging me in a sea of sorrow and regret. I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current, desperately trying to cling to the shore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present, but the undertow was too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me back into the abyss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memory to surface was a sliver of a childhood scene,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garden bathed in the golden light of a summer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afternoon. A laughter, light and carefree, echoed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sharp crack of a branch snapping underfoot.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shifted, the joyous laughter morphing into a scream,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shriek that tore through the idyllic scene. The garden,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of peace, transformed into a battlefield,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blood and fear. A figure, shrouded in shadow,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child—a child I couldn't quite place, yet instinctively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me. The details were blurry, indistinct, yet the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primal terror, resonated with an unnerving clarity.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followed by a cascade of fragmented images—a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whispered conversation, a hand reaching out, grasping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unseen, a feeling of profound betrayal. These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coherent narratives, but flashes of intense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sensations that left me trembling, gasping for breath. They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pieces of a puzzle, scattered and incomplete, yet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carried the weight of a lifetime of unspoken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in my head intensified, filling the gaps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weaving a tapestry of deceit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They whispered of secrets and lies, of hidden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unspoken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Latin phrase, "Servatis a periculum, Servatis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maleficum," took on a new meaning. It was no longer a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incantation, a mantra to ward off the darkness; it was a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cryptic clue to the puzzle of my past.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terrifying, began to reveal a pattern, a narrative that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fragmented memories, slowly piecing together a story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my subconscious. The story wasn't a simple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childhood trauma, but a complex web of deceit and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extending far beyond the confines of my immediate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delved into these memories, the more I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the manipulation and the depths of the betrayal.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initially terrifying, began to make a kind of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They unveiled a family history steeped in secrets, in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and carefully maintained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was a history of broken promises and shattered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of pain passed down through the generations, a curse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staggering, a tidal wave of truth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illusions of my past. I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childhood trauma; I was the inheritor of a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a burden passed down through generations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pain and deception. The realization was both liberating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Liberating because it gave context,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inexplicable darkness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Terrifying because the truth was far more complex,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disturbing, than anything I could 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sun-drenched garden, the innocent laughter, the piercing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– these weren't isolated incidents, but interconnected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and painful history. The shattered pieces of memory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fit together, forming a disturbing mosaic of betrayal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figures that once loomed in my dreams now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distinct identities, becoming the ghosts of my ancestors,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carrying the weight of generations of unspoken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conflict. They weren't just tormenting 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pleading for understanding, for acknowledgement of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alone in this struggle. I was carrying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pain, the silent screams of my ancestors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tormented soul. The whispers, the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Latin phrase – these were not signs of madness,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to the family secrets, to a heritage of pain and suffering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passed down through generations. Unraveling this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about confronting my past; it was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of my entire lineage, a past burdened by unspeakable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hidden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revelation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journey into my past wasn’t a linear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unraveling of events, but a chaotic descent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history twisted by secrets and lies. The layers of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over generations, were slowly peeling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disturbing reality that challenged everything I thought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about my family and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uncovered, the more I realized the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lies and deceit. Each revelation led to another, each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leading to more unanswered questions.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was not a straight line, but a maze of interconnected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half-truths, and omissions. The whispers guided me,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deeper and deeper into this labyrinthine history, each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guide leading me through the shadowy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family's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pieces of the puzzle fell into place, a chilling narrative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emerge—a story of ambition, betrayal, and sacrifice.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generations, its roots buried deep in the soil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and hidden agendas. The individuals I had once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almost mythological figures, were revealed as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beings driven by ambition and haunted by guilt.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once shrouded in mystery, were now illuminated by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of truth. The weight of their sins, their secrets, their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rested squarely on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journey into my personal past;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collective unconscious of my family,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a history shrouded in secrecy. The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a relentless peeling away of layers of deception,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more painful than the last. But with each new 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understanding grew, a recognition of the patterns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dysfunction that had shaped my life and the lives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unearthing of these secrets was not a simple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forgotten facts. It was a confrontation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ancestors, with their hopes, their fears, their regrets.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were now intertwined with my own, their pain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every heartbeat. I was not just confronting their past;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own present, the manifestation of their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the legacy of their unhealed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were still many layers to peel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many secrets yet to be unearthed. But the initial excavation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 a crucial foundation, a framework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and complexity of my present suffering.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once an unbearable burden, now felt like a challenge,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reconciliation, not just for myself but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before me. The falling continued, but the rising, now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newfound understanding, felt stronger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still lingered, but it no longer held the same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consume. I was finally ready to confront not just my own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demons of my ancestors, to finally lay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Ghosts of Yesterday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figures coalesced, no longer whispers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but distinct forms, their features shifting and reforming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in a restless wind. They weren't the nameless horrors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but individuals, etched with the familiar contours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tree. A stern-faced woman with eyes that held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unshed tears, her lips pressed into a thin, unforgiving line.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haunted gaze, his hands forever clasped as if in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or supplication. A child, no older than seven, with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terrified eyes mirroring my own childhood terrors.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phantoms; they were echoes, the reverberations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lived and lost, their unfulfilled desires and festering regrets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me like a shroud. Each apparition was a fragment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heritage, a piece of the puzzle I had so desperately tried to ignore.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that sun-drenched space of childhood memory,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host to this spectral gathering. The laughter I’d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once light and carefree, was now a mournful dirge,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 played on the strings of their anguish.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snapping branch was not just an accidental sound but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shattering of my family’s fragile peace, the sound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my great-grandmother, Elara, I learned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pronouncements, had been betrayed by a lover who stole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inheritance and left her destitute, her spirit forever bound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lost fortune and lost love. The man, my grandfather,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was a victim of his own ambition, driven to ruin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power that cost him everything – his family,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and ultimately, his soul. The child, my younger sister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never known, Lyra, was lost to a sickness, a cruel twist of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tore a hole in the fabric of my family's already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Her presence here was a constant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of the fragility of life and the bitter sting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apparition carried the weight of their unspoken tragedies,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stories unfolding in fragmented scenes, a series of vignettes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hues of sorrow and despair. I saw Elara's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survive, her hands calloused and worn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toil. I witnessed Silas' descent into madness,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light as his grip on reality crumbled. And I felt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terror in the face of an unstoppable illness, her small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with pain. The scent of woodsmoke, lavender,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hung heavy in the air, a spectral perfume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garments of these spectral figures. The sounds they made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terror, but the sounds of weeping, of whispered pleas,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chilling clarity. It wasn't a simple protection;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 plea, a cry for salvation echoing across time.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it seemed, had uttered this phrase,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the cycle of pain and betrayal that bound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saved from danger and evil; they were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inheritance of their own traumas, their own sins.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trauma, the way pain is passed from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to the next, was a chilling realization.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now less chaotic, were weaving a tapestry,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stitched together from threads of sorrow and deception.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linear narrative; it was a twisted labyrinth of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lies, each generation adding another layer of deceit,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pain. The sun-drenched garden was a microcosm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history, the beauty masking a deep-seated corruption.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laughter of childhood now sounded hollow,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 of the suffering that lay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not simply tragic; they were complex,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shades of grey. Elara’s betrayal wasn't merely a victim's tale;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harbored her own resentments and unspoken truths,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her bitterness to her children. Silas' ambition wasn't solely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destructive; it stemmed from a desperate attempt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hardship he’d inherited from his mother. And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while a horrific tragedy, served to amplify the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fractures and unspoken resentments.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spectral figures weren't just haunting me; they were seeking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a release from the purgatory of their own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They were asking me, their descendant, to bear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to acknowledge their suffering, and to finally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suffering that had plagued my family for generations.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were not demands but a desperate hope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collective grief was immense, a burden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physical weight. The air thickened, making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each gasp a testament to the suffocating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unresolved trauma. But within this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a glimmer of hope began to emerge.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terrifying, was also a form of connection, a bridge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time, connecting me to my ancestors, to my heritage,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roots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spectral stories, I began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of trauma, the ways in which pain is passed down,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cycles of abuse and neglect can shape the lives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This wasn't just about understanding my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patterns that shaped my present, the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anxieties, my own self-destructive tendencies,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struggles with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spectral figures' narratives unfolded, so did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These weren't simply ghosts; they were people,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made mistakes, suffered losses, and harbored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Their stories, despite their tragic nature,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courage, resilience, and unexpected acts of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weaknesses and vulnerabilities weren't signs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markers of their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now carried a hint of understanding, a shared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condemning me; they were pleading with me, begging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break the chain of pain, to finally heal the wounds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for generations. The garden, once a symbol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began to transform, the air growing lighter,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giving way to a faint glimmer of hope.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still present, heavy and oppressive, but it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 It felt like a challenge, a quest for healing, for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myself, but for them, for the ghosts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my family for so long.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finally ready to begin the long and difficult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breaking the cycle, of finally laying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 to rest. The falling might continue, but the rising,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stories and my newfound understanding, was becoming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force. The darkness remained,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power. I was ready.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forms, once a swirling vortex of grief, began to solidify,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features sharpening into a heartbreaking clarity. Elara,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great-grandmother, floated closer, her translucent form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ethereal light. Her eyes, once pools of unshed tears,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chilling emptiness, a vast expanse reflecting the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despair she'd endured. I could see the lines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her face, the map of a life ravaged by hardship and betrayal.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lavender intensified,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musty odor of aging parchment and the faint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unfolded not in words, but in images: the bustling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the vibrant silks and spices, the sudden, violent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her destitute. I saw the lover, his face shrouded in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features indeterminate yet carrying the weight of his treachery.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weren't merely a theft of inheritance; they were a theft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dignity, her future, her very self. The image lingered,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joyful memories of my own childhood,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brutal randomness of fate, the fragility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my grandfather, emerged from the shadows, his form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solid, his presence weighted with the residue of his ambition.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wasn’t a tale of simple avarice; it was a desperate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poverty, a desperate yearning for a life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impoverished upbringing. His eyes, clouded with madness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scenes, now held a flicker of regret,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devastating cost of 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reached out, a spectral hand outstretched,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aggression but of pleading, a silent apology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he’d brought upon his family. The sound of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echoed through the garden, a symphony of despair only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hear. His obsession had consumed him, poisoning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twisting his intentions, and ultimately destroying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essence. It wasn't solely his fault; his story, too,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his own family's trauma,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like a poisonous legacy.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Lyra, my unknown sister. Her image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a child caught in the suffocating grip of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illness. Her terror was palpable, a chilling echo of my own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Her innocence, so brutally stolen, was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life, of the devastating impact of loss. The garden’s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seemed to dim, the sunlight itself growing faint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pall of her suffering. Her story wasn't just a tale of a life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short; it was a symbol of the profound grief that can shatter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leaving a void that can never truly be filled.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unspoken pain was almost unbearable, a burden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 on my shoulders, crushing my breath.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interwoven and interconnected, formed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testament to the cyclical nature of suffering.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inherited not only physical traits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of their ancestors, a legacy of pain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manifested in different forms, yet carried the same chilling weight.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despair had shaped Silas' ambition, Silas' choices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Lyra's early demise, and their collective anguish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upon me, threatening to suffocate my very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garden were fading, the light dimming,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oppressive darkness that mirrored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memories wasn't merely a burden of knowledge;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burden of emotion, a crushing wave of sorrow, guilt,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grief. Their unspoken words hung in the air,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each silent scream a testament to their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their lost hopes, their unhealed wounds. I felt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suffocating despair, a cascade of raw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 garden, once a place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now felt like a prison, a mausoleum of my family’s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depths of this despair,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began to dawn. Their spectral presence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haunting; it was a connection, a bridge across time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me to my ancestors, to the roots of my being.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 began to see the patterns of my own life,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 resonating within my own heart. My anxieties, my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tendencies, my struggles with mental health—they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isolated incidents, but inheritances, echoes of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plagued my family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whispered pleas weren't demands; they were requests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empathy, for healing. They weren't judging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seeking absolution, not just for themselves,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lineage, for the cycle of pain that had bound them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The weight of their grief was immense,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weight, there was a profound connection, a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forged a strange bond between us, the living and the dead.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“Servatis a periculum, Servatis a maleficum,”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repeat in my mind, shifting from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 to a recognition of the enduring nature of trauma.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saved from physical dangers, from external evils,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peril, the true evil, lay in the inheritance of their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suffering that passed from one generation to the next.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that cycle, I realized, was the ultimate salvation,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them, but for me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though steeped in sorrow, weren't simply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victimhood. Elara’s strength in the face of betrayal, Silas’s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driven by poverty, and Lyra’s innocent fear—these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their resilience, their humanity,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immense suffering and unexpected acts of courage. Their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signs of weakness, but markers of their existence,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struggles within a world that often felt indifferent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in the garden, once overwhelming, now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and more like a crucible, a place of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figures weren't merely ghosts; they were teachers,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labyrinthine corridors of my family's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pathways of trauma, and showing me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Their stories were not just about them;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me, about my own journey, about the long and difficult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reconciliation with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night deepened, the whispers subsided, replaced by a quiet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weight of memory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crushing. It felt like a responsibility, a challenge, a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journey toward forgiveness – for myself, for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ghosts that had haunted us for so long. The falling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but the rising was now inevitable,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my heritage, the understanding of my own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shared burden of a collective past. The darkness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power was waning.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 to walk. The weight of the past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my future. I was ready to begin.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figures began to fade, their forms dissolving like mist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morning sun. But the weight of their stories,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not just in my memory but in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garden, once a vibrant tapestry of color,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washed out, as if the intensity of their presence had leached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vibrancy from the landscape itself.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departure was heavier than any sound, a thick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 and unresolved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alone in the fading light, the chill of the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seeping into my bones. The echoes of their silent screams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within me, a constant reminder of the pain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sacrifices they had made, the dreams they had lost.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grappling with their individual tragedies;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collective weight of generations of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passed down through the generations like a poisoned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wasn’t a linear path;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understanding and acceptance. It was a chaotic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waltz between grief and understanding, between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There were moments of clarity, moments of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where I could see the patterns, the echoes,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lives and my own. But these moments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waves of overwhelming sorrow,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and the agonizing awareness of my own complicity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continuation of this cycle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Elara, her strength eroded by betrayal,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by the cruelty of fate. I imagined her young, vibrant,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her laughter echoing through the marketplace,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spices filling the air. Then, the sudden violence, the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of darkness, leaving her shattered, destitute, alone.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just about loss; it was about resilience,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it takes to survive in the face of unimaginable hardship.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silent screams weren't pleas for pity, but testaments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spirit, a refusal to be extinguished by the darkness.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Silas, his ambition driven by poverty, his desperation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escape the shackles of his humble beginnings. I saw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villain, but as a product of his environment, a man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harsh realities of his life, a man who tragically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the only way to protect himself and those he loved.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wealth and status was not a sign of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evil, but a desperate attempt to break free from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trapped his family for generations. His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expressions of guilt, but the haunting echoes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a desperate yearning for something more,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something beyond the reach of his impoverished upbringing.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regret wasn't simply for the pain he caused;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ultimate futility of his pursuit, the devastating cost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the most tragic figure, her life cut short by an illness that stole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innocence, her potential, her very future. Her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cries of anguish; they were whispers of a life unlived,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unrealized, a future stolen. Her story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loss; it was a stark reminder of the fragility of life, the preciousness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 moment, and the devastating impact of grief on a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 wasn't simply a personal tragedy;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gaping hole in the fabric of our family history,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reverberate through the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stories settled upon me, not as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but as a responsibility, a legacy I was now tasked to carry.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screams weren't condemnations; they were calls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empathy, for healing. They weren't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vengeance; they were seeking reconciliation, a breaking of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that had plagued our family for centuries.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their forgiveness wasn't something they could grant;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I had to give myself. I had to forgive Elara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suffering, forgive Silas for his misguided ambition,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for her innocence lost. But more importantly, I had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the inherited patterns of self-destruction, for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perpetuated the cycle of pain, for the ways in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allowed the shadows of the past to dictate my present.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a sudden transformation,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epiphany. It was a slow, painstaking process,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confrontation with the darkest corners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journey marked by fits and starts,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 and equally intense relief, by days of profound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nights of unexpected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sifting through old photographs, letters, diaries,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their lives, trying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their motivations, their struggles. I visited the places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lived, walked the streets they had walked, breathed the air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breathed. I sought to connect with their spirits,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séances or ghostly encounters, but through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remembering, of honoring their lives, of acknowledging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 about them, the more I understood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plagued me, the self-destructive tendencies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struggled to control, the darkness that threatened to consume me—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unique to me; they were echoes of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inherited trauma that had shaped our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no longer a desperate plea,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They had been saved from physical dangers,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danger, the true evil, lay in the unbroken chain of suffering,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inherited wounds that festered generation after generation.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that chain, healing those wounds, was not just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 towards my ancestors, but an act of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towards my own salvation.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exhausting, emotionally draining,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liberating. With each act of remembrance,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pain, with each act of self-forgiveness,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the past begin to lift.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me, the suffocating grip of inherited trauma,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replaced by a quiet sense of understanding,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my own strength, a newfound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mausoleum of my family's collective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sanctuary, a place of healing,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ancestors, not just as ghosts from the past,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 on my journey toward self-discovery.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but it was no longer a crushing burden;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responsibility, a legacy, a challenge I was ready to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might continue, but the rising was inevitable.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was finally ready to walk.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prison, had become the foundation of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lingered, but its power was waning. And I knew,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certainty that resonated deep within my soul, that I would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this crucible, transformed, healed, and finally free.</w:t>
      </w:r>
    </w:p>
    <w:p>
      <w:pPr>
        <w:sectPr>
          <w:pgSz w:w="8000" w:h="12000"/>
          <w:pgMar w:top="428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bathed in the soft light of a new day,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that had clung to it, the suffocating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grief, had thinned, becoming a subtle hum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roar. The vibrant colors of the flowers, once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visitations, seemed to have regained their intensity,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shimmering with a newfound vitality. It was as if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had been cleansed, washed clean of the lingering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cleansing hadn't been a sudden, miraculous event.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slow, painstaking process, a gradual shedding of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of inherited pain. It was the culmination of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grappling with the echoes of the past, confronting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haunted not only my ancestors but also my own fractured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 simple act of granting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absolution. It wasn't a single, decisive moment of clarity,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process, a slow, deliberate unwinding of the tight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knots of resentment and self-recrimination that had bound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was a journey inwards, a descent into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my own heart, a confrontation with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lurked there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Elara. Her story, as I pieced it together from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and fragmented memories, wasn't just a tale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heartbreak. It was a testament to an unwavering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resilience in the face of unimaginable suffering.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I now understood, weren't pleas for pity, but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assertions of her strength, a refusal to be broken by the cruelty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Forgiving her wasn't about condoning the injustices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endured; it was about recognizing the depth of her courage,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fortitude that had allowed her to survive.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her humanity, her vulnerability, her inherent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seeing her not as a victim, but as a survivor,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Silas. His story, though initially viewed 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ruthlessness, revealed itself to be a complex tapestry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poverty, desperation, and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His relentless pursuit of power wasn't born of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malice; it was a desperate attempt to break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impoverished upbringing, to secure a better future for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family. His silent screams, I realized, were not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but the anguished cries of a man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poverty, consumed by a desperate desire for something more.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 wasn't about excusing his actions,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circumstances that had shaped him,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driven him to make the choices he made.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humanity, his vulnerability, his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cruelty and profound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Lyra, the youngest, the most tragically innocent.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were not cries of anguish, but whispers of a life unlived,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unrealized. Her story, a testament to the fragility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heartbreaking brevity of childhood,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preciousness of every moment. Forgiving her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her untimely death; it was about honoring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cherishing the echoes of her laughter,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her joy. It was about recognizing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loss on her family, and acknowledging the enduring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her absence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challenging aspect of this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forgiving myself. I had inherited the patterns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tendencies towards self-sabotage,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my ancestors. I had unconsciously perpetuated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pain, allowing the shadows of the past to dictate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my choices, my very being. Forgiving myself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my own failings; it was about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inherent imperfections, my capacity for both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evil. It was about recognizing that my struggles weren't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a product of my heritage, shaped by the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those who came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a gradual unveiling, a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layers of self-recrimination and self-doubt. It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marked by fits and starts, by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 and unexpected moments of self-compassion. It wasn't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epiphany, a sudden transformation; it was a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the truth, a gradual recognition of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regardless of the shadows that clung to my family's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crushing burden, began to lift.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enveloped me, the suffocating grip of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began to recede, replaced by a quiet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my own strength, a newfound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Latin phrase, "Servatis a periculum, Servatis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maleficum," echoed in my mind, no longer a desperate plea,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affirmation. I had been saved from physical dangers,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danger, the true evil, had resided in the unbroken chain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in the inherited wounds that had festered for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that chain, healing those wounds, was not merely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mercy towards my ancestors, but an act of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towards my own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in the garden, the setting sun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breathtaking spectacle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within me. The garden, once a mausoleum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trauma, had become a sanctuary, a place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connect with my ancestors, not as ghosts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as guides on my journey towards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memories remained, but it was no longer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burden; it was a responsibility, a legacy, a challenge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falling might continue, but the rising was inevitable.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was walking, finally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unburdened by the chains of the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lingered, a faint whisper in the twilight, but its power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waning. And I knew, with a certainty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that I would emerge from this crucible,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and finally, truly free. The weight of the past, once a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the foundation upon which I would build my future.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forgiveness, carefully planted and nurtured,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bloom.</w:t>
      </w:r>
    </w:p>
    <w:p>
      <w:pPr>
        <w:sectPr>
          <w:pgSz w:w="8000" w:h="12000"/>
          <w:pgMar w:top="296" w:right="66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Shattered Perceptions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shimmer, the edges of things blurring,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softening, then sharpening again with unsettling abruptness.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roses were a vibrant crimson, the next a sickly,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phosphorescent pink, their petals unfurling and curling in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dance. The cobblestones beneath my feet shifted,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textures morphing into something alien, something vaguely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organic, something that pulsed faintly beneath the surface.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the spectral visitations, or was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unraveling?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returned, not the mournful cries of my ancestors,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disembodied voices, murmuring in a language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grasp, yet somehow understood on a visceral level.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shifting sands, of fractured realities, of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dream and waking were as porous as the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living and the dead. They spoke of a darkness far 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insidious than the inherited trauma I had so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anchor myself to the familiar, to the solid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but even the garden felt unstable, its comforting familiarity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away like sand through my fingers. The trees swayed,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contorting into grotesque shapes, their leaves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in the wind. The very air thrummed with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dissonance that vibrated within my bones,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pond’s still water was distorted, fractured,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mosaic of shifting images. One moment, I saw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pale and drawn, etched with the weariness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nights. The next, a fleeting glimpse of a stranger,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burned with an unnatural light, a woman whose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silently, forming words I couldn't hear but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to be a warning.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“Servatis a periculum, Servatis a maleficum,”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 my mind, a persistent refrain, a desperate mantra against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madness. Was it a protection,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or merely a symptom of my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mind? Was I saved, or was this the very precipice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boundaries between them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hazy, indeterminate realm where time itself lost its meaning.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descent into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landscape of fractured realities, where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grotesque parodies, and the whispers intensified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refuge in the old journals, hoping to find some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fragment of stable reality amidst the swirling chaos.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 seemed to shift and writhe before my eyes, the words blurring,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meanings twisting into something sinister and unsettling.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script became an indecipherable code, a labyrinthine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cryptic symbols and hidden meanings.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tasks became fraught with difficulty,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straightforward nature contorted into surreal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pouring a cup of tea became a ritual fraught with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motion of my hand trembling as if under some unseen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seemed to shimmer, its clarity distorted by some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its surface reflecting not my face but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and shapes.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lost its taste, its texture alien and unsettling.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felt like consuming some unnamable substance, a concoction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shadows and whispers. The act of breathing became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each inhale a struggle against a heavy, suffocating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yearned for the familiar, for the comforting stability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 itself felt elusive, unreliable, a shifting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half-remembered events and fragmented memories.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comfort, now felt like a distorted nightmare,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phantasmagoria of shifting images and half-forgotten 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louder, more insistent,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fabric of my thoughts, distorting my perception, twisting my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They spoke of fallen angels, of ancient evils, of a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predated time itself. Were these voices simply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fractured psyche, or were they the harbingers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malevolent, something that existed beyond the realm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sanity and madness blurred, becoming a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boundary that shifted and swayed with every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Was I losing my mind, or was reality itself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me? Was this a descent into madness, or an awakening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terrifying truth? The answer, I feared, lay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grasp, lost within the labyrinthine corridors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my sanctuary, my refuge, had become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another arena for this relentless internal conflict.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still there, but it was overlaid, distorted, by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alien, something that pulsed with a sinister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seemed to watch me, their petals unfurling and curling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judgment, their vibrant colors now infused with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growing sense of isolation, a profound loneliness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universe, a loneliness that dwarfed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weight of my inherited trauma. The faces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once vivid and present, faded into the background,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becoming increasingly distant, their voices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chorus of nameless entities that filled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set, painting the sky in hues of blood orange and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twilight deepened, the shadows lengthening,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more menacing. The whispers intensified, the unseen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momentum, their presence palpable, tangible.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fragment of reality that remained, a tiny island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turbulent ocean. My grip was weakening, my strength waning.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closing in, its tendrils reaching for me, its icy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tightening. Yet, even in the face of this encroaching abyss,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remained, a refusal to succumb, a stubborn insistence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frayed threads of my sanity.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 whispered through my mind, a desperate plea,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lifeline in the face of overwhelming odds. “Servatis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periculum, Servatis a maleficum.” Saved from danger, saved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evil. But from what danger? From what evil? The answers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lost within the labyrinthine corridors of a reality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 disintegrating around me. The falling continued,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But somewhere, deep within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tiny spark of hope remained, flickering stubbornly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A hope that perhaps, even in the face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there was still a chance of rising. A chance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saved. A chance, however faint, of finding my way back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perceptions were no longer shattered, but whole. A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where the whispers ceased, and silence finally reigned.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now, the fall continued. And the whispers persisted.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Blurred Line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cobblestones beneath my feet, once solid and familiar,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undulated like a restless sea. Each step felt precarious, as if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on shifting sands, the ground threatening to swallow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air grew thick, heavy with an unseen presence,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my chest, stealing my breath. The roses,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splash of color, were now spectral blooms,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translucent, their hues shifting with an unsettling rhythm.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violet, then into an almost sickly green,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parody of their former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fingers brushing against a petal, its texture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cold, almost metallic. The touch sent a shiver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spine, a jolt of energy that resonated deep within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 in the symphony of my unraveling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my sanctuary, now felt like a hostile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illusion and deception where the familiar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morphing into something terrifyingly alien.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weaving themselves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were no longer disembodied voices, but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skull, a cacophony of conflicting narratives,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opposing directions. They spoke of forgotten gods, of slumbering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evils, of a reality far older and more complex than I could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They spoke of dreams that bled into waking life,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boundaries were illusions, and the veil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and the dead was as thin as a spider’s silk.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now offered no respite, only a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darker realm. My dreams were no longer dreams,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realities, kaleidoscopic visions that twisted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contorted, defying logic and reason. Familiar faces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parodies, loved ones morphed into grotesque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features shifting and changing with each passing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dream and waking, once distinct, now dissolved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hazy, indeterminate realm, where time itself lost its meaning.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nights, blurring into a homogenous expanse of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and fear. The sun, when it appeared, was a pale,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imitation of its former glory, a feeble attempt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that clung to me like a shroud.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finger pointing accusingly at the sky, cast long,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danced and writhed like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cling to the vestiges of reality, to anchor myself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but the familiar was constantly slipping away,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else, something frightening. My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once a comforting image, now showed a fractured visage,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shifting images, a kaleidoscope of faces, none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mine. My own eyes seemed to burn with an unnatural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unsettling glow of the spectral roses.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or was it something far more profound,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sinister?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relentlessly in my mind, a desperate mantra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Was it a shield, a protection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threatened to consume me, or was it merely a symptom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unraveling psyche? The answer eluded me, lost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corridors of my own fragmented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myself adrift, a lone vessel tossed about on a stormy sea,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 the only frail raft preventing me from sinking into the abyss.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of uncertainty crashed over me, threatening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a sea of confusion and despair. The whispers grew louder,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more insistent, their messages increasingly cryptic,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obscure. They spoke of a world where the rules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fluid, where the impossible became commonplace,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was a mask concealing a terrifying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journals, once a source of comfort and stability,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writhe and twist before my eyes, their words blurring,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meanings twisting into something sinister. The ink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writhe, forming cryptic symbols,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that mocked my attempts to decipher them.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solid foundation, now crumbled beneath my feet,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fragmented, distorted, their edges blurred by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the intrusion of unsettling visions.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 became fraught with difficulty.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 water became a ritual, the glass seeming to pulse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energy, its contents shimmering with an unnatural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lost its taste, its texture alien and unsettling, its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something unnamable, something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repulsive and strangely alluring. The air itself seemed to vibrate,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discordant, its rhythm off-key, mirroring the chaos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mind.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faces of my ancestors,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faded into the background, their whispers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distant, their voices lost in the cacophony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entities. They were replaced by a chorus of nameless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warnings, offering cryptic prophecies, their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mystery and ambiguity. The line between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dead blurred, and I wondered if I was already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departed, inhabiting a realm beyond the comprehension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bruised purple, a grotesque spectacle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The shadows lengthened, growing longer, more menacing,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palpable, their intent sinister. The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weaving themselves into the very fabric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insidious influence seeping into my thoughts,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distorting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fragments of reality that remained, desperate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to maintain a sense of order and control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chaos. But my grip was weakening, my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waning. The darkness was closing in, its presence a tangible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icy tendrils wrapping around me, squeezing the life out of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abyss threatened to swallow me whole,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remained, a refusal to succumb, a stubborn insistence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frayed threads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 in my mind like a broken record,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salvation. Saved from danger, saved from evil. But from what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danger? From what evil? The answers remained elusive, lost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sands of my fractured consciousness. The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relentless, unforgiving, each moment bringing me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precipice, closer to oblivion. But even in the face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a tiny spark of hope flickered, stubbornly resisting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a refusal to surrender to the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A whisper of hope, fragile yet persistent,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possibility of rescue. A prayer that perhaps,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shattered landscape, in this fragmented reality, there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of rising, a chance of salvation, a chance to find a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wholeness, a way back to a world where the line between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reality was clear, distinct, and unbroken. But for now, the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and the whispers persisted. The whispers, the visions,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crumbling reality. And the relentless, unforgiving fall.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Threads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mirror of my mind reflected not my own face,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mosaic of faces, each a fleeting glimpse of a forgotten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child’s laughter, laced with a chilling undertone, echoed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beyond comprehension, a space where memory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intertwined in a grotesque dance. I reached out, grasping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coherent image, a solid anchor in the swirling chaos,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brushed only against the dissolving edges of the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touch that left me shivering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subtle murmur, now formed a deafening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voices vying for dominance, each vying to twist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to shape my reality to their twisted designs.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rituals, of sacrifices made under blood-red moons,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pacts forged in the shadows where the living and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together. They were tales woven from nightmares,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dread and despair, and yet, I found myself strangely captivated,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drawn into their macabre allure.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understand, to analyze, to categorize,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with the whispers shifting and changing, forming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new stories, each more disorienting, more maddening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last. I struggled to retain a rational thought, to keep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on a sliver of sanity amidst the torrential downpour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half-formed visions. The words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my journal, once clear and distinct, swam before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and reforming into grotesque symbols, into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messages that mocked my attempts at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these fragments of reality, but my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my pen scratching across the page like the claws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beast. The words I managed to scrawl were illegible,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nonsensical, mirroring the chaos within my own mind. The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possess a malevolent sentience, twisting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forming cryptic symbols and obscure glyphs that defied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rational interpretation.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garden, that once held solace and tranquility, was now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reflection of my internal state. The spectral roses,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shimmering with an unnatural luminescence, pulsated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their own, their forms contorting, their colors shifting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display. They seemed to whisper secrets,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their silent language as incomprehensible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within my own skull.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deeper plunge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consciousness. I dreamt of swirling nebulae,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collapsing stars, of universes born and dying in the blink of an eye.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 contorted into monstrous shapes,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grotesque caricatures of their former selves,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twisted into chilling sneers, their eyes burning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unholy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invocation of protection, echoed repeatedly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mind, yet it offered no solace, no protection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assault on my sanity. Was it a prophecy, a warning,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simply a symptom of my unraveling? The lines blurred,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lost in the swirling vortex of my disintegrating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to reconstruct my reality felt like piecing together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mirror, each fragment reflecting a distorted, incomplete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the truth. Each piece I examined felt cold, metallic,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not of glass but of some unearthly substance.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edges, finding no familiar comfort, only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indistinguishable, marked only by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the relentless whispers. The sun, a pale ghost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overcast sky, offered no warmth, only a sickly pallor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drained complexion. The moon, a skeletal orb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blackness, cast long, distorted shadows that danced and writhed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spectral figures, mimicking the grotesque visions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my waking hours.</w:t>
      </w:r>
    </w:p>
    <w:p>
      <w:pPr>
        <w:autoSpaceDN w:val="0"/>
        <w:autoSpaceDE w:val="0"/>
        <w:widowControl/>
        <w:spacing w:line="264" w:lineRule="exact" w:before="264" w:after="0"/>
        <w:ind w:left="0" w:right="10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impending doom intensified. It wasn’t simply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weight, an oppressive presence that pressed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chest, making each breath a struggle, each heartbeat a labored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against the encroaching darkness. The air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with an unnatural energy, a vibrational discord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bones, mirroring the inner turmoil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lost its appeal. Each bite felt like consuming ash,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bland and yet horrifyingly familiar. The water,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refreshment, now seemed viscous and unnatural, shimmering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ethereal glow that sent shivers down my spine.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basic of bodily functions felt distorted, alien.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escalated their assault, their whispers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a chorus of malice and despair that clawed at my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tear it apart piece by piece. They spoke of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of ancient evils, of a reality that existed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a reality of shadows and whispers and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to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old journals of my ancestors, hoping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thread of connection, some anchor in the swirling chaos,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seemed to shift and twist before my eyes,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reforming into unintelligible scrawls. The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stability, crumbled before my eyes,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fragmented, twisted, distorted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 and unrecognizable.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fragments of my memory, to the slivers of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clung to me like desperate prayers. But even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decaying, their edges dissolving, their essence fading.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 of my loved ones became distorted masks of malice,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burning with a chilling intensity that hinted 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horror beyond comprehension.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weaving themselves into my very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my thoughts, distorting my perceptions, warping my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line between dream and waking dissolved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indeterminate haze. The fall continued, relentless, unforgiving,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yawned before me, promising oblivion, and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terrifying darkness, there remained a defiant spark,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surrender, a stubborn clinging to the frayed threads of my sanity.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hope, fragile, flickering, yet persistent, a desperate prayer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rescue that may never come. The fall continued,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those insidious whispers, would not cease.</w:t>
      </w:r>
    </w:p>
    <w:p>
      <w:pPr>
        <w:sectPr>
          <w:pgSz w:w="8000" w:h="12000"/>
          <w:pgMar w:top="296" w:right="8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Coherence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assault on my senses continued,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notes played on the strings of my shattered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the simplicity of a single, clear thought, a stable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reference in this swirling vortex of fragmented realities.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coherence became an obsession, a desperate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in a universe that had demonstrably lost its equilibrium.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the familiar comfort of linear thought, the solid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logic, but instead, I found myself adrift in a sea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and half-formed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steady and capable, now trembled uncontrollably,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clumsy and uncoordinated. I attempted to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essence of this chaotic experience,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me, escaping like frightened birds from a shattered cage.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pen, a familiar tool of expression, felt alien and threatening,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disproportionate to its size, its point a sharp,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of my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organize my thoughts, to weave them into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the threads kept slipping through my fingers,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dust, leaving me with nothing but the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I tried to draw, to visually represent the swirling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mind, but the lines on the page mimicked the turbulence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wavering, uncertain, failing to capture the true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nightmare.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order, for understanding, became a visceral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no amount of effort could fill.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human need, a primal instinct, and its absence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torment. I was akin to a ship lost at sea, battered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storms, its compass spinning wildly, its charts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useless by the capricious currents of my own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self-diagnosis were futile, my intellectual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and rendered ineffective by the onslaught of this existential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crisis. I sought refuge in logic, in reason, in the familiar structure of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discourse, but the very foundation of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undermined. The logical structures that once held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together now felt brittle and unstable, threatening to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weight of this overwhelming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to books, hoping to find solace in the ordered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even the pages of familiar texts seemed to shift and blur,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 distorted, their sentences dissolving into a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gibberish. The comforting predictability of language had been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structure and grammar no longer providing a 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for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patterns in the chaos, to impose order where none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exist, but the fragments of reality resisted any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arrangement. The whispers, the visions, the fragmented memories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delight in their disorder, mocking my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impose meaning upon them. Each attempt at synthesis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served to highlight the profound depth of my disarray.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garden, once a sanctuary, now reflected my fractured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flowers, once vibrant and beautiful, were now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 of their former selves, their petals twisted and gnarled,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unnatural and unsettling. The roses,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beauty, now pulsed with an eerie luminescence,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stretching and contorting into grotesque shapes.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charged with a strange energy, a vibrational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perception became a source of anguish.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reliability of my own senses, my eyes deceiving 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images, my ears bombarded with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sounds, my skin prickling with sensations that had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explanation. The world itself seemed to conspire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efforts to regain a sense of coherence.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coherence became a physical battle,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control against an unseen enemy. My body, once a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now felt foreign and unreliable, its functions disrupted,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signals garbled and confused. Sleep offered no respite,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descent into the labyrinth of my fragmented consciousness,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nightmarish visions mingled with distorted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answers in the past, searching through old journals,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histories, and photographs, hoping to find a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my fractured reality. But even the past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unreliable, its memories distorted, its events rearranged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 by the relentless whispers and nightmarish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plagued my waking hours.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efforts to connect with others proved equally frustrating.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conversation were met with bewilderment,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speech failing to convey the true extent of my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pleas for help – "Don't turn away," "Don't close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eyes" – fell on deaf ears, lost in the fog of my own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turmoil, a flicker of defiance remained.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to the chaos, a tenacious clinging to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hope. The search for coherence was not just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exercise; it was a fight for survival, a desperate struggle to retain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grip on reality, to prevent the complete disintegration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in my mind, a desperate plea for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darkness that threatened to engulf me. Was it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warning, or merely a symptom of my deteriorating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state? The answer remained elusive, lost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my fractured consciousness. The fight for coherence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battle fought not only against the external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against me but also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that threatened to unravel the very fabric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but within me, a tiny spark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burning with the desperate hope that somewhere,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I could find a way back to the light. The fall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will to fight, to resist, to search for coherence,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falter.</w:t>
      </w:r>
    </w:p>
    <w:p>
      <w:pPr>
        <w:sectPr>
          <w:pgSz w:w="8000" w:h="12000"/>
          <w:pgMar w:top="296" w:right="70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storm within subsided, not entirely, but enough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fragile ray of sunlight to pierce the oppressive clouds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mind. It was a glimpse, a fleeting moment of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truth glinting amidst the shattered fragments of my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an impossible thing, a paradox – a lucidity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madness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image, sharp and distinct, solidified for a breath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threatened to reclaim it. I saw a garden, not the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version that had haunted my waking hours,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bathed in the soft light of dawn. Dew-kissed petals unfurled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vibrant roses, their colors rich and true, their scent a 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perfume. The air was crisp and clean,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a stark contrast to the cacophony that had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assaulted my senses. This was a garden of Eden,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malevolence that had consumed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the garden, a single figure stood, their back to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tall and slender, their form outlined against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an ethereal presence that held both a power and fragility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description. I felt a pull toward them, an irresistible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to learn the secrets this vision held. But before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before I could even breathe, the image shattered,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vortex of swirling colors and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vanished, replaced by the familiar onslaught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images, the whispers returning, their voices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to my brief respite. The roses were twisted and gnarled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their luminescence an unsettling beacon of decay.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lost, replaced by the familiar sense of unease,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The fleeting glimpse was gone,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 of its ethereal beauty, a testament to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truth within this fractured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left me reeling, the contrast between the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amplified the intensity of the suffering. It was a cruel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a tantalizing hint of a world beyond the madness,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glimpse but never fully grasp. The memory of the garden,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figure, clung to me like a lifeline, yet I knew it was as fragile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spider's web, easily destroyed by the next wave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desperately sought to anchor myself, to capture that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 before it slipped away entirely. I tried to write,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to sculpt, to translate the vision into some tangible form,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were futile. The words, the colors, the shapes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turbulence within, their attempts at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short, failing to capture the breathtaking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 of that brief moment of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frustration intensified, fueling the cycle of despair.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phantom limb, a memory of a sensation I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feel. The more I searched for it, the more it seemed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deeper into the chasm of my fractured mind.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intensified, mocking my efforts, feeding on my despair.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like vultures circling a dying carcass,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my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changed their tone, sometimes whispering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nothings, seductive promises of oblivion, sometimes spitting curses,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my failures. They were a masterclass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able to exploit my deepest insecurities,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They knew my weaknesses and played on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expertise. I fought against them, struggling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grasp on reason, to cling to the fragments of reality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renewed intensity, not as a whisper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roar in my mind. Was this a sign? A message?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manifestation of my deteriorating mental state? The line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distinction between sanity and madness eroded further.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questioning the very nature of reality itself.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real? What was illusion? The line between the two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indistinct, the boundaries dissolving into an unsettling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The world around me shifted and warped, its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by the chaos within. The familiar shapes and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objects distorted, their colors blending into unnatural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passage of time felt unreliable. Minutes stretched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hours into days, days into weeks. The concept of linear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have any meaning. I could experience the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simultaneously, the boundaries between them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unsettling jumble. The notion of sequencing events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with memories jumping back and forth in time,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contexts mangled and interwoven.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loved became distorted masks,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from affection to suspicion, their voices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whispers. I could not be certain of their true feelings,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identities. The bond that connected us seemed to be fraying,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by the insidious whispers, the fragmented realities.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overwhelming chaos, there remained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stubborn refusal to surrender. The fleeting glimpse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of the ethereal figure, became a beacon,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something more beyond the madness. The Latin phrase,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although ominous, hinted at the possibility of rescue, of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coherence became a struggle for survival,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very essence of my being, a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 that threatened to consume me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both physical and psychological, a war waged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fronts simultaneously. My body, my mind, my soul, all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engaged in a desperate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deeper immersion in the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fragmented consciousness. Nightmares haunted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seamlessly with fragmented memories and hallucinatory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visions. The borders between reality and imagination were eroded,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adrift in a sea of impossible scenarios and unbelievable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profound power of perception,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potent effect of perspective on shaping reality. The truth, I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an objective entity but a subjective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individual perception. What I perceived as true might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true for others, and vice-versa. This realization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destabilized my already fractured 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through the fragmented realities became, ultimately,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very core of my own being. I was forced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deepest fears, my most profound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vulnerabilities. The darkness was not just an external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emanated from within, from the shadowed recesses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This was a fight not just for my sanity, but for my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storm within showed no sign of abating,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a new kind of strength was emerging. A strength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of resilience, of an unwavering will to survive. The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 will to fight, to resist, to search for coherence,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not falter. The glimpse of truth, though fleeting,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that even in the darkest depths, there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spark of light, a chance to be saved.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but the battle had truly begun.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Shadows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thick, heavy with a silence that pressed down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weight. It wasn’t the quiet of a peaceful night,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stillness, pregnant with anticipation, the kind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precedes a violent storm. The whispers, once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irritating hum, had fallen silent, replaced by a deeper, more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It was the silence of a hunter patiently stalking its prey,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before the strike. Death, I realized, was not just a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possibility, but a palpable presence, a chilling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woven itself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feel its breath on my neck, a cold, spectral caress that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goosebumps on my skin. It was not a physical touch,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awareness, a knowing that I was being watched,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observed, judged. The shadows seemed to deepen, to coalesce,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life of their own, stretching and writhing like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beings. They pulsed with a dark energy, a malevolent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room, once familiar and comforting,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close in, their surfaces morphing, their textures shifting,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monstrous and alien. The familiar patterns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wallpaper twisted and contorted, morphing into grotesque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following my every move. The floor beneath my feet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unstable, shifting and yielding like quicksand,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mirror was not my own. A distorted,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stared back, its eyes hollow sockets filled with an abyssal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Its skin was pallid, stretched taut over bone, and its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twisted into a silent scream. It was a death mask, a preview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demise. I reached out, my fingers brushing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spectral surface of the reflection, and felt a shiver run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spine. It felt both cold and strangely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itself seemed to warp and twist, stretching and contracting,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disorienting vortex of fragmented moments.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and future blurred, becoming indistinguishable, creating a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 of memories, fears, and premonitions.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played out in my mind like a horror film, each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amplified, each emotion intensified, creating a torrent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 saw glimpses of my own death, repeatedly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myriad ways – each more horrifying than the 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Latin phrase, "Servatis a periculum, Servatis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maleficum," played on a relentless loop in my mind, a maddening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that both comforted and terrified me. Was it a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warning, or simply a delusion? The line between hope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thin as a razor’s edge. The whispers had returned,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had changed, now laced with a chilling familiarity,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almost… affectionate.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 promises of release, of oblivion, offering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unbearable pain. They painted vivid pictures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nothingness, a blissful escape from the agony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seductive, beguiling, their words like honeyed poison,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luring me toward a final, fatal embrace.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that fleeting moment of clarity, now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a forgotten paradise. The vivid colors,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the sense of peace – all felt distant, unreal. Had it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happened, or was it merely another hallucination, a cruel trick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by the darkness that consumed me?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wasn’t a rational fear, not a fear of physical pain or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deeper, more primal fear – a fear of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losing myself entirely, of dissolving into the nothingness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beckoned. It was a fear of the silence, of the void, of the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everything I held dear.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impending doom was crushing,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that threatened to suffocate me. I felt the life draining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my strength fading, my resolve crumbling.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winning, its tendrils wrapping around my soul,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inexorably towards the abyss.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face of such overwhelming terror,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remained. A stubborn refusal to surrender, a desperate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vestiges of hope. The Latin phrase pulsed again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a silent battle cry.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times, there remained the possibility of salvation.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figure in the garden returned, not as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but as a faint echo, a ghostly memory, but it held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hope, like a candle flame flickering in a storm.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a desperate message from my subconscious, a last gasp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reminder that the fight was not yet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continued. The battle between light and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me, a brutal, visceral conflict that threatened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apart. Each breath was a struggle, each heartbeat a victory.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immense, unbearable, but the will to resist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a deep-seated yearning for survival, a tenacious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closer, its icy fingers reaching for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their seductive promises now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urgency. The silence deepened, becoming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end was near, but in those final moments, I clung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hope, a persistent belief that even in the face of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spirit, the soul, could find a way to transcend the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coil, to find a kind of immortality in the memories and echoes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with death was reaching its climax, a terrifying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oblivion. Every beat of my heart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this morbid ballet; each pulse a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a testament to the inevitable. And yet,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impending doom, an odd sense of peace began to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wasn't the quiet acceptance of defeat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natural cycle of life and death,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 in the face of the unavoidable.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wasn't a monster, I realized, but a transition, a doorway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something beyond comprehension. The fear didn't vanish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it lost its power to paralyze. The terror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somber acceptance, a grim understanding of my own fragility.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stretched, a vast and looming entity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light that still flickered within me. But I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without a fight. The battle, though seemingly lost,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until my very last breath. The dance would end,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would remain – a testament to the struggle,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spirit that refused to surrender to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death. The final curtain call approached, but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consumed me, a faint whisper of hope remained.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Fatal Attraction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chorus of insidious suggestions,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lover’s sigh, a morbid lullaby crooned by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no longer frightened me; they intrigued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that relentless vise around my chest, had loosened its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strange, unsettling curiosity. Death, it seemed,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antagonist but a captivating dance partner,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into a waltz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terror of a condemned man awaiting execution;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kind of fear, a morbid fascination, a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allure. It was the thrill of the forbidden, the forbidden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the grim reaper himself. I found myself not resisting,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but observing, studying the intricate movements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macabre ballet.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once monstrous and alien, now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beauty, a sinister elegance. They flowed and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intricate patterns on the walls, like the swirling designs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gothic tapestry. Their darkness wasn't devoid of light; it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luminosity, a faint inner glow that hinted at a hidden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mysterious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mirror, that skeletal caricature, no longer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dread. Instead, I saw a certain… allure. A stark,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its decay. It was a portrait of mortality, a raw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end. And within that portrait, I glimpsed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freedom, a release from the burden of life's incessant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but its meaning had shifted.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salvation, but a morbid epitaph, a solemn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dance I was engaging in. The phrase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prelude, a poetic introduction to the inevitable finale.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me, once terrifyingly distorted, began to regain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order, a macabre symmetry. The warped textures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the shifting floorboards, the grotesque faces in the wallpaper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- they held a strange, unsettling beauty, like a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a dark canvas painted with the strokes of a master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macabre. It was as if the very fabric of reality was draped in a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morbid elegance, transforming the mundane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breathtakingly bizarre.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which had warped and twisted, began to flow at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pace. Each second felt measured, deliberate. This was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frenzied countdown to the end, but a slow, deliberate waltz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past, present, and future, once a chaotic jumble,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into place, forming a strange narrative arc that culminated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morbid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strange, unsettling quiet, I found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Death, it seemed, wasn't an enemy to be fought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natural process, a necessary passage. It wasn't a punishment, nor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joke, but an inevitable destination, a final destination on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road. It felt less like a termination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metamorphosis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returned, softer now, more intimate.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release, of the profound peace that lay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veil. They described a realm untouched by suffering,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sorrow ceased to exist, a realm of eternal rest.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vivid pictures, not of horror and despair, but of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land bathed in an ethereal twilight, a silent garden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souls found their eternal peace. The whispered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fear, now offered comfort, a serene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once wracked with fear, began to relax,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inevitable. The weight of impending doom was still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felt lighter, less oppressive. It was a burden I was ready to shed.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returned to my mind, no longer a fragmented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clear, vivid scene. I could almost smell the scent of the night-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jasmine, feel the cool night air on my skin,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leaves. It wasn't a reprieve from death,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memory to take with me.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surrender, not a defeat. It was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step into the unknown, a morbid fascination,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inevitable. The fear was still there,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a sense of awe, of wonder, of profound curiosity.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with death wasn’t a struggle, but a collaboration.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partnership born out of a morbid fascination, a curiosity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 wasn’t a fight for survival but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The terror was replaced with a strange, unsettling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serene resignation in the face of the unavoidable.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continued to dance, their movements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mesmerizing, their darkness now shimmering with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whispers, once terrifying, now sounded like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choir, their song a morbid lullaby, a hymn to the final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dance with death, this morbid ballet, this fatal attraction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its climax. It wasn’t a battle; it was an acceptance.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settle over me, not the stillness of death, but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This wasn't defeat, but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acknowledgment, a serene bow to the master of the macabre.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closer, but I didn't fight it. I welcomed it,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arms, but with a quiet curiosity, a passive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grew still, my breath shallow, my heart beat slowing,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fear, only a strange calm, an odd serenity.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end, I realized, but a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of the morbid melody played, a somber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dirge that marked the end of my earthly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enveloped me, a comforting embrace, a gentle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And as the darkness consumed me, a single thought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remained: it wasn't the end, but a beginning, a new dance,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endless symphony of life and death. The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had ended, but the mystery remained, forever.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empty, but full of unspoken promises and untold stories.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silent embrace, a new narrative began to unfold,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 the wind, a haunting echo in the halls of eternity.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Temptation and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siren song urging me towards oblivion,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relentless tide, threatening to pull me under.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that intoxicating embrace, began to falter.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a flicker of resistance, ignited within me. It wasn't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of defiance, but a fragile ember, a stubborn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was the memory of sunlight on my skin,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rain, the sound of laughter echoing in a long-forgotten summer.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anchors, the tiny grappling hooks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slippery slope towards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that ethereal sanctuary glimpsed in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lucidity, became my refuge, a vibrant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gloom. I saw it again, not as a fading dream but a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a place I desperately wanted to return to. The scent of night-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jasmine, sharp and sweet, filled my nostrils.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 caressed my skin, a tangible reminder of life’s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rustling leaves whispered secrets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against the crushing 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skeletal reflection in the mirror, once a symbol of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now seemed grotesque, a mockery of the vitality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to reclaim. Its hollow eyes, once captivating,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 was desperately trying to escape.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had faded, leaving only the chilling reminder of mortality.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death had diminished, replaced by a chilling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finality.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sounded like a morbid epitaph. It now echoed as a battle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defiant assertion against the encroaching darkness. It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whispered promise I repeated to myself,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despair. It was a declaration of war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whispers, a pledge to fight for the fragile flame of life.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once elegant and alluring, now felt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Their sinister beauty had morphed into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constant reminder of the relentless pull towards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They writhed and twisted, attempting to consume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stubborn ember of resistance within my soul.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resisted, I fought back, I clung to the memories that anchored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of the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wasn't physical; it was a war waged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mind, a battle between the seductive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the tenacious will to live. It was an internal tug-of-war,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push and pull between oblivion and existence,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Each breath I took was a victory, each heartbeat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rebellion. I was not simply surviving; I was fighting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laughter, the feel of sun-warmed grass,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berries. These sensations, previously relegated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consciousness, now surged to the forefront,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real, fueling my resistance. They became weapons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powerful antidotes to the allure of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tried to erase them, to replace them with its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but I held on, fiercely clinging to these anchors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their seductive voices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their promises more alluring. They offered a false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deceptive serenity, but I recognized their deceit,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intent. They painted vivid pictures of oblivion, of eternal rest,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only the chilling emptiness of nothingness. The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garden, previously a fleeting memory, now burned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 beacon of hope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though weak, responded to this inner battle. A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manifested itself in the clenching of my fists, the gritting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teeth. This was not a passive resistance, but an active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fight for survival. The whispers attempted to soothe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lull me into submission, but my resolve hardened, my will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I focused on the garden, the feeling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poignant contrast to the chilling emptiness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with death had taken on a new form;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languid waltz but a brutal, relentless struggle. The shadows pressed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their chilling presence a constant reminder of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doom, but my spirit refused to surrender. I was not merely resisting;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fighting for my very essence, for the right to breathe, to feel,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live. The whispers tried to break my resolve, but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life’s simple joys – laughter, love, sunshine – fueled my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attempt to surrender was followed by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surge of determination. The memory of a hand clasping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 loved one's smile, a child's laughter—these fragments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 through me like a life-giving current.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a tangible force, a constant reminder of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the inherent worth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within me, a violent storm of conflicting desires.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midst of the chaos, a quiet strength emerged, a tenacity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desperation and hope. The struggle wasn't only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it was about reaffirming the preciousness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fight not merely for my life, but for the value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every moment, every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their voices now tinged with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promises laced with a growing desperation. They sensed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resistance, the stubborn flame of life flickering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within me. The shadows retreated slightly, their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loosening, as if surprised by my unyielding resolve. They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still pressed in, still beckoned, but its allure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its seduction weakened. It was no longer a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but a cold, relentless force, and I would not succumb.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fight, not only for survival, but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reaffirmation of life's intrinsic worth.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not yet over; the dance was far from finished.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my footing, my resolve, my strength.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their power was waning. The garden,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became stronger, the scent of jasmine more vivid.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for my soul raged on, but I would not yield. I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The dance with death would continue, but this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lead. The fight for life had begun. And I would win.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Edge of Oblivion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existence and oblivion blurred, a watercolor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greys and shadows. My breath hitched, a ragged gasp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Was this surrender? Or was it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weary slump after a battle fought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mind? The whispers, once seductive sirens,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rasping breath of a dying beast, their promises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The garden, my sanctuary, flickered like a dying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flame; its vibrant colours fading into the encroaching monochrome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skeletal reflection in the mirror stared back, its empty sockets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vast emptiness I felt within. It wasn’t the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of before, but a chilling, stark portrayal of mortality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it a cold hand gripping my heart. The beauty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leaving behind only a hollow shell, a grim parody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was so desperately clinging to. I reached out,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against the icy surface,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fragility.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“Servatis a periculum, Servatis a maleficum,”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less a battle cry now and more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a whispered prayer lost in the echoing caverns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 attempt to hold onto something, anything,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overwhelming void. I repeated it, again and again,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against the encroaching darkness, a fragile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But even the strength of the words felt brittle,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by the 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had become a fluid concept, stretching and compressing,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warping reality around me. Moments stretched into eternities,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collapsed into fleeting glimpses. Was I falling? Or was I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pulled? The distinction was lost in the swirling vortex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the very fabric of reality fraying at the edges.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danced around me, mocking my struggle,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 chilling symphony of my impending doom.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remember, to grasp onto the fragments of life that still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edges of my consciousness. The feel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taste of ripe berries, the sound of laughter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the tiny lifelines I desperately clung to. But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them, attempting to erase them, to replace them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insidious whispers, its own seductive promises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offered me respite, a false peace, a deceptive serenity.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painted a vivid picture of an eternal slumber, a release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struggle. But I saw through the deception,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emptiness at the heart of their promises.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peace; it was annihilation. It wasn't rest; it was nothingness.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that final, utter void filled me with a terror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physical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a vessel frail and weakened, became the battleground.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internal, a tempest raging within, a war waged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chambers of my mind. My muscles ached, my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yet the defiance in my heart burned brighter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was a stubborn ember in the face of a raging inferno,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glimmer of resistance in an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returned, not as a fleeting memory, but 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vivid sensory experience. I could smell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night-blooming jasmine, feel the cool night air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hear the rustle of leaves in the gentle breeze. It was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vibrant reminder of life's beauty, a sharp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emptiness of oblivion. It was a refuge, a place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there, walking barefoot amongst the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velvety petals brushing against my skin, the scent filling my lungs.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vivid escape, a momentary reprieve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the darkness. This image, this vibrant vision,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shield, my weapon against the encroaching void.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intensified, their voices laced with a frustrated rage.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sensed my resilience, the stubborn refusal to yield.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break my will, to crush my spirit, to drag me down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They offered me solace, peace, oblivion. But I refused.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back, clinging to the memories, to the images, to the very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pulsed and writhed, their menacing presence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threat. They tried to engulf me, to smother the flame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But I held firm, I stood my ground, I fought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ounce of my being. This wasn't just a battle for survival;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for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with death was a brutal, relentless struggle,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breath, every heartbeat, every precious moment.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will to live, a stubborn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overwhelming darkness. The whispers,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very essence of oblivion – they were all relentless,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was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my refuge, became my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jasmine, the feel of the cool night air, the visual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 – these were not merely sensory experiences;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lifelines, anchors in the storm, tangible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worth of life. And those memories –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the touch of a loved one – pulsed with the force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reinforcing my resolve, fueling my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exhausting, agonizing, relentless.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step, with each moment of doubt, my resolve hardened,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defiance grew stronger. The darkness was still there,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menacing, seductive. But its allure had waned,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whispers still attempted to sway me, to lull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submission, but their voices lacked their former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on the precipice, teetering on the edge of oblivion,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 whispering in my ears. But I did not fall. I refused to fall.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defiant, my gaze fixed on the garden, my beacon of hope,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resilience. The dance continued, but now, I was leading.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far from over, but the darkness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upper hand. The fight for life was a war I was determined to win.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would.</w:t>
      </w:r>
    </w:p>
    <w:p>
      <w:pPr>
        <w:sectPr>
          <w:pgSz w:w="8000" w:h="12000"/>
          <w:pgMar w:top="296" w:right="64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Choice Between Worlds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vibrant sanctuary, now felt like a mirage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on the horizon of my fractured reality. Its beauty,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solace, was now a cruel reminder of what I was losing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was actively choosing to fight for. The whispers,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voices that had haunted my every waking moment,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their pleas more desperate, their promises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alluring. They painted vivid pictures: a world of endless sleep,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this agonizing struggle, a blissful oblivion where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sorrow held no sway.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showed me faces, blurred yet familiar – the faces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loved, those I had lost. They were beckoning,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soft, their voices filled with a gentle, unwavering compassion.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"Come home," they whispered, their voices a balm to my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soothing salve to my wounded spirit. "Rest, my child.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their words washed over me, a counterpoint arose,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resistance echoing within. It wasn't the defiant 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but a quiet, unwavering resolve. It was the faint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child's giggle, the feeling of warm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a hand on my shoulder. Memories,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shards of a life I was fiercely determined not to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wasn't a single, momentous decision;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a relentless dance on the razor's edge. Each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heartbeat, was a conscious act of defiance, a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will to live. The whispers intensified their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around me like a malevolent storm, their voices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peace and tranquility, of escape from this unbearable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me visions: serene landscapes bathed in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landscapes devoid of pain, devoid of struggle,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gnawing of despair. These were not the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visions of annihilation from before, but enticing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invitations to rest, to finally find respite from the endless battle.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seductive, compelling, almost irresistible.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the heart of those visions, I saw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stark void where life had once thrived.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peace, a false serenity, a silence that promised not 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annihilation. The faces of those I loved, though kind,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life, their smiles frozen in a chilling stillness.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while genuine, felt empty, devoid of warmth,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connection that had once filled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battleground shifted; it was no longer solely within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my very soul. It was a struggle not just against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against the seductive allure of oblivion itself. It was a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instinct to survive, a primordial drive ingrained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and the overwhelming weight of despair,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an escape that promised an end to all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memories, not as mere recollections, but as lifelines,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anchors in the storm. Each memory,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resistance against the encroaching darkness.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woodsmoke on a crisp autumn day, the taste of honey sweet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on my tongue, the feeling of a loved one's hand in mine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sensations; they were weapons, shields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fought, not with rage or fury, but with quiet determination.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waged in the silence of my soul, a struggle fought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spirit, with the force of will, with the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yield. The whispers continued their assault, their voices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alluring promises and seductive temptations,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grew stronger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with death was a slow, agonizing waltz,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peril, each heartbeat a testament to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wasn't merely resisting; I was fighting back. The garden,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my sanctuary, became a symbol of this resistance,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of the garden – the vibrant colors,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scents, the gentle breeze – pulsed within me, a counterpoint to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whispers, a potent antidote to the seductive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They fueled my defiance, reinforcing my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spirit. The garden wasn't just a place;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life, of beauty, of hope –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sensing my growing strength, their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losing their power, shifted their tactics. They now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tapping into my deepest insecurities,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doubts. They whispered of failure, of inadequacy, of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struggle. They sought to undermine my resolve, to break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relentless onslaught of fear, the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remained my shield, my bastion of hope.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warmth of human connection, the resilience of nature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these became my weapons, my ammunition in this relentless war.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gave me the strength to push back, to refuse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wasn't between two distinct worlds, but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 within my soul: the relentless pull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stubborn refusal to yield. It was a battle not just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very essence of my being. It was a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to hold onto the fragments of life, to cling to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dance continued, as the struggle intensified,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never knew I possessed, a resilience born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a defiance fueled by the memory of life's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still persisted, their voices still seductive, but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waned, their allure diminished. The garden,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shone brightly,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refused to surrender to the encroaching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was far from over, but I was leading. And I would not falter.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fall.</w:t>
      </w:r>
    </w:p>
    <w:p>
      <w:pPr>
        <w:sectPr>
          <w:pgSz w:w="8000" w:h="12000"/>
          <w:pgMar w:top="296" w:right="65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Decay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mind, once solid granite, now felt like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sandstone, each grain of thought a loose particle threatening to slip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into the echoing void. The whispers, once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promises, now sounded like the rasping breath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dying, a mournful dirge accompanying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disintegration. The vibrant colours of memory,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distinct, blurred into a watercolor wash,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like a half-remembered dream.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mirrored this decay. The familiar ache in my bones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becoming a gnawing hollowness, an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cavernous space opening up within my soul.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respite, but a descent into a deeper, more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My dreams were landscapes of ruin, fractured towers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a sickly yellow sky, their stones stained with a viscous,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ichor. I would wake, gasping for air, the scent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my tongue, the taste of ash coating my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actions—the act of breathing, of raising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tasting the lukewarm water—became Herculean efforts,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 testament to my dwindling strength, a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 to the encroaching paralysis. The garden,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haven, continued to wither, its colours drained, its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into dust. It was a macabre reflection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mirroring of the internal decay that was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Servatis a periculum, servatis a maleficum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my mind, not as a comforting mantra, but a mocking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failure. Saved from danger, saved from evil.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the danger, the evil, resided not in some external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very core of my being? What if the enemy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fought, but something to be accepted,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intertwined with the fabric of my soul?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loved—my mother, her smile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like a sun-bleached photograph, my father,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rumble, my sister, her laughter a silver chime—haunted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hours, their expressions twisted into grotesque parodies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sorrow. Their features, once sharp and defined,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becoming grotesque masks, their eyes hollow pits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seductive whisper of oblivion; it was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insidious. It was the decay of love itself, the corruption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slow, agonizing erosion of everything I held dear.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metamorphosis of cherished memories into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caricatures, their essence twisted, their beauty defiled.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relentless twisting of the heart. The warmth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once my anchor, now felt like a distant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sensation, a whisper of a warmth I could no longer feel.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themselves evolved. They no longer offered respite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They reveled in my pain, their voices a symphony of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 testament to my dwindling strength, each chord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internal disintegration. They were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unraveling, a morbid chorus accompanying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its linearity. Days bled into nights, blurring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sensations and hallucinations. The past,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collapsed into a singular point of agony, a moment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the void, a ceaseless repetition of my descent.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wasn't a memory; it was a living wound, each scar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internal battles fought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cracked mirror showed a stranger.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 and full of life, were now dull and sunken, rimmed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shadows. My skin, pale and clammy, was etched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fine lines, a roadmap of my inner turmoil. My hair,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healthy, was now dry and brittle, falling out in clumps,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disintegration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essence of this decay,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the words failed me. They crumbled on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meaningless scribbles, mirroring the disintegration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thoughts, the collapse of my internal world. The pen,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extension of my soul, became a useless tool, a testament to my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express the inexpressible.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world became a distorted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familiar streets were twisted and contorted,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leaning at precarious angles, their walls crumbling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 sun, once a source of warmth and life, now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its light casting long, distorted shadows that mimicked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figures that haunted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reading—once a source of solace, a gateway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worlds—became a torturous exercise. The words blurred,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meaningless symbols, the stories losing their coherence,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disintegration of my own narrative. Books,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companions, became reminders of the coherent world I was 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a skeletal frame, stripped bare, was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once vibrant blossoms, now brittle and lifeless,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fading spirit, each withered petal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decay within. It was a symbol of loss,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hold onto life, a reflection of the internal crumbling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face of this overwhelming decay, a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remained. A tiny ember of hope, flickering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A stubborn refusal to surrender,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fragments of my sanity, a silent vow to fight,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body and mind were crumbling to dust. The fight wasn’t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death, but to determine how. To choose my own dissolution,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be consumed by the consuming darkness. The garden,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ruin, became a testament to that defiance. It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my state, but a battlefield, where I would continue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even as I fell. The final battle wasn't against the whispers,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inevitable end, and I would choose how I met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curtain was about to fall, and I would play my role with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defiant grace as I could muster.</w:t>
      </w:r>
    </w:p>
    <w:p>
      <w:pPr>
        <w:sectPr>
          <w:pgSz w:w="8000" w:h="12000"/>
          <w:pgMar w:top="296" w:right="64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not just a reflection, but a stranger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frame. My own eyes stared back, hollowed pits of a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charcoal, devoid of the spark that once ignited them.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someone who had witnessed too much darkness,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borne witness to the slow, agonizing erosion of their own being.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once a canvas of vibrant life, was now a parchment, 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translucent, etched with the fine lines of sorrow and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roadmap of a soul unravelling. The vibrant hues of my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leached away, leaving behind the ashen pallor of a corpse.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once a cascade of sun-kissed strands, now lay lifeless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brittle, clinging to my scalp like dried seaweed,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relentless decay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was a struggle, a conscious effort to keep the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life flickering. The air itself felt thick, heavy,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decay, the phantom smell of death clinging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Each heartbeat was a reminder of my own mortality,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drumbeat of my imminent demise. The very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felt like a Herculean task, a battle fought against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world, once a vibrant canvas of colour and sensation,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into a monochrome nightmare. The once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comforts—the feel of warm sunlight on my skin, the taste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the scent of blooming jasmine—had become distant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sensations lost to the encroaching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their insidious voices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no longer simply voices; they were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entwined within the very fabric of my being. They echoed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amplified my doubts, and whispered promises of oblivion.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a freedom from pain, from the relentless torment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their promises were laced with venom, a deceitful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lure to the abyss.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once cherished treasures, now felt like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glass, sharp and jagged, cutting into my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loved ones, once vibrant and clear, now swam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like phantoms, their expressions twisted into masks of silent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Their laughter, once a melody of joy, was now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a haunting refrain in the symphony of my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love, once my anchor, had been stripped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chilling emptiness, a void where affection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once resided. I longed to reach out, to touch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ghost of their warmth, but my hands remained empty,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too fragile to bridge the vast chasm of loss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 of writing—the translation of my pain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page—became an insurmountable challenge. My thoughts,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fluid and clear, now fractured and fragmented, defied articulation.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evaded me, escaping my grasp like sand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The pen, once my confidant, my solace, lay discarded,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my inability to capture the essence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very act of creation, once my refuge,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constant reminder of my own artistic bankruptcy.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was a fractured mosaic, and the tools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were incapable of piecing it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reflected my own internal ruin.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blossoms, symbols of life and hope, were now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skeletons, their petals turned to dust. The vibrant hues of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leaving behind a stark, monochrome landscape.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sweet perfume of flowers, was now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death and decay. Even the earth itself seemed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my heart. The garden became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self, a stark reminder of all that I had lost,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decay.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loss wasn’t just of things, but of identity. Who was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from this decay? Was there a core, a soul,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mind, the failing body, the withered garden? Was I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 of my memories, emotions, and relationships—all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into a featureless, desolate expanse? The whispers,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temptations, now roared in my ears, defining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my suffering, the slow, agonizing demise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ever cherished. It is through the lens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that the darkness painted my new identity,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sculpted in sorrow.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disintegration was not simply a physical or mental malady;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stripping away of essence, a relentless erasure of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a malevolent force, unseen but all-powerful, was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my very being, atom by atom, memory by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by emotion. I was a canvas being erased, a portrait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defaced, the colours of my life bleeding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featureless void. I became a ghost of my former self, drifting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world that had become both familiar and alien,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life, trapped in a perpetual state of disorientation.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reflection left. Only the bleak, empty canvas that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haunt me, not as a prayer, but as a cruel joke.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danger, saved from evil. But what good was salvation if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 left to save? What if the danger, the evil,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external, something to be fought against, but an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myself, a dark essence that had always been within,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breaking free?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a 'self' became a phantom, a fleeting sensation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concrete entity. I was a kaleidoscope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conflicting emotions, and disembodied thoughts,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together in a chaotic vortex of self-destruction.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disconnectedness from the very essence of my being. I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parts, scattered and broken, never to form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again. A broken mirror reflecting nothing but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of a past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dreams and reality blurred. Nights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vivid, hallucinatory nightmares, the landscapes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mirroring the internal decay I was undergoing.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hazy blend of hallucinations and disconnected realities,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 shifting and changing, mirroring the instability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mind. The world was no longer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presence; it was a hostile reflection of my own disintegrating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psyche, a labyrinth of disorienting illusions.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grasp onto something – a memory,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– anything to ground myself, to reclaim the lost parts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identity. But my attempts were futile, like trying to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smoke. Each attempt only confirmed my disintegration,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sense of self. I was falling, and there was nothing, no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catch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loss pressed down on me, crushing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stifling my breath, and pushing me towards the inevitable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escape, no respite. Only a slow, agonizing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void. The darkness beckoned, its embrace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offering an end to the torment. This was not death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annihilation of self. The final act of surrender,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obliteration of everything I once was. And the whisper promised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freedom in the utter absence of self. A freedom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 in oblivion.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Desperation and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morphing from insidious suggestions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commands. They clawed at the edges of my sanity,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fragile threads that held my mind together. Sleep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only a descent into a deeper, more terrifying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distorted realities. My dreams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reflection of my waking hours, a nightmarish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decaying existence. I was trapped in a cyclical descent,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waking moment a prelude to the horrors of the night,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 prelude to the escalating despair of the day. The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dream and reality dissolved, leaving me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unreality, unable to discern the phantom from the tangible.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body, a vessel of relentless decay, mirrored the turmoil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rhythms of my heartbeat, my breath,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became erratic, unpredictable,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doom. Simple tasks—eating, drinking, even breathing—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Herculean efforts, demanding a conscious effort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the last vestiges of my strength. The mirror reflected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physical deterioration, but a spiritual withering,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consumed by the darkness that coiled around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venomous serpent.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tasted like ash, water like bitter gall. The sun,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comfort, now felt like a searing brand, its rays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my decaying flesh. The world outside my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tapestry of life and colour, was now a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landscape, a reflection of the desolation within. I recoiled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human contact, fearing that my own decay was contagious,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touch would infect others with the insidious poison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Loneliness, a constant companion,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presence, a heavy blanket of despair that weighed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my sanctuary, now served 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disintegration. The withered plants, the barren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leaves—all mirrored the relentless decay that ravaged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I found myself drawn to it, nonetheless, as if the dead plants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strange comfort, a morbid familiarity. I would sit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my once-vibrant paradise, letting the chill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bones, as if to become one with the decay,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oblivion that beckoned.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attacks became frequent, violent storms that erupted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warning, leaving me gasping for air, my heart pounding like a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my body wracked with tremors. These attacks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physical; they were psychic assaults,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 that raged within. During these episodes,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intensified, their voices blending with the pounding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rasping of my breath, creating a terrifying cacophony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shatter my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writing, but the words evaded me,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elusive, refusing to coalesce into coherent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sentences. The pen felt heavy, unwieldy, as if my very hand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instrument of my own self-destruction. The blank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me, a stark reminder of my artistic failure,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my own suffering. The journal,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my thoughts and emotions, lay abandoned,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creative bankruptcy.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not as a prayer or a promise, but as a cruel taunt.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danger, saved from evil. But from what danger?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evil? Was it the external forces that I was powerless to resist,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was it the insidious darkness that festered within, consuming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inside out? The question gnawed at my mind,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worm chewing through the last remnants of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cold and unrelenting, became my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death, of course, but a deeper, more pervasive fear –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annihilation, of ceasing to be, not merely physically,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spiritually. The fear of losing the last vestiges of my identity,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the void, of becoming nothing more than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a shadow in the darkness. This fear paralyzed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robbing me of the will to fight, to resist, to even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weeks, weeks into months. The relentless cycle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continued, punctuated only by the sporadic bursts of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followed by periods of profound lethargy.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seemed to fade, its vibrant colors replaced by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monochrome. The laughter of children, the chatter of adults,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daily life—all dulled, distant, as if heard through a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fog. I became a recluse, withdrawing further into myself,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 that had become my refuge,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mirror was a stranger, a gaunt and hollow-eyed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bearing little resemblance to the person I once was.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life and light, reflected the vast emptiness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skin, once vibrant and alive, now bore the grim pallor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My hair, brittle and lifeless, clung to my scalp like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weeds. This wasn't just physical deterioration;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internal ruin, the disintegration of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act on the whispers, driven by a desperate,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urge. The logical part of my brain screamed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actions, but the voice was drowned out by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despair, the relentless pounding of fear. Each reckless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closer to oblivion, a desperate attempt to find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unbearable torment, a release from the overwhelming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These acts, though born of desperation, were not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against others; they were acts of self-destruction,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dismantling of my very self, a suicide by a thousand cuts.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descent was not linear, not a simple progression from bad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worse. It was chaotic, marked by moments of unexpected lucidity,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hope, abruptly shattered by waves of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These moments of clarity were precious, but short-lived,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shooting stars against a night sky of unending darkness.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darkness would consume me again, pulling me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vortex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desperate need to connect, to reach out to someone, anyone,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rejection, of being deemed mad, or worse,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contagious, paralyzed me. The chasm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 grew wider, deeper, more insurmountable with each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very thought of human contact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assault, a violation of my fragile and crumbling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promised relief, an end to the torment, a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oblivion. They painted a picture of peace, of serenity,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pain. And for a moment,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almost succumbed to their siren song.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despair, a tiny spark of resistance remained,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encroaching darkness. It was a faint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visible, but it was there, a stubborn refusal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to the oblivion that beckoned. This faint ember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was all that stood between me and the final,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darkness. The question remained: how long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hold?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Unraveling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familiar reflection, now showed a stranger.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face, hollowed cheeks, eyes sunk deep within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sockets – eyes that held the vacant stare of a lost soul.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healthy hue, was now a sickly pallor, the colour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parchment left to wither in the sun. My hair, once vibrant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now hung limp and lifeless, a brittle, dry tapestry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scalp like faded memories. The reflection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decay; it was a visual manifestation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ruin, a crumbling edifice of a self that was rapidly dissolving.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and nights blurred into an indistinguishable mess.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steady current, now churned in a chaotic eddy,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discernible rhythm or pattern. I existed in a perpetual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neither fully awake nor fully asleep, suspended in a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unease. The boundaries of reality and illusion were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thoroughly eroded that I could no longer tell what was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 a figment of my increasingly fractured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breathing felt like a monumental task.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inhalation was a labored struggle, each exhalation a reluctant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rhythm of my heart, once a steady drumbeat,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erratically, a frantic tattoo against the ribs of my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cage. The whispers persisted, weaving insidious narratives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my consciousness, blurring the lines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their insidious suggestions.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whispers; they were a chorus, a symphony of malevolent voices,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madness that threatened to overwhelm my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my home, once a haven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became a prison. Every corner held a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a life I barely remembered. The house itself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on a malevolent consciousness, its walls closing in,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growing longer, deeper, more menacing. Each creak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each rustle of the wind outside, sent shivers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I slept in fits and starts, haunted by nightmares so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they made the waking hours seem like a respite. Sleep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escape, merely a change of scenery in my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had lost all appeal. Meals sat untouched on the table,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stale, mirroring the decay that consumed me.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fruits and vegetables seemed to mock my lack of appetite,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freshness a stark contrast to my withering body. Water,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refreshment, now tasted metallic and bitter, like a potion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from despair. The very act of eating had become a chore,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physical decline, a stark contrast to the ravenous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hunger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translate the turmoil within into words,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refused to cooperate. The words eluded me, scattered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thought that refused to coalesce into coherent sentences.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once a confidante, now sat neglected,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impotence. The blank pages mocked my failing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emptiness that filled my soul. I tried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torment, to pin down the elusive whispers, to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decay, but the words failed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plague my thoughts. It was less a prayer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a chilling reminder of the peril I found myself in.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an external threat, or was it the insidious evil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consuming me from the inside out? The question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hollow chambers of my mind, a relentless tormentor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offered respite. Was this a physical or spiritual malaise? Was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cursed or simply ill?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relentless, a crushing weight on my chest,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never left my side. It wasn't just the fear of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deeper, more profound fear – the fear of annihilation,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ceasing to be, not just physically, but spiritually.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nothingness, of becoming a mere echo, a whisper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filled me with a chilling dread. It was a terror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realm, an existential dread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my being. This terror paralyzed me, robbing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will to fight, to resist, to even hope.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self-preservation were futile. Each day,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worsened, each night brought a new wave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signs of my deterioration were unmistakable; my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couldn't sustain itself, my mind was fragmented, my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Each act of self-care, once automatic, was now an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a mountain to climb. The simple act of showering, of brushing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teeth, of dressing myself, became acts of monumental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a level of strength I no longer possessed. My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and clean home reflected the chaos within,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and dusty, a mirror image of the relentless deterioration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becoming commands. They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obedience, promising relief, an escape from the torment,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unbearable burden of existence. They painted a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picture of oblivion, of a peaceful, serene void where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 would cease. The voices offered solace,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tempting respite from the ceaseless torment, yet I knew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were false. They were the insidious musings of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deceitful lure to an abyss of final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darkest of hours, a tiny flicker of resistance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tenacious ember of defiance burned within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 by the encroaching darkness.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faint though it was, gave me strength, the will to cling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fading consciousness. It was this stubborn spark that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completely succumbing to the seductive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back to the garden, that once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now a wasteland mirroring my own state.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plants, the barren earth, the decaying leaves—all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disintegration. I would sit amidst the ruins,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seep into my bones, embracing the morbid familiarity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It was a grim solace, a recognition of my own decline.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surrender; it was acknowledgment. An acceptance,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defeat, but of the brutal reality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sunlight seemed to hold a malevolent energy,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my body, emphasizing my decline. The once-comforting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now felt like a scorching brand, highlighting the decay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my flesh. Each ray seemed to penetrate my skin,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withering that occurred within. The world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beauty and inspiration, had become a hostile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mirroring the desolation within my soul. I was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prison of my own making, a self-imposed exile from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 longer offered comfort or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peaceful, now felt heavy, laden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Even the quietest sounds—the ticking of the clock,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hum of traffic—were amplified, each one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of my loneliness. Each sound was an accusation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This crushing solitude became an oppressive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weighing down my already fragile spirit, exacerbating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that consumed me. The whispers continued,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themselves into the silence, filling the voids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suggestions of oblivion, of surrender, of final 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not only voices, they were a feeling,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 malevolent presence that seemed to emanate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walls of my house, seeping into my very being.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itself had taken up residence within me,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corrupting my will, consuming my very essence.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my soul, a silent struggle waged in the dark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fight for survival against an invisible enemy.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 uncertain, the struggle relentless, the exhaustion utter.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that faint ember of defiance, that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surrender, remained.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Ground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refuge, now offered no solace. The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roses, their thorns still sharp, mirrored the barbs of my own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amidst the decaying vegetation, the damp earth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knees like a shroud. It was a fitting parallel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existence, a physical manifestation of the internal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me. I dug my fingers into the soil, seeking purchase,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grounding, but the earth offered no resistance,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yielding, shifting sands that mirrored the instability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solid ground beneath me, only the relentless slippage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disintegration. Each movement felt like a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abyss, each breath a struggle against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The whispers intensified, their malevolent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murmurings weaving themselves into the very fabric of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the decaying leaves. They were everywhere,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presence that permeated my being, invading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eroding my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grounding in memories, reaching back to the past,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darkness consumed me, to a time when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 were not foreign concepts, but instead,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Yet, these memories too felt like shifting sands,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fragmented, dissolving into the mist of time. The faces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blurred, their voices echoing dimly in the vast emptiness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recollections. The past, once a secure anchor, was now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a ghost 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grounding in the physical world, touching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of a dying tree, feeling the cold, smooth surface of a stone,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world offered no comfort. The objects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no anchor in this swirling chaos. The world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unraveling, mirroring the dissolution of my own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of my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writing became a struggle. My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trembled as I held the pen, the ink blurring on the page, mirroring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blurring of my own perceptions. Words escaped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fractured, broken pieces of a shattered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fragmented nature of my mind, a mind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encroaching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a relentless mantra, a cruel irony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soul. Saved from danger, saved from evil—a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plight. I was not saved, not protected. I was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despair, drowning in the unrelenting tide of my own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collapse. Where was the salvation? Where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rescue from the evil that consumed me?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once a sanctuary, felt like a tomb. Each room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particular brand of despair. The kitchen, once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baked bread, now felt sterile, cold, devoid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room, once filled with laughter and warmth,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of shadows, a stage for the silent drama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My bedroom, once a haven of rest,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cage, a mausoleum of despair, a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plunge into a deeper abyss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nightmares. The whispers followed me into my dreams,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narratives of doom, of annihilation. I wandered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landscapes, chasing shadows, searching for an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that never materialized. I was lost, adrift,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dreams were so terrifyingly realistic,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slumber and waking so blurred, that the waking hours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respite from the relentless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grounding in faith, but even God seemed distant,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my suffering, an indifferent deity watching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darkness. My prayers went unanswered, my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unheard. My faith, once a steadfast anchor, was now a fraying rope,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sustain me in this turbulent sea. I felt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not just by God but by the very fabric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stretched before me, endless and unforgiving.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sun, once a symbol of hope and warmth, now seemed to mock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its relentless brilliance. Its light exposed my fragility,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making the physical manifestations of my decline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acute. Each ray felt like a pointed finger, an accusatory glare,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my increasing helplessness. I sought refuge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finding a twisted solace in the darkness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the streets, seeking escape, a diversion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torment, but the city itself seemed to reflect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faces of strangers were blurred and indistinct,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fading clarity of my own memories.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– the cacophony of traffic, the distant sirens, the shouts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 – were amplified, an incessant assault on my senses,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isolation, of my inability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or anyone.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grounding in music, in the melodies of composers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find solace in the familiar harmonies, but the music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mirroring the chaos within. The harmonies faltered,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disintegrated, leaving behind only a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and foreboding. The sounds that had once brought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now filled me with anxiety. The musical notes,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comforting, now sounded alien, dissonant,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disarray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grounding in art, in the beauty of masterpieces,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find solace in the creation of others, but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images felt distorted, twisted, mirroring the distortion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perception. The paintings seemed to mock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my decline. The lines blurred, the colors faded,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became grotesque parodies, reflecting the grotesque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grounding in literature, immersing myself in classic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find solace in the words of others, but the stories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isolation. The characters felt distant,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from my own. The narratives, once compelling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enriching, now seemed hollow and meaningless,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consumed me. I was unable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narratives, the characters, or the writers.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profound desolation, a tenacious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stubborn refusal to surrender, a flicker of defiance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utter despair. It was a faint spark, barely visible,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yet it persisted, a testament to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the vestiges of my being. This small ember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grounding, not in the tangible world, but within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It was the foundation upon which I would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rebuild. This tiny flame, this stubborn refusal to be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was all I had left. And for now, that was enough.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hope wasn't a sudden roar, a triumphant fanfare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announcing the end of the night. It was more subtle, a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itself, a change so gradual I almost missed it. It began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lessening of the pressure, a slight easing of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pressed down upon me for what felt like an eternity.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whispers didn’t cease entirely; they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insidious murmurings, but their tone shifted, their venom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diluted, replaced with something... else. It wasn’t kindness,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exactly, but a curious lack of malice, a neutral hum that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the chilling whispers.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smallest of things. A single, defiant crocus pushing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frozen earth in the neglected garden. Its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a tiny splash of color in the monochrome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held a vibrant resilience that mirrored the stubborn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knelt before it, my breath catching in my throat.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flower, this fragile testament to life’s persistence,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symbol. It was a silent declaration that even in the harshest winter,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deepest darkness, life found a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once a cruel spotlight exposing my decay,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accusatory, more… gentle. The sun’s rays, while still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warmth that seeped into my chilled bones, a soothing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scorching judgment. It was as if the very sun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its gaze less harsh, offering not condemnation but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benediction. I found myself basking in its warmth, allowing its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penetrate the shadows that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elusive and fragmented, began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edges sharpening, their colors returning. Faces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indistinct shapes re-emerged, their features clear,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familiar and comforting. Voices that had echoed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emptiness of my recollections now spoke with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weaving themselves into a tapestry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counterpoint to the symphony of despair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These revived memories became shields, armor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house, once a tomb, began to feel less oppressive.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kitchen whispered promises of warmth and nourishment,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 canvas upon which I could paint new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living room no longer felt like a stage for a silent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disintegration; instead, it held the potential for laughter,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shared moments of joy. My bedroom,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of despair, could become, once more,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rest, a haven of 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dreams, while still vivid and unsettling, shifted in their tone.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landscapes, once desolate and unforgiving, began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vibrant and hopeful. The shadows, 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menacing, less all-consuming. The whispers,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were less a chorus of doom and more like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murmur, a soundtrack to a somber but not entirely hopeless story.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sound less like threats, and more like warnings,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a subtle undercurrent of 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descent into a deeper abyss, became a respite,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renewal. In the quiet stillness of the night,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introspection, for self-reflection, for the gentle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myself, piece by piece. The quiet of night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that the chaos of the day had stolen. I found that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constant onslaught of the whispers, my mind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start to heal. The scars would remain,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power to dictate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faith, once a fraying rope, began to mend, its fibers knitting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strengthening, gaining resilience. God, once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felt closer, a silent presence offering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gentle hand guiding me through the storm. The prayers,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unanswered, were now met with a silent affirmation,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that settled deep within my soul. The feeling was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grand pronouncements, but of a quiet confidence that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shifting. The tide was turning, ever so slowly.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itself became easier, the words flowing more freely,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forming with clarity. The ink flowed smoothly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pen, no longer mirroring the blurred perceptions of my despair but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clarity of my renewed focus. The narrative,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and broken, was slowly piecing itself back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testament to my journey through darkness and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 words themselves became a form of therapy,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process the emotions that had lain dormant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present, no longer felt like a cruel irony but a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spirit, the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prevail against despair. I was not merely saved; I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saved, rescued, not from the darkness itself, but from its total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the healing a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dance between hope and despair. But the momentum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darkness still lurked,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whispers were still there, but their venom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diluted. The sense of isolation was gradually easing.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 lifted, and the breath came easier, slower, deeper.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world with new eyes, noticing the small details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overlooked. The intricate patterns of frost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the subtle shift in the light as the sun dipped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the way the wind rustled through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trees – all these things, once insignificant, now held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 I had not perceived before. The world was still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yes, but it was also vibrant, full of life, full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reflection of my inner turmoil,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faces of strangers were no longer blurred and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held a certain warmth, a shared humanity that connected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me. The sounds of the city, once an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now held a rhythm, a comforting hum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beat of my own heart, slowly gaining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dissonant and discordant, began to resound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its melodies echoing the newfound peace within my soul.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harmonies flowed together seamlessly,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that mirrored my internal state. Art, once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grotesque, now revealed its beauty, its ability to move and inspire.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 once again vibrant, the lines sharp and clear,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full of life. Literature, once hollow and meaningless,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 held the power to captivate, to inspire, to uplift.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glimmer of hope had ignited a flame,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guiding me towards a path of healing, of renewal,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journey was far from over, the darkness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the balance had shifted, ever so slightly, tilting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 fight was not yet won, but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feeling of hope was palpable. This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it was a steadily growing roar. And I,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time, felt able to listen.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Possibility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a dramatic unveiling, a sudden burst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oppressive gloom. It was more like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thawing of a frozen river, the gradual loosening of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gripping its banks. The whispers still persisted, their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a constant undercurrent to my existence,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malignancy seemed diluted, their power diminished. They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Less like accusations, more like echoes, fading refrains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forgotten nightmare.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smallest of things. A robin, its breast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against the grey of the winter sky, perched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windowsill, its song a melody of defiance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hadn't noticed the birds before, hadn't registered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symphony of the natural world. Now, their songs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a tapestry of resilience, a counterpoint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 ate tasted different. The bland, unappetizing meals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myself to consume now held a hint of flavor,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that ignited a sense of simple joy. A simple cup of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me not just physically but emotionally, a gentle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icy grip of despair. The texture of the fabric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feel of the worn pages of a book in my hands –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dulled and numb, now resurrected, alive with feeling.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was waking up around me, and I was awakening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previously a torturous descent into deeper darkness,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fragile sanctuary. The dreams, while still vivid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shifted in their narrative. The landscapes, once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wastelands, began to sprout with life. Flowers bloomed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places, their colors bold and vibrant.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present, no longer held the suffocating grip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of the past. They were more like passing clouds,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the sun momentarily but never completely extinguishing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warmth.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faces in my memories sharpened. The blurred figures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past—my parents, my friends, the faces of loved ones—became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once more. Their eyes, no longer shrouded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shone with a familiar warmth and love.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not as ghostly whispers, but as clear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of acceptance, of forgiveness. These memories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echoes of the past, but anchors in the present, tethering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world of warmth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began to flow with a newfound ease.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fractured and tormented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started to take on a more coherent form, a gentler,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powerful tone. The sentences unspooled like silk,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was still imbued with darkness, but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it. It was a testament to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madness and, perhaps, my tentative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reaching for a paintbrush,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touched in years. The canvas, once a symbol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paralysis, now seemed to beckon me. I dipped the brush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letting the color bleed across the white space,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emotions I was beginning to process.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I began to create, to paint a new reality, a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where the darkness still existed but held less sway.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internal struggle also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relent. The incessant headaches that had plagued me for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abated, replaced by a dull throb that was manageable, 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feeling of dread and impending doom receded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going out, replaced by a quiet hum of anticipation and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sensations, the echoes of the past,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memories, now less painful, less sharp,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able to dictate my reality.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recesses of my mind, but it felt different now.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bitter taunt, a cruel irony highlighting my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promise, a gentle reassurance of eventual salvation.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wasn't complete; the journey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redemption, of healing, was palpable. I was not just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saved from danger, but from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me, too, shifted in my perception. Those I'd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with suspicion and distrust now appeared with a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light. Their faces, once indistinct and hostile,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possessed an unexpected kindness, an empathy that echoed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awakening. Their kindness was not pity,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struggle, an offering of solidarity.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wasn't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connection, this tentative reaching out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proved to be a potent catalyst in my healing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engage with the world again, re-establishing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broken by the darkness, by my retreat.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a meal with a friend, of having a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of engaging in laughter – these were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antidotes to the venom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once a prison, gradually transformed into a sanctuary.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silence was slowly replaced by a comforting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life—the murmur of the kettle on the stove, the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floorboards, the gentle tick-tock of the grandfather clock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hall. These everyday sounds, once irritating, were now soothing,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comforting, even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neglected and overgrown, became a focal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I began to tend to the plants, nurturing the life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mirroring the nurturing of my own spirit.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flowers, the lush green of the leaves—these simple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profound sense of peace and tranquility.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garden was an act of tending to myself,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healing taking place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came, like a fading echo, a ghost of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nearly consumed me. But now they held a different quality,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resignation rather than a malevolent threat.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akin to a lullaby, a mournful song that acknowledged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but did not dictate the future. The undercurrent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replaced by an uncertainty, a quiet contemplation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next.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that uncertainty came a strange, tentative joy.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 wasn't a promise of instant gratification;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a slow, painful, yet beautiful process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tenacity of the human spirit,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deepest darkness. It was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night, the faintest glimmer of hope can ignite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a beacon in the void, guiding one towards the light.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truly, ready to follow that light. The path ahead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but for the first time in a long time,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quiet confidence that I would, eventually,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whispers, though ever present, were now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a tale of survival, a testament to my unwavering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live, to heal, to find redemption in the ashes of what had been.</w:t>
      </w:r>
    </w:p>
    <w:p>
      <w:pPr>
        <w:sectPr>
          <w:pgSz w:w="8000" w:h="12000"/>
          <w:pgMar w:top="428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Solace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chamomile tea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balm against the lingering chill that still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It wasn't the tea itself, not entirely. It was the quiet,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early morning, the way the pale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lace curtains, painting the room in soft, ethereal hues.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small victories, the quiet triumphs in a war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shadows that still lingered at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garden, the damp earth grounding me,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wet soil and budding life a potent antidote to the sterile,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smell of the hospital room that had been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prison, for so long. I knelt among the roses, their thorns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I had endured, but their velvety petals,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in the gentle breeze, whispered of resilience,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beauty even in the face of adversity. I weeded,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pruned, I nurtured, each act a small offering to the burgeoning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a reflection of the life I was painstakingly piecing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came, of course. They were less insistent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vicious, but they were still there, a persistent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awareness. They were the echoes of a past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escape, the remnants of a darkness that still clung to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But they were fading, losing their sharp edges,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like the murmur of the wind in the trees,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no longer a suffocating force. They were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lament for what had been lost, but also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what had been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simplest of things: the way sunlight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floor, the warmth of the sun on my skin, the feel of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on my face. These small moments, once overlooked,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beauty, a depth of meaning I had never appreciated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They were reminders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still beauty to be found, life to be celebrated, moments of grace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savored.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ritual, a form of self-therapy.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more easily now, the sentences unfurling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 and fluidity. The narrative was still dark,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the shadows of my past, but it held a different 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hint of redemption. It was no longer a confession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 of survival,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again, tentatively at first, hesitant and unsure.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colors flowed onto the canvas, as the brushstrokes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surface, a sense of liberation washed over me.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themselves were carrying away the darkness,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space for light, for hope, for a new beginning.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 mirror reflecting my inner landscape,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swirl of emotions slowly giving way to a more coherent,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peaceful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companion, a soothing balm against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listened to Bach, to Mozart, to the melancholic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Chopin, letting the melodies seep into my soul,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the whispers, the lingering fear. Music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resonated on a deeper level,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and profound. It was a language of the heart,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the wounded parts of my being, offering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I loved, once blurred and indistinct,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once more in my memory. Their laughter, their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of love and encouragement – these were the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me steady during the storm, the beacons that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shore. The love and support of my family and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memory, became a tangible force, a powerful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and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engaging with the world again, cautiously at first,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uncertain. But as I reached out to others, as I shared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allowed myself to be vulnerable, I found a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belonging. The simple act of human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powerful antidote to the isolation that had almost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kindness and empathy of strangers surprised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me. Their compassion wasn't pity, but an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struggle, an offering of solidarity, a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house, once a symbol of my confinement, became a sanctuary.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oppressive, was now comforting,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quiet hum of life. The creak of the floorboards,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the grandfather clock, the rustling of leaves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– these everyday sounds were no longer irritating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a reminder that life was still unfolding, that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turning. Even the shadows that danced in the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 seemed less menacing, less threatening.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thrived, its lush growth a reflection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 within me. The roses bloomed, their vibrant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beauty,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act of tending to the garden, of nurturing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it, became a meditation, a form of self-care. I was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earth, and in doing so, I was tending to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remained, but they no longer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me. They were a background hum, a faint echo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 not dictate my future.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overcome, the battles I had won, the scars that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resilience, of survival,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itself once more through my mind.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my vulnerability, but a quiet blessing,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redemption. I had been saved, not only from danger,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deepest recesses of my own despair.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path ahead was now illuminated by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gentle light guiding me toward a future where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but a faint echo of a nightmare vanquished. The darkness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and in its place, a tender light of hope shone brightly,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life reborn. A life, not without scars, but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strength and the beauty of a hard-won peace.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a woman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her eyes holding a depth of sorrow that time hadn't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erased. There were scars, both visible and hidden,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 in the shadowed corners of her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tremor in her hands, the subtle twitch in her left eye,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frown permanently etched at the edge of her lips.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imperfections to be erased, but testaments to a life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fiercely fought for.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she'd chased perfection, a shimmering mirage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of her existence. She’d strived to be the flawless daughter,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accomplished artist, the unwavering friend. She'd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against impossible standards, judging her every flaw,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every moment of weakness with the harshness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 judge. But in the quiet stillness of the dawn,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hum of life in her garden, she finally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was a lie, a cruel illusion crafted by a world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 facades over authentic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didn't come as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a slow, gradual dawning, like the sun rising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gently illuminating the landscape of her soul.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of self-compassion, moments of forgiveness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her own imperfect self. She allowed herself to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shame, to feel the weight of her grief without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it. She allowed herself to be vulnerable, to embrace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as integral parts of her story, not blemishes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or erased.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she found herself staring at a painting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weeks earlier. It was a chaotic masterpiece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stark shadows, a reflection of her inner turmoil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darkest days. She’d initially been disgusted by its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emotion. But now, as she looked at it, she saw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but a testament to her resilience. The painting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pain, yes, but it also breathed with a fierce, untamed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indomitable spirit. It was a reflection of the storm within her,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displayed her capacity to create, to express, to survive.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painting; it was a self-portrait, a raw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portrayal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the beauty in the cracks, the strength in the scars.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in her hands was a reminder of the fragility of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its preciousness. The twitch in her eye was a mark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 testament to the resilience of her spirit. The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frown was a reflection of her struggles, but it was also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her enduring strength, her steadfast resolve.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flaws; they were her story, her narrative, etched onto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a conversation with her grandmother,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lived a life filled with hardship and loss yet possessed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resilient and deeply compassionate. Her grandmother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say, "The most beautiful flowers often grow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places, rooted in cracked earth and weathered stone.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is not diminished but enhanced by the challenges they’ve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overcome." The words resonated deeply now, a profound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penetrated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imperfections, her scars, her struggles – these were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in which her spirit had found a way to flourish.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 be hidden or ashamed of, but integral aspects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beauty, a testament to her strength,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imperfections were not blemishes but the birthmarks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soul's journey, the map of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seeing it in others as well. The shy librarian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stutter, the musician with a tremor in his hands, the artist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were imperfect but deeply moving – she saw their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strengths, their resilience. She saw the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flaws, the echoes of her own struggles mirrored in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appreciate their imperfections,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their rich tapestry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extended beyond her own self. She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judging others based on their imperfections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shallow and ultimately self-defeating endeavor. True beauty wasn't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flawless exteriors, but about the depth of spirit,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soul, the capacity for love and compassion.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human experience,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the joy and the sorrow, the strength and the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that self-acceptance wasn't about ignoring her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acknowledging them, understanding them,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her sense of self. It was about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her experiences, the good and the bad,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failures, all of which contributed to the rich tapestry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self-acceptance wasn't a destination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exploration of her own inner landscape.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ever-evolving nature of her being,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imperfections weren't static flaws but dynamic facets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now that true beauty wasn't about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about integrating them, honoring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grace in the spaces between the cracks.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her being, the light and the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the vulnerability. It was about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in the flaws, in the scars,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life lived fully, authentically, and unapologetically.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accepting the totality of her self, imperfections and all.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chorus of self-doubt, now sounded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lullaby, a reminder of her resilience, her strength,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heart of imperfection. The darkness still lingered,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 power now, a vanquished foe facing the sunrise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newly found self-acceptance. She was finally free.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Light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hesitant hand at first, began to push back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clung to me for so long. It wasn't a sudden blaze,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gentle warming, like a lover's touch, hesitant yet insistent.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cacophony of doubt and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their edges blurring into a muted hum. They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echoes of the darkness, but their power was waning,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sting dulled. They were no longer commands, but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noise, the murmur of a receding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shift in perspective, a subtle realignment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compass. Instead of focusing on the darkness,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I began to notice the light, the glimmers of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there, obscured by the shadows. It was as if a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lifted, revealing a landscape I had been blind to.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once symbols of defeat, now stood as testaments to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survived, each one a tiny victory etched onto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beauty in the imperfections, the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tremor in my hands, once a source of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reminder of the fragility of life, its preciousness,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beauty. The twitch in my eye was no longer a mark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mind, but a testament to the resilience of my spirit,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darkness. The permanent frown,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of my sorrow, softened into a thoughtful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 of the battles I had endured, the wisdom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sudden erasure of the darkness,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deliberate act of will. It wasn't about ignoring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about choosing to focus on the light, nurturing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illuminate the corners of my soul that had been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darkness for so long. It was about finding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cracks, the strength in the scars, the resilience in the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cultivate this light, nurturing it with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moments of forgiveness, gentle affirmations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myself in the quiet hours of the morning. I practiced gratitude,</w:t>
      </w:r>
    </w:p>
    <w:p>
      <w:pPr>
        <w:sectPr>
          <w:pgSz w:w="8000" w:h="12000"/>
          <w:pgMar w:top="442" w:right="72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small things,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ripe berries, the laughter of a child. I surrounded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beauty, with art, with music, filling my senses with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brought me joy, that nourished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linear, not a smooth, effortless ascent.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doubt,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hold. But each time, I found my way back to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resolute, my faith in my ability to heal, to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with each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redemption were not grand pronouncements,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pronouncements of salvation, but gentle encouragements,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nudges in the right direction. They were the whisper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through the leaves, the gentle hum of a bee in a flower,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strength of a rising sun. They were reminders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strength, the resilience of my spirit, the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had always been a part of me,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pain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again, but this time, my brushstrokes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colors were brighter, more vibrant,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hope, a renewed sense of purpose. My paintings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reflections of my inner turmoil, but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my resilience, my journey towards the light.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light, with life, with the vibrant energy of a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from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spending hours in the garden,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flowers, feeling the earth beneath my feet, the sun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caressing my skin. The garden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reconnect with myself,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with the life-giving energy of the sun.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whispers of redemption were strongest, where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brightest. The flowers, resilient and beautiful,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others, sharing my story,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those who were struggling, recognizing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journey in their pain. I found healing in helping others, in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in reminding them of their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capacity for love and compassion.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no longer a source of isolation, but a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bond that united me with others on their own paths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external; it was a deep,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inner landscape. The fractured pieces of my soul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mend, the wounds to heal, the darkness to recede.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plagued me for so long began to lift,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sense of connection, to myself, to others,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no longer a chilling warning, but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I had been saved from danger, saved from evil,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external force, but by my own unwavering determination,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self-compassion, my own choice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light within me, the light I had nurtured, the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illuminated the path towards healing,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would remain,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parts of the story, etched into the tapestry of my life,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complexity, and beauty. They were symbols of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my journey from 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true redemption wasn’t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integrating it, about learning from it, about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it. It was about embracing the totality of my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shadow, the joy and the sorrow, the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about accepting myself, imperfections and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scars, my struggles, my imperfections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blemishes but the birthmarks of my soul's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darkness still lingered, but they held no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now. They were simply whispers, fading echoes of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overcome. The light had won. Not in a dramatic,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but in a quiet, steady, persistent illumination. The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within me, the light that had guided me home, to myself.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light, I found peace, I found healing, I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acceptance, the quiet understanding,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 – these were my victories, etched not onto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onto the very fabric of my being. The path forward was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unwavering light of my own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 was over. I was rising.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fiery orange, a breathtaking spectacle that,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ago, would have passed me by unnoticed, swallowed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suffocating darkness within. Now, I paused to appreciate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 mirroring a shift within me,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hope where despair once reigned. The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sprint; it was a marathon, a relentless, uphill climb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terrain. I knew this now, with a certainty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bones, a quiet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whispers of doubt.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came, of course. They were like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clinging to the edges of my consciousness,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had raged within me. But their power was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venomous stings dulled, their voices reduced to a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a background hum that no longer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thoughts or actions. They were the echoes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a war I had survived.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steps on this path were the most difficult.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climbing a mountain made of lead, each breath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weight of my despair. The memories, sharp and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me, refusing to be silenced. The voices, those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amplified my self-doubt, my self-loathing.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falling back into the abyss of self-destruction,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swallow me whole. Yet, each time I fell,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pull myself back up, dusting myself off, my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strengthened, my spirit tempered by the fire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small victories. A completed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in my journal. A finished painting, however imperfect.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kind word offered to another. These were not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tiny acts of defiance against the darkness, small sparks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overwhelming gloom. Each one, however insignificant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at the time, chipped away at the wall of despair,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painstakingly, opening a pathway towards the light.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elusive, a battlefield where the shadows waged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sanity. The nightmares, relentless and vivid,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I was fighting to escape.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replay of the pain, the fear, the isolation.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landscapes, I began to find glimmers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I fought back, where I refused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These tiny victories, these fleeting moments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fuelled my determination to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routine, the familiar comfort of a structured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sense of control amidst the chaos within.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my bed, of preparing a healthy meal, of tending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garden, these rituals became anchors,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preventing me from being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currents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garden became a sanctuary, a reflection of my own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I planted, tiny and fragile, mirrored my own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patience and care, they grew, pushing through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reaching for the sunlight, just as I was reaching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flourish filled me with a quiet sense of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that mirrored the blossoming within me.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bloom was a symbol of my own resilience,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of times, life finds a way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 proved invaluable. It was terrifying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to expose the raw wounds of my soul,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brought an unexpected strength. I found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pain, I wasn’t alone in my struggles. The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of others, their shared stories of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healing, became a lifeline,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myself. This was perhaps the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journey, the hardest mountain to climb.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criticism, the self-loathing, the relentless barrage of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 – these were demons I had to confront and overcome.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an erasure of the past, but an acceptance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my mistakes did not define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opportunities for growth, stepping stones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towards self-acceptance.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wasn’t linear.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felt overwhelming, when the whispers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 in despair. There were setbacks,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questioned whether I had the strength to continue.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reminded myself of how far I had come,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made, of the small victories I had achieved. These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armor, protecting me from the assaults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no longer a chilling prophecy,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had indeed been saved, not by some external force,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unwavering determination, my own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arduous, and often painful.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with each small victory, I gained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strength, of my capacity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defeat. They were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to my resilience, to my capacity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transformed by the fire of adversity. The road ahead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now, illuminated by the inner light I had cultivated,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a quiet confidence, a steadfast resolve, and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fragile, yet powerful, hope of true and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 fall was a chapter; the rise, my story.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windowsill, a detail I'd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my descent, now caught my eye. A tiny,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crack, spider-webbing across the aged wood.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 have been a symbol of decay, mirroring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my own mind. Now, I saw it differently.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time, a story etched in wood,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that had passed. It was a small victory in itself,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noticing it, of acknowledging its existence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 overwhelming sense of ruin it might once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evoked.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managed to string together three coherent sentences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journal, sentences that flowed, that resonated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hadn't felt in months. The words themselves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profound; they simply described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 of the oak tree outside my window. But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them, of giving form to my thoughts, of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the moment – that was the victory.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rebellion against the silence that had once consumed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 of light piercing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afternoon, I attempted a painting, my hands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I dipped the brush into the paint. It wasn't a masterpiece;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fact, it was a chaotic mess of colours,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But amidst the chaos, there were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that hinted at a nascent skill,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talent awakening from its slumber. The imperfections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stark and undeniable, yet they didn't diminish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It was a testament to my persistence,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midst of struggle, beauty can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victories, these seemingly insignificant achievements,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coincidences. They were the result of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of deliberate choices, of a refusal to surrender to the despair.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building blocks of recovery, the tiny stones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path towards healing. They reminded me that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about grand gestures, about dramatic transformations, but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accumulation of small, incremental steps,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that chipped away at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spontaneously offering a kind word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 on the street, a simple gesture of empathy,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connection in the anonymity of the city. The act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so insignificant in the grand scheme of things, yet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The kindness I offered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 unexpectedly reflected back upon myself,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self-acceptance washing over me. This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this small offering of compassion, was a beacon,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towards self-love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the nightmares continued, but the terror was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absolute. They still visited, relentless and vivid, but I began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reclaim the narrative within the dream itself.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passive observer, I became an active participant,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darkness, confronting the monsters, finding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terror itself. These moments of defiance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became a potent tool, sharpening my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determination to overcome the fears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These micro-victories, these tiny acts of courage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landscape of my subconscious, laid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the external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rhythm, the meditative quality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repetition. The rhythmic chopping of vegetables as I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dinner, the repetitive motions of weeding my small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of my footsteps as I walked – these simple acts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stability, a feeling of groundedness that anchored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pulling me back from the precipice of despair.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rituals, these small acts of self-care,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routines; they were acts of self-preservation, small but mighty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 against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garden, once neglected and overgrown,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inner landscape. The process of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watching them grow and flourish,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and hope that permeated other aspects of my life.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tiny sprout, each delicate blossom, was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that even in the darkest of times, life finds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persevere, that even from the most barren ground,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emerge. Tending to these fragile plants taught me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the quiet power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still whispered, but their venom was dulled.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with each small victory, each act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more of a background hum,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fought and won, rather than the overpowering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threatened to consume me. The whispers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from venomous barbs to a low murmur,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no longer a threat. The battle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tide had begun to turn.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find beauty in imperfection, to appreciate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imperfection. The flaws in the paintings, the uneven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journal, the crooked rows in my garden – they all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charm, a unique quality that reflected the messy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itself. Embracing these imperfections led to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freeing recognition that perfection was not the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journey of growth and resilience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of others, became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in my healing journey. It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winding path that required self-reflection,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let go of resentment. Forgiveness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past, but about accepting it,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past does not define the future, that mistakes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opportunities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linear. There were days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whole, days when the whispers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when I longed for the familiar comfort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 didn’t define my journey; they were merely markers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map, temporary setbacks in a longer, more enduring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And through it all, the small victories – the completed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the imperfect paintings, the acts of kindness,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defiance within my nightmares – they kept me going,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illuminated the path, they reminded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nights, the smallest spark of hope can ignite a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burns bright enough to guide me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a constant reminder of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rise from the ashes. I was saved, not by a miracle or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intervention, but by the small victories, by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by the persistent hope that flickered within me, and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I discovered within myself. This healing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scars, now stood as a testament to my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guiding my way toward a future brighter than I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dream. The fall was a chapter, the rise – my story,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saga of resilience, of strength, and of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once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mind, now held a different meaning.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endurance, a silent observer of storms weathered.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victory, a simple act of seeing without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 that previously consumed it. It was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acceptance of what was, a vital step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self-acceptance. The cracks, once a source of anxiety,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narrative, etched in wood,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recognition extended beyond the windowsill.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in seemingly insignificant acts. The methodical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tea became a meditative ritual, each careful pour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tiny rebellion against the chaos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 rising from the cup, a fleeting moment of beauty,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struggle, tranquility could be found. I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warmth in my hands, the scent of bergamot a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on my troubled soul. This mundane act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self-care, a small sanctuary in the storm.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my footsteps as I walked became a soothing mantra.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a deliberate and conscious act,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anchoring me to the earth, pulling me back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spiraling thoughts. The repetitive motion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to quiet the cacophony of voices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dominated my mind. I found solace in the steady beat,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rhythm of my own body moving through space.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 blurred into a soothing montage, the city noise fading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distant 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neglected testament to my own neglect,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for rebirth. I began to tend to it, my hands coaxing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soil. The act of planting seeds, of nurturing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seedlings, was a mirror to my own healing process. Each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sprout, a testament to the enduring power of life,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grow, to thrive in the face of adversity.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in the quiet diligence, the slow, deliberate process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a task that required patience, care,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delicate balance of nature. The vibrant colours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became a balm for my soul. Their beauty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life could be beautiful, even amid decay.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I created became less a reflection of my turmoil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vehicle for expression. While the initial canvases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explosions of color, reflecting the internal storm, the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started to show a developing skill,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imperfect brushstrokes, the uneven lines,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beauty, a unique testament to my journey,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imperfection. The act of creation itself,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something into existence, was a profound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It was a quiet rebellion against the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my capacity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continued, but their power waned. The horrors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visited, but I no longer felt helpless. I became a protagonist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nightmarish narratives. I fought back, facing down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creatures, reclaiming my agency within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Each successful confrontation, however small,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building block of self-confidence, a strengthening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These were victories not over external entities, but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deepest-seated fears. I learned to control the narratives,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endings, to emerge victorious from the landscapes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echoed, but their venomous sting had lessened.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background noise now, a constant reminder of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challenges overcome.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me, to shatter my resolve. Their insidious murmur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soundtrack to my life, a testament to the journey completed.</w:t>
      </w: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 a marker of the progress made,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rather than a tormentor.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for others, became a vital piece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puzzle. It was not a simple act;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process that required deep introspection,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release the bonds of resentment.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excusing the past, but about accepting it, about acknowledging its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without being defined by it. Forgiving myself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for perceived failures, was perhaps the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aspect, but also the most liberating. It was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while influential, did not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there were days of darkness,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swelled, days when the weight of despair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again. But these moments did not define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but temporary setbacks, temporary dips in the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recovery. They were markers on a map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small victories—the completed sentences,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paintings, the acts of kindness, the victories in my dreams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kept me moving forward. They were the lights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the beacons guiding me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“Servatis a periculum, Servatis a maleficum,”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in my mind, a constant reminder of my strength.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saved, not by divine intervention, but by my own resilience,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courage, by the persistent flicker of hope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had discovered a strength I never knew existed,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my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paved not with grand gestures but with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self-compassion, tiny victories and incremental steps,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courage. The fall was a chapter, but my rise, my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enduring spirit. This ongoing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scars and resilience, continues to shape my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discovered within the darkness is now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guiding my way toward a future both brighter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than I ever dared to imagine.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 and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chamomile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balm against the lingering chill of the autumn evening.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tea itself, though the gentle herbal notes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but the shared silence with Elias that truly soothed.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across from me, his gaze fixed on the flickering candlelight,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stillness settling between us. We hadn't spoken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while, the silence a comfortable blanket rather than a void.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kind of connection, forged not in words but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 the quiet acknowledgment of the battles we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fought, the wounds we were still tending.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sculptor with hands as rough and calloused as ancient bark,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 strength that resonated with my own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met through a mutual friend, a chance encounter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gallery showcasing his work – twisted, tortured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from salvaged wood, imbued with a haunting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darkness I carried within. At first,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tentative, cautious probes into the depths of our respective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But gradually, a bond formed, a silent pact sealed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glances and unspoken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studio became my sanctuary, a space where the whispers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rhythmic rasp of his chisel against stone,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scent of sawdust and linseed oil. I would sit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him work, the rhythmic creation a soothing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chaos within. He never pressed for details, never plied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questions, yet his presence was a powerful anchor,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 not alone in my struggle.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scars, both visible and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showed me a piece he was working on,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a block of dark, gnarled wood, its form contorted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powerful. “It’s a phoenix,” he said, his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rumble, “rising from the ashes.” The words struck a chord,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echo of my own journey. The phoenix, a creature of myth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legend, a symbol of rebirth and resilience. I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in its tortured beauty, in its struggle, its eventual triumph.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understanding extended beyond Elias.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hidden network of individuals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shadows, the subtle nuances of pain, the quiet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midst of despair. They were not necessarily friends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but fellow travelers on a similar path,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experience, a collective resilience.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painters and poets, musicians and writers, each using their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their own inner landscapes, each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nod of recognition, a shared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awkwardness, silences fraught with unspoken emotions.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vulnerability felt overwhelming,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 chilling presence. But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outweighed the discomfort. In their eyes,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pity, but empathy, a recognition of the struggle,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scars. Their presence was a validation,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I discovered the power of shared storytelling,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of sharing our experiences, of giving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had haunted our lives. We met in small groups,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dimly lit cafes or quiet corners of libraries, sharing our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rawness and honesty that surprised even myself.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were as diverse as the individuals themselves,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themes were strikingly similar – struggles with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with mental illness, confrontations with dark forces,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and external.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 not just tales of woe, but narratives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survival and transformation. They were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proof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hope could take root, that healing was possible, that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living could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 was a humbling experience,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 in my suffering, that others had endured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struggles, had emerged from the darkness, had found solace,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strength, found healing. Their narratives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wellspring of hope, a reminder that recovery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path but a winding road,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with moments of despair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learned the profound importance of reciprocity.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story, in allowing myself to be vulnerable,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sense of empowerment. The weight of my secrets,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began to lighten, the darkness losing its power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brought into the light. My experiences,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self-recrimination, became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resilience, a story worthy of being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also fostered deeper connections, forging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mere empathy. We celebrated each other's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offering support and encouragement during setbacks.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resources, offering guidance and advice,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transcended geographical boundaries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We were a tapestry woven from disparate threads,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by our shared experiences, our collective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our gatherings. A simple text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phone call, a shared meal –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connection became vital lifelines, anchors in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These gestures, small yet profound,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the transformative influence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enduring strength found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network provided a sense of belonging that I had long craved,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I could be my true self,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 a safe space, a haven where I could explore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express my fears, and celebrate my victories.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healing was not a solitary journey,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effort,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path to healing, I realised, was not a solitary trek,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 shared with fellow travellers, our burdens lightening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together, our strengths multiplied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darkness, though still present, no longer held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power. It was now merely a backdrop to a life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surely, reclaiming its light. The whispers still echoed,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venomous sting had lessened. They were background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constant reminder of the battle fought, the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They no longer held the power to derail me, to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resolve. Their insidious murmur became a muted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testament to the journey completed.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the progress made, a constant companion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tormentor. The scars remained, etched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were no longer symbols of defeat, but rather,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resilience, badges of honour earned in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windowsill felt cold beneath my fingers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first snow of winter settle on the rooftops.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beauty, mirroring the tentative hope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within me. It wasn't a sudden blossoming, not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but a slow, almost imperceptible shift, a subtle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landscape. The darkness still lingered,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my existence, but its grip had loosened, its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no longer strangling the breath from my lungs.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wasn't a magical cure, a sudden eradication of the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deep and visible,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But they were no longer symbols of defeat,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 worn with a bowed head. They were, instead, etchings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markers on a journey,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resilience, of strength discovered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 discovered, wasn't the absence of fear or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belief in the possibility of something better,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conviction that even in the deepest darkness,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could pierce through. It wasn't a passive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resigned waiting for salvation, but an active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a conscious choice to embrace the struggle,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 light, to nurture the fragile seedling of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things, almost imperceptible at first.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appreciate the warmth of the sun on my face,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a shared cup of tea, the comforting weight of a familiar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mine. These were simple pleasures, easily overlooked in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yet now, they held a profound significance,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a silent affirmation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its trials, was still worth living.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silences with Elias became less fraught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more filled with a quiet understanding,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forged in the fires of shared experience. His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once a refuge from the storm, was now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 anchor in the ever-shifting currents of my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once a reflection of the darkness within me,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phoenix rising from the ashes,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rebirth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had found, the network of fellow travellers,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essential part of this slow, painstaking process.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once a source of both comfort and unease,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that I was not alone, that others had walked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had faced similar demons, had emerged victorious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Their struggles, their triumphs, their resilience,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inspiration, fueling my own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to meet, sharing our stories, celebrating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offering support during setbacks. The rawness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our shared experiences forged bonds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creating a space of unconditional acceptance, a refuge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 but a strength. Each shared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empathy, was a small but significant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 process,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telling my own story, of giving voice to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my life, was a cathartic experience, a liberating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weight of my secrets, once a crushing burden,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lift, replaced by a growing sense of empowerment.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once a source of shame and self-recrimination,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a testament to my resilience,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being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 realised, wasn't a passive state, a mere absence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active force, a driving energy that propelled me forward.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quiet whisper that urged me to continue,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overwhelm. It was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heal, to grow, to transform. It was the persistent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flickered in the storm, refusing to be extinguished.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hope wasn't always easy to sustain. There were days when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returned with a vengeance, when the whispers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threatened to consume me once more.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though intense and challenging, no longer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were merely temporary setbacks, fleeting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an increasingly brighter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navigate these periods of darkness,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without being consumed by it. I learned to lean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seek support when I needed it, to allow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without shame. I learned to find solace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to appreciate the beauty of the world around me,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moments of peace and quiet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learned to cultivate gratitude, to appreciate the good things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no matter how small. The warmth of the sun,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friend, the simple pleasure of a good book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strength, reminders of the beauty and goodness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in the world, even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no longer a haunting reminder of past dangers,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the power of resilience, a celebration of survival.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saved from danger, saved from evil, not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force, but by my own unwavering determination,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community, by the persistent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burned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wasn't a guarantee of a pain-free future,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devoid of challenges. It was, instead, a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belief in my ability to overcome adversity,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the enduring power of the human spirit.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even in the darkest depths,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a life worth living could be reclaimed,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phoenix could rise, not just from the ashes of the past,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stronger, more beautiful, and more resilient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to fall, a soft blanket of white 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 a serene stillness. And as I watched the flakes settle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windowsill, I felt a profound sense of peace, a quiet contentment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my being. The journey had been arduous,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filled with obstacles and setbacks.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 far, and I was no longer alone. The darkness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same power. The whispers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fading, their venomous sting dulled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hope that burned within me, a beacon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future that, though uncertain, was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with resilience, with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wasn't over, but the path forward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illuminated, a path paved with hope, and illuminated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rise, to reclaim a life worth living.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blank page waiting to be filled, but the pen was now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hand, guided by a newfound hope, a strength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resilience forged in the fires of adversity.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honour,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survived, a battle won,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thaw arrived subtly, not with a dramatic surge of warmth,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almost imperceptible melting of the ice that had encased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began with the softening of the earth, the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green shoots pushing through the frozen ground.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fragile hope that, like a tenacious weed,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refused to die, even amidst the harsh winter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robin's song, a vibrant melody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grey morning. It wasn't just a bird singing;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defiance, a joyful assertion of life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cold. It resonated deeply within me, a primal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burgeoning sense of renewal. The colours of the world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return, no longer muted and bleak, but vibrant and alive,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gradual reawakening of my spirit. Each shade,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blush of the dawn to the fiery hues of the sunset,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 on the canvas of my recovering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a miraculous escape from the shadowlands;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still lurked at the edges of my consciousness,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the back of my mind. But its power had diminished,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loosened, allowing me to breathe more freely, to move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to feel more fully. The echoes of the whispered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suggestions of despair, became fainter, their power diluted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burgeoning strength of my own inner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 presence was pivotal in this transformation. He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companion; he was a lifeline, a steadfast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my emotions. His art, once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darkness, now transformed into a celebration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 toward the light. His brushstrokes, once laden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somber hues of despair, now flowed with vibrant colours,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resurgence of hope within us both. He painted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as a descent into darkness, but as an ascent, a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 to the heights of resilience. His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chronicle of my healing,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silences, once heavy with unspoken anxieties, became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shared understanding, a comfortable companionship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our shared experiences. We didn't need words;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gaze, a simple touch, conveyed more than any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express. We were united not just by our past pain,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present hope, a mutual determination to embrace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hearts and fearless spirits. We sat together, often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watching the seasons change, the world awaken,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awakening within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remained my unwavering support system.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struggle, of setbacks, and of the small,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that marked our journey. We celebrated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milestones, however small, recognizing that every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a significant achievement. We held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offered words of encouragement, and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vulnerability. Our shared experiences had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kinship that transcended the boundaries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giving voice to my pain, my fears,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healing, was more than just catharsis; it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my transformation. Each word poured onto the page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further away from the darkness, a movement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stories we shared, both written and spoken,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that we were not alone,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possible, and that the human spirit possessed an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resilience. The act of creating, of sharing, and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power of our shared stories, was transformative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"Servatis a periculum, servatis a maleficum,"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danger, saved from evil – no longer haunted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mantra, a testament to the journey I had endured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I had not been saved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force, but by my own unwavering determination,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community, and by the unwavering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burned within me.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 linear path; there were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engulf me once more.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episodes were temporary, shadows that passed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brighter landscape of my life.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setbacks for what they were – fleeting moments of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prevailing tide of strength. I learned to navigate these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with the wisdom gained from experience, leaning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 support, allowing myself to be vulnerable,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joys of life – the warmth of the sun, the beauty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a friend – became sources of immense strength.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gratitude, recognizing and appreciating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existence, even amidst the lingering shadows.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small moments of peace and appreciation that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resilience to continue my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mirrored my internal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returned, each shade more intense, more alive.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nature—the birdsong, the gentle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wind—were no longer ominous but soothing.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felt lighter, cleaner, imbued with a sense of hope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that had once symbolized the bleakness of winter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cleansing purity of a fresh start. It 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softening the sharp edges, preparing the ground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springtime resurgence of life. The world was transforming,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 remained, but they were no longer badges of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testament to the battles I had fought and won,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reminder of my strength. They were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not as blemishes, but as marks of resilience, as emblems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adversity. They were symbols of hope,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wounds can heal, that even from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a light can emerge. They were a story told in scars,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of strength, and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remained unwritten, but the pen was in my hand. I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write a new chapter, a chapter filled with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my ability to live a life worth living.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still lingered, a reminder of the battles I’d fought,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same power. It was no longer a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force; it was merely a faint echo, a distant whisper, a fading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ever-brightening landscape of my life. The light had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ready to embrace it. I was ready to live.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path forward was clear,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hope, a light that burned brightly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unwavering strength of the human spirit.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Emergence from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monochrome canvas of despair,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riot of colour. It wasn't a sudden, dramatic shift,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like the slow peeling back of a heavy curtain.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distant, cold orb, now warmed my skin, its rays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tangible sense of comfort. I felt its warmth not just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but deep within my bones, melting away the icy residue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wind, once a mournful sigh, now carried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blossoming flowers, a gentle caress against my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– the chirping of crickets, the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call of a bird – were no longer menacing whispers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melodies, composing a symphony of life's gentle 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profound, but subtle.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shift in its power. The shadows still lingered,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suffocating weight. They danced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periphery of my vision, fleeting phantoms in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brightening landscape of my soul. The whispers, once so insistent,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faded into a barely audible hum, easily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confident rhythm of my own heartbeat.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once menacing presences, receded into the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their chilling presence replaced by the comforting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The fear, once a constant companion,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its grip, revealing a space for hope, for joy, for a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undeniable,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 instrumental in this transformation. His art, once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our shared darkness, became a vibrant celebration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the light. He painted not just landscapes,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transforming the abstract turmoil within me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beautiful expressions. His colours, once muted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somber, now exploded with life, mirroring the burgeoning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He painted sunlight breaking through storm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cracked earth, the resilience of a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bending but not breaking in a strong wind – each painting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metaphor for my own struggle and eventual triumph.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conversations became less about the darkness and more about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the future, and the possibilities that lay ahead.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more, shared simple moments of joy,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companionship. His presence, once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our shared suffering, became a beacon,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healing. He didn’t offer solutions or preach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recovery; he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constant, unwavering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 anchor in the stormy seas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played a vital role in my emergence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They didn't shy away from the darkness;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it, accepted it, and embraced me in its midst.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 of struggle, their own battles with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for vulnerability.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that transcended mere acquaintanceship,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trust, empathy, and unconditional love.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reassurance, a reminder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healing was possible, and that my pain, while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powerful tool in my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each sentence, each paragraph, was a step further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darkness, a movement towards the light. The act of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 and emotions onto paper became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means of processing my trauma, and a way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narrative. It was cathartic, empowering,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stories we shared, both written and spoken,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"Servatis a periculum, servatis a maleficum,"—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danger, saved from evil—no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power. It had become a mantra,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undertaken, of the battles I had fought,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I had not been saved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intervention or some supernatural force; I had saved myself.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salvation in the light of my own resilience,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community, and in the persistent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that refused to be extinguished.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wasn’t linear; there were moments of regression, times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reclaim its hold.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episodes were fleeting, like passing clouds momentarily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I learned to recognize these moments for what they were: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setbacks in an ongoing journey toward wholeness.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navigate these periods with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utilizing the coping mechanisms I had developed,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 strength from my relationships, and practicing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These moments of darkness served as reminders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I had come and reinforced my commitment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joys – a warm cup of tea on a cold morning,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child, the beauty of a sunset – became sources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cultivated gratitude, actively focusing on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life, however small. This intentional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nourished my soul, fueling my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bolstering my resolve. It was in these quiet moments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the energy to persevere, to keep moving forward,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mirrored my internal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became richer, more vibrant, the sounds more melodic,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lighter, cleaner, infused with a palpable sense of peace.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seemed less menacing, more like the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of the light, a necessary counterpoint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highlighted the beauty of the sun's brilliance.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 longer blemishes.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survival, badges of honor, a testament to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and won. They were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an intricate tapestry of experience, each scar telling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strength, and the enduring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reminders of my pain, but rather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over adversity, markers along the path toward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They were my story, etched in the very substance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a vast and open canvas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filled with the vibrant hues of hope and possibility. But the 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 my hand, and I was ready to write. I was ready to create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narrative, a story of healing,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capacity for joy. The darkness still existed,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its power. It was no longer a formidable foe, but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a distant whisper, a fading shadow in the ever-brightening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life. The light had returned, and I,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hope, was ready to embrace it fully.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live, to love, to create, and to experience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existence, embracing both the light and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that the light, in the end, would always prevail.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battlefield of internal chaos, now felt…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brighter, as if a switch had been flipped,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previously shadowed corners of my mind, but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altered. It was a shift not just in the external environment,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it. The colors weren't just more vibrant;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depth, a resonance that spoke to a newfound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sounds weren't just louder or clearer; they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story, woven into the very fabric of existence.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darkness had vanished – it still lurked,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the symphony of my being – but its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its menacing grip loosened. The shadows,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were now simply shadows, and I could see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were, merely the absence of light, not an entity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malevolent design.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magical cure, a sudden eradication of my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deep into the landscape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still occasionally surfaced, the chilling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 attempting to regain their hold. But now, I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navigate these treacherous waters.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 between the fleeting storm clouds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sunshine. I understood that darkness was not my enemy,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component of existence, a counterpoint that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highlight the beauty of the light. The struggle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molded me, forged me into something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profoundly aware.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 shift wasn't a single moment of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awakening. It began with the smallest of things: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a genuine smile from a stranger,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of a friend.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 were refracted through a new lens, revealing a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been blind to. The world wasn't just surviving;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thriving. Life wasn't just enduring; it was blooming.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matter of choice, I realized. I had the power to choose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focused on, what I allowed to dominate my thoughts and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could choose to dwell on the darkness, to allow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or I could choose to focus on the light,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gratitude, and self-compassion. The choice was mine.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that choice, in consciously selecting the light, I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fabric of my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 saw the world through a fractured lens,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only the broken pieces of my own shattered 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were defined by the darkness, colored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shaped by the fear. Every interaction, every event,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was filtered through the prism of my pain, distorting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obscuring the beauty that was always present,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saw the world as it truly was, in all its complexity,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and its darkness. I saw the light not as a mere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but as a powerful force, capable of illuminating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existence. It was a transformative perspective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 in my way of seeing, of feeling, of being.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cold, distant orb, became a source of warmth,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wind, once a mournful sigh, became a gentle caress.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nature, once menacing whispers, now sang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renewal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me, once shadowy figures in a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became individuals, each with their own unique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struggles, their own triumphs. I saw the kindness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love in their hearts, the strength in their souls.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bystanders in my journey, but companions, guides,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pillars of support, helping me navigate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and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fallen angels, the haunting symbols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were transformed in my newly acquired perspective.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menacing figures, but rather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fought, the challenges I had overcome,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They were not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integrated into the narrative of my life, forever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being.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"Servatis a periculum, servatis a maleficum,"—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danger, saved from evil—echoed in my mind,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had deepened, transformed. It was no longer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salvation, but a testament to my own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own strength. I had not been saved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force; I had saved myself. I had found salvation within,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my own self-discovery, in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me, and in the unwavering belief in the power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perspective allowed me to embrace life's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spectrum, the joy and sorrow, the light and the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they were interconnected, interwoven,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existence. It was not a rejection of my pain,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an integration of it, a transformation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remained, but its power had diminished, its grip loosened.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part of my story, woven into the fabric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defined me. I was more than my pain. I was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strength, I was hope. I was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desperate attempt to capture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now became a means of celebration, a way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inspire others, to illuminate the path toward healing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still trapped in the darkness. Each word, each sentence,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paragraph, was a testament to the power of perspective,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hope can prevail, resilience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and transformation is always possible. It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incredible ability to not only survive,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to heal, to evolve, and to ultimately, find the light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expanse of uncertainty, now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possibility, a vast canvas ready to be painted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my newfound understanding. It was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yes, but also with opportunities, with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joy. I was no longer afraid to embrace it, to face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with courage, with grace, and with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capacity for growth and transformation. The 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my hand, and the story continued, evolving,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transforming, growing, mirroring the journey of my own soul,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power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 renewed perspective. The darkness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existed, but it no longer held the same sway. It had been redefined.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Reinterpreted. And, finally, reconciled. It was now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whisper, a fleeting memory,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brilliant, ever-expanding light that illuminated my life.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returned, and this time, it would not fade.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with it the scent of pine and damp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fragrance that settled deep within my chest, a balm to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 sun, no longer a distant, cold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my skin, its golden rays painting the world in hues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appreciated before. It wasn't just the physical warmth;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warmth that seeped into my very being, melting away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fear and despair. It was a peace that transcended the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pain; it was a positive, vibrant presence,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like a gentle snowfall, blanketing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 edges of my fractured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cacophony of doubt and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to a barely audible murmur. They were still there,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voices, but their power was diminished, their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weakened. They no longer held sway over my thoughts,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my emotions. I could hear them, acknowledge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even pity their feeble attempts to regain control,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their prisoner. I had found the key to my own cell,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walked out, leaving the shadows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menacing labyrinth of shadowed corners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dangers, now felt open, expansive, inviting. Each step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towards a deeper understanding of myself,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intricate tapestry of existence that wove together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light and darkness, life and death. I no longer saw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as opposing forces, locked in a perpetual struggle,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a larger, more profound whole. The darkness,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nemesis, had become a companion,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won, the lessons learned, the strength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those haunting symbols of my internal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loomed over me, their wings casting oppressive shadows.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part of the landscape, ancient, weathered statues,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silent witness to my journey, to my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vanquished, but understood. They were part of my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my future. Their presence, once a symbol of torment,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quiet reminder of resilience, a testament to the strength I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terrifying descent into the abyss, became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a peaceful retreat. My dreams, previously a chaotic jumble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nightmares and fragmented memories, were now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landscapes, serene waters, and comforting imagery.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softer, the sounds quieter, the emotions calmer.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that nourished my soul, rather than draining it. It was a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brought not only rest, but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itself, once a frantic scribbling in the dark,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capture the overwhelming chaos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transformed into a contemplative practice, a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my own healing journey. Each word,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chosen, was a step further towards self-acceptance,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self-compassion. The writing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quiet act of creation, a way to weave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experience, to make sense of the chaos,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things: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gentle caress of the breeze, the quiet rustle of leaves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the comforting silence of a starry night.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experiences; they were portals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my connection to the world, of my place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existence. They were reminders of the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existed, always,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once hazy figures in a nightmarish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revealed in their full glory, their individual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unique stories and experiences. I saw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saw them, not as mere instruments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but as fellow travelers on this shared journey,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burdens and triumphs. I saw their kindness,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support, and my heart swelled with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Latin phrase, "Servatis a periculum, servatis a maleficum,"—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from danger, saved from evil—no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urgency. It was a quiet affirmation, a gentle reminder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of the battles fought, of the wounds healed.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plea for salvation, but a testament to my own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own strength. I had not been saved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force; I had saved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complete eradication of pain, a sudden,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cure. The scars remained, etched onto the landscape of my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part of my story,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but they were not the entire narrative.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the ending. They were part of the story that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telling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expanse of uncertainty, now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possibility, of growth, of connection, of joy.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not with fear, but with a quiet curiosity,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was to come. I felt prepared for whatever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bring, armed with the resilience forged in the crucible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felt… whole. Not perfect, not without its shadows,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complete, and utterly beautiful. It was a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within, a beauty that reflected the inner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the quiet contentment that had settled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light had indeed returned, and with it,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sense of peace, a serenity that whispered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the unwavering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thrive. And in that peace, I found a solace far deeper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any I had ever imagined.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power. It was now simply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 necessary counterpoint to the light,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possessed, the battles I had won, and the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found. The journey had been arduous, the scars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destination, the ultimate arrival, was a gentle, peaceful,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abiding stillness. And in that stillness, I was home.</w:t>
      </w:r>
    </w:p>
    <w:p>
      <w:pPr>
        <w:sectPr>
          <w:pgSz w:w="8000" w:h="12000"/>
          <w:pgMar w:top="296" w:right="65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sunrise I truly saw, after the storm, felt different.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warmth on my skin, though that was a welcome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weeks spent shivering in the chill of my own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color, a vibrant, almost shocking gold that painted the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strokes of pure joy. Before, the sun had been a pale,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orb, a cold witness to my suffering. Now, it felt like a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showering me with its grace. I sat on the porch,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cool beneath my hands, and simply breathed. Inhaled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morning air, rich with the scent of damp earth and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needles, and exhaled the remnants of my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day was different, fundamentally altered. It was a day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outside the confines of the whispering voices,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fallen angels. Those voices still lingered, faint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periphery of my consciousness, but they held no power,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venom. They were like the ghosts of old battles, their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by the triumphant song of my own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planted a single sunflower seed in a pot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porch. It seemed an insignificant act, but it felt monumental.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I would check on the little seed, watching with a quiet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pushed its way toward the sun. It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life, the persistent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light, even in the darkest soil.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I began to walk. Not the frantic, desperate pacing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past, but slow, deliberate strolls through the 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my house. The trees, once menacing sentinels in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now seemed to offer comfort, their silent presence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constancy. I listened to the rustling leaves,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birds, the gentle murmur of the nearby stream.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 harmonious counterpoint to the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inner demons. I learned to distinguish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calls of the birds, the subtle nuances of the wind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leaves, each sound a tiny piece of a vast, beautiful puzzle.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unfolded slowly, each one a small victory, a gentle step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I hadn't dared to imagine. I started to cook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meals at first, then gradually incorporating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flavors, savoring each bite. The act of creating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nourishing, of transforming raw ingredients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and comforting, was profoundly healing.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my own power, a gentle assertion of my right to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the joy of reading, immersing myself in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allowing myself to be transported to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good triumphed over evil, where light dispelled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an escape, not exactly. It was more like a replenishment,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nourish my soul with the stories of others who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demons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reconnect with people.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attempts to find validation or approval, but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mutual respect and understanding.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old friends, to family, acknowledging my past struggles,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my commitment to healing and growth.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of others, was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The weight of past hurts and resentments began to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feeling of lightness, a sense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the stream,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flow gently over the smooth stones. The sun was 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across the landscape. The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a kaleidoscope of oranges, purples, and reds,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painted across the canvas of the sky.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I felt a genuine sense of peace, a deep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into the very core of my being.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not entirely. The scars remained,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sacrifices made. But the scars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woven into the fabric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no longer dictated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those haunting symbols of my internal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but their presence had shifted.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looming figures of dread, but silent witnesses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to my journey from darkness to light. They were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past, but not my future.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myself, the resilience I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the frantic scribblings of my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deliberate, intentional words, carefully chosen,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further toward self-acceptance, self-understanding,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act of writing became a meditation,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way to weave together the threads of my experience,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chaos, to find beauty in the brokenness.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flowed, not from a place of pain and fear, but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acceptance. The words were a reflection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beginning, of the new life that was unfolding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 I had planted finally bloomed, its face turned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vibrant splash of yellow against the backdrop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It was a symbol of my own growth,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reminder that even in the darkest soil,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 light had indeed returned, not as a sudden,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flash, but as a gentle, persistent dawn, slowly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banishing the shadows, revealing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always been there, waiting to be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world anew. The details, once obscured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now sprang into vibrant relief. The delicate tracery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on a winter morning, the intricate patterns of spiderwebs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dew, the subtle shifts in light and shadow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across the sky. I saw the beauty in the ordinary, the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mundane. My world, once a dark and menacing place,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with light, with color, with life. This new life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challenge; there would always be shadows,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fear. But I knew, deep within my soul, that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whatever came my way, armed with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forged in the fires of my own 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softly in my mind. Not as a plea for salvation, but 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testament to my own strength, to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to the battles I had won. I had saved myself.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self-salvation, I had discovered a peace that transcended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absence of pain. It was a profound, abiding stillness,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filled my heart and soul. The light had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it, a new beginning. A beginning filled with hope,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with the promise of a future brighter and more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had ever dared to dream. The world was whole again,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perfect, but whole. And in that wholeness, I was finally, truly home.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wasn't a constant. It ebbed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like the tide, sometimes receding to reveal the jagged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lingering trauma, other times surging forward,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washing over me. The sun, once a symbol of rebirth,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quality. It warmed my skin, but it also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etched into my soul, reminders of the darkness I had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the battles I had fought. These weren't physical scars, 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those too, faint tracings on my arms and back,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lines of a forgotten map. These were the scars of the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ghostly imprints of fear and pain, reminders of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that had once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a battlefield. Sometimes, the nights were peaceful,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 comforting blanket. Other times,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not as terrifying figures of dread, but as spectral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at the edges of my vision, their silent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endured. They were the ghosts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edges of my dreams, the echoes of a nightmare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fully relinquish its grip. I dreamt often of the woods,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pursuit, the chilling whispers that had followed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trees. These dreams weren't terrifying in the same way;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terror had been replaced by a lingering sense of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unease that clung to me even as I woke.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voices, too, persisted, though their power had been diminished.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fainter now, like distant echoes in a cavernous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whispers barely able to penetrate the fortress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found resilience. But they were still there,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my healing,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for true recovery. They whispered not threats anymore,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memories – fragments of moments I’d rather forget,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an endless loop in the deepest recesses of my mind.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faded photographs, their colors muted by time,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nonetheless distinct. The memory of the cold,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hunted, these were fragments that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fade away completely.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form of exorcism. I poured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transforming the chaos of my memories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narratives, finding solace in the act of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words. Each sentence was a step toward healing,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control over the narrative of my life, and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from a tale of victimhood to one of survival, and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hopefully, one of triumph. The act of writing became a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dialogue between my conscious mind and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it sought to comprehend and ultimately, to release.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write until my hands were cramped, until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from my pen, a torrent unleashed from the 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something beautiful from the raw materials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trauma was a transformative experience. The words,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despair and fear, gradually gained a lighter hue,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gradual shift in my own inner landscape. The prose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infused with a newfound hope,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pulsed through the narrative. The pages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on which I painted my journey, from the darkest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the tentative light of recovery. I started exploring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writing styles, drawing inspiration from the poets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through my darkest hours, their words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filled with a quiet rhythm. I continued to tend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watching the sunflower seeds I had planted sprout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blossom, their vibrant yellow a beacon against the persistent green.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bloom was a symbol of my own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life,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refuge, a sanctuary where I could nurture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but my own soul as well. The act of nurturing something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and dependent, something that required patience and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profound healing, a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compassion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reconnection with people remained tentative. I chose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carefully, building relationships based on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I shared my story with those I felt safe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 providing a much-needed solace,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a reinforcement of my resolve to keep moving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support of others helped to solidify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Their belief in me became a source of strength,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wounded spirit, helping me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of post-traumatic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 within me. It was no longer a desperate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 affirmation, a mantra that I repeated silently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moments of doubt or fear. It had become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incantation, a reminder of the internal strength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the resilience I had forged in the crucible of my suffering.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had shifted from a desperate cry for help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self-reliance, a badge of personal triumph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still days when the shadows threatened to engulf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echoes of silence became deafening,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pull me under.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fewer, shorter, less intense.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storms, to find my footing in the turbulent waters of my emotions.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I had developed – writing, gardening,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– became my anchors, my lifelines, pulling me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 whenever I felt myself slipping.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no longer a menacing place, but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wonder. I saw the intricate beauty in the natural world: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of sunlight on water, the stark beauty of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tree, the vibrant explosion of spring blossoms. Each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overlooked in my turmoil, now resonated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each image imbued with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wonders of existence. Even the shadows held a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counterpoint to the light, a reminder of the balance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my porch, watching the moon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my garden, I realized that the echoes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empty. They were filled with the rustling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soft whisper of the wind through the trees.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filled with the memories of my journey,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struggles, and the triumphant song of my survival. The silence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absence of sound but a symphony of memories,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my past, present, and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acceptance, the stillness of peace,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reclaimed. The lingering shadows, once terrifying specters,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merely faint impressions on the canvas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I had discovered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cultivated in the face of adversity. My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remained. They were not imperfections,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map of my journey, an emblem of my strength.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myself as I fell, and in doing so, I had discovered a new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fly.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Changed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blurry canvas of fear and uncertainty,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almost painful clarity. Colors seemed more vibrant,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resonant. The simple act of breathing, once a struggle,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quiet appreciation for the miracle of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my senses, dulled by trauma, had been awakened,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to a razor's edge. The world, once a place of hiding,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place of discovery. My perception of time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shifted; the relentless ticking of the clock,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hope, now seemed to slow, each moment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each second a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merely sensory. They ran deeper,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my being. My spirit, once fractured and brittle,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mend, the cracks filling with a newfound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discovered a wellspring of courage I never knew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a quiet determination that fueled my every step. I 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and while the physical scars remained – pale tracings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like the delicate calligraphy of a forgotten language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reflected a different story, a story of survival,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spirit reborn from the ashes of its former self.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at me was not the same one that had stared at me,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with terror, months ago. This reflection held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steely gaze that spoke of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battlefield, had become a sanctuary. The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spectral figures that had haunted my dreams,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memories, their shadowy forms fading like ink on wet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paper. The whispers were gone, replaced by a peaceful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restorative rest. My dreams, once filled with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were now populated by images of healing,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dreamt of sun-drenched meadows, of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rivers, of towering trees reaching toward the sky. The symbolism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unmistakable; I was healing, rebuilding, growing.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recurrent image of the woods, once a symbol of terror,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meaning; it was a reminder of the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endurance, a reminder of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evolved, too. The frantic scrawl of my earlier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more measured, yet intensely personal style.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prose, once laced with fear and despair, now possessed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sense of maturity that reflected my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experimented with different forms,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poetry, finding solace in the precise arrangement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evocative power of rhythm and rhyme.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remained an exorcism, but it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– a celebration of resilience,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healing, a song of survival.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yes, but I also wrote of the light, of the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and ultimately burned bright.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reconnection with the world expanded beyond my writing.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music, my fingers finding solace in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guitar strings. I didn't play the same songs; the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different now, reflecting the profound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music wasn't simply a pastime; it was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emotion, a tool for self-expression. The music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my inner transformation,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from the dark crevices of trauma to the sunlit clearing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healing. The songs I wrote were not simply songs;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chapters in my personal memoir.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flourished. The tentative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were strengthened by time and shared experiences.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vulnerability, the strength found in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story. The empathy of others provided an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validation of my experiences, and a reinforcement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self-worth. The support of my loved ones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cornerstone of my recovery, a reminder that I was not alone.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each shared laugh, each supportive embrace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reaffirmation of my healing process, solidifying the gains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but its meaning had shifted.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plea, but a mantra, a quiet testament to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unearthed within myself. It was a constant reminder of the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forged, a personal affirmation of my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words echoed not a cry for salvation,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self-reliance, a declaration of independence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once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silence, once deafening, had faded.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deafening roar of noise, but a quiet hum,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The rustling leaves, the chirping crickets,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wind—these sounds, once unnoticed, now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and contentment. The silence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full of the memories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symphony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a new landscape. The shadows still existed,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 power over me. They were merely part of the scenery,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counterpoint to the light, a reminder of the balance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in the world. I had learned to appreciate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the beauty of contrasts,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 scars on my soul, like those on my body,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not imperfections; they were a map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a collection of memories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a person stronger than I ever knew I could be.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my demons, and in doing so, I had discovered a new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stronger, more resilient, and infinitely more beautiful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 had once stood trembling in the shadows. My fall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new way to fly; I had caught myself, and in doing so,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myself. The echoes of silence were no longer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a whisper of my newfound strength, a quiet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mirror reflected not just the physical evidence of my ordeal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pale, etched lines on my skin, a roadmap of terror and struggle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but also the subtle shifts in my features. My eyes, once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pools of fear, now held a deeper, quieter strength.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mouth, once perpetually downturned, now held a hint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fragile bloom pushing through hardened earth.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metamorphosis, barely perceptible to the casual observer,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significant to me. The scars were permanent,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testament to the darkness I had faced, a tangible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 and won. Yet, they were not disfiguring;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markers of defeat. They were, instead,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line a story etched in the language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touched a finger to the most prominent scar, a jagged line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curve of my jaw. I remembered the sharp pain, the metallic tang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blood, the agonizing fear. The memory wasn’t a phantom 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pain haunting my present. It was a solidified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in time, held securely within my being. Yet,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cripple me; it existed as a memory, a fact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part of who I was now. I had transformed the raw agony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narrative, a story I could tell, a story that empowered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unfolded with a measured pace, each moment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intentionality. I found myself appreciating the simplest things: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taste of fresh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at play. These were the small joys,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that I had previously overlooked, overwhelmed by the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darkness. Now, they were beacons of light,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an essential part of my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 beyond mere catharsis, becoming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means of understanding, and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delved deeper into poetry, finding solace in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 of words, the power of rhythm and rhyme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contain the chaos within. My poems were not simply verses;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maps of my inner landscape, charting the contours of my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darkness and into the light.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of the wounds that festered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healed. I wrote of the whispers that still echoed,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no power to control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poem, titled "Echoes," became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It began with lines of stark despair: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whispers crawl across the skin,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chilling touch, where shadows spin,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darkness clings, a suffocating shroud,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Lost in the silence, lost in the cloud.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the tone shifted. The language grew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assertive: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from the ashes, a flame takes hold,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story written, a life unfolds,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scars remain, a map of the fight,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strength resides in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silence speaks, a language of grace,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quiet strength in this desolate place,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newfound peace, a hard-won release,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echoes fade, the soul finds its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this poem was itself a form of therapy.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transforming the raw pain and fear into structured,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words was a process of integration, of ordering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of finding beauty in the midst of destruction.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poetry, I explored other creative outlets. I returned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fingers dancing across the guitar strings,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that reflected the complex emotions I was experiencing.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 not mere entertainment; they were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anthems, capturing the ebb and flow of my healing journey.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darkness, of the fear, but also of the growing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the tenacity of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 with others also underwent a significant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trust I had cautiously extended to those closest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blossomed into a deeper, more meaningful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power of vulnerability, the strength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from allowing others to see the scars,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invisible. I found solace in their empathy,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 their unwavering support. Their presence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comfort; it was an essential element in my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 in me, their willingness to walk alongside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helped to illuminate the path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details of daily life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A sunrise, once merely a natural phenomenon,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wonder and awe.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once a struggle, now felt like a gift. The mundane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of daily living, once monotonous, were now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gratitude. I lived more deliberately, savoring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joys that life offered. The world, once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fear, was now a source of beauty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etched in my memory, but its meaning had evolved.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desperate plea, a cry for rescue from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or an internal demon. It was a quiet affirmation,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that reflected the strength I had discovered within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journey, a testament to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won, a declaration of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silence, once a haunting reminder of the trauma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now held a different resonance. They were not empty;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filled with the echoes of my journey, with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with the quiet triumph of survival. The silence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void; it was a sanctuary, a space where I could reflect,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process, where I could find peace.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trauma remained, but they were no longer shackles;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shaping my understanding of myself, and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 becoming. The scars remained – both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– but they did not define me. They were not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concealed; they were marks of my journey,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resilience, testaments to my triumph over darkness.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fallen, but I had risen, stronger, more resilient, and infinitely more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than I could have ever imagined. The echoes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given way to a gentle symphony of life,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darkness and light, a quiet song of survival.</w:t>
      </w:r>
    </w:p>
    <w:p>
      <w:pPr>
        <w:sectPr>
          <w:pgSz w:w="8000" w:h="12000"/>
          <w:pgMar w:top="296" w:right="9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in a relentless rhythm against the windowpane,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hum of contentment within me.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months since the… incident. Months since the whispers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their insidious crawl across my skin, their chilling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gentle warmth of acceptance. The scars, still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flesh, were no longer symbols of defeat,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maps charting a journey through the darkest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back again. I looked at them now, not with revulsion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with a quiet understanding, a grudging respect even.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endurance,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me, no longer a stranger, but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haunted look in my eyes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subtle resilience that shimmered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downturned corners of my mouth had softened,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faintest suggestion of a smile – a fragile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cracked earth of my past. This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transformation, no sudden erasure of pain or fear.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arduous process, a gradual unfolding, layer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layer. The darkness had not vanished entirely, it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shadows, but its power had diminished, its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weakened. It no longer dictated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coexist with the echoes of silence,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trauma. They were not erased, they could not be erased.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woven into the fabric of my being,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And it was a story I was learning to embrace, in all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glory. The attempt to sanitize it, to rewrite it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palatable narrative, had been futile. The truth was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filled with contradictions. I had been broken,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altered, but within the brokenness, I had found something profound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strength born from vulnerability, a resilience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continued to be my lifeline, my sanctuary, my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making sense of the senseless. I wrote not only of the darkness,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 light that flickered and eventually blazed within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nuances of fear and courage, pain and healing,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My work was no longer merely an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but a journey of self-discovery,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I wrote about the days when the sun seemed to forget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rise, the nights that stretched on endlessly,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I chronicled the slow, tentative steps towards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halting progress, the setbacks, the moments of profound 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wrote about the moments of unexpected joy, the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gradual return of laughter. I learned to find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darkness, to extract meaning from the chaos.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"Fractured Reflections," explored this theme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wholeness: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mirror shows a face, etched with lines,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tapestry of sorrow, a dance of pains,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Not a pristine canvas, untouched, and pure,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a story lived, enduring, sure.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cracks remain, a testament to strife,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within the fissures, a vibrant life,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mosaic of moments, both dark and bright,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journey unfolded, in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 am not whole, not perfect, nor complete,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in my flaws, a truth I meet,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An acceptance born of sorrow's hand,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strength discovered, in this broken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a passive resignation;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choice, a deliberate act of self-compassion.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scars – the visible ones, the invisible ones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marks of shame, but as badges of honor, symbols of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recognizing that vulnerability was not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It meant allowing myself to feel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 – the joy, the sorrow,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– without judgment, without self-criticism.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acceptance extended beyond myself. I learned to embrace the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others, to see the beauty in their flaws,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complexities of their stories. The world,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place, was now a tapestry of human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imperfection. I saw the cracks in the façade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– their own battles, their own scars – and I felt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empathy, a connection born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phrase, "Servatis a periculum, servatis a maleficum,"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softly in my mind, no longer a cry for salvation,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survival. It was a reminder that I had been saved,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 itself, but from its consuming power.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magically healed; I had fought my way back from the brink,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but unbroken. The darkness remained a part of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dominion. It was a shadow, yes, but not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silence were still present,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silence me. They were a part of the symphony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counterpoint to the melodies of joy, hope,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 longer empty; it was filled with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experience, the wisdom of hard-won lessons,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 spirit tempered by fire. It was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reflect, where I could listen to the whispers of my past,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but with understanding, with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fallen, I had been broken, but I had risen, stronger and wiser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before. The journey had been arduous, painful,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but it had led me to a place of profound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quiet peace, a place where the echoes of silence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harmonized with the symphony of life.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source of shame or regret, but rather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 – a testament to my resilience, a symbol of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map of my journey, a chronicle of my survival.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not whole, but utterly complete, in my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entirety. The world, in all its fractured beauty,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home.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 New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writing desk seemed to mirror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soul, once a landscape of desolate despair,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of resilience and tentative hope. The pen,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in my hand, felt less like a tool for confession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conductor's baton, guiding the symphony of my thoughts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My writing, once a chaotic torrent of fragmented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desperate pleas, began to take on a new rhythm,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cadence. The frantic urgency had softened,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strength, a newfound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once choked with the whispers of fear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its own resonance. It was no longer a trembling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emptiness, but a distinct melody, weaving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shadows and into the light. I wrote about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like they would never end, nights where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in, heavy and suffocating, threatening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But I also wrote about the dawns that followed,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emergence of sunlight, a symbol of hope piercing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gloom. I wrote about the moments of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breaths, where I found the quiet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freely now, less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I wrote about the healing process,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progression, but as a meandering path,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and unexpected blossoms.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doubt, where the darkness threatened to reclaim its hold.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were no longer defining; they were merely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narrative, the ebb and flow of the tide.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setbacks without letting them derail the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imperfections, the pauses, the hesitations.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were, after all, essential parts of the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evolved as well. The raw, anguished cries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poems that were more introspective,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nuanced. I explored the complexities of grief, the subtleties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 I wrote about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things, the way that darkness and light,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could coexist, could even be intertwined in a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One such poem, "The Weaver," captured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perspective: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loom is old, the threads are frayed,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Woven with sorrows, joys displayed,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tapestry of darkness, light, and shade,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life's rich pattern, carefully made.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broken thread, a memory's sting,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mended stitch, a song I sing,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patterns shift, the colors blend,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story woven, without end.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shuttle flies, the weft takes hold,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strength unveiled, a story told,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Though shadows linger, light will shine,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Upon this cloth, uniquely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different forms, different styles,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 voice to explore its full range. I ventured into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exploring themes of redemption and transformation.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stories, each a miniature exploration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testament to the enduring power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darker corners of my own psyche, not to dwell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but to illuminate them, to understand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Latin phrase, "Servatis a periculum, servatis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maleficum," lost its desperate plea and became a mantra,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own resilience. It was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demons conquered, the scars that marked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symbols of defeat, but as badges of honor.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became a sanctuary, a space for introspection and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silence that I truly heard my own voice, its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wasn't a sudden transformation, a miraculous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fear. It was a gradual, organic process, an unfolding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layer by painstaking layer.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others, but for myself.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treat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offered to others. The scars remained,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but they no longer defined me.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woven into the fabric of my being,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 to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hostile and threatening place, began to reveal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complexities, its inherent resilience. I found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brokenness, the imperfections, the flaws. I saw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façades of others, their own hidden struggles, their own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And instead of fear or judgment, I felt empathy,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born of shared vulnerability. The experience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me, but in the shattering, I had found a strength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an act of healing, a process of 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sense of the senseless, to find meaning in the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art. My voice, once lost in the echoes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its resonance, its clarity, its strength. It was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of hope,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adversity, to find beauty in the brokenness,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something beautiful from the ashes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spoke of healing, not as an ending, but as a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pilgrimage into the heart of oneself. A journey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marked by scars, led ultimately to a wholeness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experience, a completeness born from imperfection, a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unexpected beauty of a fractured world. The rain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against the windowpane, but the rhythm was different now.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rhythm of life, a symphony of hope and resilience,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the voice I had finally found.</w:t>
      </w:r>
    </w:p>
    <w:p>
      <w:pPr>
        <w:sectPr>
          <w:pgSz w:w="8000" w:h="12000"/>
          <w:pgMar w:top="296" w:right="68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my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whose unwavering support and patience were my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tempestuous journey of writing this book. Their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even when my own faltered, was the lifeline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afloat. Thank you for listening to my ramblings, for offering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encouragement when I felt lost, and for simply being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editor, [Editor's Name], thank you for your insightful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meticulous attention to detail. Your keen eye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lyrical and the logical helped shape this manuscript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you see here. Your belief in the story, from its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to its eventual, hopefully, cohesive whole,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invaluable.</w:t>
      </w:r>
    </w:p>
    <w:p>
      <w:pPr>
        <w:sectPr>
          <w:pgSz w:w="8000" w:h="12000"/>
          <w:pgMar w:top="442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poems that served as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explorations of themes that later found their way into the novel.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earlier works demonstrate the evolutionary path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voice, from fragmented despair to a more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sectPr>
          <w:pgSz w:w="8000" w:h="12000"/>
          <w:pgMar w:top="442" w:right="9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Glossary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Servatis a periculum, servatis a maleficum: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(Latin) Saved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saved from evil. This phrase serves as a recurring motif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novel, reflecting the narrator's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both external and internal threats.</w:t>
      </w:r>
    </w:p>
    <w:p>
      <w:pPr>
        <w:sectPr>
          <w:pgSz w:w="8000" w:h="12000"/>
          <w:pgMar w:top="442" w:right="9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fictional exploration of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turmoil, the following texts provided valuable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human experience of trauma, grief, and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healing: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[List relevant books and articles here, including author and title]</w:t>
      </w:r>
    </w:p>
    <w:p>
      <w:pPr>
        <w:sectPr>
          <w:pgSz w:w="8000" w:h="12000"/>
          <w:pgMar w:top="442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young adult author whose work often explores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darker aspects of the human psyche, weaving together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 fantasy and lyrical prose. Inspired by their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lifelong fascination with the poetry of [mention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poets, e.g., Sylvia Plath, Emily Dickinson], [Author's Name]'s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is characterized by its intense imagery and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struggles. Beyond their work in fiction, [Author's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actively creates poetry and has a background in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which have profoundly impacted their unique literary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"Catch Me as I Fall," represents a significant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the transformative power of art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When not lost in the worlds of their imagination,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can be found [mention hobbies or interests,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with the dark fantasy/lyrical tone – e.g., “wandering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ancient cemeteries," "exploring the shadowed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libraries," "listening to the mournful strains of a cello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sonata"].</w:t>
      </w:r>
    </w:p>
    <w:sectPr w:rsidR="00FC693F" w:rsidRPr="0006063C" w:rsidSect="00034616">
      <w:pgSz w:w="8000" w:h="12000"/>
      <w:pgMar w:top="442" w:right="65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