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1B0B" w14:textId="77777777" w:rsidR="009B2EA9" w:rsidRDefault="009B2EA9">
      <w:pPr>
        <w:autoSpaceDE w:val="0"/>
        <w:autoSpaceDN w:val="0"/>
        <w:spacing w:after="190" w:line="220" w:lineRule="exact"/>
      </w:pPr>
    </w:p>
    <w:p w14:paraId="3DA14B2A" w14:textId="77777777" w:rsidR="009B2EA9" w:rsidRDefault="00000000">
      <w:pPr>
        <w:autoSpaceDE w:val="0"/>
        <w:autoSpaceDN w:val="0"/>
        <w:spacing w:after="0" w:line="658" w:lineRule="exact"/>
      </w:pPr>
      <w:r>
        <w:rPr>
          <w:rFonts w:ascii="Charis SIL Bold" w:eastAsia="Charis SIL Bold" w:hAnsi="Charis SIL Bold"/>
          <w:b/>
          <w:color w:val="000000"/>
          <w:sz w:val="44"/>
        </w:rPr>
        <w:t>Still Alive</w:t>
      </w:r>
    </w:p>
    <w:p w14:paraId="6FCD5FC0" w14:textId="77777777" w:rsidR="009B2EA9" w:rsidRDefault="009B2EA9">
      <w:pPr>
        <w:sectPr w:rsidR="009B2EA9">
          <w:headerReference w:type="default" r:id="rId8"/>
          <w:pgSz w:w="8000" w:h="12000"/>
          <w:pgMar w:top="412" w:right="1440" w:bottom="1440" w:left="660" w:header="720" w:footer="720" w:gutter="0"/>
          <w:cols w:space="720"/>
          <w:docGrid w:linePitch="360"/>
        </w:sectPr>
      </w:pPr>
    </w:p>
    <w:p w14:paraId="34DF2C41" w14:textId="77777777" w:rsidR="009B2EA9" w:rsidRDefault="009B2EA9">
      <w:pPr>
        <w:autoSpaceDE w:val="0"/>
        <w:autoSpaceDN w:val="0"/>
        <w:spacing w:after="224" w:line="220" w:lineRule="exact"/>
      </w:pPr>
    </w:p>
    <w:p w14:paraId="70B19BD7" w14:textId="77777777" w:rsidR="009B2EA9" w:rsidRDefault="00000000">
      <w:pPr>
        <w:autoSpaceDE w:val="0"/>
        <w:autoSpaceDN w:val="0"/>
        <w:spacing w:after="0" w:line="330" w:lineRule="exact"/>
      </w:pPr>
      <w:r>
        <w:rPr>
          <w:rFonts w:ascii="Charis SIL Bold" w:eastAsia="Charis SIL Bold" w:hAnsi="Charis SIL Bold"/>
          <w:b/>
          <w:color w:val="000000"/>
        </w:rPr>
        <w:t>Dedication</w:t>
      </w:r>
    </w:p>
    <w:p w14:paraId="68B48C53" w14:textId="77777777" w:rsidR="009B2EA9" w:rsidRDefault="00000000">
      <w:pPr>
        <w:autoSpaceDE w:val="0"/>
        <w:autoSpaceDN w:val="0"/>
        <w:spacing w:before="286" w:after="0" w:line="264" w:lineRule="exact"/>
      </w:pPr>
      <w:r>
        <w:rPr>
          <w:rFonts w:ascii="Charis SIL Regular" w:eastAsia="Charis SIL Regular" w:hAnsi="Charis SIL Regular"/>
          <w:color w:val="000000"/>
        </w:rPr>
        <w:t>For my father, whose absence echoes in the spaces between words, in the silences that stretch longer than any spoken phrase. This is not a eulogy, not a neatly tied-up bow on a grief that refuses to be contained. This is a clumsy, fractured attempt to navigate the wreckage, to make sense of the splintered shards of memory that remain. It’s a testament to the stubborn, defiant persistence of the heart, even when it aches with a weight that threatens to break it. It's for the phantom limb of your love, the ghost of your laughter, still rustling in the corners of my mind, a love that was stolen too soon, leaving behind only the tattered scraps of what could have been. I still hear your voice in the spaces between the lines, a whisper, a murmur, a phantom song.</w:t>
      </w:r>
    </w:p>
    <w:p w14:paraId="71784AD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For my mother, whose silence was a cage, a fortress built of fear and unspoken sorrow. This is not an indictment, but an attempt to understand the labyrinthine paths of a mother’s love, a love warped by loss, by a grief that consumed her even as it threatened to </w:t>
      </w:r>
      <w:r>
        <w:br/>
      </w:r>
      <w:r>
        <w:rPr>
          <w:rFonts w:ascii="Charis SIL Regular" w:eastAsia="Charis SIL Regular" w:hAnsi="Charis SIL Regular"/>
          <w:color w:val="000000"/>
        </w:rPr>
        <w:t xml:space="preserve">swallow me whole. This is an exploration of the complex, tangled vines that bind a mother and son, even when those vines are </w:t>
      </w:r>
      <w:r>
        <w:br/>
      </w:r>
      <w:r>
        <w:rPr>
          <w:rFonts w:ascii="Charis SIL Regular" w:eastAsia="Charis SIL Regular" w:hAnsi="Charis SIL Regular"/>
          <w:color w:val="000000"/>
        </w:rPr>
        <w:t>choked with thorny secrets and the bitter taste of betrayal. I try to decipher the cipher of your actions, to find the unspoken words woven into the fabric of your silence. The weight of your burden, though unseen, was palpable, its shadow stretching across my childhood like a suffocating blanket.</w:t>
      </w:r>
    </w:p>
    <w:p w14:paraId="2EDC935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For everyone who has ever felt the gnawing emptiness of a stolen future, for those who have carried the weight of unspoken grief, for those who have walked through the valleys of loss and emerged, bruised but unbroken, this is for you. This is a testament to the resilience of the human spirit, a howl into the void, a whisper of hope in the face of despair. It's a brutal, imperfect portrait of </w:t>
      </w:r>
      <w:r>
        <w:br/>
      </w:r>
      <w:r>
        <w:rPr>
          <w:rFonts w:ascii="Charis SIL Regular" w:eastAsia="Charis SIL Regular" w:hAnsi="Charis SIL Regular"/>
          <w:color w:val="000000"/>
        </w:rPr>
        <w:t xml:space="preserve">survival, a testament to the enduring power of the human heart to beat </w:t>
      </w:r>
      <w:r>
        <w:rPr>
          <w:rFonts w:ascii="Charis SIL Regular" w:eastAsia="Charis SIL Regular" w:hAnsi="Charis SIL Regular"/>
          <w:color w:val="000000"/>
        </w:rPr>
        <w:lastRenderedPageBreak/>
        <w:t>on, even when it’s battered and bruised, whispering to the silence: “I’m still alive.” And in that whisper, a defiant roar.</w:t>
      </w:r>
    </w:p>
    <w:p w14:paraId="5F0C69A8" w14:textId="77777777" w:rsidR="009B2EA9" w:rsidRDefault="009B2EA9">
      <w:pPr>
        <w:sectPr w:rsidR="009B2EA9">
          <w:pgSz w:w="8000" w:h="12000"/>
          <w:pgMar w:top="442" w:right="694" w:bottom="762" w:left="660" w:header="720" w:footer="720" w:gutter="0"/>
          <w:cols w:space="720"/>
          <w:docGrid w:linePitch="360"/>
        </w:sectPr>
      </w:pPr>
    </w:p>
    <w:p w14:paraId="7A3E4D0F" w14:textId="77777777" w:rsidR="009B2EA9" w:rsidRDefault="009B2EA9">
      <w:pPr>
        <w:autoSpaceDE w:val="0"/>
        <w:autoSpaceDN w:val="0"/>
        <w:spacing w:after="224" w:line="220" w:lineRule="exact"/>
      </w:pPr>
    </w:p>
    <w:p w14:paraId="431F4264" w14:textId="77777777" w:rsidR="009B2EA9" w:rsidRDefault="00000000">
      <w:pPr>
        <w:autoSpaceDE w:val="0"/>
        <w:autoSpaceDN w:val="0"/>
        <w:spacing w:after="0" w:line="330" w:lineRule="exact"/>
      </w:pPr>
      <w:r>
        <w:rPr>
          <w:rFonts w:ascii="Charis SIL Bold" w:eastAsia="Charis SIL Bold" w:hAnsi="Charis SIL Bold"/>
          <w:b/>
          <w:color w:val="000000"/>
        </w:rPr>
        <w:t>The Shattered Truth</w:t>
      </w:r>
    </w:p>
    <w:p w14:paraId="2142DF9B"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felt rough beneath my </w:t>
      </w:r>
      <w:r>
        <w:br/>
      </w:r>
      <w:r>
        <w:rPr>
          <w:rFonts w:ascii="Charis SIL Regular" w:eastAsia="Charis SIL Regular" w:hAnsi="Charis SIL Regular"/>
          <w:color w:val="000000"/>
        </w:rPr>
        <w:t>fingertips, a texture mirroring the jagged edges of the truth that had just shattered my world. The air hung heavy, thick with the stale scent of dust and regret, clinging to the threadbare curtains like a second skin. My sparsely furnished apartment, once a sanctuary of quiet solitude, now felt like a cage, its walls closing in, suffocating me with the weight of years of lies. He was gone. My father. Dead. And I, a man on the cusp of thirty, had only just learned it.</w:t>
      </w:r>
    </w:p>
    <w:p w14:paraId="1D88F8A7"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words hung in the air, unspoken accusations echoing in the silence between my mother’s carefully constructed sentences and my own stunned disbelief. "He… he died years ago, Elias," she'd said, her voice a frail whisper barely audible over the frantic drumming in my ears. Years. Years she’d kept this from me, this gaping wound in my life, this absence that had shaped me without my even knowing it. My entire childhood, the milestones, the arguments, the quiet moments of shared laughter – all painted against a backdrop of a deliberate omission, a cruel and calculated silence.</w:t>
      </w:r>
    </w:p>
    <w:p w14:paraId="2AB7F31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Anger, raw and visceral, clawed its way up my throat, choking me. A burning resentment ignited in my chest, a fire that threatened to consume me entirely. How could she? How could she do this to me? The years I’d spent believing him to be alive, the hopes and dreams built upon a foundation of lies, now crumbled into dust. My </w:t>
      </w:r>
      <w:r>
        <w:br/>
      </w:r>
      <w:r>
        <w:rPr>
          <w:rFonts w:ascii="Charis SIL Regular" w:eastAsia="Charis SIL Regular" w:hAnsi="Charis SIL Regular"/>
          <w:color w:val="000000"/>
        </w:rPr>
        <w:t>carefully constructed reality, the image of my family, shattered into a million jagged pieces, impossible to reassemble. The betrayal was a physical blow, a punch to the gut that left me breathless and reeling.</w:t>
      </w:r>
    </w:p>
    <w:p w14:paraId="6DF66E35"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My mind raced, a frantic carousel of fragmented memories. A fleeting image of my father's hand, large and calloused, gently cupping mine; a half-remembered conversation, the warmth of his voice, the reassuring pressure of his arm around my shoulders; a forgotten object, a small wooden bird carved with meticulous detail, a gift I had </w:t>
      </w:r>
      <w:r>
        <w:rPr>
          <w:rFonts w:ascii="Charis SIL Regular" w:eastAsia="Charis SIL Regular" w:hAnsi="Charis SIL Regular"/>
          <w:color w:val="000000"/>
        </w:rPr>
        <w:lastRenderedPageBreak/>
        <w:t>long since misplaced, a tangible connection to a past that now felt both incredibly vivid and frustratingly distant.</w:t>
      </w:r>
    </w:p>
    <w:p w14:paraId="21EEDCD2" w14:textId="77777777" w:rsidR="009B2EA9" w:rsidRDefault="009B2EA9">
      <w:pPr>
        <w:sectPr w:rsidR="009B2EA9">
          <w:pgSz w:w="8000" w:h="12000"/>
          <w:pgMar w:top="442" w:right="656" w:bottom="364" w:left="660" w:header="720" w:footer="720" w:gutter="0"/>
          <w:cols w:space="720"/>
          <w:docGrid w:linePitch="360"/>
        </w:sectPr>
      </w:pPr>
    </w:p>
    <w:p w14:paraId="639A179D" w14:textId="77777777" w:rsidR="009B2EA9" w:rsidRDefault="009B2EA9">
      <w:pPr>
        <w:autoSpaceDE w:val="0"/>
        <w:autoSpaceDN w:val="0"/>
        <w:spacing w:after="78" w:line="220" w:lineRule="exact"/>
      </w:pPr>
    </w:p>
    <w:p w14:paraId="2988CC23"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These shards of memory, precious and poignant, felt like stolen glimpses into a life I never really knew, a life now irrevocably lost.</w:t>
      </w:r>
    </w:p>
    <w:p w14:paraId="000C15FD"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apartment, my sanctuary, now felt like a mausoleum, each silent corner a monument to the years of deception. The worn rug beneath my feet, the faded photographs on the mantelpiece, the chipped mugs in the cupboard—all whispered silent stories of a life lived in a perpetual half-truth. The very air I breathed seemed to vibrate with unspoken accusations, the ghosts of "what ifs" and "could have beens" swirling around me, a suffocating vortex of regret and unanswered questions.</w:t>
      </w:r>
    </w:p>
    <w:p w14:paraId="6AB4320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silence stretched, broken only by the rhythmic tick-tock of the grandfather clock in the hallway, each second a hammer blow against the walls of my composure. I stared out the window at the indifferent cityscape, the relentless flow of cars and pedestrians a stark contrast to the frozen tableau of my own emotional paralysis. The city hummed with life, oblivious to the earthquake that had just ripped through my existence.</w:t>
      </w:r>
    </w:p>
    <w:p w14:paraId="1DEFE2F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mother sat across from me, her face a mask of strained </w:t>
      </w:r>
      <w:r>
        <w:br/>
      </w:r>
      <w:r>
        <w:rPr>
          <w:rFonts w:ascii="Charis SIL Regular" w:eastAsia="Charis SIL Regular" w:hAnsi="Charis SIL Regular"/>
          <w:color w:val="000000"/>
        </w:rPr>
        <w:t xml:space="preserve">composure, her eyes reflecting a deep and unspoken pain. Her silence was as deafening as any scream, a tangible manifestation of years of carefully concealed grief, a testament to the burden she’d carried alone. Her answers to my questions were carefully chosen, evasive and ambiguous, leaving me grasping at straws in a </w:t>
      </w:r>
      <w:r>
        <w:br/>
      </w:r>
      <w:r>
        <w:rPr>
          <w:rFonts w:ascii="Charis SIL Regular" w:eastAsia="Charis SIL Regular" w:hAnsi="Charis SIL Regular"/>
          <w:color w:val="000000"/>
        </w:rPr>
        <w:t>desperate attempt to find purchase in the shifting sands of the truth.</w:t>
      </w:r>
    </w:p>
    <w:p w14:paraId="16E36D49" w14:textId="77777777" w:rsidR="009B2EA9" w:rsidRDefault="00000000">
      <w:pPr>
        <w:autoSpaceDE w:val="0"/>
        <w:autoSpaceDN w:val="0"/>
        <w:spacing w:before="58" w:after="0" w:line="264" w:lineRule="exact"/>
        <w:ind w:right="432"/>
      </w:pPr>
      <w:r>
        <w:rPr>
          <w:rFonts w:ascii="Charis SIL Regular" w:eastAsia="Charis SIL Regular" w:hAnsi="Charis SIL Regular"/>
          <w:color w:val="000000"/>
        </w:rPr>
        <w:t>Each carefully crafted response felt like a fresh betrayal, a new layer of deception layered over the old.</w:t>
      </w:r>
    </w:p>
    <w:p w14:paraId="2DE4428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to understand, to penetrate the carefully constructed wall of her silence. Was it protection? Fear? Shame? A tangled web of reasons weaved themselves together in the labyrinth of my mind, adding another layer of complexity to the devastation that had already torn my world apart. Was it a desperate attempt to shield me </w:t>
      </w:r>
      <w:r>
        <w:rPr>
          <w:rFonts w:ascii="Charis SIL Regular" w:eastAsia="Charis SIL Regular" w:hAnsi="Charis SIL Regular"/>
          <w:color w:val="000000"/>
        </w:rPr>
        <w:lastRenderedPageBreak/>
        <w:t>from pain, or was it a self-serving act of self-preservation? The question gnawed at me, a persistent, throbbing ache in my chest.</w:t>
      </w:r>
    </w:p>
    <w:p w14:paraId="28D98ABD" w14:textId="77777777" w:rsidR="009B2EA9" w:rsidRDefault="00000000">
      <w:pPr>
        <w:autoSpaceDE w:val="0"/>
        <w:autoSpaceDN w:val="0"/>
        <w:spacing w:before="264" w:after="0" w:line="264" w:lineRule="exact"/>
      </w:pPr>
      <w:r>
        <w:rPr>
          <w:rFonts w:ascii="Charis SIL Regular" w:eastAsia="Charis SIL Regular" w:hAnsi="Charis SIL Regular"/>
          <w:color w:val="000000"/>
        </w:rPr>
        <w:t>The rhythmic tap-tap-tapping of my fingers against the cold glass of the window pane became a physical manifestation of my internal</w:t>
      </w:r>
    </w:p>
    <w:p w14:paraId="3CAC5000" w14:textId="77777777" w:rsidR="009B2EA9" w:rsidRDefault="009B2EA9">
      <w:pPr>
        <w:sectPr w:rsidR="009B2EA9">
          <w:pgSz w:w="8000" w:h="12000"/>
          <w:pgMar w:top="296" w:right="654" w:bottom="394" w:left="660" w:header="720" w:footer="720" w:gutter="0"/>
          <w:cols w:space="720"/>
          <w:docGrid w:linePitch="360"/>
        </w:sectPr>
      </w:pPr>
    </w:p>
    <w:p w14:paraId="3985D396" w14:textId="77777777" w:rsidR="009B2EA9" w:rsidRDefault="009B2EA9">
      <w:pPr>
        <w:autoSpaceDE w:val="0"/>
        <w:autoSpaceDN w:val="0"/>
        <w:spacing w:after="78" w:line="220" w:lineRule="exact"/>
      </w:pPr>
    </w:p>
    <w:p w14:paraId="5E12F530"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turmoil. The steady rhythm, the relentless repetition, mirrored the obsessive nature of my thoughts, the constant replay of her words, the frantic search for some sliver of understanding in the face of such overwhelming devastation. The apartment, once a refuge, now felt like a pressure cooker, the silence building to a point of </w:t>
      </w:r>
      <w:r>
        <w:br/>
      </w:r>
      <w:r>
        <w:rPr>
          <w:rFonts w:ascii="Charis SIL Regular" w:eastAsia="Charis SIL Regular" w:hAnsi="Charis SIL Regular"/>
          <w:color w:val="000000"/>
        </w:rPr>
        <w:t>unbearable tension.</w:t>
      </w:r>
    </w:p>
    <w:p w14:paraId="1855082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And then, the memories flooded back, not in a coherent narrative, but in fragments, in snapshots, like broken pieces of a shattered mirror reflecting a distorted image of the past. The smell of </w:t>
      </w:r>
      <w:r>
        <w:br/>
      </w:r>
      <w:r>
        <w:rPr>
          <w:rFonts w:ascii="Charis SIL Regular" w:eastAsia="Charis SIL Regular" w:hAnsi="Charis SIL Regular"/>
          <w:color w:val="000000"/>
        </w:rPr>
        <w:t>woodsmoke and roasted chestnuts on a crisp autumn evening, the warmth of my father’s hand on my shoulder as we watched the fireworks explode across the night sky, the sound of his laughter echoing through the halls of our old house—these were fleeting glimpses into a life now lost, a life I could only grasp at the edges of.</w:t>
      </w:r>
    </w:p>
    <w:p w14:paraId="1126B895" w14:textId="77777777" w:rsidR="009B2EA9" w:rsidRDefault="00000000">
      <w:pPr>
        <w:autoSpaceDE w:val="0"/>
        <w:autoSpaceDN w:val="0"/>
        <w:spacing w:before="264" w:after="0" w:line="264" w:lineRule="exact"/>
      </w:pPr>
      <w:r>
        <w:rPr>
          <w:rFonts w:ascii="Charis SIL Regular" w:eastAsia="Charis SIL Regular" w:hAnsi="Charis SIL Regular"/>
          <w:color w:val="000000"/>
        </w:rPr>
        <w:t>Each fragment was a painful reminder of the life I’d been denied, the connection I had been deprived of, the truth that had been stolen from me. The memories were a collage of happy moments juxtaposed with the stark reality of the present, the sweet taste of childhood innocence juxtaposed with the bitter taste of betrayal. The disorientation was acute, a dizzying blend of past and present, joy and sorrow, love and loss. The fragmented recollections felt like a surreal dreamscape, a shifting landscape where the familiar had become alien and the tangible had vanished into thin air.</w:t>
      </w:r>
    </w:p>
    <w:p w14:paraId="1583DBA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weight of the secret settled upon me, a crushing burden that threatened to suffocate me. I felt adrift, unmoored, my sense of self splintering into a million pieces. Who was I, without the </w:t>
      </w:r>
      <w:r>
        <w:br/>
      </w:r>
      <w:r>
        <w:rPr>
          <w:rFonts w:ascii="Charis SIL Regular" w:eastAsia="Charis SIL Regular" w:hAnsi="Charis SIL Regular"/>
          <w:color w:val="000000"/>
        </w:rPr>
        <w:t>foundational narratives of my past? What was real? What was a fabrication? The questions echoed relentlessly, an unrelenting symphony of uncertainty. The solitude in my apartment felt more palpable, heavier, a physical manifestation of the isolating nature of grief.</w:t>
      </w:r>
    </w:p>
    <w:p w14:paraId="7E8DB5D5"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first confrontation with my mother was explosive, a maelstrom of accusations and silences, a chaotic dance of unspoken feelings and long-held resentments. The words were few, but the emotional current was electric, the air crackling with unspoken tensions. The</w:t>
      </w:r>
    </w:p>
    <w:p w14:paraId="1D85A05F" w14:textId="77777777" w:rsidR="009B2EA9" w:rsidRDefault="009B2EA9">
      <w:pPr>
        <w:sectPr w:rsidR="009B2EA9">
          <w:pgSz w:w="8000" w:h="12000"/>
          <w:pgMar w:top="296" w:right="666" w:bottom="394" w:left="660" w:header="720" w:footer="720" w:gutter="0"/>
          <w:cols w:space="720"/>
          <w:docGrid w:linePitch="360"/>
        </w:sectPr>
      </w:pPr>
    </w:p>
    <w:p w14:paraId="2A6616E2" w14:textId="77777777" w:rsidR="009B2EA9" w:rsidRDefault="009B2EA9">
      <w:pPr>
        <w:autoSpaceDE w:val="0"/>
        <w:autoSpaceDN w:val="0"/>
        <w:spacing w:after="78" w:line="220" w:lineRule="exact"/>
      </w:pPr>
    </w:p>
    <w:p w14:paraId="2988A2B0" w14:textId="77777777" w:rsidR="009B2EA9" w:rsidRDefault="00000000">
      <w:pPr>
        <w:autoSpaceDE w:val="0"/>
        <w:autoSpaceDN w:val="0"/>
        <w:spacing w:before="58" w:after="0" w:line="264" w:lineRule="exact"/>
      </w:pPr>
      <w:r>
        <w:rPr>
          <w:rFonts w:ascii="Charis SIL Regular" w:eastAsia="Charis SIL Regular" w:hAnsi="Charis SIL Regular"/>
          <w:color w:val="000000"/>
        </w:rPr>
        <w:t>sparsely furnished apartment, a silent witness to years of carefully concealed emotions, became the stage for our brutal reconciliation. It was a turning point, not a resolution, but a necessary first step towards a journey of discovery, a path towards understanding. I was still alive, a repetitive mantra echoing in the hollow spaces of my mind, a desperate assertion of existence in the face of such devastating loss.</w:t>
      </w:r>
    </w:p>
    <w:p w14:paraId="79D5F175" w14:textId="77777777" w:rsidR="009B2EA9" w:rsidRDefault="009B2EA9">
      <w:pPr>
        <w:sectPr w:rsidR="009B2EA9">
          <w:pgSz w:w="8000" w:h="12000"/>
          <w:pgMar w:top="296" w:right="748" w:bottom="1440" w:left="660" w:header="720" w:footer="720" w:gutter="0"/>
          <w:cols w:space="720"/>
          <w:docGrid w:linePitch="360"/>
        </w:sectPr>
      </w:pPr>
    </w:p>
    <w:p w14:paraId="1F9D0633" w14:textId="77777777" w:rsidR="009B2EA9" w:rsidRDefault="009B2EA9">
      <w:pPr>
        <w:autoSpaceDE w:val="0"/>
        <w:autoSpaceDN w:val="0"/>
        <w:spacing w:after="224" w:line="220" w:lineRule="exact"/>
      </w:pPr>
    </w:p>
    <w:p w14:paraId="66038D32" w14:textId="77777777" w:rsidR="009B2EA9" w:rsidRDefault="00000000">
      <w:pPr>
        <w:autoSpaceDE w:val="0"/>
        <w:autoSpaceDN w:val="0"/>
        <w:spacing w:after="0" w:line="330" w:lineRule="exact"/>
      </w:pPr>
      <w:r>
        <w:rPr>
          <w:rFonts w:ascii="Charis SIL Bold" w:eastAsia="Charis SIL Bold" w:hAnsi="Charis SIL Bold"/>
          <w:b/>
          <w:color w:val="000000"/>
        </w:rPr>
        <w:t>Claras Silence</w:t>
      </w:r>
    </w:p>
    <w:p w14:paraId="314C999F"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living room, a space usually filled with the comforting aroma of baking bread and the murmur of familiar conversations, now felt cold and sterile. Clara sat rigidly on the worn floral sofa, her hands clasped tightly in her lap, her knuckles white against the faded fabric. The afternoon sun cast long shadows across the room, </w:t>
      </w:r>
      <w:r>
        <w:br/>
      </w:r>
      <w:r>
        <w:rPr>
          <w:rFonts w:ascii="Charis SIL Regular" w:eastAsia="Charis SIL Regular" w:hAnsi="Charis SIL Regular"/>
          <w:color w:val="000000"/>
        </w:rPr>
        <w:t>highlighting the dust motes dancing in the stillness. The silence stretched, thick and suffocating, punctuated only by the occasional tick of the grandfather clock in the hall – a metronome marking the passage of time, each beat a stark reminder of the years she'd kept the truth buried.</w:t>
      </w:r>
    </w:p>
    <w:p w14:paraId="62AE3629" w14:textId="77777777" w:rsidR="009B2EA9" w:rsidRDefault="00000000">
      <w:pPr>
        <w:autoSpaceDE w:val="0"/>
        <w:autoSpaceDN w:val="0"/>
        <w:spacing w:before="204" w:after="0" w:line="324" w:lineRule="exact"/>
      </w:pPr>
      <w:r>
        <w:rPr>
          <w:rFonts w:ascii="Charis SIL Regular" w:eastAsia="Charis SIL Regular" w:hAnsi="Charis SIL Regular"/>
          <w:color w:val="000000"/>
        </w:rPr>
        <w:t>My questions hung unanswered, heavy in the air like a shroud.</w:t>
      </w:r>
    </w:p>
    <w:p w14:paraId="5060B516" w14:textId="77777777" w:rsidR="009B2EA9" w:rsidRDefault="00000000">
      <w:pPr>
        <w:autoSpaceDE w:val="0"/>
        <w:autoSpaceDN w:val="0"/>
        <w:spacing w:before="60" w:after="0" w:line="264" w:lineRule="exact"/>
      </w:pPr>
      <w:r>
        <w:rPr>
          <w:rFonts w:ascii="Charis SIL Regular" w:eastAsia="Charis SIL Regular" w:hAnsi="Charis SIL Regular"/>
          <w:color w:val="000000"/>
        </w:rPr>
        <w:t>"Why, Mother? Why didn't you tell me?" I'd asked, my voice raw with a mixture of grief and betrayal. Her response was a carefully constructed evasion, a masterpiece of deflection. "It… it wasn't the right time, Elias," she stammered, her voice barely a whisper, her eyes darting away from mine. "You were so young. I… I didn't want to hurt you."</w:t>
      </w:r>
    </w:p>
    <w:p w14:paraId="290FDFF1" w14:textId="77777777" w:rsidR="009B2EA9" w:rsidRDefault="00000000">
      <w:pPr>
        <w:autoSpaceDE w:val="0"/>
        <w:autoSpaceDN w:val="0"/>
        <w:spacing w:before="264" w:after="0" w:line="264" w:lineRule="exact"/>
      </w:pPr>
      <w:r>
        <w:rPr>
          <w:rFonts w:ascii="Charis SIL Regular" w:eastAsia="Charis SIL Regular" w:hAnsi="Charis SIL Regular"/>
          <w:color w:val="000000"/>
        </w:rPr>
        <w:t>The words felt hollow, inadequate. A flimsy excuse draped over the gaping wound of her deception. "Hurt me?" I echoed, the bitterness clinging to the syllables. "Keeping the truth from me for years? That's hurt? That's a lifetime of lies, Mother. A lifetime built on a foundation of deceit." My voice cracked, betraying the fragility of my composure. The anger, the raw, visceral rage that had been building since the revelation, threatened to boil over.</w:t>
      </w:r>
    </w:p>
    <w:p w14:paraId="610ED6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She flinched, a subtle tremor running through her usually rigid posture. For a moment, a flicker of something akin to fear crossed her face, a fleeting glimpse into the turmoil beneath her carefully constructed facade. Then, it vanished, replaced by the same mask of strained composure. She shifted on the sofa, her gaze falling to her clasped hands, avoiding my eyes. The silence stretched again, heavier </w:t>
      </w:r>
      <w:r>
        <w:rPr>
          <w:rFonts w:ascii="Charis SIL Regular" w:eastAsia="Charis SIL Regular" w:hAnsi="Charis SIL Regular"/>
          <w:color w:val="000000"/>
        </w:rPr>
        <w:lastRenderedPageBreak/>
        <w:t>now, burdened by the weight of unspoken accusations and suppressed emotions.</w:t>
      </w:r>
    </w:p>
    <w:p w14:paraId="1158FD2D" w14:textId="77777777" w:rsidR="009B2EA9" w:rsidRDefault="00000000">
      <w:pPr>
        <w:autoSpaceDE w:val="0"/>
        <w:autoSpaceDN w:val="0"/>
        <w:spacing w:before="204" w:after="0" w:line="324" w:lineRule="exact"/>
      </w:pPr>
      <w:r>
        <w:rPr>
          <w:rFonts w:ascii="Charis SIL Regular" w:eastAsia="Charis SIL Regular" w:hAnsi="Charis SIL Regular"/>
          <w:color w:val="000000"/>
        </w:rPr>
        <w:t>The kitchen, usually a sanctuary of warm smells and comforting</w:t>
      </w:r>
    </w:p>
    <w:p w14:paraId="1DF5531C" w14:textId="77777777" w:rsidR="009B2EA9" w:rsidRDefault="009B2EA9">
      <w:pPr>
        <w:sectPr w:rsidR="009B2EA9">
          <w:pgSz w:w="8000" w:h="12000"/>
          <w:pgMar w:top="442" w:right="648" w:bottom="364" w:left="660" w:header="720" w:footer="720" w:gutter="0"/>
          <w:cols w:space="720"/>
          <w:docGrid w:linePitch="360"/>
        </w:sectPr>
      </w:pPr>
    </w:p>
    <w:p w14:paraId="67820FA5" w14:textId="77777777" w:rsidR="009B2EA9" w:rsidRDefault="009B2EA9">
      <w:pPr>
        <w:autoSpaceDE w:val="0"/>
        <w:autoSpaceDN w:val="0"/>
        <w:spacing w:after="78" w:line="220" w:lineRule="exact"/>
      </w:pPr>
    </w:p>
    <w:p w14:paraId="039F08CF"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routines, felt as cold and sterile as the living room. We moved there, drawn by an unspoken need for a change of scenery, a </w:t>
      </w:r>
      <w:r>
        <w:br/>
      </w:r>
      <w:r>
        <w:rPr>
          <w:rFonts w:ascii="Charis SIL Regular" w:eastAsia="Charis SIL Regular" w:hAnsi="Charis SIL Regular"/>
          <w:color w:val="000000"/>
        </w:rPr>
        <w:t>desperate attempt to break the suffocating tension. Clara stood by the sink, her back to me, her shoulders slumped in a posture that suggested weariness beyond her years. The rhythmic drip, drip, drip of a leaky faucet became an insistent soundtrack to our unspoken conversation.</w:t>
      </w:r>
    </w:p>
    <w:p w14:paraId="072194D7" w14:textId="77777777" w:rsidR="009B2EA9" w:rsidRDefault="00000000">
      <w:pPr>
        <w:autoSpaceDE w:val="0"/>
        <w:autoSpaceDN w:val="0"/>
        <w:spacing w:before="264" w:after="0" w:line="264" w:lineRule="exact"/>
      </w:pPr>
      <w:r>
        <w:rPr>
          <w:rFonts w:ascii="Charis SIL Regular" w:eastAsia="Charis SIL Regular" w:hAnsi="Charis SIL Regular"/>
          <w:color w:val="000000"/>
        </w:rPr>
        <w:t>I watched her from the doorway, the image seared into my memory– her stooped form, the way the light caught the silver in her hair, the slight tremor in her hands. She seemed so fragile, so small, a stark contrast to the impenetrable wall she'd erected around herself.</w:t>
      </w:r>
    </w:p>
    <w:p w14:paraId="2E57B2F4"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The anger began to subside, replaced by a slow, creeping tide of confusion and sorrow.</w:t>
      </w:r>
    </w:p>
    <w:p w14:paraId="757912F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 sick," she said finally, her voice barely audible above the drip of the faucet. "Very sick. And… and I didn't know how to tell you. I just… I couldn't." Her words were fragmented, hesitant, as if she were struggling to articulate the unspoken emotions that had haunted her for years. There was a crack in her voice, a </w:t>
      </w:r>
      <w:r>
        <w:br/>
      </w:r>
      <w:r>
        <w:rPr>
          <w:rFonts w:ascii="Charis SIL Regular" w:eastAsia="Charis SIL Regular" w:hAnsi="Charis SIL Regular"/>
          <w:color w:val="000000"/>
        </w:rPr>
        <w:t>vulnerability that momentarily pierced the layers of her defense.</w:t>
      </w:r>
    </w:p>
    <w:p w14:paraId="40DA06F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wanted to believe her. I wanted to believe that her silence </w:t>
      </w:r>
      <w:r>
        <w:br/>
      </w:r>
      <w:r>
        <w:rPr>
          <w:rFonts w:ascii="Charis SIL Regular" w:eastAsia="Charis SIL Regular" w:hAnsi="Charis SIL Regular"/>
          <w:color w:val="000000"/>
        </w:rPr>
        <w:t xml:space="preserve">stemmed from a place of love, a desperate attempt to protect me from pain. But the chasm of betrayal remained, a gaping wound that wouldn't heal easily. The years of silence, the carefully </w:t>
      </w:r>
      <w:r>
        <w:br/>
      </w:r>
      <w:r>
        <w:rPr>
          <w:rFonts w:ascii="Charis SIL Regular" w:eastAsia="Charis SIL Regular" w:hAnsi="Charis SIL Regular"/>
          <w:color w:val="000000"/>
        </w:rPr>
        <w:t>constructed lies, the deliberate omission – they cast a long shadow over her words, rendering them hollow and unconvincing.</w:t>
      </w:r>
    </w:p>
    <w:p w14:paraId="07492AC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She turned, her eyes meeting mine, a mixture of pain and pleading in their depths. "I loved him, Elias," she whispered, her voice thick with unshed tears. "More than anything. And losing him… it broke me." The words were a confession, a raw, unfiltered expression of grief. The image of her, vulnerable and broken, struck a chord within me, forcing me to confront the complex emotions that had been swirling inside me.</w:t>
      </w:r>
    </w:p>
    <w:p w14:paraId="1CFB35B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grief she expressed was genuine, palpable. It was the grief of a wife, a mother, a woman who had carried the weight of her loss alone, in silence, for years. It was a grief that resonated with my</w:t>
      </w:r>
    </w:p>
    <w:p w14:paraId="6C478484" w14:textId="77777777" w:rsidR="009B2EA9" w:rsidRDefault="009B2EA9">
      <w:pPr>
        <w:sectPr w:rsidR="009B2EA9">
          <w:pgSz w:w="8000" w:h="12000"/>
          <w:pgMar w:top="296" w:right="660" w:bottom="394" w:left="660" w:header="720" w:footer="720" w:gutter="0"/>
          <w:cols w:space="720"/>
          <w:docGrid w:linePitch="360"/>
        </w:sectPr>
      </w:pPr>
    </w:p>
    <w:p w14:paraId="0EB3A528" w14:textId="77777777" w:rsidR="009B2EA9" w:rsidRDefault="009B2EA9">
      <w:pPr>
        <w:autoSpaceDE w:val="0"/>
        <w:autoSpaceDN w:val="0"/>
        <w:spacing w:after="78" w:line="220" w:lineRule="exact"/>
      </w:pPr>
    </w:p>
    <w:p w14:paraId="1CD3A3E9"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own, a common ground that transcended the bitter chasm of her deception. Yet, the questions still lingered, unspoken but pressing, like a physical weight on my chest.</w:t>
      </w:r>
    </w:p>
    <w:p w14:paraId="7E43D3D8"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Was her silence solely born out of a desire to shield me from pain, or did it serve other purposes, unconscious or otherwise? Was it a form of self-preservation, a way to cope with her own </w:t>
      </w:r>
      <w:r>
        <w:br/>
      </w:r>
      <w:r>
        <w:rPr>
          <w:rFonts w:ascii="Charis SIL Regular" w:eastAsia="Charis SIL Regular" w:hAnsi="Charis SIL Regular"/>
          <w:color w:val="000000"/>
        </w:rPr>
        <w:t xml:space="preserve">overwhelming grief? Or was there something more, some darker, more insidious motive lurking beneath the surface? The possibility of something more sinister cast a shadow over the genuine grief I sensed. A part of me clung to that explanation as a better </w:t>
      </w:r>
      <w:r>
        <w:br/>
      </w:r>
      <w:r>
        <w:rPr>
          <w:rFonts w:ascii="Charis SIL Regular" w:eastAsia="Charis SIL Regular" w:hAnsi="Charis SIL Regular"/>
          <w:color w:val="000000"/>
        </w:rPr>
        <w:t>alternative to the simple notion of her protecting me.</w:t>
      </w:r>
    </w:p>
    <w:p w14:paraId="0B22FA2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afternoon light faded, casting long shadows across the kitchen, blurring the lines between past and present. The silence deepened, a heavy cloak of unspoken emotions draped over us. Clara’s carefully constructed composure began to crumble, the mask of stoicism cracking, revealing the deep fissures of her pain. Her silence was no longer a shield, but a reflection of her own internal struggle, a testament to the weight of the secret she had carried for so long.</w:t>
      </w:r>
    </w:p>
    <w:p w14:paraId="57E2BD2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air in the kitchen thrummed with unspoken accusations, </w:t>
      </w:r>
      <w:r>
        <w:br/>
      </w:r>
      <w:r>
        <w:rPr>
          <w:rFonts w:ascii="Charis SIL Regular" w:eastAsia="Charis SIL Regular" w:hAnsi="Charis SIL Regular"/>
          <w:color w:val="000000"/>
        </w:rPr>
        <w:t xml:space="preserve">suppressed emotions, and unanswered questions. The rhythmic drip of the faucet seemed to amplify the silence, each drop a hammer blow against the fragile truce we had established. We stood there, mother and son, bound together by the threads of a shared grief and separated by a chasm of unspoken truths. The path to </w:t>
      </w:r>
      <w:r>
        <w:br/>
      </w:r>
      <w:r>
        <w:rPr>
          <w:rFonts w:ascii="Charis SIL Regular" w:eastAsia="Charis SIL Regular" w:hAnsi="Charis SIL Regular"/>
          <w:color w:val="000000"/>
        </w:rPr>
        <w:t xml:space="preserve">understanding, to reconciliation, lay ahead, a long and arduous journey that would require both courage and forgiveness. The revelation of my father's death was only the first step, the beginning of a painful but necessary process of healing. My own mantra, "I'm still alive," echoed in the hollow spaces of the kitchen, a testament to my own resilience, a promise of survival amidst the emotional wreckage. The future </w:t>
      </w:r>
      <w:r>
        <w:rPr>
          <w:rFonts w:ascii="Charis SIL Regular" w:eastAsia="Charis SIL Regular" w:hAnsi="Charis SIL Regular"/>
          <w:color w:val="000000"/>
        </w:rPr>
        <w:lastRenderedPageBreak/>
        <w:t>remained uncertain, shrouded in the lingering silence of unanswered questions.</w:t>
      </w:r>
    </w:p>
    <w:p w14:paraId="307F29A1" w14:textId="77777777" w:rsidR="009B2EA9" w:rsidRDefault="009B2EA9">
      <w:pPr>
        <w:sectPr w:rsidR="009B2EA9">
          <w:pgSz w:w="8000" w:h="12000"/>
          <w:pgMar w:top="296" w:right="640" w:bottom="1054" w:left="660" w:header="720" w:footer="720" w:gutter="0"/>
          <w:cols w:space="720"/>
          <w:docGrid w:linePitch="360"/>
        </w:sectPr>
      </w:pPr>
    </w:p>
    <w:p w14:paraId="196CE2A0" w14:textId="77777777" w:rsidR="009B2EA9" w:rsidRDefault="009B2EA9">
      <w:pPr>
        <w:autoSpaceDE w:val="0"/>
        <w:autoSpaceDN w:val="0"/>
        <w:spacing w:after="224" w:line="220" w:lineRule="exact"/>
      </w:pPr>
    </w:p>
    <w:p w14:paraId="013EE580" w14:textId="77777777" w:rsidR="009B2EA9" w:rsidRDefault="00000000">
      <w:pPr>
        <w:autoSpaceDE w:val="0"/>
        <w:autoSpaceDN w:val="0"/>
        <w:spacing w:after="0" w:line="330" w:lineRule="exact"/>
      </w:pPr>
      <w:r>
        <w:rPr>
          <w:rFonts w:ascii="Charis SIL Bold" w:eastAsia="Charis SIL Bold" w:hAnsi="Charis SIL Bold"/>
          <w:b/>
          <w:color w:val="000000"/>
        </w:rPr>
        <w:t>Fragmented Memories</w:t>
      </w:r>
    </w:p>
    <w:p w14:paraId="64F71D04"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chipped paint of the garden swing set, the same faded blue as his father's favorite shirt. A flash of sunlight on a worn baseball glove, the leather softened with years of use. These weren't </w:t>
      </w:r>
      <w:r>
        <w:br/>
      </w:r>
      <w:r>
        <w:rPr>
          <w:rFonts w:ascii="Charis SIL Regular" w:eastAsia="Charis SIL Regular" w:hAnsi="Charis SIL Regular"/>
          <w:color w:val="000000"/>
        </w:rPr>
        <w:t>memories, not really. More like splinters of memory, jagged and incomplete, lodged in the recesses of his mind, refusing to coalesce into a coherent whole. They surfaced now, unbidden, like ghosts from a half-forgotten past, each fragment a sharp stab of regret.</w:t>
      </w:r>
    </w:p>
    <w:p w14:paraId="7721012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He remembered the smell of sawdust and varnish, the comforting weight of his father’s hand on his shoulder as they built a </w:t>
      </w:r>
      <w:r>
        <w:br/>
      </w:r>
      <w:r>
        <w:rPr>
          <w:rFonts w:ascii="Charis SIL Regular" w:eastAsia="Charis SIL Regular" w:hAnsi="Charis SIL Regular"/>
          <w:color w:val="000000"/>
        </w:rPr>
        <w:t xml:space="preserve">birdhouse, the sound of his father's laughter, a deep rumble that resonated in his chest even now. It was a sound he’d almost </w:t>
      </w:r>
      <w:r>
        <w:br/>
      </w:r>
      <w:r>
        <w:rPr>
          <w:rFonts w:ascii="Charis SIL Regular" w:eastAsia="Charis SIL Regular" w:hAnsi="Charis SIL Regular"/>
          <w:color w:val="000000"/>
        </w:rPr>
        <w:t xml:space="preserve">forgotten, buried beneath the weight of silence and years of </w:t>
      </w:r>
      <w:r>
        <w:br/>
      </w:r>
      <w:r>
        <w:rPr>
          <w:rFonts w:ascii="Charis SIL Regular" w:eastAsia="Charis SIL Regular" w:hAnsi="Charis SIL Regular"/>
          <w:color w:val="000000"/>
        </w:rPr>
        <w:t>unanswered questions. The birdhouse itself was gone, a casualty of time and neglect, but the memory of building it, the shared joy, clung to him like a phantom limb.</w:t>
      </w:r>
    </w:p>
    <w:p w14:paraId="48367DFA" w14:textId="77777777" w:rsidR="009B2EA9" w:rsidRDefault="00000000">
      <w:pPr>
        <w:autoSpaceDE w:val="0"/>
        <w:autoSpaceDN w:val="0"/>
        <w:spacing w:before="264" w:after="0" w:line="264" w:lineRule="exact"/>
      </w:pPr>
      <w:r>
        <w:rPr>
          <w:rFonts w:ascii="Charis SIL Regular" w:eastAsia="Charis SIL Regular" w:hAnsi="Charis SIL Regular"/>
          <w:color w:val="000000"/>
        </w:rPr>
        <w:t>A blurry photograph, a family vacation to the coast. He was five, his father hoisted him onto his shoulders, his small hand clutching his father's hair. The ocean stretched out before them, an expanse of shimmering blue, a vastness that mirrored the immensity of his loss. The photo was faded, the colours bleached by time, but the memory of his father’s warm embrace remained, vivid and poignant.</w:t>
      </w:r>
    </w:p>
    <w:p w14:paraId="6D8BB1D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There were fragments of conversations, snatches of dialogue, half-remembered words that echoed in the vast emptiness left behind. "You're my boy," his father had said, his voice rough but tender. The words, so simple, yet so profound, resonated now with a </w:t>
      </w:r>
      <w:r>
        <w:br/>
      </w:r>
      <w:r>
        <w:rPr>
          <w:rFonts w:ascii="Charis SIL Regular" w:eastAsia="Charis SIL Regular" w:hAnsi="Charis SIL Regular"/>
          <w:color w:val="000000"/>
        </w:rPr>
        <w:t xml:space="preserve">heartbreaking clarity. Other phrases were even more elusive, </w:t>
      </w:r>
      <w:r>
        <w:br/>
      </w:r>
      <w:r>
        <w:rPr>
          <w:rFonts w:ascii="Charis SIL Regular" w:eastAsia="Charis SIL Regular" w:hAnsi="Charis SIL Regular"/>
          <w:color w:val="000000"/>
        </w:rPr>
        <w:t>fragments of sentences, half-formed thoughts, slipping through his grasp like grains of sand.</w:t>
      </w:r>
    </w:p>
    <w:p w14:paraId="23336785"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He recalled a specific fishing trip, the smell of salt air and the feel of the fishing rod in his small hands. His father had patiently shown him how to cast the line, how to bait the hook. The patience, the gentleness, the way his father had taken the time to share his passion. It wasn't a monumental memory, just a simple shared</w:t>
      </w:r>
    </w:p>
    <w:p w14:paraId="06171317" w14:textId="77777777" w:rsidR="009B2EA9" w:rsidRDefault="009B2EA9">
      <w:pPr>
        <w:sectPr w:rsidR="009B2EA9">
          <w:pgSz w:w="8000" w:h="12000"/>
          <w:pgMar w:top="442" w:right="640" w:bottom="364" w:left="660" w:header="720" w:footer="720" w:gutter="0"/>
          <w:cols w:space="720"/>
          <w:docGrid w:linePitch="360"/>
        </w:sectPr>
      </w:pPr>
    </w:p>
    <w:p w14:paraId="3E440E8E" w14:textId="77777777" w:rsidR="009B2EA9" w:rsidRDefault="009B2EA9">
      <w:pPr>
        <w:autoSpaceDE w:val="0"/>
        <w:autoSpaceDN w:val="0"/>
        <w:spacing w:after="78" w:line="220" w:lineRule="exact"/>
      </w:pPr>
    </w:p>
    <w:p w14:paraId="53EF3613" w14:textId="77777777" w:rsidR="009B2EA9" w:rsidRDefault="00000000">
      <w:pPr>
        <w:autoSpaceDE w:val="0"/>
        <w:autoSpaceDN w:val="0"/>
        <w:spacing w:before="58" w:after="0" w:line="264" w:lineRule="exact"/>
      </w:pPr>
      <w:r>
        <w:rPr>
          <w:rFonts w:ascii="Charis SIL Regular" w:eastAsia="Charis SIL Regular" w:hAnsi="Charis SIL Regular"/>
          <w:color w:val="000000"/>
        </w:rPr>
        <w:t>moment, a small vignette in the vast tapestry of their lives together. But it felt monumental now, imbued with a significance it hadn't held before.</w:t>
      </w:r>
    </w:p>
    <w:p w14:paraId="1AFA649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His childhood bedroom, a small space filled with the detritus of youth – toy cars, worn books, half-finished drawings. He </w:t>
      </w:r>
      <w:r>
        <w:br/>
      </w:r>
      <w:r>
        <w:rPr>
          <w:rFonts w:ascii="Charis SIL Regular" w:eastAsia="Charis SIL Regular" w:hAnsi="Charis SIL Regular"/>
          <w:color w:val="000000"/>
        </w:rPr>
        <w:t>remembered the way the sunlight streamed through the window in the morning, illuminating dust motes dancing in the air, a tiny, private universe. He remembered the comforting feel of his father's worn armchair, the creak of its springs, the smell of old leather and pipe tobacco. Those tangible things, once overlooked, became potent reminders of a life lost.</w:t>
      </w:r>
    </w:p>
    <w:p w14:paraId="12F2186D"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family car, a station wagon with faded paint and a dented bumper. He remembered the long drives, the smell of gasoline and the endless stretches of highway, the conversations punctuated by the crackle of the radio. The sense of adventure, the feeling of freedom, the promise of new horizons. The car was long gone, traded in for something newer and more practical, yet the memories of the journeys, the shared experiences, remained. The car had become a vehicle of both comfort and unbearable loss.</w:t>
      </w:r>
    </w:p>
    <w:p w14:paraId="6C9FD51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These fragmented memories, these snapshots of a life half-</w:t>
      </w:r>
      <w:r>
        <w:br/>
      </w:r>
      <w:r>
        <w:rPr>
          <w:rFonts w:ascii="Charis SIL Regular" w:eastAsia="Charis SIL Regular" w:hAnsi="Charis SIL Regular"/>
          <w:color w:val="000000"/>
        </w:rPr>
        <w:t>remembered, were like shards of glass, reflecting scattered images of the past, each one a painful reminder of what had been lost.</w:t>
      </w:r>
    </w:p>
    <w:p w14:paraId="4ABE450B"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They were interspersed with the present-day turmoil, the raw, agonizing process of confronting a truth that had been concealed for years. The timeline blurred, the past and present intertwining, reflecting the disorientation of processing grief belatedly.</w:t>
      </w:r>
    </w:p>
    <w:p w14:paraId="006B9CA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saw his father's face in his dreams, a fleeting glimpse, a shadowy figure in the periphery, never quite clear enough to grasp. The face was always partially obscured, hidden behind a veil of mist, a frustrating reminder of the lost connections, the unanswered </w:t>
      </w:r>
      <w:r>
        <w:br/>
      </w:r>
      <w:r>
        <w:rPr>
          <w:rFonts w:ascii="Charis SIL Regular" w:eastAsia="Charis SIL Regular" w:hAnsi="Charis SIL Regular"/>
          <w:color w:val="000000"/>
        </w:rPr>
        <w:t xml:space="preserve">questions. In the dreams, the father was always fading, dissolving, </w:t>
      </w:r>
      <w:r>
        <w:rPr>
          <w:rFonts w:ascii="Charis SIL Regular" w:eastAsia="Charis SIL Regular" w:hAnsi="Charis SIL Regular"/>
          <w:color w:val="000000"/>
        </w:rPr>
        <w:lastRenderedPageBreak/>
        <w:t xml:space="preserve">becoming less real with each passing night. Yet, his presence </w:t>
      </w:r>
      <w:r>
        <w:br/>
      </w:r>
      <w:r>
        <w:rPr>
          <w:rFonts w:ascii="Charis SIL Regular" w:eastAsia="Charis SIL Regular" w:hAnsi="Charis SIL Regular"/>
          <w:color w:val="000000"/>
        </w:rPr>
        <w:t>remained strong, a constant undercurrent of sorrow.</w:t>
      </w:r>
    </w:p>
    <w:p w14:paraId="3B665EF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revelation of his father's illness, the years of deceit, the carefully constructed lies – they had shattered his sense of reality,</w:t>
      </w:r>
    </w:p>
    <w:p w14:paraId="61569D9F" w14:textId="77777777" w:rsidR="009B2EA9" w:rsidRDefault="009B2EA9">
      <w:pPr>
        <w:sectPr w:rsidR="009B2EA9">
          <w:pgSz w:w="8000" w:h="12000"/>
          <w:pgMar w:top="296" w:right="644" w:bottom="392" w:left="660" w:header="720" w:footer="720" w:gutter="0"/>
          <w:cols w:space="720"/>
          <w:docGrid w:linePitch="360"/>
        </w:sectPr>
      </w:pPr>
    </w:p>
    <w:p w14:paraId="52E9CB48" w14:textId="77777777" w:rsidR="009B2EA9" w:rsidRDefault="009B2EA9">
      <w:pPr>
        <w:autoSpaceDE w:val="0"/>
        <w:autoSpaceDN w:val="0"/>
        <w:spacing w:after="78" w:line="220" w:lineRule="exact"/>
      </w:pPr>
    </w:p>
    <w:p w14:paraId="6E285FEC"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leaving him adrift in a sea of confusion and sorrow. The truth, when it finally emerged, was as devastating as a physical blow. It had fractured the foundation of his world, leaving him to piece together the shattered remnants of his past.</w:t>
      </w:r>
    </w:p>
    <w:p w14:paraId="1DF4C79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setting for these flashbacks was diverse, reflecting the chaotic nature of his emotional response. The childhood home, a place of warmth and security, was now imbued with a sense of loss and betrayal. The family vacations, once idyllic escapes, were now tainted by the knowledge of his father’s failing health. Even the most mundane details – a specific type of cookie, a favorite song, a certain shade of paint – became potent reminders of his father's presence, a constant, poignant reminder of what he'd lost.</w:t>
      </w:r>
    </w:p>
    <w:p w14:paraId="529A94A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fragmented memories were not just visual; they were sensory. He could still smell the pipe tobacco his father always smoked, hear the rhythmic tap of his typewriter, feel the rough texture of his father's work-worn hands. These sensory details, these fragments of experience, created a powerful, visceral connection to the past, making the loss even more acute. Each sense triggered a cascade of emotions: regret, anger, confusion, and a profound, heart-</w:t>
      </w:r>
      <w:r>
        <w:br/>
      </w:r>
      <w:r>
        <w:rPr>
          <w:rFonts w:ascii="Charis SIL Regular" w:eastAsia="Charis SIL Regular" w:hAnsi="Charis SIL Regular"/>
          <w:color w:val="000000"/>
        </w:rPr>
        <w:t>wrenching sadness. The past pulsed with a life he barely knew, a phantom limb of his own being.</w:t>
      </w:r>
    </w:p>
    <w:p w14:paraId="0F456A2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house his father built. A vision of a half-finished room, tools scattered haphazardly, the scent of fresh-cut wood hanging heavy in the air. He remembered his father’s quiet intensity, his focused concentration as he worked, his hands transforming raw lumber into something beautiful and enduring. The house itself stood as a testament to his father’s life, a physical manifestation of his strength and his enduring love for his family.</w:t>
      </w:r>
    </w:p>
    <w:p w14:paraId="7505A5A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These memories, incomplete and fractured though they were, were a testament to the enduring power of love and loss. They painted a poignant picture of a life partially lived, and now irrevocably lost. The fragments were all that remained, precious pieces of a shattered </w:t>
      </w:r>
      <w:r>
        <w:rPr>
          <w:rFonts w:ascii="Charis SIL Regular" w:eastAsia="Charis SIL Regular" w:hAnsi="Charis SIL Regular"/>
          <w:color w:val="000000"/>
        </w:rPr>
        <w:lastRenderedPageBreak/>
        <w:t>mosaic, each one a reminder of the enduring bond between father and son, a bond that death could not sever. The search for meaning, for understanding, continued, a journey through the labyrinth of memory, the search for wholeness amidst the shards of loss. The</w:t>
      </w:r>
    </w:p>
    <w:p w14:paraId="74B0781D" w14:textId="77777777" w:rsidR="009B2EA9" w:rsidRDefault="009B2EA9">
      <w:pPr>
        <w:sectPr w:rsidR="009B2EA9">
          <w:pgSz w:w="8000" w:h="12000"/>
          <w:pgMar w:top="296" w:right="642" w:bottom="392" w:left="660" w:header="720" w:footer="720" w:gutter="0"/>
          <w:cols w:space="720"/>
          <w:docGrid w:linePitch="360"/>
        </w:sectPr>
      </w:pPr>
    </w:p>
    <w:p w14:paraId="30FCF456" w14:textId="77777777" w:rsidR="009B2EA9" w:rsidRDefault="009B2EA9">
      <w:pPr>
        <w:autoSpaceDE w:val="0"/>
        <w:autoSpaceDN w:val="0"/>
        <w:spacing w:after="78" w:line="220" w:lineRule="exact"/>
      </w:pPr>
    </w:p>
    <w:p w14:paraId="73364E32" w14:textId="77777777" w:rsidR="009B2EA9" w:rsidRDefault="00000000">
      <w:pPr>
        <w:autoSpaceDE w:val="0"/>
        <w:autoSpaceDN w:val="0"/>
        <w:spacing w:before="58" w:after="0" w:line="264" w:lineRule="exact"/>
      </w:pPr>
      <w:r>
        <w:rPr>
          <w:rFonts w:ascii="Charis SIL Regular" w:eastAsia="Charis SIL Regular" w:hAnsi="Charis SIL Regular"/>
          <w:color w:val="000000"/>
        </w:rPr>
        <w:t>silence of the present-day resonated with the echoes of the past, the unfinished conversations, the unspoken words, the legacy of a life cut short. And as he navigated through this painful, fragmented landscape of memory, he whispered again, to himself, and to the ghost of his father, "I'm still alive."</w:t>
      </w:r>
    </w:p>
    <w:p w14:paraId="0562D4E5" w14:textId="77777777" w:rsidR="009B2EA9" w:rsidRDefault="009B2EA9">
      <w:pPr>
        <w:sectPr w:rsidR="009B2EA9">
          <w:pgSz w:w="8000" w:h="12000"/>
          <w:pgMar w:top="296" w:right="700" w:bottom="1440" w:left="660" w:header="720" w:footer="720" w:gutter="0"/>
          <w:cols w:space="720"/>
          <w:docGrid w:linePitch="360"/>
        </w:sectPr>
      </w:pPr>
    </w:p>
    <w:p w14:paraId="3B8E0B11" w14:textId="77777777" w:rsidR="009B2EA9" w:rsidRDefault="009B2EA9">
      <w:pPr>
        <w:autoSpaceDE w:val="0"/>
        <w:autoSpaceDN w:val="0"/>
        <w:spacing w:after="224" w:line="220" w:lineRule="exact"/>
      </w:pPr>
    </w:p>
    <w:p w14:paraId="534B55A7" w14:textId="77777777" w:rsidR="009B2EA9" w:rsidRDefault="00000000">
      <w:pPr>
        <w:autoSpaceDE w:val="0"/>
        <w:autoSpaceDN w:val="0"/>
        <w:spacing w:after="0" w:line="330" w:lineRule="exact"/>
      </w:pPr>
      <w:r>
        <w:rPr>
          <w:rFonts w:ascii="Charis SIL Bold" w:eastAsia="Charis SIL Bold" w:hAnsi="Charis SIL Bold"/>
          <w:b/>
          <w:color w:val="000000"/>
        </w:rPr>
        <w:t>The Weight of the Secret</w:t>
      </w:r>
    </w:p>
    <w:p w14:paraId="0C21D6A4" w14:textId="77777777" w:rsidR="009B2EA9" w:rsidRDefault="00000000">
      <w:pPr>
        <w:autoSpaceDE w:val="0"/>
        <w:autoSpaceDN w:val="0"/>
        <w:spacing w:before="286" w:after="0" w:line="264" w:lineRule="exact"/>
      </w:pPr>
      <w:r>
        <w:rPr>
          <w:rFonts w:ascii="Charis SIL Regular" w:eastAsia="Charis SIL Regular" w:hAnsi="Charis SIL Regular"/>
          <w:color w:val="000000"/>
        </w:rPr>
        <w:t>The apartment felt smaller now, constricted, the walls closing in. Before, it had been a refuge, a space he’d carefully curated to reflect his solitary existence. Now, it was a cage, the familiar objects – the worn armchair, the stack of unread books, the overflowing ashtray– mocking him with their mundane ordinariness. They were the backdrop to his unraveling, silent witnesses to his internal turmoil. The muted colours of the walls seemed to absorb the light, leaving the room shrouded in a perpetual twilight, mirroring the gloom that had settled over him.</w:t>
      </w:r>
    </w:p>
    <w:p w14:paraId="0934056F" w14:textId="77777777" w:rsidR="009B2EA9" w:rsidRDefault="00000000">
      <w:pPr>
        <w:autoSpaceDE w:val="0"/>
        <w:autoSpaceDN w:val="0"/>
        <w:spacing w:before="264" w:after="0" w:line="264" w:lineRule="exact"/>
      </w:pPr>
      <w:r>
        <w:rPr>
          <w:rFonts w:ascii="Charis SIL Regular" w:eastAsia="Charis SIL Regular" w:hAnsi="Charis SIL Regular"/>
          <w:color w:val="000000"/>
        </w:rPr>
        <w:t>He hadn't slept properly in days. Sleep offered no escape; instead, it brought a new kind of torment. Dreams, fragmented and disturbing, haunted him. He'd see his father's face, sometimes clear, sometimes blurred, always fading at the edges, a ghost on the periphery of his vision. Sometimes, his father was smiling, a memory he desperately clung to, a fragile raft in a sea of grief. Other times, his father was gaunt, frail, his eyes filled with an unspoken sorrow, the weight of his illness heavy in the silence between them. These dreams were visceral, sharp stabs of regret and loss, leaving him breathless and trembling when he finally woke.</w:t>
      </w:r>
    </w:p>
    <w:p w14:paraId="2BC11B1D"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silence of the apartment was deafening. The rhythmic tick of the clock on the wall seemed to amplify the emptiness, each second a hammer blow against the fragile shell of his composure. He’d tried to fill the void with music, blasting his records, the raw, emotional chords of his favourite bands a desperate attempt to drown out the silence. But even the music, once a solace, now felt hollow, the lyrics ringing with a bitter irony, a mockery of his pain.</w:t>
      </w:r>
    </w:p>
    <w:p w14:paraId="2A39EC5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picked up a photograph, a faded snapshot from a family trip to the lake. His father, younger, healthier, his smile bright against the backdrop of shimmering water. His mother was there too, her arm around his father, a picture of idyllic family life. The picture was a lie, a carefully constructed facade that masked the truth, a cruel joke played </w:t>
      </w:r>
      <w:r>
        <w:rPr>
          <w:rFonts w:ascii="Charis SIL Regular" w:eastAsia="Charis SIL Regular" w:hAnsi="Charis SIL Regular"/>
          <w:color w:val="000000"/>
        </w:rPr>
        <w:lastRenderedPageBreak/>
        <w:t>on his innocence. He felt a surge of anger, a burning resentment that threatened to consume him. The betrayal cut deeper than he had ever imagined; the silence, the lies, the</w:t>
      </w:r>
    </w:p>
    <w:p w14:paraId="0B2BD5E4" w14:textId="77777777" w:rsidR="009B2EA9" w:rsidRDefault="009B2EA9">
      <w:pPr>
        <w:sectPr w:rsidR="009B2EA9">
          <w:pgSz w:w="8000" w:h="12000"/>
          <w:pgMar w:top="442" w:right="652" w:bottom="364" w:left="660" w:header="720" w:footer="720" w:gutter="0"/>
          <w:cols w:space="720"/>
          <w:docGrid w:linePitch="360"/>
        </w:sectPr>
      </w:pPr>
    </w:p>
    <w:p w14:paraId="2BB945F9" w14:textId="77777777" w:rsidR="009B2EA9" w:rsidRDefault="009B2EA9">
      <w:pPr>
        <w:autoSpaceDE w:val="0"/>
        <w:autoSpaceDN w:val="0"/>
        <w:spacing w:after="78" w:line="220" w:lineRule="exact"/>
      </w:pPr>
    </w:p>
    <w:p w14:paraId="7DBE397F"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deception. It felt like a violation of trust, a theft of his childhood, a robbery of his innocence.</w:t>
      </w:r>
    </w:p>
    <w:p w14:paraId="05B0A76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wandered through the apartment, touching objects, seeking some tangible connection to the past, to his father, to a life that felt both intimately familiar and utterly foreign. He ran his fingers over the worn cover of his father's favorite book, a collection of poems, the pages brittle with age. He opened the book, a wave of grief washing over him as he read the words, each line a painful </w:t>
      </w:r>
      <w:r>
        <w:br/>
      </w:r>
      <w:r>
        <w:rPr>
          <w:rFonts w:ascii="Charis SIL Regular" w:eastAsia="Charis SIL Regular" w:hAnsi="Charis SIL Regular"/>
          <w:color w:val="000000"/>
        </w:rPr>
        <w:t>reminder of the life his father had lived and the life he would never have the chance to share.</w:t>
      </w:r>
    </w:p>
    <w:p w14:paraId="65124A5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His mother’s silence felt like a physical weight, crushing him under its burden. He'd tried to talk to her, to understand, to make sense of the years of deception. But her answers were evasive, her </w:t>
      </w:r>
      <w:r>
        <w:br/>
      </w:r>
      <w:r>
        <w:rPr>
          <w:rFonts w:ascii="Charis SIL Regular" w:eastAsia="Charis SIL Regular" w:hAnsi="Charis SIL Regular"/>
          <w:color w:val="000000"/>
        </w:rPr>
        <w:t>explanations unconvincing, her silence deafening. Her grief was palpable, but it felt different from his, a guarded sorrow, hidden behind a wall of stoicism. He sensed a self-preservation in her silence, a strategy to cope with a loss too immense to comprehend.</w:t>
      </w:r>
    </w:p>
    <w:p w14:paraId="09B9FEF7"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It wasn’t a comforting silence, but one that echoed the vast and uncharted territory of their unspoken grief.</w:t>
      </w:r>
    </w:p>
    <w:p w14:paraId="3F76EEA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longed for answers, for explanations, for some shred of </w:t>
      </w:r>
      <w:r>
        <w:br/>
      </w:r>
      <w:r>
        <w:rPr>
          <w:rFonts w:ascii="Charis SIL Regular" w:eastAsia="Charis SIL Regular" w:hAnsi="Charis SIL Regular"/>
          <w:color w:val="000000"/>
        </w:rPr>
        <w:t>understanding. Why hadn’t she told him? What had she been afraid of? The questions circled endlessly in his mind, gnawing at his composure, chipping away at his already fragile self-esteem. He struggled to reconcile the image of the loving father he remembered with the reality of his father's illness, the years of pain and suffering hidden behind a smiling face. The dissonance was unbearable, a cognitive clash that left him feeling fractured and disoriented.</w:t>
      </w:r>
    </w:p>
    <w:p w14:paraId="50AF050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weight of the secret was more than just a burden of knowledge; it was a distortion of reality, a re-framing of his entire existence. His childhood memories, once innocent and joyful, were now tainted with the knowledge of deception and loss. The happy family </w:t>
      </w:r>
      <w:r>
        <w:br/>
      </w:r>
      <w:r>
        <w:rPr>
          <w:rFonts w:ascii="Charis SIL Regular" w:eastAsia="Charis SIL Regular" w:hAnsi="Charis SIL Regular"/>
          <w:color w:val="000000"/>
        </w:rPr>
        <w:t xml:space="preserve">vacations, the shared moments, the quiet evenings – all were </w:t>
      </w:r>
      <w:r>
        <w:br/>
      </w:r>
      <w:r>
        <w:rPr>
          <w:rFonts w:ascii="Charis SIL Regular" w:eastAsia="Charis SIL Regular" w:hAnsi="Charis SIL Regular"/>
          <w:color w:val="000000"/>
        </w:rPr>
        <w:lastRenderedPageBreak/>
        <w:t xml:space="preserve">colored by the shadow of his father's illness, the unspoken pain that had hung over them, a pervasive undercurrent that had always been there, unnoticed, until now. The happy memories were now </w:t>
      </w:r>
      <w:r>
        <w:br/>
      </w:r>
      <w:r>
        <w:rPr>
          <w:rFonts w:ascii="Charis SIL Regular" w:eastAsia="Charis SIL Regular" w:hAnsi="Charis SIL Regular"/>
          <w:color w:val="000000"/>
        </w:rPr>
        <w:t>poisoned, every precious moment stained by the insidious</w:t>
      </w:r>
    </w:p>
    <w:p w14:paraId="65603DB2" w14:textId="77777777" w:rsidR="009B2EA9" w:rsidRDefault="009B2EA9">
      <w:pPr>
        <w:sectPr w:rsidR="009B2EA9">
          <w:pgSz w:w="8000" w:h="12000"/>
          <w:pgMar w:top="296" w:right="644" w:bottom="392" w:left="660" w:header="720" w:footer="720" w:gutter="0"/>
          <w:cols w:space="720"/>
          <w:docGrid w:linePitch="360"/>
        </w:sectPr>
      </w:pPr>
    </w:p>
    <w:p w14:paraId="382BCE4D" w14:textId="77777777" w:rsidR="009B2EA9" w:rsidRDefault="009B2EA9">
      <w:pPr>
        <w:autoSpaceDE w:val="0"/>
        <w:autoSpaceDN w:val="0"/>
        <w:spacing w:after="78" w:line="220" w:lineRule="exact"/>
      </w:pPr>
    </w:p>
    <w:p w14:paraId="03962463" w14:textId="77777777" w:rsidR="009B2EA9" w:rsidRDefault="00000000">
      <w:pPr>
        <w:autoSpaceDE w:val="0"/>
        <w:autoSpaceDN w:val="0"/>
        <w:spacing w:before="58" w:after="0" w:line="264" w:lineRule="exact"/>
      </w:pPr>
      <w:r>
        <w:rPr>
          <w:rFonts w:ascii="Charis SIL Regular" w:eastAsia="Charis SIL Regular" w:hAnsi="Charis SIL Regular"/>
          <w:color w:val="000000"/>
        </w:rPr>
        <w:t>undercurrent of his parents' unspoken grief and his mother's choice to conceal the truth from him.</w:t>
      </w:r>
    </w:p>
    <w:p w14:paraId="31FE9739" w14:textId="77777777" w:rsidR="009B2EA9" w:rsidRDefault="00000000">
      <w:pPr>
        <w:autoSpaceDE w:val="0"/>
        <w:autoSpaceDN w:val="0"/>
        <w:spacing w:before="264" w:after="0" w:line="264" w:lineRule="exact"/>
      </w:pPr>
      <w:r>
        <w:rPr>
          <w:rFonts w:ascii="Charis SIL Regular" w:eastAsia="Charis SIL Regular" w:hAnsi="Charis SIL Regular"/>
          <w:color w:val="000000"/>
        </w:rPr>
        <w:t>His sense of identity was shaken. Who was he? What was real? The foundation upon which he'd built his life had crumbled, leaving him adrift in a sea of confusion and sorrow. He felt a profound sense of loss, not only for his father, but for the life he had believed he'd lived. The truth, he realized, had never been simple, and he’d been willingly blind to the complexity of his family's dynamics. He was angry, betrayed, and lost. He was grappling with an enormous sense of injustice, a feeling of being robbed of a relationship with his father on his own terms.</w:t>
      </w:r>
    </w:p>
    <w:p w14:paraId="0EFC3476"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Days bled into nights. He spent hours staring out of the window, watching the city lights blur into indistinct shapes, a kaleidoscope of urban sprawl mirroring the chaos within. The world outside felt disconnected, distant, as if viewed through a thick pane of glass, a world he could no longer fully participate in. He found himself increasingly isolating himself, barricading himself within the four walls of his apartment, a self-imposed exile that only amplified his feelings of loneliness and isolation.</w:t>
      </w:r>
    </w:p>
    <w:p w14:paraId="7C7542AB" w14:textId="77777777" w:rsidR="009B2EA9" w:rsidRDefault="00000000">
      <w:pPr>
        <w:autoSpaceDE w:val="0"/>
        <w:autoSpaceDN w:val="0"/>
        <w:spacing w:before="204" w:after="0" w:line="324" w:lineRule="exact"/>
      </w:pPr>
      <w:r>
        <w:rPr>
          <w:rFonts w:ascii="Charis SIL Regular" w:eastAsia="Charis SIL Regular" w:hAnsi="Charis SIL Regular"/>
          <w:color w:val="000000"/>
        </w:rPr>
        <w:t>He tried to write, to translate the turmoil within him into words.</w:t>
      </w:r>
    </w:p>
    <w:p w14:paraId="398B95FA"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But the words failed him, the sentences fragmented, the images blurred. The only coherent expression that emerged was the repetitive mantra, "I'm still alive," a whispered affirmation against the overwhelming sense of loss. It wasn't a boast; it was a quiet declaration of resilience, a stubborn refusal to succumb to despair. He was alive, yes, but scarred, altered, irrevocably changed. The weight of the secret remained, a heavy cloak of sorrow that he would carry with him always, a burden interwoven with both rage and grief. The journey to understanding was just beginning. The path ahead was shrouded in uncertainty, but he would walk it alone, one fragmented step at a time.</w:t>
      </w:r>
    </w:p>
    <w:p w14:paraId="3B057B67" w14:textId="77777777" w:rsidR="009B2EA9" w:rsidRDefault="009B2EA9">
      <w:pPr>
        <w:sectPr w:rsidR="009B2EA9">
          <w:pgSz w:w="8000" w:h="12000"/>
          <w:pgMar w:top="296" w:right="652" w:bottom="1184" w:left="660" w:header="720" w:footer="720" w:gutter="0"/>
          <w:cols w:space="720"/>
          <w:docGrid w:linePitch="360"/>
        </w:sectPr>
      </w:pPr>
    </w:p>
    <w:p w14:paraId="5C5BE141" w14:textId="77777777" w:rsidR="009B2EA9" w:rsidRDefault="009B2EA9">
      <w:pPr>
        <w:autoSpaceDE w:val="0"/>
        <w:autoSpaceDN w:val="0"/>
        <w:spacing w:after="224" w:line="220" w:lineRule="exact"/>
      </w:pPr>
    </w:p>
    <w:p w14:paraId="4BDD555A" w14:textId="77777777" w:rsidR="009B2EA9" w:rsidRDefault="00000000">
      <w:pPr>
        <w:autoSpaceDE w:val="0"/>
        <w:autoSpaceDN w:val="0"/>
        <w:spacing w:after="0" w:line="330" w:lineRule="exact"/>
      </w:pPr>
      <w:r>
        <w:rPr>
          <w:rFonts w:ascii="Charis SIL Bold" w:eastAsia="Charis SIL Bold" w:hAnsi="Charis SIL Bold"/>
          <w:b/>
          <w:color w:val="000000"/>
        </w:rPr>
        <w:t>The First Confrontation</w:t>
      </w:r>
    </w:p>
    <w:p w14:paraId="05203644"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door creaked open, a sound that sliced through the suffocating silence like a knife. Clara stood in the doorway, her face etched with a weariness that mirrored his own. She hadn't changed much since the photograph, the years etched only subtly onto her </w:t>
      </w:r>
      <w:r>
        <w:br/>
      </w:r>
      <w:r>
        <w:rPr>
          <w:rFonts w:ascii="Charis SIL Regular" w:eastAsia="Charis SIL Regular" w:hAnsi="Charis SIL Regular"/>
          <w:color w:val="000000"/>
        </w:rPr>
        <w:t>features, lines around her eyes and a slight slump to her shoulders. But there was a steeliness in her gaze now, a defensive rigidity that spoke of years spent guarding a secret.</w:t>
      </w:r>
    </w:p>
    <w:p w14:paraId="3FCE76A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didn't speak. He couldn't. The words seemed to have abandoned him, leaving him stranded in a sea of unspoken accusations. He watched her as she moved into the room, her steps slow and </w:t>
      </w:r>
      <w:r>
        <w:br/>
      </w:r>
      <w:r>
        <w:rPr>
          <w:rFonts w:ascii="Charis SIL Regular" w:eastAsia="Charis SIL Regular" w:hAnsi="Charis SIL Regular"/>
          <w:color w:val="000000"/>
        </w:rPr>
        <w:t xml:space="preserve">deliberate, each footfall echoing in the cramped space. The </w:t>
      </w:r>
      <w:r>
        <w:br/>
      </w:r>
      <w:r>
        <w:rPr>
          <w:rFonts w:ascii="Charis SIL Regular" w:eastAsia="Charis SIL Regular" w:hAnsi="Charis SIL Regular"/>
          <w:color w:val="000000"/>
        </w:rPr>
        <w:t>apartment, already feeling claustrophobic, seemed to shrink further, the air thick with unspoken resentment and grief.</w:t>
      </w:r>
    </w:p>
    <w:p w14:paraId="6EAA444C"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She sat on the worn armchair, the springs groaning beneath her weight. He remained standing, his back stiff, his hands clenched into fists. The silence stretched between them, an oppressive blanket of unspoken words, unanswered questions, and years of carefully constructed lies.</w:t>
      </w:r>
    </w:p>
    <w:p w14:paraId="150B05D5" w14:textId="77777777" w:rsidR="009B2EA9" w:rsidRDefault="00000000">
      <w:pPr>
        <w:autoSpaceDE w:val="0"/>
        <w:autoSpaceDN w:val="0"/>
        <w:spacing w:before="264" w:after="0" w:line="264" w:lineRule="exact"/>
      </w:pPr>
      <w:r>
        <w:rPr>
          <w:rFonts w:ascii="Charis SIL Regular" w:eastAsia="Charis SIL Regular" w:hAnsi="Charis SIL Regular"/>
          <w:color w:val="000000"/>
        </w:rPr>
        <w:t>Finally, Clara spoke, her voice low and raspy, barely a whisper. "I should have told you," she said, the words hanging heavy in the air, laden with regret and a sorrow that was almost palpable.</w:t>
      </w:r>
    </w:p>
    <w:p w14:paraId="62EB7758" w14:textId="77777777" w:rsidR="009B2EA9" w:rsidRDefault="00000000">
      <w:pPr>
        <w:autoSpaceDE w:val="0"/>
        <w:autoSpaceDN w:val="0"/>
        <w:spacing w:before="264" w:after="0" w:line="264" w:lineRule="exact"/>
      </w:pPr>
      <w:r>
        <w:rPr>
          <w:rFonts w:ascii="Charis SIL Regular" w:eastAsia="Charis SIL Regular" w:hAnsi="Charis SIL Regular"/>
          <w:color w:val="000000"/>
        </w:rPr>
        <w:t>"Should have?" he rasped, the word a raw, guttural sound, escaping from the constriction in his throat. "Should have? You stole years from me, Mother. Years I can never get back."</w:t>
      </w:r>
    </w:p>
    <w:p w14:paraId="7E4E694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words hung between them, sharp and barbed. He saw a flicker of pain in her eyes, a fleeting vulnerability that was quickly masked by a hardened expression. She didn't flinch, didn't try to deflect his anger. </w:t>
      </w:r>
      <w:r>
        <w:rPr>
          <w:rFonts w:ascii="Charis SIL Regular" w:eastAsia="Charis SIL Regular" w:hAnsi="Charis SIL Regular"/>
          <w:color w:val="000000"/>
        </w:rPr>
        <w:lastRenderedPageBreak/>
        <w:t>She simply stared at him, her gaze unwavering, her silence as accusatory as his words.</w:t>
      </w:r>
    </w:p>
    <w:p w14:paraId="212A6BE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"It wasn't easy," she finally said, her voice trembling slightly. "Your father… he didn't want you to know."</w:t>
      </w:r>
    </w:p>
    <w:p w14:paraId="7379D73A" w14:textId="77777777" w:rsidR="009B2EA9" w:rsidRDefault="009B2EA9">
      <w:pPr>
        <w:sectPr w:rsidR="009B2EA9">
          <w:pgSz w:w="8000" w:h="12000"/>
          <w:pgMar w:top="442" w:right="662" w:bottom="364" w:left="660" w:header="720" w:footer="720" w:gutter="0"/>
          <w:cols w:space="720"/>
          <w:docGrid w:linePitch="360"/>
        </w:sectPr>
      </w:pPr>
    </w:p>
    <w:p w14:paraId="2442BE43" w14:textId="77777777" w:rsidR="009B2EA9" w:rsidRDefault="009B2EA9">
      <w:pPr>
        <w:autoSpaceDE w:val="0"/>
        <w:autoSpaceDN w:val="0"/>
        <w:spacing w:after="210" w:line="220" w:lineRule="exact"/>
      </w:pPr>
    </w:p>
    <w:p w14:paraId="2F89E349"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"And you protected him?" He spat the words out, the venom laced with years of pent-up frustration. "You protected him and </w:t>
      </w:r>
      <w:r>
        <w:br/>
      </w:r>
      <w:r>
        <w:rPr>
          <w:rFonts w:ascii="Charis SIL Regular" w:eastAsia="Charis SIL Regular" w:hAnsi="Charis SIL Regular"/>
          <w:color w:val="000000"/>
        </w:rPr>
        <w:t>condemned me to a life of ignorance. A life without him."</w:t>
      </w:r>
    </w:p>
    <w:p w14:paraId="57E14448" w14:textId="77777777" w:rsidR="009B2EA9" w:rsidRDefault="00000000">
      <w:pPr>
        <w:autoSpaceDE w:val="0"/>
        <w:autoSpaceDN w:val="0"/>
        <w:spacing w:before="266" w:after="0" w:line="264" w:lineRule="exact"/>
      </w:pPr>
      <w:r>
        <w:rPr>
          <w:rFonts w:ascii="Charis SIL Regular" w:eastAsia="Charis SIL Regular" w:hAnsi="Charis SIL Regular"/>
          <w:color w:val="000000"/>
        </w:rPr>
        <w:t>She looked away, her gaze settling on the photograph on the coffee table. The picture of a happy family, a carefully crafted illusion that now felt like a grotesque mockery of their reality. He watched her, her shoulders shaking slightly, but whether it was from anger or grief, he couldn't discern.</w:t>
      </w:r>
    </w:p>
    <w:p w14:paraId="7805530C" w14:textId="77777777" w:rsidR="009B2EA9" w:rsidRDefault="00000000">
      <w:pPr>
        <w:autoSpaceDE w:val="0"/>
        <w:autoSpaceDN w:val="0"/>
        <w:spacing w:before="264" w:after="0" w:line="264" w:lineRule="exact"/>
        <w:jc w:val="center"/>
      </w:pPr>
      <w:r>
        <w:rPr>
          <w:rFonts w:ascii="Charis SIL Regular" w:eastAsia="Charis SIL Regular" w:hAnsi="Charis SIL Regular"/>
          <w:color w:val="000000"/>
        </w:rPr>
        <w:t>"He wanted to spare you the pain," she whispered, her voice barely audible. "He didn't want you to see him like that… weak… dying."</w:t>
      </w:r>
    </w:p>
    <w:p w14:paraId="7F4FEBD7" w14:textId="77777777" w:rsidR="009B2EA9" w:rsidRDefault="00000000">
      <w:pPr>
        <w:autoSpaceDE w:val="0"/>
        <w:autoSpaceDN w:val="0"/>
        <w:spacing w:before="264" w:after="0" w:line="264" w:lineRule="exact"/>
      </w:pPr>
      <w:r>
        <w:rPr>
          <w:rFonts w:ascii="Charis SIL Regular" w:eastAsia="Charis SIL Regular" w:hAnsi="Charis SIL Regular"/>
          <w:color w:val="000000"/>
        </w:rPr>
        <w:t>"And what about me?" he cried, his voice cracking. "What about my right to know? My right to say goodbye?"</w:t>
      </w:r>
    </w:p>
    <w:p w14:paraId="38179A4E" w14:textId="77777777" w:rsidR="009B2EA9" w:rsidRDefault="00000000">
      <w:pPr>
        <w:autoSpaceDE w:val="0"/>
        <w:autoSpaceDN w:val="0"/>
        <w:spacing w:before="264" w:after="0" w:line="264" w:lineRule="exact"/>
      </w:pPr>
      <w:r>
        <w:rPr>
          <w:rFonts w:ascii="Charis SIL Regular" w:eastAsia="Charis SIL Regular" w:hAnsi="Charis SIL Regular"/>
          <w:color w:val="000000"/>
        </w:rPr>
        <w:t>The question hung in the air, unanswered. The silence that followed was different now, heavier, laced with the raw, visceral pain of their unspoken grief. The silence, however, screamed louder than any words ever could have. He saw a glimpse of the fear in his mother's eyes, a fear that wasn't just for her, but for her son. He understood then that the decision to shield him from the truth had not been made out of malice, but out of a desperate need to protect him, to spare him a pain that she herself couldn't even articulate.</w:t>
      </w:r>
    </w:p>
    <w:p w14:paraId="7C877E4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walked toward her, stopping just inches from the chair. He looked at her, truly looked at her, for the first time since the </w:t>
      </w:r>
      <w:r>
        <w:br/>
      </w:r>
      <w:r>
        <w:rPr>
          <w:rFonts w:ascii="Charis SIL Regular" w:eastAsia="Charis SIL Regular" w:hAnsi="Charis SIL Regular"/>
          <w:color w:val="000000"/>
        </w:rPr>
        <w:t>revelation. He saw the years of unspoken sorrow etched onto her face, the lines of worry around her eyes, the slump of her shoulders, the weariness in her stance. It was the weariness of someone who had carried a heavy burden for far too long, a burden she could no longer bear alone.</w:t>
      </w:r>
    </w:p>
    <w:p w14:paraId="75041865" w14:textId="77777777" w:rsidR="009B2EA9"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"He was my father," he said, his voice softer now, his anger tempered by a dawning understanding. "And I never got to say goodbye."</w:t>
      </w:r>
    </w:p>
    <w:p w14:paraId="3928DA4C" w14:textId="77777777" w:rsidR="009B2EA9" w:rsidRDefault="00000000">
      <w:pPr>
        <w:autoSpaceDE w:val="0"/>
        <w:autoSpaceDN w:val="0"/>
        <w:spacing w:before="264" w:after="0" w:line="264" w:lineRule="exact"/>
      </w:pPr>
      <w:r>
        <w:rPr>
          <w:rFonts w:ascii="Charis SIL Regular" w:eastAsia="Charis SIL Regular" w:hAnsi="Charis SIL Regular"/>
          <w:color w:val="000000"/>
        </w:rPr>
        <w:t>She reached out and took his hand, her touch hesitant, tentative. He felt the tremor in her fingers, the fear in her eyes, the unbearable</w:t>
      </w:r>
    </w:p>
    <w:p w14:paraId="6F4B55F8" w14:textId="77777777" w:rsidR="009B2EA9" w:rsidRDefault="009B2EA9">
      <w:pPr>
        <w:sectPr w:rsidR="009B2EA9">
          <w:pgSz w:w="8000" w:h="12000"/>
          <w:pgMar w:top="428" w:right="658" w:bottom="392" w:left="660" w:header="720" w:footer="720" w:gutter="0"/>
          <w:cols w:space="720"/>
          <w:docGrid w:linePitch="360"/>
        </w:sectPr>
      </w:pPr>
    </w:p>
    <w:p w14:paraId="382E0C6C" w14:textId="77777777" w:rsidR="009B2EA9" w:rsidRDefault="009B2EA9">
      <w:pPr>
        <w:autoSpaceDE w:val="0"/>
        <w:autoSpaceDN w:val="0"/>
        <w:spacing w:after="78" w:line="220" w:lineRule="exact"/>
      </w:pPr>
    </w:p>
    <w:p w14:paraId="599F527D" w14:textId="77777777" w:rsidR="009B2EA9" w:rsidRDefault="00000000">
      <w:pPr>
        <w:autoSpaceDE w:val="0"/>
        <w:autoSpaceDN w:val="0"/>
        <w:spacing w:before="58" w:after="0" w:line="264" w:lineRule="exact"/>
      </w:pPr>
      <w:r>
        <w:rPr>
          <w:rFonts w:ascii="Charis SIL Regular" w:eastAsia="Charis SIL Regular" w:hAnsi="Charis SIL Regular"/>
          <w:color w:val="000000"/>
        </w:rPr>
        <w:t>weight of years of silence and regret. The years of secrets, lies, and unspoken grief weighed heavily upon them. It was not only his grief; it was hers, too, a shared burden of a life lived in the shadows of a truth they had both, in different ways, kept hidden.</w:t>
      </w:r>
    </w:p>
    <w:p w14:paraId="502C7BA5"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He sat down beside her, their hands clasped together. He felt the warmth of her hand in his, the first tangible connection he had felt since the revelation. It wasn't a comforting warmth, not exactly. It was more a confirmation, a silent acknowledgment of their shared pain, their interwoven grief. The years of distance collapsed, replaced by a shared understanding, a mutual acknowledgement of their loss. It was a fragile connection, built on a foundation of deceit and silence, but it was a connection nonetheless.</w:t>
      </w:r>
    </w:p>
    <w:p w14:paraId="55905AE8"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silence between them was no longer oppressive. It was a space where they could both breathe, where they could begin to process the years of unspoken words, of unacknowledged feelings, of unspoken grief. It was the silence of shared sorrow, of a journey that they would embark on together, not in anger and resentment, but in the quiet hope of understanding, reconciliation, and healing.</w:t>
      </w:r>
    </w:p>
    <w:p w14:paraId="1DFC5AB0"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It was not forgiveness yet, not even the beginning of it, but a hesitant first step towards a path paved with silence, regret, and an agonizing search for meaning and reconciliation in the wake of an inconceivable loss. The weight of the secret still hung heavy </w:t>
      </w:r>
      <w:r>
        <w:br/>
      </w:r>
      <w:r>
        <w:rPr>
          <w:rFonts w:ascii="Charis SIL Regular" w:eastAsia="Charis SIL Regular" w:hAnsi="Charis SIL Regular"/>
          <w:color w:val="000000"/>
        </w:rPr>
        <w:t>between them, a silent testament to the years of deception and the pain it had caused, but in that shared silence, there was a glimmer of hope, a fragile promise of healing and reconciliation.</w:t>
      </w:r>
    </w:p>
    <w:p w14:paraId="752FD4B2" w14:textId="77777777" w:rsidR="009B2EA9" w:rsidRDefault="00000000">
      <w:pPr>
        <w:autoSpaceDE w:val="0"/>
        <w:autoSpaceDN w:val="0"/>
        <w:spacing w:before="264" w:after="0" w:line="264" w:lineRule="exact"/>
      </w:pPr>
      <w:r>
        <w:rPr>
          <w:rFonts w:ascii="Charis SIL Regular" w:eastAsia="Charis SIL Regular" w:hAnsi="Charis SIL Regular"/>
          <w:color w:val="000000"/>
        </w:rPr>
        <w:t>The conversation that followed was halting, fragmented, punctuated by long silences. They spoke of his father, of his illness, of the reasons behind his mother's silence. The answers weren't simple, the explanations weren't entirely satisfactory. But in the act of talking, of sharing their grief, they began to build a bridge across the chasm of misunderstanding and silence that had separated them for so long.</w:t>
      </w:r>
    </w:p>
    <w:p w14:paraId="46FFAAC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apartment, still sparsely furnished, still felt confined. But the air felt less heavy now, the silence less oppressive. It was a fragile truce, a fragile beginning, but it was a beginning nonetheless. The first step towards a long and arduous journey of healing, of</w:t>
      </w:r>
    </w:p>
    <w:p w14:paraId="594830F2" w14:textId="77777777" w:rsidR="009B2EA9" w:rsidRDefault="009B2EA9">
      <w:pPr>
        <w:sectPr w:rsidR="009B2EA9">
          <w:pgSz w:w="8000" w:h="12000"/>
          <w:pgMar w:top="296" w:right="642" w:bottom="392" w:left="660" w:header="720" w:footer="720" w:gutter="0"/>
          <w:cols w:space="720"/>
          <w:docGrid w:linePitch="360"/>
        </w:sectPr>
      </w:pPr>
    </w:p>
    <w:p w14:paraId="418A8FC7" w14:textId="77777777" w:rsidR="009B2EA9" w:rsidRDefault="009B2EA9">
      <w:pPr>
        <w:autoSpaceDE w:val="0"/>
        <w:autoSpaceDN w:val="0"/>
        <w:spacing w:after="78" w:line="220" w:lineRule="exact"/>
      </w:pPr>
    </w:p>
    <w:p w14:paraId="7BBA934A"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understanding, and of coming to terms with the devastating </w:t>
      </w:r>
      <w:r>
        <w:br/>
      </w:r>
      <w:r>
        <w:rPr>
          <w:rFonts w:ascii="Charis SIL Regular" w:eastAsia="Charis SIL Regular" w:hAnsi="Charis SIL Regular"/>
          <w:color w:val="000000"/>
        </w:rPr>
        <w:t xml:space="preserve">revelation that had shattered their lives. The weight of the years of secrets would still remain, a constant reminder of the pain and loss they had both suffered, but in the silence of their shared grief, they were starting to find a path forward, a way to navigate the </w:t>
      </w:r>
      <w:r>
        <w:br/>
      </w:r>
      <w:r>
        <w:rPr>
          <w:rFonts w:ascii="Charis SIL Regular" w:eastAsia="Charis SIL Regular" w:hAnsi="Charis SIL Regular"/>
          <w:color w:val="000000"/>
        </w:rPr>
        <w:t xml:space="preserve">uncharted territory of their broken family, and rebuild their </w:t>
      </w:r>
      <w:r>
        <w:br/>
      </w:r>
      <w:r>
        <w:rPr>
          <w:rFonts w:ascii="Charis SIL Regular" w:eastAsia="Charis SIL Regular" w:hAnsi="Charis SIL Regular"/>
          <w:color w:val="000000"/>
        </w:rPr>
        <w:t>relationship piece by piece. The journey would be long, but it was a journey they would now walk together. He was still alive, and in that shared silence, he felt, for the first time, the faintest glimmer of hope.</w:t>
      </w:r>
    </w:p>
    <w:p w14:paraId="3FB18175" w14:textId="77777777" w:rsidR="009B2EA9" w:rsidRDefault="009B2EA9">
      <w:pPr>
        <w:sectPr w:rsidR="009B2EA9">
          <w:pgSz w:w="8000" w:h="12000"/>
          <w:pgMar w:top="296" w:right="668" w:bottom="1440" w:left="660" w:header="720" w:footer="720" w:gutter="0"/>
          <w:cols w:space="720"/>
          <w:docGrid w:linePitch="360"/>
        </w:sectPr>
      </w:pPr>
    </w:p>
    <w:p w14:paraId="17C03DD9" w14:textId="77777777" w:rsidR="009B2EA9" w:rsidRDefault="009B2EA9">
      <w:pPr>
        <w:autoSpaceDE w:val="0"/>
        <w:autoSpaceDN w:val="0"/>
        <w:spacing w:after="224" w:line="220" w:lineRule="exact"/>
      </w:pPr>
    </w:p>
    <w:p w14:paraId="4511673A" w14:textId="77777777" w:rsidR="009B2EA9" w:rsidRDefault="00000000">
      <w:pPr>
        <w:autoSpaceDE w:val="0"/>
        <w:autoSpaceDN w:val="0"/>
        <w:spacing w:after="0" w:line="330" w:lineRule="exact"/>
      </w:pPr>
      <w:r>
        <w:rPr>
          <w:rFonts w:ascii="Charis SIL Bold" w:eastAsia="Charis SIL Bold" w:hAnsi="Charis SIL Bold"/>
          <w:b/>
          <w:color w:val="000000"/>
        </w:rPr>
        <w:t>Childhood Recollections</w:t>
      </w:r>
    </w:p>
    <w:p w14:paraId="47B1FB27"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pine needles clung to my memory, a phantom smell that transported me back to summers spent at the lake. Dad, his face creased in a smile that crinkled the corners of his eyes, would hoist me onto his shoulders, his strong arms a </w:t>
      </w:r>
      <w:r>
        <w:br/>
      </w:r>
      <w:r>
        <w:rPr>
          <w:rFonts w:ascii="Charis SIL Regular" w:eastAsia="Charis SIL Regular" w:hAnsi="Charis SIL Regular"/>
          <w:color w:val="000000"/>
        </w:rPr>
        <w:t xml:space="preserve">comforting cage around my small frame. The sun, a molten orb in the cerulean sky, warmed my skin, and the rhythmic lapping of waves against the shore lulled me into a state of peaceful </w:t>
      </w:r>
      <w:r>
        <w:br/>
      </w:r>
      <w:r>
        <w:rPr>
          <w:rFonts w:ascii="Charis SIL Regular" w:eastAsia="Charis SIL Regular" w:hAnsi="Charis SIL Regular"/>
          <w:color w:val="000000"/>
        </w:rPr>
        <w:t xml:space="preserve">contentment. He'd tell me stories, tall tales of mythical creatures and daring adventures, his voice a low rumble that resonated with the deep, steady rhythm of the lake itself. I'd clutch his thick, </w:t>
      </w:r>
      <w:r>
        <w:br/>
      </w:r>
      <w:r>
        <w:rPr>
          <w:rFonts w:ascii="Charis SIL Regular" w:eastAsia="Charis SIL Regular" w:hAnsi="Charis SIL Regular"/>
          <w:color w:val="000000"/>
        </w:rPr>
        <w:t>calloused hands, feeling the strength and security they offered, a silent promise of unwavering protection. Those hands, capable of building anything, of fixing anything, now lay still and lifeless, a cruel paradox of the life they had once held.</w:t>
      </w:r>
    </w:p>
    <w:p w14:paraId="11FCF44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particular memory stands out, sharp and vibrant as a newly painted canvas. It was a rainy afternoon. The rhythmic drumming of rain against the windowpane created a hypnotic soundtrack to our quiet afternoon. Dad sat at his workbench, the scent of sawdust and varnish filling the air. He was meticulously carving a small wooden bird, his movements slow and deliberate, each cut precise and purposeful. I sat beside him, mesmerized by the transformation of the raw wood into something beautiful and delicate. He'd let me hold the tools, his fingers guiding mine as I attempted to mimic his careful strokes, the rough wood splintering occasionally under my clumsy touch. He never scolded me, only chuckled softly and gently corrected my hand, his patience an infinite wellspring of love. He taught me the importance of detail, of patience, of letting the piece reveal itself in its own time, just as life unveils its own secrets in its own way. That bird, a small, unassuming sparrow, became a </w:t>
      </w:r>
      <w:r>
        <w:br/>
      </w:r>
      <w:r>
        <w:rPr>
          <w:rFonts w:ascii="Charis SIL Regular" w:eastAsia="Charis SIL Regular" w:hAnsi="Charis SIL Regular"/>
          <w:color w:val="000000"/>
        </w:rPr>
        <w:t>cherished possession, a tangible reminder of those quiet, intimate moments shared with him.</w:t>
      </w:r>
    </w:p>
    <w:p w14:paraId="30339A2A"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He loved to sing, his voice a surprisingly melodious counterpoint to his rough and ready exterior. His repertoire ranged from old folk songs to upbeat show tunes. I can still hear him singing "You Are My Sunshine" while he tossed me up in the air, his laughter echoing</w:t>
      </w:r>
    </w:p>
    <w:p w14:paraId="46ADFF58" w14:textId="77777777" w:rsidR="009B2EA9" w:rsidRDefault="009B2EA9">
      <w:pPr>
        <w:sectPr w:rsidR="009B2EA9">
          <w:pgSz w:w="8000" w:h="12000"/>
          <w:pgMar w:top="442" w:right="670" w:bottom="364" w:left="660" w:header="720" w:footer="720" w:gutter="0"/>
          <w:cols w:space="720"/>
          <w:docGrid w:linePitch="360"/>
        </w:sectPr>
      </w:pPr>
    </w:p>
    <w:p w14:paraId="1C29B4C1" w14:textId="77777777" w:rsidR="009B2EA9" w:rsidRDefault="009B2EA9">
      <w:pPr>
        <w:autoSpaceDE w:val="0"/>
        <w:autoSpaceDN w:val="0"/>
        <w:spacing w:after="78" w:line="220" w:lineRule="exact"/>
      </w:pPr>
    </w:p>
    <w:p w14:paraId="0708052B"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mine. It was a simple tune, but its simple sincerity resonated with his being. Later, he would teach me the words, his voice a gentle guide as my tiny voice echoed his. I would be perched on his lap as we sang this lullaby of love and affection. It felt simple and </w:t>
      </w:r>
      <w:r>
        <w:br/>
      </w:r>
      <w:r>
        <w:rPr>
          <w:rFonts w:ascii="Charis SIL Regular" w:eastAsia="Charis SIL Regular" w:hAnsi="Charis SIL Regular"/>
          <w:color w:val="000000"/>
        </w:rPr>
        <w:t>unremarkable then, but the memory now holds a bittersweet poignancy. It is a tune that repeats in my memory, a melody of shared love and now of haunting loss.</w:t>
      </w:r>
    </w:p>
    <w:p w14:paraId="59BAE6C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Our family vacations were always an adventure. We’d pile into our old station wagon, a tapestry of family photographs and maps strewn across the dashboard. He'd always have a carefully curated selection of road trip snacks – my favorite orange slices, his trusty bag of beef jerky. The drive would be filled with laughter, silly games, and endless stories. He'd point out constellations in the night sky, explaining the myths and legends associated with each </w:t>
      </w:r>
      <w:r>
        <w:br/>
      </w:r>
      <w:r>
        <w:rPr>
          <w:rFonts w:ascii="Charis SIL Regular" w:eastAsia="Charis SIL Regular" w:hAnsi="Charis SIL Regular"/>
          <w:color w:val="000000"/>
        </w:rPr>
        <w:t>twinkling star. He possessed the ability to transform the mundane into the magical, to make even a long, winding road a thrilling adventure. Those trips, those years, were filled with a seemingly endless happiness, a perfect canvas of family bliss – only now does it feel like a cruel deception.</w:t>
      </w:r>
    </w:p>
    <w:p w14:paraId="72358922" w14:textId="77777777" w:rsidR="009B2EA9" w:rsidRDefault="00000000">
      <w:pPr>
        <w:autoSpaceDE w:val="0"/>
        <w:autoSpaceDN w:val="0"/>
        <w:spacing w:before="264" w:after="0" w:line="264" w:lineRule="exact"/>
      </w:pPr>
      <w:r>
        <w:rPr>
          <w:rFonts w:ascii="Charis SIL Regular" w:eastAsia="Charis SIL Regular" w:hAnsi="Charis SIL Regular"/>
          <w:color w:val="000000"/>
        </w:rPr>
        <w:t>His hands were his calling card. They could mend a broken toy, repair a leaky faucet, build a magnificent birdhouse, or simply hold mine with a reassuring strength that calmed any childish fear. I remember the feeling of his rough hands gently tracing the lines on my palm, the warmth of his touch conveying a love that was both profound and unspoken. Those hands, now just a memory, were the tools with which he crafted not only beautiful things but also a world of security and comfort for me.</w:t>
      </w:r>
    </w:p>
    <w:p w14:paraId="0ADAD9D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there were shadows, too, subtle cracks in the veneer of our idyllic family life. There were times when his laughter didn't quite reach his eyes, times when his smile felt strained, a mask concealing some unspoken worry. These were fleeting moments, easily </w:t>
      </w:r>
      <w:r>
        <w:br/>
      </w:r>
      <w:r>
        <w:rPr>
          <w:rFonts w:ascii="Charis SIL Regular" w:eastAsia="Charis SIL Regular" w:hAnsi="Charis SIL Regular"/>
          <w:color w:val="000000"/>
        </w:rPr>
        <w:t xml:space="preserve">dismissed at the time, but now they haunt me, a lingering reminder that even the happiest families harbor secrets. These silences in the </w:t>
      </w:r>
      <w:r>
        <w:rPr>
          <w:rFonts w:ascii="Charis SIL Regular" w:eastAsia="Charis SIL Regular" w:hAnsi="Charis SIL Regular"/>
          <w:color w:val="000000"/>
        </w:rPr>
        <w:lastRenderedPageBreak/>
        <w:t xml:space="preserve">past are what I now find I am searching for answers to. It’s like I have a jigsaw puzzle with many missing pieces, and only through a painful reconstruction of fragmented memories am I piecing </w:t>
      </w:r>
      <w:r>
        <w:br/>
      </w:r>
      <w:r>
        <w:rPr>
          <w:rFonts w:ascii="Charis SIL Regular" w:eastAsia="Charis SIL Regular" w:hAnsi="Charis SIL Regular"/>
          <w:color w:val="000000"/>
        </w:rPr>
        <w:t>together a life I barely knew.</w:t>
      </w:r>
    </w:p>
    <w:p w14:paraId="08E2A8CD" w14:textId="77777777" w:rsidR="009B2EA9" w:rsidRDefault="009B2EA9">
      <w:pPr>
        <w:sectPr w:rsidR="009B2EA9">
          <w:pgSz w:w="8000" w:h="12000"/>
          <w:pgMar w:top="296" w:right="642" w:bottom="392" w:left="660" w:header="720" w:footer="720" w:gutter="0"/>
          <w:cols w:space="720"/>
          <w:docGrid w:linePitch="360"/>
        </w:sectPr>
      </w:pPr>
    </w:p>
    <w:p w14:paraId="7A7288B3" w14:textId="77777777" w:rsidR="009B2EA9" w:rsidRDefault="009B2EA9">
      <w:pPr>
        <w:autoSpaceDE w:val="0"/>
        <w:autoSpaceDN w:val="0"/>
        <w:spacing w:after="210" w:line="220" w:lineRule="exact"/>
      </w:pPr>
    </w:p>
    <w:p w14:paraId="16F33F21" w14:textId="77777777" w:rsidR="009B2EA9" w:rsidRDefault="00000000">
      <w:pPr>
        <w:autoSpaceDE w:val="0"/>
        <w:autoSpaceDN w:val="0"/>
        <w:spacing w:before="58" w:after="0" w:line="264" w:lineRule="exact"/>
      </w:pPr>
      <w:r>
        <w:rPr>
          <w:rFonts w:ascii="Charis SIL Regular" w:eastAsia="Charis SIL Regular" w:hAnsi="Charis SIL Regular"/>
          <w:color w:val="000000"/>
        </w:rPr>
        <w:t>I remember one evening in particular. He was sitting on the porch swing, a glass of iced tea in his hand. The twilight sky was ablaze with color, the setting sun painting the clouds in hues of fiery orange and deep crimson. He was unusually quiet, his gaze distant and preoccupied. I sat beside him, tentatively placing my hand in his. He squeezed my hand, a silent affirmation of his love, but his eyes held a sadness that I couldn't understand then. Now, the poignant memory resonates deeply. The memory of the warmth of his hand in mine becomes a powerful representation of a bond that was broken too soon.</w:t>
      </w:r>
    </w:p>
    <w:p w14:paraId="0CC99175" w14:textId="77777777" w:rsidR="009B2EA9" w:rsidRDefault="00000000">
      <w:pPr>
        <w:autoSpaceDE w:val="0"/>
        <w:autoSpaceDN w:val="0"/>
        <w:spacing w:before="264" w:after="0" w:line="264" w:lineRule="exact"/>
      </w:pPr>
      <w:r>
        <w:rPr>
          <w:rFonts w:ascii="Charis SIL Regular" w:eastAsia="Charis SIL Regular" w:hAnsi="Charis SIL Regular"/>
          <w:color w:val="000000"/>
        </w:rPr>
        <w:t>Christmas mornings were always magical. He’d be up before dawn, quietly wrapping presents, his movements filled with a quiet joy that radiated warmth through the whole house. The sight of him, bathed in the soft glow of the Christmas tree lights, was an image etched into my heart forever. He'd carefully construct elaborate Christmas trees, each ornament chosen with a meticulous care that reflected the love and happiness he wanted to instill in our family. These cherished memories, once a simple part of the ordinary, now hold a bittersweet poignancy. They are a potent representation of a life that now feels like a distant dream.</w:t>
      </w:r>
    </w:p>
    <w:p w14:paraId="2BDDFF6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His presence, his scent, his voice, his touch—all are fragments of a past that now seems both incredibly distant and achingly close. Every detail, every smell, every sound, every feeling is a reminder of the chasm left by his absence. It’s a void that echoes with the unanswered questions, the unspoken words, the shattered pieces of a life that ended too soon, leaving a gaping hole in my soul. The happiness of those childhood memories, sharp and clear, now only amplify the anguish of his loss, the cruel irony of a past snatched away. The echoes of his life are all I have left to hold onto, tangible representations of a love, a loss, and a life that I’m just now starting to understand. The reality of his illness, his death, and the years of his absence, only now start to make sense. The pain is raw, visceral, a constant companion that refuses to let go. But interwoven with that pain is a fierce </w:t>
      </w:r>
      <w:r>
        <w:rPr>
          <w:rFonts w:ascii="Charis SIL Regular" w:eastAsia="Charis SIL Regular" w:hAnsi="Charis SIL Regular"/>
          <w:color w:val="000000"/>
        </w:rPr>
        <w:lastRenderedPageBreak/>
        <w:t>determination to understand him, to honor his memory, to reclaim those lost years, and to ultimately, come to terms with the brutal truth that he is gone. He was my father, and I never got to say goodbye. And that silence, that absence, that's the</w:t>
      </w:r>
    </w:p>
    <w:p w14:paraId="7E9B302F" w14:textId="77777777" w:rsidR="009B2EA9" w:rsidRDefault="009B2EA9">
      <w:pPr>
        <w:sectPr w:rsidR="009B2EA9">
          <w:pgSz w:w="8000" w:h="12000"/>
          <w:pgMar w:top="428" w:right="682" w:bottom="392" w:left="660" w:header="720" w:footer="720" w:gutter="0"/>
          <w:cols w:space="720"/>
          <w:docGrid w:linePitch="360"/>
        </w:sectPr>
      </w:pPr>
    </w:p>
    <w:p w14:paraId="22947642" w14:textId="77777777" w:rsidR="009B2EA9" w:rsidRDefault="009B2EA9">
      <w:pPr>
        <w:autoSpaceDE w:val="0"/>
        <w:autoSpaceDN w:val="0"/>
        <w:spacing w:after="78" w:line="220" w:lineRule="exact"/>
      </w:pPr>
    </w:p>
    <w:p w14:paraId="34898D21" w14:textId="77777777" w:rsidR="009B2EA9" w:rsidRDefault="00000000">
      <w:pPr>
        <w:autoSpaceDE w:val="0"/>
        <w:autoSpaceDN w:val="0"/>
        <w:spacing w:before="58" w:after="0" w:line="264" w:lineRule="exact"/>
      </w:pPr>
      <w:r>
        <w:rPr>
          <w:rFonts w:ascii="Charis SIL Regular" w:eastAsia="Charis SIL Regular" w:hAnsi="Charis SIL Regular"/>
          <w:color w:val="000000"/>
        </w:rPr>
        <w:t>story I'm now determined to unravel. I'm still alive, and his story, the story of our life together, deserves to be told.</w:t>
      </w:r>
    </w:p>
    <w:p w14:paraId="1BF80BF3" w14:textId="77777777" w:rsidR="009B2EA9" w:rsidRDefault="009B2EA9">
      <w:pPr>
        <w:sectPr w:rsidR="009B2EA9">
          <w:pgSz w:w="8000" w:h="12000"/>
          <w:pgMar w:top="296" w:right="934" w:bottom="1440" w:left="660" w:header="720" w:footer="720" w:gutter="0"/>
          <w:cols w:space="720"/>
          <w:docGrid w:linePitch="360"/>
        </w:sectPr>
      </w:pPr>
    </w:p>
    <w:p w14:paraId="15EF1E68" w14:textId="77777777" w:rsidR="009B2EA9" w:rsidRDefault="009B2EA9">
      <w:pPr>
        <w:autoSpaceDE w:val="0"/>
        <w:autoSpaceDN w:val="0"/>
        <w:spacing w:after="224" w:line="220" w:lineRule="exact"/>
      </w:pPr>
    </w:p>
    <w:p w14:paraId="116E26F1" w14:textId="77777777" w:rsidR="009B2EA9" w:rsidRDefault="00000000">
      <w:pPr>
        <w:autoSpaceDE w:val="0"/>
        <w:autoSpaceDN w:val="0"/>
        <w:spacing w:after="0" w:line="330" w:lineRule="exact"/>
      </w:pPr>
      <w:r>
        <w:rPr>
          <w:rFonts w:ascii="Charis SIL Bold" w:eastAsia="Charis SIL Bold" w:hAnsi="Charis SIL Bold"/>
          <w:b/>
          <w:color w:val="000000"/>
        </w:rPr>
        <w:t>The Illness Unveiled</w:t>
      </w:r>
    </w:p>
    <w:p w14:paraId="49D8B701" w14:textId="77777777" w:rsidR="009B2EA9" w:rsidRDefault="00000000">
      <w:pPr>
        <w:autoSpaceDE w:val="0"/>
        <w:autoSpaceDN w:val="0"/>
        <w:spacing w:before="286" w:after="0" w:line="264" w:lineRule="exact"/>
        <w:ind w:right="288"/>
      </w:pPr>
      <w:r>
        <w:rPr>
          <w:rFonts w:ascii="Charis SIL Regular" w:eastAsia="Charis SIL Regular" w:hAnsi="Charis SIL Regular"/>
          <w:color w:val="000000"/>
        </w:rPr>
        <w:t>The chipped ceramic mug warmed my hands, the lukewarm tea doing little to soothe the icy dread that had settled in my gut. Dr.</w:t>
      </w:r>
    </w:p>
    <w:p w14:paraId="19F177D5" w14:textId="77777777" w:rsidR="009B2EA9" w:rsidRDefault="00000000">
      <w:pPr>
        <w:autoSpaceDE w:val="0"/>
        <w:autoSpaceDN w:val="0"/>
        <w:spacing w:before="60" w:after="0" w:line="264" w:lineRule="exact"/>
      </w:pPr>
      <w:r>
        <w:rPr>
          <w:rFonts w:ascii="Charis SIL Regular" w:eastAsia="Charis SIL Regular" w:hAnsi="Charis SIL Regular"/>
          <w:color w:val="000000"/>
        </w:rPr>
        <w:t>Albright’s clipped tone echoed in my ears, the medical jargon a cruel, clinical dissection of a life I’d only just begun to comprehend.</w:t>
      </w:r>
    </w:p>
    <w:p w14:paraId="5F8EF161"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“Metastatic lung cancer,” he’d said, the words hanging in the air like a death sentence. Metastatic. The word itself felt alien, a grotesque invader in the landscape of my memories. It painted a picture I hadn't wanted to see, a grim reality that contradicted the idyllic image I had clung to for so long.</w:t>
      </w:r>
    </w:p>
    <w:p w14:paraId="09CF0FA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found the file tucked away in a dusty box in the attic, a </w:t>
      </w:r>
      <w:r>
        <w:br/>
      </w:r>
      <w:r>
        <w:rPr>
          <w:rFonts w:ascii="Charis SIL Regular" w:eastAsia="Charis SIL Regular" w:hAnsi="Charis SIL Regular"/>
          <w:color w:val="000000"/>
        </w:rPr>
        <w:t>forgotten relic of a past I desperately tried to suppress. Yellowed medical records, brittle with age, detailed a slow, agonizing decline.</w:t>
      </w:r>
    </w:p>
    <w:p w14:paraId="67972A7D"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 xml:space="preserve">Dates, diagnoses, treatments – a chronological unraveling of my father's life, a stark counterpoint to the vibrant memories I </w:t>
      </w:r>
      <w:r>
        <w:br/>
      </w:r>
      <w:r>
        <w:rPr>
          <w:rFonts w:ascii="Charis SIL Regular" w:eastAsia="Charis SIL Regular" w:hAnsi="Charis SIL Regular"/>
          <w:color w:val="000000"/>
        </w:rPr>
        <w:t>cherished. Each entry was a tiny, brutal hammer blow, chipping away at the idealized image I had carefully constructed. The words blurred, the numbers swam before my eyes, and the reality of my father's suffering slammed into me with the force of a tidal wave.</w:t>
      </w:r>
    </w:p>
    <w:p w14:paraId="2D45F48C" w14:textId="77777777" w:rsidR="009B2EA9" w:rsidRDefault="00000000">
      <w:pPr>
        <w:autoSpaceDE w:val="0"/>
        <w:autoSpaceDN w:val="0"/>
        <w:spacing w:before="264" w:after="0" w:line="264" w:lineRule="exact"/>
      </w:pPr>
      <w:r>
        <w:rPr>
          <w:rFonts w:ascii="Charis SIL Regular" w:eastAsia="Charis SIL Regular" w:hAnsi="Charis SIL Regular"/>
          <w:color w:val="000000"/>
        </w:rPr>
        <w:t>The hospital smelled of antiseptic and despair, a sterile environment starkly contrasting with the warmth and comfort of our family home. I found myself drawn there, compelled to walk the hushed corridors, to trace the phantom outline of his presence. Room 312, the faded number barely visible on the worn brass plaque, seemed to pulse with a ghostly energy. I imagined him there, frail and weak, his laughter replaced by labored breaths. The sterile scent of the room seemed to permeate my very pores, an unwelcome scent that triggered a fresh wave of grief. It was a painful intrusion of reality, stark and unwavering.</w:t>
      </w:r>
    </w:p>
    <w:p w14:paraId="6FC3715A"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sifted through old photographs, finding myself fixated on his hands. The strong, capable hands that had built birdhouses and held mine, now weakened by illness, their strength ebbing away with each passing day. The images haunted me, a constant reminder of what I had lost. I traced the outlines of his face in faded </w:t>
      </w:r>
      <w:r>
        <w:br/>
      </w:r>
      <w:r>
        <w:rPr>
          <w:rFonts w:ascii="Charis SIL Regular" w:eastAsia="Charis SIL Regular" w:hAnsi="Charis SIL Regular"/>
          <w:color w:val="000000"/>
        </w:rPr>
        <w:t>photographs, trying to decipher the subtle shift in his expression,</w:t>
      </w:r>
    </w:p>
    <w:p w14:paraId="37E08960" w14:textId="77777777" w:rsidR="009B2EA9" w:rsidRDefault="009B2EA9">
      <w:pPr>
        <w:sectPr w:rsidR="009B2EA9">
          <w:pgSz w:w="8000" w:h="12000"/>
          <w:pgMar w:top="442" w:right="642" w:bottom="364" w:left="660" w:header="720" w:footer="720" w:gutter="0"/>
          <w:cols w:space="720"/>
          <w:docGrid w:linePitch="360"/>
        </w:sectPr>
      </w:pPr>
    </w:p>
    <w:p w14:paraId="3C02EF22" w14:textId="77777777" w:rsidR="009B2EA9" w:rsidRDefault="009B2EA9">
      <w:pPr>
        <w:autoSpaceDE w:val="0"/>
        <w:autoSpaceDN w:val="0"/>
        <w:spacing w:after="78" w:line="220" w:lineRule="exact"/>
      </w:pPr>
    </w:p>
    <w:p w14:paraId="579CBB39"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the subtle signs of his inner turmoil. His eyes, usually bright and full of life, now held a flicker of something else, a veiled sadness that had gone unnoticed then, a hidden depth that has now revealed itself through this painful process.</w:t>
      </w:r>
    </w:p>
    <w:p w14:paraId="32C76BAD" w14:textId="77777777" w:rsidR="009B2EA9" w:rsidRDefault="00000000">
      <w:pPr>
        <w:autoSpaceDE w:val="0"/>
        <w:autoSpaceDN w:val="0"/>
        <w:spacing w:before="266" w:after="0" w:line="264" w:lineRule="exact"/>
      </w:pPr>
      <w:r>
        <w:rPr>
          <w:rFonts w:ascii="Charis SIL Regular" w:eastAsia="Charis SIL Regular" w:hAnsi="Charis SIL Regular"/>
          <w:color w:val="000000"/>
        </w:rPr>
        <w:t>My mother’s silence was a deafening roar. She spoke in fragmented sentences, her words carefully chosen, her expressions carefully controlled. Her responses were clipped, punctuated by long silences. I had so many questions, but she offered no answers, only evasions and averted gazes. Her refusal to discuss it, to acknowledge the extent of his suffering, only amplified the pain. It was as if she were determined to erase him from our collective memory, a cruel act of self-preservation that left me feeling more abandoned than ever.</w:t>
      </w:r>
    </w:p>
    <w:p w14:paraId="277A89E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family home felt different now, the familiar spaces echoing with an unfamiliar emptiness. His tools lay scattered in the </w:t>
      </w:r>
      <w:r>
        <w:br/>
      </w:r>
      <w:r>
        <w:rPr>
          <w:rFonts w:ascii="Charis SIL Regular" w:eastAsia="Charis SIL Regular" w:hAnsi="Charis SIL Regular"/>
          <w:color w:val="000000"/>
        </w:rPr>
        <w:t xml:space="preserve">workshop, silent witnesses to his craftsmanship, his absence a heavy weight in the air. The scent of sawdust and varnish, once </w:t>
      </w:r>
      <w:r>
        <w:br/>
      </w:r>
      <w:r>
        <w:rPr>
          <w:rFonts w:ascii="Charis SIL Regular" w:eastAsia="Charis SIL Regular" w:hAnsi="Charis SIL Regular"/>
          <w:color w:val="000000"/>
        </w:rPr>
        <w:t xml:space="preserve">comforting, now brought a fresh surge of grief, a painful reminder of his absence. The silence was deafening, amplifying the absence of his voice, his laughter, his presence. His empty chair at the dining table, the discarded newspaper beside it, these details were </w:t>
      </w:r>
      <w:r>
        <w:br/>
      </w:r>
      <w:r>
        <w:rPr>
          <w:rFonts w:ascii="Charis SIL Regular" w:eastAsia="Charis SIL Regular" w:hAnsi="Charis SIL Regular"/>
          <w:color w:val="000000"/>
        </w:rPr>
        <w:t>poignant reminders of his presence, of a life that was abruptly interrupted.</w:t>
      </w:r>
    </w:p>
    <w:p w14:paraId="2308B297" w14:textId="77777777" w:rsidR="009B2EA9" w:rsidRDefault="00000000">
      <w:pPr>
        <w:autoSpaceDE w:val="0"/>
        <w:autoSpaceDN w:val="0"/>
        <w:spacing w:before="264" w:after="0" w:line="264" w:lineRule="exact"/>
      </w:pPr>
      <w:r>
        <w:rPr>
          <w:rFonts w:ascii="Charis SIL Regular" w:eastAsia="Charis SIL Regular" w:hAnsi="Charis SIL Regular"/>
          <w:color w:val="000000"/>
        </w:rPr>
        <w:t>The garden, once a testament to his love of nature, now seemed overgrown and neglected. The vibrant colors of the flowers, once a source of joy, now felt muted, dull reflections of the profound loss I experienced. The neglected garden was a mirror reflection of the neglect I felt from my mother. The once carefully cultivated space now appeared to mirror the state of our family, broken, abandoned and left to decay.</w:t>
      </w:r>
    </w:p>
    <w:p w14:paraId="1FB81EA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favorite chair, the one by the window, stood empty. The sun still shone through the glass, but the warmth felt absent, replaced by the </w:t>
      </w:r>
      <w:r>
        <w:rPr>
          <w:rFonts w:ascii="Charis SIL Regular" w:eastAsia="Charis SIL Regular" w:hAnsi="Charis SIL Regular"/>
          <w:color w:val="000000"/>
        </w:rPr>
        <w:lastRenderedPageBreak/>
        <w:t>persistent chill of grief. I sat there for hours, lost in a sea of memories, each one a bittersweet reminder of a love that was lost too soon. The stillness, once comforting, now felt like a haunting reminder of his permanent departure.</w:t>
      </w:r>
    </w:p>
    <w:p w14:paraId="757BBCCF" w14:textId="77777777" w:rsidR="009B2EA9" w:rsidRDefault="009B2EA9">
      <w:pPr>
        <w:sectPr w:rsidR="009B2EA9">
          <w:pgSz w:w="8000" w:h="12000"/>
          <w:pgMar w:top="296" w:right="646" w:bottom="524" w:left="660" w:header="720" w:footer="720" w:gutter="0"/>
          <w:cols w:space="720"/>
          <w:docGrid w:linePitch="360"/>
        </w:sectPr>
      </w:pPr>
    </w:p>
    <w:p w14:paraId="2707457D" w14:textId="77777777" w:rsidR="009B2EA9" w:rsidRDefault="009B2EA9">
      <w:pPr>
        <w:autoSpaceDE w:val="0"/>
        <w:autoSpaceDN w:val="0"/>
        <w:spacing w:after="78" w:line="220" w:lineRule="exact"/>
      </w:pPr>
    </w:p>
    <w:p w14:paraId="5D01A2A7" w14:textId="77777777" w:rsidR="009B2EA9" w:rsidRDefault="00000000">
      <w:pPr>
        <w:autoSpaceDE w:val="0"/>
        <w:autoSpaceDN w:val="0"/>
        <w:spacing w:before="58" w:after="0" w:line="264" w:lineRule="exact"/>
      </w:pPr>
      <w:r>
        <w:rPr>
          <w:rFonts w:ascii="Charis SIL Regular" w:eastAsia="Charis SIL Regular" w:hAnsi="Charis SIL Regular"/>
          <w:color w:val="000000"/>
        </w:rPr>
        <w:t>The silence was the worst. The absence of his voice, the absence of his presence, the absence of the mundane routine that once defined our life together. The silence was a relentless weight, a crushing burden of unacknowledged grief. It was in those moments of silence that the intensity of his absence hit me the hardest.</w:t>
      </w:r>
    </w:p>
    <w:p w14:paraId="22C9BD22" w14:textId="77777777" w:rsidR="009B2EA9" w:rsidRDefault="00000000">
      <w:pPr>
        <w:autoSpaceDE w:val="0"/>
        <w:autoSpaceDN w:val="0"/>
        <w:spacing w:before="266" w:after="0" w:line="264" w:lineRule="exact"/>
      </w:pPr>
      <w:r>
        <w:rPr>
          <w:rFonts w:ascii="Charis SIL Regular" w:eastAsia="Charis SIL Regular" w:hAnsi="Charis SIL Regular"/>
          <w:color w:val="000000"/>
        </w:rPr>
        <w:t>I searched for solace in the familiar rituals of our past, but the echoes of his laughter only mocked me, intensifying the pain. The songs he used to sing, the stories he used to tell, the games we used to play—all were painful reminders of a past that was irrevocably gone.</w:t>
      </w:r>
    </w:p>
    <w:p w14:paraId="30697A6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He’d always said that life was a journey, not a destination. But this journey, this relentless pursuit of understanding, felt brutal, </w:t>
      </w:r>
      <w:r>
        <w:br/>
      </w:r>
      <w:r>
        <w:rPr>
          <w:rFonts w:ascii="Charis SIL Regular" w:eastAsia="Charis SIL Regular" w:hAnsi="Charis SIL Regular"/>
          <w:color w:val="000000"/>
        </w:rPr>
        <w:t>unrelenting, tearing away at the fragile remnants of my childhood, leaving me exposed, vulnerable, and adrift in a sea of grief and unanswered questions.</w:t>
      </w:r>
    </w:p>
    <w:p w14:paraId="5988711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truth, when it finally revealed itself, was more painful than any lie. It was not a sudden cataclysm but a slow, agonizing erosion of a life, a life that ended too soon, leaving a chasm in my soul that I struggled to fill. And in that emptiness, in that profound loss, I found a strength I never knew I possessed. I am still alive, and I will carry his memory with me, forever. But I will also search for </w:t>
      </w:r>
      <w:r>
        <w:br/>
      </w:r>
      <w:r>
        <w:rPr>
          <w:rFonts w:ascii="Charis SIL Regular" w:eastAsia="Charis SIL Regular" w:hAnsi="Charis SIL Regular"/>
          <w:color w:val="000000"/>
        </w:rPr>
        <w:t>understanding, for answers, for a way to reconcile my past with my future. And as I face the future, I will have the story of his life with me as a source of courage, and a guide to living my life fully and gratefully. The pain is still raw, but it is now entwined with a determination to honor his memory, to celebrate his life, and to move forward, however imperfectly, while bearing the burden of his legacy.</w:t>
      </w:r>
    </w:p>
    <w:p w14:paraId="6268673C" w14:textId="77777777" w:rsidR="009B2EA9" w:rsidRDefault="009B2EA9">
      <w:pPr>
        <w:sectPr w:rsidR="009B2EA9">
          <w:pgSz w:w="8000" w:h="12000"/>
          <w:pgMar w:top="296" w:right="672" w:bottom="1440" w:left="660" w:header="720" w:footer="720" w:gutter="0"/>
          <w:cols w:space="720"/>
          <w:docGrid w:linePitch="360"/>
        </w:sectPr>
      </w:pPr>
    </w:p>
    <w:p w14:paraId="5A4D52BF" w14:textId="77777777" w:rsidR="009B2EA9" w:rsidRDefault="009B2EA9">
      <w:pPr>
        <w:autoSpaceDE w:val="0"/>
        <w:autoSpaceDN w:val="0"/>
        <w:spacing w:after="224" w:line="220" w:lineRule="exact"/>
      </w:pPr>
    </w:p>
    <w:p w14:paraId="636C3D14" w14:textId="77777777" w:rsidR="009B2EA9" w:rsidRDefault="00000000">
      <w:pPr>
        <w:autoSpaceDE w:val="0"/>
        <w:autoSpaceDN w:val="0"/>
        <w:spacing w:after="0" w:line="330" w:lineRule="exact"/>
      </w:pPr>
      <w:r>
        <w:rPr>
          <w:rFonts w:ascii="Charis SIL Bold" w:eastAsia="Charis SIL Bold" w:hAnsi="Charis SIL Bold"/>
          <w:b/>
          <w:color w:val="000000"/>
        </w:rPr>
        <w:t>Claras Perspective</w:t>
      </w:r>
    </w:p>
    <w:p w14:paraId="4A702459" w14:textId="77777777" w:rsidR="009B2EA9"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my carefully constructed facade. Elias’s accusations hung in the air, thick and suffocating, each word a tiny shard of glass piercing my carefully constructed defenses. He railed against my silence, my deception, his voice a raw, wounded thing that echoed the pain tearing through me. He didn’t understand. How could he? He hadn’t felt the icy grip of fear, the suffocating weight of helplessness that had driven me to protect him, to shield him from the brutal truth.</w:t>
      </w:r>
    </w:p>
    <w:p w14:paraId="4B2F3C6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hands trembled as I reached for a chipped teacup, the lukewarm liquid doing little to soothe the burning in my throat. The house felt different now, the familiar spaces echoing with an unfamiliar </w:t>
      </w:r>
      <w:r>
        <w:br/>
      </w:r>
      <w:r>
        <w:rPr>
          <w:rFonts w:ascii="Charis SIL Regular" w:eastAsia="Charis SIL Regular" w:hAnsi="Charis SIL Regular"/>
          <w:color w:val="000000"/>
        </w:rPr>
        <w:t xml:space="preserve">tension, a silent battleground where love and resentment clashed. His father’s absence had cast a long shadow, and now, Elias’s anger was a second darkness settling over our lives. I had become a </w:t>
      </w:r>
      <w:r>
        <w:br/>
      </w:r>
      <w:r>
        <w:rPr>
          <w:rFonts w:ascii="Charis SIL Regular" w:eastAsia="Charis SIL Regular" w:hAnsi="Charis SIL Regular"/>
          <w:color w:val="000000"/>
        </w:rPr>
        <w:t>prisoner in my own home, trapped in a cycle of guilt and silence, a silent guardian of a secret that had devoured me from within.</w:t>
      </w:r>
    </w:p>
    <w:p w14:paraId="6E2C2B1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his outburst was heavy with unspoken accusations, a stark contrast to the noisy chaos that had once been our daily life. The memories flooded back, relentless and </w:t>
      </w:r>
      <w:r>
        <w:br/>
      </w:r>
      <w:r>
        <w:rPr>
          <w:rFonts w:ascii="Charis SIL Regular" w:eastAsia="Charis SIL Regular" w:hAnsi="Charis SIL Regular"/>
          <w:color w:val="000000"/>
        </w:rPr>
        <w:t xml:space="preserve">unforgiving. I remembered the doctor’s words, their clinical </w:t>
      </w:r>
      <w:r>
        <w:br/>
      </w:r>
      <w:r>
        <w:rPr>
          <w:rFonts w:ascii="Charis SIL Regular" w:eastAsia="Charis SIL Regular" w:hAnsi="Charis SIL Regular"/>
          <w:color w:val="000000"/>
        </w:rPr>
        <w:t xml:space="preserve">precision stripping away the illusion of time, revealing the </w:t>
      </w:r>
      <w:r>
        <w:br/>
      </w:r>
      <w:r>
        <w:rPr>
          <w:rFonts w:ascii="Charis SIL Regular" w:eastAsia="Charis SIL Regular" w:hAnsi="Charis SIL Regular"/>
          <w:color w:val="000000"/>
        </w:rPr>
        <w:t>relentless march of the disease. His breaths, once deep and even, had become ragged and shallow, each gasp a tiny, painful reminder of his mortality. His smile, once a beacon of warmth, had faded into a pained grimace. And I watched, helpless, as the vibrant man I loved slowly withered away.</w:t>
      </w:r>
    </w:p>
    <w:p w14:paraId="2F7E8AC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made a choice, a desperate, agonizing choice born of fear. Fear of losing him, yes, but also fear of losing Elias. He was all I had left, the fragile thread connecting me to a life that had been </w:t>
      </w:r>
      <w:r>
        <w:br/>
      </w:r>
      <w:r>
        <w:rPr>
          <w:rFonts w:ascii="Charis SIL Regular" w:eastAsia="Charis SIL Regular" w:hAnsi="Charis SIL Regular"/>
          <w:color w:val="000000"/>
        </w:rPr>
        <w:t xml:space="preserve">irrevocably altered. To tell him the truth, to witness the crushing </w:t>
      </w:r>
      <w:r>
        <w:rPr>
          <w:rFonts w:ascii="Charis SIL Regular" w:eastAsia="Charis SIL Regular" w:hAnsi="Charis SIL Regular"/>
          <w:color w:val="000000"/>
        </w:rPr>
        <w:lastRenderedPageBreak/>
        <w:t>weight of his grief, to see the boy I loved crumble under the burden of his father’s death…it had been unbearable to contemplate. So I’d built a wall, a fortress of silence around my grief, my fear, my guilt. I had sacrificed the truth, believing that protecting him from pain</w:t>
      </w:r>
    </w:p>
    <w:p w14:paraId="249F5B73" w14:textId="77777777" w:rsidR="009B2EA9" w:rsidRDefault="009B2EA9">
      <w:pPr>
        <w:sectPr w:rsidR="009B2EA9">
          <w:pgSz w:w="8000" w:h="12000"/>
          <w:pgMar w:top="442" w:right="644" w:bottom="364" w:left="660" w:header="720" w:footer="720" w:gutter="0"/>
          <w:cols w:space="720"/>
          <w:docGrid w:linePitch="360"/>
        </w:sectPr>
      </w:pPr>
    </w:p>
    <w:p w14:paraId="10840C1E" w14:textId="77777777" w:rsidR="009B2EA9" w:rsidRDefault="009B2EA9">
      <w:pPr>
        <w:autoSpaceDE w:val="0"/>
        <w:autoSpaceDN w:val="0"/>
        <w:spacing w:after="78" w:line="220" w:lineRule="exact"/>
      </w:pPr>
    </w:p>
    <w:p w14:paraId="34D19D5C" w14:textId="77777777" w:rsidR="009B2EA9" w:rsidRDefault="00000000">
      <w:pPr>
        <w:autoSpaceDE w:val="0"/>
        <w:autoSpaceDN w:val="0"/>
        <w:spacing w:before="58" w:after="0" w:line="264" w:lineRule="exact"/>
        <w:ind w:right="864"/>
      </w:pPr>
      <w:r>
        <w:rPr>
          <w:rFonts w:ascii="Charis SIL Regular" w:eastAsia="Charis SIL Regular" w:hAnsi="Charis SIL Regular"/>
          <w:color w:val="000000"/>
        </w:rPr>
        <w:t>was a greater love. Perhaps I was wrong. Perhaps that very protection had been the greatest hurt.</w:t>
      </w:r>
    </w:p>
    <w:p w14:paraId="688EB0AE" w14:textId="77777777" w:rsidR="009B2EA9" w:rsidRDefault="00000000">
      <w:pPr>
        <w:autoSpaceDE w:val="0"/>
        <w:autoSpaceDN w:val="0"/>
        <w:spacing w:before="264" w:after="0" w:line="264" w:lineRule="exact"/>
      </w:pPr>
      <w:r>
        <w:rPr>
          <w:rFonts w:ascii="Charis SIL Regular" w:eastAsia="Charis SIL Regular" w:hAnsi="Charis SIL Regular"/>
          <w:color w:val="000000"/>
        </w:rPr>
        <w:t>The quiet hum of the refrigerator, the rhythmic ticking of the clock, the muted sounds of the city outside – these were the constants, the anchors in a sea of turmoil. They were the sounds of life continuing, of a world moving forward, while I remained trapped in the past, haunted by choices I couldn’t undo. The ordinary sounds of the house, usually soothing, seemed to amplify the silence, the absence of his laughter, his warmth, his presence. The house, once a haven, felt hollow now, a shell of its former self.</w:t>
      </w:r>
    </w:p>
    <w:p w14:paraId="451CF062" w14:textId="77777777" w:rsidR="009B2EA9" w:rsidRDefault="00000000">
      <w:pPr>
        <w:autoSpaceDE w:val="0"/>
        <w:autoSpaceDN w:val="0"/>
        <w:spacing w:before="264" w:after="0" w:line="264" w:lineRule="exact"/>
      </w:pPr>
      <w:r>
        <w:rPr>
          <w:rFonts w:ascii="Charis SIL Regular" w:eastAsia="Charis SIL Regular" w:hAnsi="Charis SIL Regular"/>
          <w:color w:val="000000"/>
        </w:rPr>
        <w:t>The office was a different kind of refuge, a sterile environment devoid of the emotional weight that clung to me at home. The spreadsheets, the reports, the endless stream of data – they offered a temporary escape, a distraction from the relentless tide of memories that threatened to drown me. But even here, the shadows followed.</w:t>
      </w:r>
    </w:p>
    <w:p w14:paraId="023EAC08"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 rhythmic clicking of the keyboard was akin to the rhythmic pounding of my heart, the silence in the office was similar to the hollow silence in the house, the office a microcosm of my life: structured, organized, orderly but with a great deal of unresolved issues and grief hidden beneath. The colleagues, polite and </w:t>
      </w:r>
      <w:r>
        <w:br/>
      </w:r>
      <w:r>
        <w:rPr>
          <w:rFonts w:ascii="Charis SIL Regular" w:eastAsia="Charis SIL Regular" w:hAnsi="Charis SIL Regular"/>
          <w:color w:val="000000"/>
        </w:rPr>
        <w:t>courteous in their demeanor were simply strangers observing from a distance.</w:t>
      </w:r>
    </w:p>
    <w:p w14:paraId="395A6CDF" w14:textId="77777777" w:rsidR="009B2EA9" w:rsidRDefault="00000000">
      <w:pPr>
        <w:autoSpaceDE w:val="0"/>
        <w:autoSpaceDN w:val="0"/>
        <w:spacing w:before="264" w:after="0" w:line="264" w:lineRule="exact"/>
      </w:pPr>
      <w:r>
        <w:rPr>
          <w:rFonts w:ascii="Charis SIL Regular" w:eastAsia="Charis SIL Regular" w:hAnsi="Charis SIL Regular"/>
          <w:color w:val="000000"/>
        </w:rPr>
        <w:t>I saw glimpses of him in Elias, his father's eyes, his father's smile, the way he tilted his head when he was thinking hard. Those similarities were both a source of comfort and a fresh wave of pain. It was a constant reminder of what I had lost, of what I had tried so desperately to hide. The memories resurfaced unbidden, a constant undercurrent to my daily routine. Even at work, I carried the weight of my deception.</w:t>
      </w:r>
    </w:p>
    <w:p w14:paraId="5D0F892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garden, usually a source of solace, now felt neglected, </w:t>
      </w:r>
      <w:r>
        <w:br/>
      </w:r>
      <w:r>
        <w:rPr>
          <w:rFonts w:ascii="Charis SIL Regular" w:eastAsia="Charis SIL Regular" w:hAnsi="Charis SIL Regular"/>
          <w:color w:val="000000"/>
        </w:rPr>
        <w:t xml:space="preserve">mirroring the state of my own heart. The vibrant colors of the flowers were dull, the lush greenery wilted and unkempt. The garden was a reflection of my own internal state. The once neatly trimmed hedges, </w:t>
      </w:r>
      <w:r>
        <w:rPr>
          <w:rFonts w:ascii="Charis SIL Regular" w:eastAsia="Charis SIL Regular" w:hAnsi="Charis SIL Regular"/>
          <w:color w:val="000000"/>
        </w:rPr>
        <w:lastRenderedPageBreak/>
        <w:t>the flourishing roses, the vibrant hues of the flowers all seemed dull and lifeless, reflecting my inner state. The garden, a space of tranquility, was now a reminder of my failure to</w:t>
      </w:r>
    </w:p>
    <w:p w14:paraId="380E2584" w14:textId="77777777" w:rsidR="009B2EA9" w:rsidRDefault="009B2EA9">
      <w:pPr>
        <w:sectPr w:rsidR="009B2EA9">
          <w:pgSz w:w="8000" w:h="12000"/>
          <w:pgMar w:top="296" w:right="642" w:bottom="392" w:left="660" w:header="720" w:footer="720" w:gutter="0"/>
          <w:cols w:space="720"/>
          <w:docGrid w:linePitch="360"/>
        </w:sectPr>
      </w:pPr>
    </w:p>
    <w:p w14:paraId="11C20C34" w14:textId="77777777" w:rsidR="009B2EA9" w:rsidRDefault="009B2EA9">
      <w:pPr>
        <w:autoSpaceDE w:val="0"/>
        <w:autoSpaceDN w:val="0"/>
        <w:spacing w:after="78" w:line="220" w:lineRule="exact"/>
      </w:pPr>
    </w:p>
    <w:p w14:paraId="5C5AD2CC" w14:textId="77777777" w:rsidR="009B2EA9" w:rsidRDefault="00000000">
      <w:pPr>
        <w:autoSpaceDE w:val="0"/>
        <w:autoSpaceDN w:val="0"/>
        <w:spacing w:before="58" w:after="0" w:line="264" w:lineRule="exact"/>
        <w:ind w:right="432"/>
      </w:pPr>
      <w:r>
        <w:rPr>
          <w:rFonts w:ascii="Charis SIL Regular" w:eastAsia="Charis SIL Regular" w:hAnsi="Charis SIL Regular"/>
          <w:color w:val="000000"/>
        </w:rPr>
        <w:t>tend to my own emotional well-being and that of my son. The plants and flowers resembled my own inner self. The neglected plants now seemed to mirror the state of my emotional health, wilting, lifeless, abandoned.</w:t>
      </w:r>
    </w:p>
    <w:p w14:paraId="2355C6E2" w14:textId="77777777" w:rsidR="009B2EA9" w:rsidRDefault="00000000">
      <w:pPr>
        <w:autoSpaceDE w:val="0"/>
        <w:autoSpaceDN w:val="0"/>
        <w:spacing w:before="266" w:after="0" w:line="264" w:lineRule="exact"/>
      </w:pPr>
      <w:r>
        <w:rPr>
          <w:rFonts w:ascii="Charis SIL Regular" w:eastAsia="Charis SIL Regular" w:hAnsi="Charis SIL Regular"/>
          <w:color w:val="000000"/>
        </w:rPr>
        <w:t>At night, the silence was the worst. The empty spaces in the house seemed to expand, swallowing me whole. The shadows danced in the corners of the room, taking on grotesque shapes in the darkness. Sleep offered little respite, filled with fragmented dreams, revisiting the final days, the whispered conversations, the unspoken promises.</w:t>
      </w:r>
    </w:p>
    <w:p w14:paraId="2CBB9FB9"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The dreamland was a surreal landscape of fragmented scenes, a stark and surreal depiction of what I had tried to suppress.</w:t>
      </w:r>
    </w:p>
    <w:p w14:paraId="34EB4AF5" w14:textId="77777777" w:rsidR="009B2EA9" w:rsidRDefault="00000000">
      <w:pPr>
        <w:autoSpaceDE w:val="0"/>
        <w:autoSpaceDN w:val="0"/>
        <w:spacing w:before="264" w:after="0" w:line="264" w:lineRule="exact"/>
      </w:pPr>
      <w:r>
        <w:rPr>
          <w:rFonts w:ascii="Charis SIL Regular" w:eastAsia="Charis SIL Regular" w:hAnsi="Charis SIL Regular"/>
          <w:color w:val="000000"/>
        </w:rPr>
        <w:t>There were moments, fleeting and fragile, when I allowed myself to mourn, to acknowledge the immense loss. These were moments of profound vulnerability, when the carefully constructed walls around my heart crumbled, and the raw, unfiltered pain threatened to overwhelm me. But even in those moments of intense emotional vulnerability, I clung to the belief that my actions, however flawed, had been driven by love. A misplaced love, a distorted kind of protection, perhaps, but love nonetheless.</w:t>
      </w:r>
    </w:p>
    <w:p w14:paraId="41A76F2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truth, when finally revealed, was raw, unvarnished and painful. I had not protected Elias from pain, I had only postponed it, added another layer of complexity and confusion. His anger, his pain – it was justified. I deserved it. But the shame and regret were </w:t>
      </w:r>
      <w:r>
        <w:br/>
      </w:r>
      <w:r>
        <w:rPr>
          <w:rFonts w:ascii="Charis SIL Regular" w:eastAsia="Charis SIL Regular" w:hAnsi="Charis SIL Regular"/>
          <w:color w:val="000000"/>
        </w:rPr>
        <w:t>relentless. The house now felt different, heavier, laden with the weight of lies, unspoken words, and the consequences of choices that were meant to protect, but instead had intensified pain.</w:t>
      </w:r>
    </w:p>
    <w:p w14:paraId="4F60C07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As the days bled into weeks, I attempted to bridge the chasm that had opened between us, trying to rebuild the trust I had shattered. The task was monumental, the road ahead arduous and uncertain. The path to reconciliation felt like navigating a minefield, one false step potentially leading to the irreversible damage of our </w:t>
      </w:r>
      <w:r>
        <w:br/>
      </w:r>
      <w:r>
        <w:rPr>
          <w:rFonts w:ascii="Charis SIL Regular" w:eastAsia="Charis SIL Regular" w:hAnsi="Charis SIL Regular"/>
          <w:color w:val="000000"/>
        </w:rPr>
        <w:t xml:space="preserve">relationship. But I had to try, for Elias, for myself, for the memory of his </w:t>
      </w:r>
      <w:r>
        <w:rPr>
          <w:rFonts w:ascii="Charis SIL Regular" w:eastAsia="Charis SIL Regular" w:hAnsi="Charis SIL Regular"/>
          <w:color w:val="000000"/>
        </w:rPr>
        <w:lastRenderedPageBreak/>
        <w:t>father and for the future we hoped to salvage. The future was unknown, but for the sake of my son, I hoped that we would find a way to rebuild our relationship, and to work through the grief and the hurt and perhaps emerge stronger than ever before.</w:t>
      </w:r>
    </w:p>
    <w:p w14:paraId="4DC4EBD3" w14:textId="77777777" w:rsidR="009B2EA9" w:rsidRDefault="009B2EA9">
      <w:pPr>
        <w:sectPr w:rsidR="009B2EA9">
          <w:pgSz w:w="8000" w:h="12000"/>
          <w:pgMar w:top="296" w:right="648" w:bottom="392" w:left="660" w:header="720" w:footer="720" w:gutter="0"/>
          <w:cols w:space="720"/>
          <w:docGrid w:linePitch="360"/>
        </w:sectPr>
      </w:pPr>
    </w:p>
    <w:p w14:paraId="1697DFE3" w14:textId="77777777" w:rsidR="009B2EA9" w:rsidRDefault="009B2EA9">
      <w:pPr>
        <w:autoSpaceDE w:val="0"/>
        <w:autoSpaceDN w:val="0"/>
        <w:spacing w:after="210" w:line="220" w:lineRule="exact"/>
      </w:pPr>
    </w:p>
    <w:p w14:paraId="5B74BFF6"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My life was marked by the choices that I had made, choices born of love but tainted by fear. And now I had to reckon with those </w:t>
      </w:r>
      <w:r>
        <w:br/>
      </w:r>
      <w:r>
        <w:rPr>
          <w:rFonts w:ascii="Charis SIL Regular" w:eastAsia="Charis SIL Regular" w:hAnsi="Charis SIL Regular"/>
          <w:color w:val="000000"/>
        </w:rPr>
        <w:t>choices and their consequences, and to face the reality that had been so carefully hidden and repressed for all this time. The weight of the past, the pain of the present and the uncertainty of the future all converged, and I knew that I had to find a way to make amends, to heal the wounds that were inflicted, and to move forward.</w:t>
      </w:r>
    </w:p>
    <w:p w14:paraId="28F5188F" w14:textId="77777777" w:rsidR="009B2EA9" w:rsidRDefault="009B2EA9">
      <w:pPr>
        <w:sectPr w:rsidR="009B2EA9">
          <w:pgSz w:w="8000" w:h="12000"/>
          <w:pgMar w:top="428" w:right="700" w:bottom="1440" w:left="660" w:header="720" w:footer="720" w:gutter="0"/>
          <w:cols w:space="720"/>
          <w:docGrid w:linePitch="360"/>
        </w:sectPr>
      </w:pPr>
    </w:p>
    <w:p w14:paraId="5DBBF7C5" w14:textId="77777777" w:rsidR="009B2EA9" w:rsidRDefault="009B2EA9">
      <w:pPr>
        <w:autoSpaceDE w:val="0"/>
        <w:autoSpaceDN w:val="0"/>
        <w:spacing w:after="224" w:line="220" w:lineRule="exact"/>
      </w:pPr>
    </w:p>
    <w:p w14:paraId="0F1D27E5" w14:textId="77777777" w:rsidR="009B2EA9" w:rsidRDefault="00000000">
      <w:pPr>
        <w:autoSpaceDE w:val="0"/>
        <w:autoSpaceDN w:val="0"/>
        <w:spacing w:after="0" w:line="330" w:lineRule="exact"/>
      </w:pPr>
      <w:r>
        <w:rPr>
          <w:rFonts w:ascii="Charis SIL Bold" w:eastAsia="Charis SIL Bold" w:hAnsi="Charis SIL Bold"/>
          <w:b/>
          <w:color w:val="000000"/>
        </w:rPr>
        <w:t>The Search for Answers</w:t>
      </w:r>
    </w:p>
    <w:p w14:paraId="6C90422C" w14:textId="77777777" w:rsidR="009B2EA9" w:rsidRDefault="00000000">
      <w:pPr>
        <w:autoSpaceDE w:val="0"/>
        <w:autoSpaceDN w:val="0"/>
        <w:spacing w:before="286" w:after="0" w:line="264" w:lineRule="exact"/>
      </w:pPr>
      <w:r>
        <w:rPr>
          <w:rFonts w:ascii="Charis SIL Regular" w:eastAsia="Charis SIL Regular" w:hAnsi="Charis SIL Regular"/>
          <w:color w:val="000000"/>
        </w:rPr>
        <w:t>The first clue came, ironically, from a place I’d always avoided: my father's old study. Dust motes danced in the slivers of sunlight that pierced the gloom, illuminating a forgotten corner. Behind a stack of yellowing encyclopedias, tucked away like a guilty secret, was a worn leather-bound journal. Its pages, brittle with age, whispered stories of a life I’d never known. My father’s elegant script, precise and controlled, belied the raw emotion that poured from the words.</w:t>
      </w:r>
    </w:p>
    <w:p w14:paraId="754784D9" w14:textId="77777777" w:rsidR="009B2EA9" w:rsidRDefault="00000000">
      <w:pPr>
        <w:autoSpaceDE w:val="0"/>
        <w:autoSpaceDN w:val="0"/>
        <w:spacing w:before="60" w:after="0" w:line="264" w:lineRule="exact"/>
      </w:pPr>
      <w:r>
        <w:rPr>
          <w:rFonts w:ascii="Charis SIL Regular" w:eastAsia="Charis SIL Regular" w:hAnsi="Charis SIL Regular"/>
          <w:color w:val="000000"/>
        </w:rPr>
        <w:t>It was a chronicle of his illness, a testament to his quiet struggle, and a heartbreaking love letter to my mother. He wrote of his fear, not just of death, but of leaving her alone, of the burden he knew he was placing on her shoulders. He wrote of me, of his hopes and dreams for his son, a future he wouldn’t see. It was a confession, a desperate plea for understanding, a silent apology for the pain he knew he would inflict. Reading those words, the carefully crafted lie my mother had built crumbled further. It was a raw, brutal honesty that cut through the years of carefully constructed silence.</w:t>
      </w:r>
    </w:p>
    <w:p w14:paraId="53C0643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journal wasn’t just a chronicle of his illness; it was a map. Within its pages were names, addresses, and cryptic references to places and people I’d never heard of. Each entry was a breadcrumb, leading me down a winding path into my father's past, a past my mother had so meticulously concealed. The first name I tracked down was Dr. Alistair Finch, the oncologist who had treated my father. Finding his contact information felt like a violation, a </w:t>
      </w:r>
      <w:r>
        <w:br/>
      </w:r>
      <w:r>
        <w:rPr>
          <w:rFonts w:ascii="Charis SIL Regular" w:eastAsia="Charis SIL Regular" w:hAnsi="Charis SIL Regular"/>
          <w:color w:val="000000"/>
        </w:rPr>
        <w:t>transgression against the wall of silence my mother had erected.</w:t>
      </w:r>
    </w:p>
    <w:p w14:paraId="16D103F9"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Yet, I felt driven, propelled by a need to understand, to reconcile the image of my father with the narrative my mother had </w:t>
      </w:r>
      <w:r>
        <w:br/>
      </w:r>
      <w:r>
        <w:rPr>
          <w:rFonts w:ascii="Charis SIL Regular" w:eastAsia="Charis SIL Regular" w:hAnsi="Charis SIL Regular"/>
          <w:color w:val="000000"/>
        </w:rPr>
        <w:t xml:space="preserve">presented. Dr. Finch, a kind, aging man with weary eyes that hinted at years spent witnessing life's fragility, spoke freely once he </w:t>
      </w:r>
      <w:r>
        <w:br/>
      </w:r>
      <w:r>
        <w:rPr>
          <w:rFonts w:ascii="Charis SIL Regular" w:eastAsia="Charis SIL Regular" w:hAnsi="Charis SIL Regular"/>
          <w:color w:val="000000"/>
        </w:rPr>
        <w:t xml:space="preserve">verified my identity. He confirmed the diagnosis, the prognosis, the relentless progression of the disease. He spoke of my father's </w:t>
      </w:r>
      <w:r>
        <w:br/>
      </w:r>
      <w:r>
        <w:rPr>
          <w:rFonts w:ascii="Charis SIL Regular" w:eastAsia="Charis SIL Regular" w:hAnsi="Charis SIL Regular"/>
          <w:color w:val="000000"/>
        </w:rPr>
        <w:t xml:space="preserve">courage, his quiet dignity in the face of mortality. But he also spoke of my mother's quiet desperation, the weight of her unspoken burdens. </w:t>
      </w:r>
      <w:r>
        <w:rPr>
          <w:rFonts w:ascii="Charis SIL Regular" w:eastAsia="Charis SIL Regular" w:hAnsi="Charis SIL Regular"/>
          <w:color w:val="000000"/>
        </w:rPr>
        <w:lastRenderedPageBreak/>
        <w:t>He confirmed my mother's unwavering presence by my father's bedside but admitted to being puzzled by her refusal to discuss the details of the illness with her son. He described her as a woman deeply in love, but also one trapped in a silent struggle.</w:t>
      </w:r>
    </w:p>
    <w:p w14:paraId="6B921C34" w14:textId="77777777" w:rsidR="009B2EA9" w:rsidRDefault="009B2EA9">
      <w:pPr>
        <w:sectPr w:rsidR="009B2EA9">
          <w:pgSz w:w="8000" w:h="12000"/>
          <w:pgMar w:top="442" w:right="672" w:bottom="364" w:left="660" w:header="720" w:footer="720" w:gutter="0"/>
          <w:cols w:space="720"/>
          <w:docGrid w:linePitch="360"/>
        </w:sectPr>
      </w:pPr>
    </w:p>
    <w:p w14:paraId="5F50F24C" w14:textId="77777777" w:rsidR="009B2EA9" w:rsidRDefault="009B2EA9">
      <w:pPr>
        <w:autoSpaceDE w:val="0"/>
        <w:autoSpaceDN w:val="0"/>
        <w:spacing w:after="210" w:line="220" w:lineRule="exact"/>
      </w:pPr>
    </w:p>
    <w:p w14:paraId="3F6C2DBE"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next stop was the small coastal town where my father had spent his childhood summers. The house, a weathered clapboard dwelling overlooking the turbulent sea, seemed to hold its breath, waiting to release its secrets. An old woman, Mrs. Eleanor Davies, my father's childhood neighbor, greeted me with a wary skepticism that soon melted into a flood of memories. She remembered him as a vibrant, mischievous boy, a boy full of life and laughter. She painted a picture of a family full of warmth and love, a stark </w:t>
      </w:r>
      <w:r>
        <w:br/>
      </w:r>
      <w:r>
        <w:rPr>
          <w:rFonts w:ascii="Charis SIL Regular" w:eastAsia="Charis SIL Regular" w:hAnsi="Charis SIL Regular"/>
          <w:color w:val="000000"/>
        </w:rPr>
        <w:t>contrast to the fractured family I’d always known. She also spoke of my father’s quiet passion for music, his talent on the guitar, a talent that seemed to have disappeared after he left the town for the city. It was a revelation that filled me with an unexpected sorrow. She described my father's love for the town, and his sadness after he moved to the city.</w:t>
      </w:r>
    </w:p>
    <w:p w14:paraId="3423AD96"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Each encounter yielded fragments of the puzzle, pieces that fit together in surprising and often painful ways. I visited the </w:t>
      </w:r>
      <w:r>
        <w:br/>
      </w:r>
      <w:r>
        <w:rPr>
          <w:rFonts w:ascii="Charis SIL Regular" w:eastAsia="Charis SIL Regular" w:hAnsi="Charis SIL Regular"/>
          <w:color w:val="000000"/>
        </w:rPr>
        <w:t>university library, sifting through old yearbooks, searching for a photograph, a glimpse of my father's younger self. The image I found showed him with a group of friends, laughing, radiating youthful vitality. It was a stark contrast to the man I barely knew.</w:t>
      </w:r>
    </w:p>
    <w:p w14:paraId="57C72BFB" w14:textId="77777777" w:rsidR="009B2EA9" w:rsidRDefault="00000000">
      <w:pPr>
        <w:autoSpaceDE w:val="0"/>
        <w:autoSpaceDN w:val="0"/>
        <w:spacing w:before="206" w:after="0" w:line="322" w:lineRule="exact"/>
        <w:jc w:val="center"/>
      </w:pPr>
      <w:r>
        <w:rPr>
          <w:rFonts w:ascii="Charis SIL Regular" w:eastAsia="Charis SIL Regular" w:hAnsi="Charis SIL Regular"/>
          <w:color w:val="000000"/>
        </w:rPr>
        <w:t>The research was a lonely endeavor, but it was a necessary journey.</w:t>
      </w:r>
    </w:p>
    <w:p w14:paraId="0EEF29E2" w14:textId="77777777" w:rsidR="009B2EA9" w:rsidRDefault="00000000">
      <w:pPr>
        <w:autoSpaceDE w:val="0"/>
        <w:autoSpaceDN w:val="0"/>
        <w:spacing w:before="58" w:after="0" w:line="264" w:lineRule="exact"/>
      </w:pPr>
      <w:r>
        <w:rPr>
          <w:rFonts w:ascii="Charis SIL Regular" w:eastAsia="Charis SIL Regular" w:hAnsi="Charis SIL Regular"/>
          <w:color w:val="000000"/>
        </w:rPr>
        <w:t>It was a journey of self-discovery. The anger that had fueled my initial quest began to morph, slowly transforming into a profound sorrow. It wasn't just anger at my mother; it was anger at the illness that stole my father from me, at the silence that had shrouded his final years, and at the fragmented memories that left me longing for a connection I could never have.</w:t>
      </w:r>
    </w:p>
    <w:p w14:paraId="0826739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to understand my mother's actions. Not to condone them, but to understand them. Her silence wasn't malice; it was fear, a desperate attempt to protect me from the pain she couldn’t bear to inflict. Her silence was a monument to her love, a distorted, </w:t>
      </w:r>
      <w:r>
        <w:br/>
      </w:r>
      <w:r>
        <w:rPr>
          <w:rFonts w:ascii="Charis SIL Regular" w:eastAsia="Charis SIL Regular" w:hAnsi="Charis SIL Regular"/>
          <w:color w:val="000000"/>
        </w:rPr>
        <w:t xml:space="preserve">misguided act of protection that had ultimately inflicted a deeper wound. Her love, though buried under layers of silence, was </w:t>
      </w:r>
      <w:r>
        <w:br/>
      </w:r>
      <w:r>
        <w:rPr>
          <w:rFonts w:ascii="Charis SIL Regular" w:eastAsia="Charis SIL Regular" w:hAnsi="Charis SIL Regular"/>
          <w:color w:val="000000"/>
        </w:rPr>
        <w:lastRenderedPageBreak/>
        <w:t>palpable, echoing in the hushed tones of her apologies, in the way she watched me from the doorway, her eyes filled with a mixture of guilt and a profound and silent love.</w:t>
      </w:r>
    </w:p>
    <w:p w14:paraId="462CE29C" w14:textId="77777777" w:rsidR="009B2EA9" w:rsidRDefault="009B2EA9">
      <w:pPr>
        <w:sectPr w:rsidR="009B2EA9">
          <w:pgSz w:w="8000" w:h="12000"/>
          <w:pgMar w:top="428" w:right="670" w:bottom="394" w:left="660" w:header="720" w:footer="720" w:gutter="0"/>
          <w:cols w:space="720"/>
          <w:docGrid w:linePitch="360"/>
        </w:sectPr>
      </w:pPr>
    </w:p>
    <w:p w14:paraId="42FE5F73" w14:textId="77777777" w:rsidR="009B2EA9" w:rsidRDefault="009B2EA9">
      <w:pPr>
        <w:autoSpaceDE w:val="0"/>
        <w:autoSpaceDN w:val="0"/>
        <w:spacing w:after="210" w:line="220" w:lineRule="exact"/>
      </w:pPr>
    </w:p>
    <w:p w14:paraId="33A0A462"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Through my research, I uncovered my father’s secret passion –music. I found old cassette tapes, his fingers dancing over the fretboard, his voice raspy but full of a raw intensity. It was a </w:t>
      </w:r>
      <w:r>
        <w:br/>
      </w:r>
      <w:r>
        <w:rPr>
          <w:rFonts w:ascii="Charis SIL Regular" w:eastAsia="Charis SIL Regular" w:hAnsi="Charis SIL Regular"/>
          <w:color w:val="000000"/>
        </w:rPr>
        <w:t xml:space="preserve">discovery that brought a bittersweet joy, a connection to a part of him I never knew existed. Listening to the haunting melodies, I felt a profound sense of loss, of what could have been, of the </w:t>
      </w:r>
      <w:r>
        <w:br/>
      </w:r>
      <w:r>
        <w:rPr>
          <w:rFonts w:ascii="Charis SIL Regular" w:eastAsia="Charis SIL Regular" w:hAnsi="Charis SIL Regular"/>
          <w:color w:val="000000"/>
        </w:rPr>
        <w:t>experiences that we had missed. It was a connection to a part of my father that I had never known before.</w:t>
      </w:r>
    </w:p>
    <w:p w14:paraId="34CF02C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search for answers led me not only to my father but also to myself. The fragmented memories, the painful encounters, the raw emotions—they were all part of my story, integral to the formation of who I was. The image of my father, once a shadowy figure, began to take on a richer, more complex dimension. The image of my father, once a distant, almost unreal figure, slowly began to emerge. He was not just the man who died but a man with hopes, dreams, anxieties, passions.</w:t>
      </w:r>
    </w:p>
    <w:p w14:paraId="04A9F7C4" w14:textId="77777777" w:rsidR="009B2EA9" w:rsidRDefault="00000000">
      <w:pPr>
        <w:autoSpaceDE w:val="0"/>
        <w:autoSpaceDN w:val="0"/>
        <w:spacing w:before="206" w:after="0" w:line="322" w:lineRule="exact"/>
      </w:pPr>
      <w:r>
        <w:rPr>
          <w:rFonts w:ascii="Charis SIL Regular" w:eastAsia="Charis SIL Regular" w:hAnsi="Charis SIL Regular"/>
          <w:color w:val="000000"/>
        </w:rPr>
        <w:t>The process was arduous, fraught with uncertainty and setbacks.</w:t>
      </w:r>
    </w:p>
    <w:p w14:paraId="0792D686"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There were moments when I questioned my sanity, when the </w:t>
      </w:r>
      <w:r>
        <w:br/>
      </w:r>
      <w:r>
        <w:rPr>
          <w:rFonts w:ascii="Charis SIL Regular" w:eastAsia="Charis SIL Regular" w:hAnsi="Charis SIL Regular"/>
          <w:color w:val="000000"/>
        </w:rPr>
        <w:t>burden of the past threatened to crush me. But the journey was one of healing, a gradual process of understanding, acceptance, and ultimately, forgiveness. Forgiveness for myself and for my mother. The search for answers had led me to a deeper understanding of my own identity, a connection to my past, and a sense of peace I hadn't thought possible. The search for answers had become a journey of self-discovery. The journey had been long and difficult, but the end had been worth it. The journey of self-discovery and acceptance had been transformative, leaving me changed but stronger than ever before.</w:t>
      </w:r>
    </w:p>
    <w:p w14:paraId="273C8EA0" w14:textId="77777777" w:rsidR="009B2EA9" w:rsidRDefault="009B2EA9">
      <w:pPr>
        <w:sectPr w:rsidR="009B2EA9">
          <w:pgSz w:w="8000" w:h="12000"/>
          <w:pgMar w:top="428" w:right="644" w:bottom="1440" w:left="660" w:header="720" w:footer="720" w:gutter="0"/>
          <w:cols w:space="720"/>
          <w:docGrid w:linePitch="360"/>
        </w:sectPr>
      </w:pPr>
    </w:p>
    <w:p w14:paraId="59384F97" w14:textId="77777777" w:rsidR="009B2EA9" w:rsidRDefault="009B2EA9">
      <w:pPr>
        <w:autoSpaceDE w:val="0"/>
        <w:autoSpaceDN w:val="0"/>
        <w:spacing w:after="224" w:line="220" w:lineRule="exact"/>
      </w:pPr>
    </w:p>
    <w:p w14:paraId="605227EC" w14:textId="77777777" w:rsidR="009B2EA9" w:rsidRDefault="00000000">
      <w:pPr>
        <w:autoSpaceDE w:val="0"/>
        <w:autoSpaceDN w:val="0"/>
        <w:spacing w:after="0" w:line="330" w:lineRule="exact"/>
      </w:pPr>
      <w:r>
        <w:rPr>
          <w:rFonts w:ascii="Charis SIL Bold" w:eastAsia="Charis SIL Bold" w:hAnsi="Charis SIL Bold"/>
          <w:b/>
          <w:color w:val="000000"/>
        </w:rPr>
        <w:t>The Power of Silence</w:t>
      </w:r>
    </w:p>
    <w:p w14:paraId="4AD2814B"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silence in our house wasn’t the comfortable kind, the kind that wraps around you like a warm blanket. It was a suffocating silence, thick with unspoken words, heavy with the weight of secrets. It was the kind of silence that clung to the walls, seeped into the very fabric of our lives, a constant, throbbing reminder of what wasn't said, of what was deliberately left unsaid. It was a silence that echoed in the empty spaces between my mother’s carefully chosen words, in the way she avoided my gaze, in the abrupt end to </w:t>
      </w:r>
      <w:r>
        <w:br/>
      </w:r>
      <w:r>
        <w:rPr>
          <w:rFonts w:ascii="Charis SIL Regular" w:eastAsia="Charis SIL Regular" w:hAnsi="Charis SIL Regular"/>
          <w:color w:val="000000"/>
        </w:rPr>
        <w:t>conversations that should have continued. It was a silence that had shaped my childhood, molded my understanding of the world, and left an indelible mark on my soul.</w:t>
      </w:r>
    </w:p>
    <w:p w14:paraId="08B6FE0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Now, armed with the fragments of my father's past, the silence felt different. It wasn’t just the absence of sound; it was the presence of something else, something darker, something more insidious. It was the silence of omission, the deliberate withholding of information, the calculated creation of a narrative built on half-truths and </w:t>
      </w:r>
      <w:r>
        <w:br/>
      </w:r>
      <w:r>
        <w:rPr>
          <w:rFonts w:ascii="Charis SIL Regular" w:eastAsia="Charis SIL Regular" w:hAnsi="Charis SIL Regular"/>
          <w:color w:val="000000"/>
        </w:rPr>
        <w:t>omissions. The silence was a weapon, carefully wielded, a tool used to protect, but one that ultimately inflicted deeper wounds.</w:t>
      </w:r>
    </w:p>
    <w:p w14:paraId="6F3D107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spent hours in the university library, surrounded by the hushed whispers of turning pages and the rhythmic tap-tap-tapping of keyboards. The quiet intensity of the place resonated with my own internal turmoil, a perfect backdrop for the emotional excavation I was undertaking. The stacks of books, each a silent testament to countless stories, seemed to mirror the unspoken chapters of my own life. I found myself drawn to the poetry section, to the raw, confessional verses of poets who had wrestled with their own </w:t>
      </w:r>
      <w:r>
        <w:br/>
      </w:r>
      <w:r>
        <w:rPr>
          <w:rFonts w:ascii="Charis SIL Regular" w:eastAsia="Charis SIL Regular" w:hAnsi="Charis SIL Regular"/>
          <w:color w:val="000000"/>
        </w:rPr>
        <w:t xml:space="preserve">demons, who had dared to express the unspeakable. Their words resonated with the unspoken emotions churning within me, a </w:t>
      </w:r>
      <w:r>
        <w:br/>
      </w:r>
      <w:r>
        <w:rPr>
          <w:rFonts w:ascii="Charis SIL Regular" w:eastAsia="Charis SIL Regular" w:hAnsi="Charis SIL Regular"/>
          <w:color w:val="000000"/>
        </w:rPr>
        <w:t>validation of the turmoil I was experiencing. Their words gave voice to the silent screams inside of me.</w:t>
      </w:r>
    </w:p>
    <w:p w14:paraId="14AD739C"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Later, I found myself back in my own apartment, sitting in the dim light of my study, the same study where I had discovered my </w:t>
      </w:r>
      <w:r>
        <w:br/>
      </w:r>
      <w:r>
        <w:rPr>
          <w:rFonts w:ascii="Charis SIL Regular" w:eastAsia="Charis SIL Regular" w:hAnsi="Charis SIL Regular"/>
          <w:color w:val="000000"/>
        </w:rPr>
        <w:t>father's journal. The silence here was different, more intimate, more personal. It wasn't the oppressive silence of my childhood home; it</w:t>
      </w:r>
    </w:p>
    <w:p w14:paraId="5D38DB25" w14:textId="77777777" w:rsidR="009B2EA9" w:rsidRDefault="009B2EA9">
      <w:pPr>
        <w:sectPr w:rsidR="009B2EA9">
          <w:pgSz w:w="8000" w:h="12000"/>
          <w:pgMar w:top="442" w:right="644" w:bottom="364" w:left="660" w:header="720" w:footer="720" w:gutter="0"/>
          <w:cols w:space="720"/>
          <w:docGrid w:linePitch="360"/>
        </w:sectPr>
      </w:pPr>
    </w:p>
    <w:p w14:paraId="693C1279" w14:textId="77777777" w:rsidR="009B2EA9" w:rsidRDefault="009B2EA9">
      <w:pPr>
        <w:autoSpaceDE w:val="0"/>
        <w:autoSpaceDN w:val="0"/>
        <w:spacing w:after="78" w:line="220" w:lineRule="exact"/>
      </w:pPr>
    </w:p>
    <w:p w14:paraId="409DABB6" w14:textId="77777777" w:rsidR="009B2EA9" w:rsidRDefault="00000000">
      <w:pPr>
        <w:autoSpaceDE w:val="0"/>
        <w:autoSpaceDN w:val="0"/>
        <w:spacing w:before="58" w:after="0" w:line="264" w:lineRule="exact"/>
      </w:pPr>
      <w:r>
        <w:rPr>
          <w:rFonts w:ascii="Charis SIL Regular" w:eastAsia="Charis SIL Regular" w:hAnsi="Charis SIL Regular"/>
          <w:color w:val="000000"/>
        </w:rPr>
        <w:t>was a reflective silence, a space for contemplation and self-</w:t>
      </w:r>
      <w:r>
        <w:br/>
      </w:r>
      <w:r>
        <w:rPr>
          <w:rFonts w:ascii="Charis SIL Regular" w:eastAsia="Charis SIL Regular" w:hAnsi="Charis SIL Regular"/>
          <w:color w:val="000000"/>
        </w:rPr>
        <w:t>discovery. Here, surrounded by the ghosts of my past, I allowed myself to feel the full weight of my emotions. The silence here wasn't empty; it was full of the echoes of my thoughts and feelings.</w:t>
      </w:r>
    </w:p>
    <w:p w14:paraId="7BD1335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silence, I realized, had been a constant companion throughout my life, a silent witness to my struggles, my doubts, and my grief. It had been a protective barrier, a defense mechanism erected by my mother, but one that ultimately kept me isolated, disconnected from the truth, and from myself. Her silence had been an attempt to shield me from pain, but it had instead become a source of pain itself. It was a paradox I wrestled with for weeks, trying to </w:t>
      </w:r>
      <w:r>
        <w:br/>
      </w:r>
      <w:r>
        <w:rPr>
          <w:rFonts w:ascii="Charis SIL Regular" w:eastAsia="Charis SIL Regular" w:hAnsi="Charis SIL Regular"/>
          <w:color w:val="000000"/>
        </w:rPr>
        <w:t xml:space="preserve">understand the complex interplay of love and fear that had </w:t>
      </w:r>
      <w:r>
        <w:br/>
      </w:r>
      <w:r>
        <w:rPr>
          <w:rFonts w:ascii="Charis SIL Regular" w:eastAsia="Charis SIL Regular" w:hAnsi="Charis SIL Regular"/>
          <w:color w:val="000000"/>
        </w:rPr>
        <w:t>motivated her actions. Her actions, fueled by an intense love for her husband and for me, ultimately resulted in a situation that was both complicated and confusing.</w:t>
      </w:r>
    </w:p>
    <w:p w14:paraId="23AB82B9" w14:textId="77777777" w:rsidR="009B2EA9" w:rsidRDefault="00000000">
      <w:pPr>
        <w:autoSpaceDE w:val="0"/>
        <w:autoSpaceDN w:val="0"/>
        <w:spacing w:before="264" w:after="0" w:line="264" w:lineRule="exact"/>
      </w:pPr>
      <w:r>
        <w:rPr>
          <w:rFonts w:ascii="Charis SIL Regular" w:eastAsia="Charis SIL Regular" w:hAnsi="Charis SIL Regular"/>
          <w:color w:val="000000"/>
        </w:rPr>
        <w:t>The pattern of silence was woven into the very fabric of our family, a silent language that had been passed down through generations.</w:t>
      </w:r>
    </w:p>
    <w:p w14:paraId="05C2BF43"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My grandmother, my mother's mother, had lived her life in the shadows of her own unspoken grief, a life marked by loss and regret. In her silence, I began to see the origins of my mother's silence, the inheritance of a pain that had been passed down, unexpressed, a family history etched in the quiet spaces between words. I started to connect the dots in their lives, realizing that the patterns of avoidance and silence were not just unique to my parents.</w:t>
      </w:r>
    </w:p>
    <w:p w14:paraId="1B302ED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This realization hit me hard. It wasn't simply a matter of my mother's choices; it was a legacy, a family tradition of burying emotions deep down, until they festered and corrupted the very foundations of our relationships. It was a painful truth to confront, a recognition of the deep-seated patterns of behavior that had shaped my life, and the lives of those who came before me. The silence wasn't just a consequence of my father's illness; it was a symptom of something much deeper, something woven into the very fabric of our family history.</w:t>
      </w:r>
    </w:p>
    <w:p w14:paraId="22814B6A"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As I delved deeper into my family history, I uncovered other </w:t>
      </w:r>
      <w:r>
        <w:br/>
      </w:r>
      <w:r>
        <w:rPr>
          <w:rFonts w:ascii="Charis SIL Regular" w:eastAsia="Charis SIL Regular" w:hAnsi="Charis SIL Regular"/>
          <w:color w:val="000000"/>
        </w:rPr>
        <w:t>instances of this self-imposed silence. Aunts and uncles, cousins, all</w:t>
      </w:r>
    </w:p>
    <w:p w14:paraId="5536F786" w14:textId="77777777" w:rsidR="009B2EA9" w:rsidRDefault="009B2EA9">
      <w:pPr>
        <w:sectPr w:rsidR="009B2EA9">
          <w:pgSz w:w="8000" w:h="12000"/>
          <w:pgMar w:top="296" w:right="650" w:bottom="394" w:left="660" w:header="720" w:footer="720" w:gutter="0"/>
          <w:cols w:space="720"/>
          <w:docGrid w:linePitch="360"/>
        </w:sectPr>
      </w:pPr>
    </w:p>
    <w:p w14:paraId="38C2BD9A" w14:textId="77777777" w:rsidR="009B2EA9" w:rsidRDefault="009B2EA9">
      <w:pPr>
        <w:autoSpaceDE w:val="0"/>
        <w:autoSpaceDN w:val="0"/>
        <w:spacing w:after="78" w:line="220" w:lineRule="exact"/>
      </w:pPr>
    </w:p>
    <w:p w14:paraId="21F08255" w14:textId="77777777" w:rsidR="009B2EA9" w:rsidRDefault="00000000">
      <w:pPr>
        <w:autoSpaceDE w:val="0"/>
        <w:autoSpaceDN w:val="0"/>
        <w:spacing w:before="58" w:after="0" w:line="264" w:lineRule="exact"/>
      </w:pPr>
      <w:r>
        <w:rPr>
          <w:rFonts w:ascii="Charis SIL Regular" w:eastAsia="Charis SIL Regular" w:hAnsi="Charis SIL Regular"/>
          <w:color w:val="000000"/>
        </w:rPr>
        <w:t>seemed to communicate through a system of unspoken gestures, averted gazes, and carefully constructed silences. It was a language of avoidance, a way of life that had created a distance between family members, a wall of silence that separated us even as we lived under the same roof.</w:t>
      </w:r>
    </w:p>
    <w:p w14:paraId="22C4B20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realization was both liberating and terrifying. Liberating </w:t>
      </w:r>
      <w:r>
        <w:br/>
      </w:r>
      <w:r>
        <w:rPr>
          <w:rFonts w:ascii="Charis SIL Regular" w:eastAsia="Charis SIL Regular" w:hAnsi="Charis SIL Regular"/>
          <w:color w:val="000000"/>
        </w:rPr>
        <w:t xml:space="preserve">because it helped me understand the roots of the dysfunction within my family; terrifying because it made me realize how deeply </w:t>
      </w:r>
      <w:r>
        <w:br/>
      </w:r>
      <w:r>
        <w:rPr>
          <w:rFonts w:ascii="Charis SIL Regular" w:eastAsia="Charis SIL Regular" w:hAnsi="Charis SIL Regular"/>
          <w:color w:val="000000"/>
        </w:rPr>
        <w:t>ingrained this pattern was, how difficult it would be to break free from its grip. It forced me to confront the possibility that the silence wasn’t just a problem that I needed to solve. It was the problem of generations that I needed to confront.</w:t>
      </w:r>
    </w:p>
    <w:p w14:paraId="6EED6989"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The weight of this legacy was heavy, a burden I felt acutely. But amidst the sorrow and anger, a glimmer of hope emerged.</w:t>
      </w:r>
    </w:p>
    <w:p w14:paraId="24F6AE2C"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Understanding the roots of the problem, recognizing the pattern of silence that had poisoned my family for generations, offered a pathway towards healing. It meant confronting the ghosts of the past, acknowledging the pain and suffering of my ancestors, and breaking the cycle of silence that had haunted my family for so long.</w:t>
      </w:r>
    </w:p>
    <w:p w14:paraId="26849C23"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It was a long and arduous process, one that required courage, patience, and a willingness to confront difficult truths. But it was a process that ultimately led to healing, a gradual unraveling of the tightly wound knots of silence, a slow, painstaking restoration of communication and trust. The silence began to loosen its grip, the weight of the unspoken words started to lift, allowing for the possibility of connection, of understanding, of forgiveness.</w:t>
      </w:r>
    </w:p>
    <w:p w14:paraId="4866AF8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new understanding wasn't a simple fix; it wasn't about </w:t>
      </w:r>
      <w:r>
        <w:br/>
      </w:r>
      <w:r>
        <w:rPr>
          <w:rFonts w:ascii="Charis SIL Regular" w:eastAsia="Charis SIL Regular" w:hAnsi="Charis SIL Regular"/>
          <w:color w:val="000000"/>
        </w:rPr>
        <w:t>magically erasing the past. It was about acknowledging the past, learning from it, and finding ways to communicate openly and honestly with my mother, with myself, and with the rest of my family. It was about creating a new narrative, one built on honesty, transparency, and mutual understanding.</w:t>
      </w:r>
    </w:p>
    <w:p w14:paraId="2667919A" w14:textId="77777777" w:rsidR="009B2EA9"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process was a painful one. It involved facing difficult emotions, confronting old wounds, and dealing with the lingering pain of loss.</w:t>
      </w:r>
    </w:p>
    <w:p w14:paraId="6E497B16" w14:textId="77777777" w:rsidR="009B2EA9" w:rsidRDefault="009B2EA9">
      <w:pPr>
        <w:sectPr w:rsidR="009B2EA9">
          <w:pgSz w:w="8000" w:h="12000"/>
          <w:pgMar w:top="296" w:right="648" w:bottom="394" w:left="660" w:header="720" w:footer="720" w:gutter="0"/>
          <w:cols w:space="720"/>
          <w:docGrid w:linePitch="360"/>
        </w:sectPr>
      </w:pPr>
    </w:p>
    <w:p w14:paraId="1403F966" w14:textId="77777777" w:rsidR="009B2EA9" w:rsidRDefault="009B2EA9">
      <w:pPr>
        <w:autoSpaceDE w:val="0"/>
        <w:autoSpaceDN w:val="0"/>
        <w:spacing w:after="78" w:line="220" w:lineRule="exact"/>
      </w:pPr>
    </w:p>
    <w:p w14:paraId="77838203" w14:textId="77777777" w:rsidR="009B2EA9" w:rsidRDefault="00000000">
      <w:pPr>
        <w:autoSpaceDE w:val="0"/>
        <w:autoSpaceDN w:val="0"/>
        <w:spacing w:before="58" w:after="0" w:line="264" w:lineRule="exact"/>
      </w:pPr>
      <w:r>
        <w:rPr>
          <w:rFonts w:ascii="Charis SIL Regular" w:eastAsia="Charis SIL Regular" w:hAnsi="Charis SIL Regular"/>
          <w:color w:val="000000"/>
        </w:rPr>
        <w:t>But with each step forward, with each conversation, with each tear shed and each word spoken, a sense of liberation emerged, a sense of hope that I had not felt before.</w:t>
      </w:r>
    </w:p>
    <w:p w14:paraId="0B1FA3A1"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wasn't about blaming my mother, or anyone else for that matter. It was about understanding the complex interplay of factors that had contributed to the silence, to the secrets, to the pain. It was about understanding the human condition, the fallibility of human beings, our capacity for both love and destruction, and our ability to change, to grow, to heal.</w:t>
      </w:r>
    </w:p>
    <w:p w14:paraId="57D518C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power of silence had been immense, shaping my life in </w:t>
      </w:r>
      <w:r>
        <w:br/>
      </w:r>
      <w:r>
        <w:rPr>
          <w:rFonts w:ascii="Charis SIL Regular" w:eastAsia="Charis SIL Regular" w:hAnsi="Charis SIL Regular"/>
          <w:color w:val="000000"/>
        </w:rPr>
        <w:t xml:space="preserve">profound ways. Breaking free from its grip was an act of defiance, an act of self-preservation, a journey towards wholeness. It was a journey that had just begun, a journey that would require continued effort, continued willingness to confront the past and to build a better future, a future built on honesty, empathy, and the courage to speak our truths. The future was still unwritten, but I was </w:t>
      </w:r>
      <w:r>
        <w:br/>
      </w:r>
      <w:r>
        <w:rPr>
          <w:rFonts w:ascii="Charis SIL Regular" w:eastAsia="Charis SIL Regular" w:hAnsi="Charis SIL Regular"/>
          <w:color w:val="000000"/>
        </w:rPr>
        <w:t>determined to write it, one word, one conversation, one act of forgiveness at a time. The silence was finally beginning to break.</w:t>
      </w:r>
    </w:p>
    <w:p w14:paraId="25235F9C" w14:textId="77777777" w:rsidR="009B2EA9" w:rsidRDefault="009B2EA9">
      <w:pPr>
        <w:sectPr w:rsidR="009B2EA9">
          <w:pgSz w:w="8000" w:h="12000"/>
          <w:pgMar w:top="296" w:right="646" w:bottom="1440" w:left="660" w:header="720" w:footer="720" w:gutter="0"/>
          <w:cols w:space="720"/>
          <w:docGrid w:linePitch="360"/>
        </w:sectPr>
      </w:pPr>
    </w:p>
    <w:p w14:paraId="59179FB0" w14:textId="77777777" w:rsidR="009B2EA9" w:rsidRDefault="009B2EA9">
      <w:pPr>
        <w:autoSpaceDE w:val="0"/>
        <w:autoSpaceDN w:val="0"/>
        <w:spacing w:after="224" w:line="220" w:lineRule="exact"/>
      </w:pPr>
    </w:p>
    <w:p w14:paraId="7A560FBB" w14:textId="77777777" w:rsidR="009B2EA9" w:rsidRDefault="00000000">
      <w:pPr>
        <w:autoSpaceDE w:val="0"/>
        <w:autoSpaceDN w:val="0"/>
        <w:spacing w:after="0" w:line="330" w:lineRule="exact"/>
      </w:pPr>
      <w:r>
        <w:rPr>
          <w:rFonts w:ascii="Charis SIL Bold" w:eastAsia="Charis SIL Bold" w:hAnsi="Charis SIL Bold"/>
          <w:b/>
          <w:color w:val="000000"/>
        </w:rPr>
        <w:t>Facing Clara</w:t>
      </w:r>
    </w:p>
    <w:p w14:paraId="52A66F3F" w14:textId="77777777" w:rsidR="009B2EA9" w:rsidRDefault="00000000">
      <w:pPr>
        <w:autoSpaceDE w:val="0"/>
        <w:autoSpaceDN w:val="0"/>
        <w:spacing w:before="286" w:after="0" w:line="264" w:lineRule="exact"/>
      </w:pPr>
      <w:r>
        <w:rPr>
          <w:rFonts w:ascii="Charis SIL Regular" w:eastAsia="Charis SIL Regular" w:hAnsi="Charis SIL Regular"/>
          <w:color w:val="000000"/>
        </w:rPr>
        <w:t>The worn, floral armchair creaked under my weight as I sat across from Clara. The apartment, usually a suffocating reminder of our unspoken history, felt different tonight. The air, though still thick with the scent of old books and dust, seemed to breathe a little easier. The usual oppressive silence hung between us, but it felt less like a weapon, more like a shared burden, a heavy cloak we both wore. I didn’t start with accusations, with the bitter words that had been churning inside me for weeks. I simply looked at her, really looked at her, past the carefully constructed façade of stoicism, past the years of carefully guarded silence, and saw the lines etched around her eyes, the subtle tremor in her hands. Saw the woman, not just the mother who had withheld a truth that had shattered my world.</w:t>
      </w:r>
    </w:p>
    <w:p w14:paraId="5606968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“Mom,” I began, my voice a low rasp, barely a whisper in the quiet room. The word itself felt strange on my tongue, foreign, yet familiar. The years of carefully built distance felt like a wall </w:t>
      </w:r>
      <w:r>
        <w:br/>
      </w:r>
      <w:r>
        <w:rPr>
          <w:rFonts w:ascii="Charis SIL Regular" w:eastAsia="Charis SIL Regular" w:hAnsi="Charis SIL Regular"/>
          <w:color w:val="000000"/>
        </w:rPr>
        <w:t xml:space="preserve">between us, crumbling now, brick by agonizing brick. "I </w:t>
      </w:r>
      <w:r>
        <w:br/>
      </w:r>
      <w:r>
        <w:rPr>
          <w:rFonts w:ascii="Charis SIL Regular" w:eastAsia="Charis SIL Regular" w:hAnsi="Charis SIL Regular"/>
          <w:color w:val="000000"/>
        </w:rPr>
        <w:t xml:space="preserve">understand... more than I did." The words hung in the air, </w:t>
      </w:r>
      <w:r>
        <w:br/>
      </w:r>
      <w:r>
        <w:rPr>
          <w:rFonts w:ascii="Charis SIL Regular" w:eastAsia="Charis SIL Regular" w:hAnsi="Charis SIL Regular"/>
          <w:color w:val="000000"/>
        </w:rPr>
        <w:t>incomplete, fragile. They were a beginning, not an explanation. They were a tentative bridge across the chasm of silence that had separated us for so long.</w:t>
      </w:r>
    </w:p>
    <w:p w14:paraId="55C9C6A8" w14:textId="77777777" w:rsidR="009B2EA9" w:rsidRDefault="00000000">
      <w:pPr>
        <w:autoSpaceDE w:val="0"/>
        <w:autoSpaceDN w:val="0"/>
        <w:spacing w:before="264" w:after="0" w:line="264" w:lineRule="exact"/>
      </w:pPr>
      <w:r>
        <w:rPr>
          <w:rFonts w:ascii="Charis SIL Regular" w:eastAsia="Charis SIL Regular" w:hAnsi="Charis SIL Regular"/>
          <w:color w:val="000000"/>
        </w:rPr>
        <w:t>Clara didn’t respond immediately. She simply stared at her hands, twisting a silver ring on her finger, a nervous tic I’d always known but never truly observed until now. The silence stretched, a painful, familiar companion. But this silence was different. It wasn’t the suffocating silence of deception and avoidance. This was the silence of shared grief, of unspoken understanding.</w:t>
      </w:r>
    </w:p>
    <w:p w14:paraId="38D7006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she looked up, her eyes, usually bright and lively, now clouded with a deep, abiding sadness. “Elias,” she whispered, her voice thick with unshed tears. “I’m so sorry.” The apology was simple, understated, yet it carried the weight of years, of untold regrets, of a </w:t>
      </w:r>
      <w:r>
        <w:rPr>
          <w:rFonts w:ascii="Charis SIL Regular" w:eastAsia="Charis SIL Regular" w:hAnsi="Charis SIL Regular"/>
          <w:color w:val="000000"/>
        </w:rPr>
        <w:lastRenderedPageBreak/>
        <w:t>love so profound it had twisted into a form of cruelty. It was a love that had tried to protect, to shield me from pain, but in its misguided effort, had inflicted a deeper wound.</w:t>
      </w:r>
    </w:p>
    <w:p w14:paraId="2B378CC5" w14:textId="77777777" w:rsidR="009B2EA9" w:rsidRDefault="009B2EA9">
      <w:pPr>
        <w:sectPr w:rsidR="009B2EA9">
          <w:pgSz w:w="8000" w:h="12000"/>
          <w:pgMar w:top="442" w:right="666" w:bottom="364" w:left="660" w:header="720" w:footer="720" w:gutter="0"/>
          <w:cols w:space="720"/>
          <w:docGrid w:linePitch="360"/>
        </w:sectPr>
      </w:pPr>
    </w:p>
    <w:p w14:paraId="0D202621" w14:textId="77777777" w:rsidR="009B2EA9" w:rsidRDefault="009B2EA9">
      <w:pPr>
        <w:autoSpaceDE w:val="0"/>
        <w:autoSpaceDN w:val="0"/>
        <w:spacing w:after="210" w:line="220" w:lineRule="exact"/>
      </w:pPr>
    </w:p>
    <w:p w14:paraId="25637B2F" w14:textId="77777777" w:rsidR="009B2EA9" w:rsidRDefault="00000000">
      <w:pPr>
        <w:autoSpaceDE w:val="0"/>
        <w:autoSpaceDN w:val="0"/>
        <w:spacing w:before="58" w:after="0" w:line="264" w:lineRule="exact"/>
      </w:pPr>
      <w:r>
        <w:rPr>
          <w:rFonts w:ascii="Charis SIL Regular" w:eastAsia="Charis SIL Regular" w:hAnsi="Charis SIL Regular"/>
          <w:color w:val="000000"/>
        </w:rPr>
        <w:t>The dam finally broke. The tears I had held back for so long spilled over, hot and uncontrolled, blurring my vision. It wasn't just anger anymore; it was sorrow, a profound, bone-deep sorrow that echoed the pain I saw mirrored in my mother's eyes. We sat in silence for a long time, the only sound the soft rhythm of our shared weeping. The years of built-up tension, the unanswered questions, the pain of betrayal, all flowed out in a torrent of grief.</w:t>
      </w:r>
    </w:p>
    <w:p w14:paraId="74798094" w14:textId="77777777" w:rsidR="009B2EA9" w:rsidRDefault="00000000">
      <w:pPr>
        <w:autoSpaceDE w:val="0"/>
        <w:autoSpaceDN w:val="0"/>
        <w:spacing w:before="264" w:after="0" w:line="264" w:lineRule="exact"/>
      </w:pPr>
      <w:r>
        <w:rPr>
          <w:rFonts w:ascii="Charis SIL Regular" w:eastAsia="Charis SIL Regular" w:hAnsi="Charis SIL Regular"/>
          <w:color w:val="000000"/>
        </w:rPr>
        <w:t>When I finally managed to speak again, my voice was choked with emotion. “He was dying… and you didn’t tell me.” The statement was not an accusation anymore, but a raw statement of fact, devoid of anger, yet heavy with the weight of the truth. The truth that had been concealed, the truth that had shaped my understanding of my own life, and had altered the trajectory of my existence.</w:t>
      </w:r>
    </w:p>
    <w:p w14:paraId="7446AB0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Clara nodded, a single, slow movement that spoke volumes. “I couldn’t,” she whispered, her voice barely audible. “I didn’t know how.” Her words weren't an excuse, but a confession of </w:t>
      </w:r>
      <w:r>
        <w:br/>
      </w:r>
      <w:r>
        <w:rPr>
          <w:rFonts w:ascii="Charis SIL Regular" w:eastAsia="Charis SIL Regular" w:hAnsi="Charis SIL Regular"/>
          <w:color w:val="000000"/>
        </w:rPr>
        <w:t xml:space="preserve">vulnerability, a glimpse into the terror she had lived with, the fear that had driven her to silence. The fear of breaking me, of </w:t>
      </w:r>
      <w:r>
        <w:br/>
      </w:r>
      <w:r>
        <w:rPr>
          <w:rFonts w:ascii="Charis SIL Regular" w:eastAsia="Charis SIL Regular" w:hAnsi="Charis SIL Regular"/>
          <w:color w:val="000000"/>
        </w:rPr>
        <w:t>shattering the fragile world we had built together.</w:t>
      </w:r>
    </w:p>
    <w:p w14:paraId="561CB9CF" w14:textId="77777777" w:rsidR="009B2EA9" w:rsidRDefault="00000000">
      <w:pPr>
        <w:autoSpaceDE w:val="0"/>
        <w:autoSpaceDN w:val="0"/>
        <w:spacing w:before="264" w:after="0" w:line="264" w:lineRule="exact"/>
      </w:pPr>
      <w:r>
        <w:rPr>
          <w:rFonts w:ascii="Charis SIL Regular" w:eastAsia="Charis SIL Regular" w:hAnsi="Charis SIL Regular"/>
          <w:color w:val="000000"/>
        </w:rPr>
        <w:t>I reached out, my hand hesitant at first, then settling firmly over hers. Her skin was cool and dry, her grip surprisingly strong. “I know,” I said, my voice steadier now, stronger. “I understand. You were trying to protect me.” The understanding wasn’t complete, the scars wouldn't fade overnight. But there was an acknowledgment, a shared space of grief. A space where anger yielded to the sorrow of what could have been, should have been.</w:t>
      </w:r>
    </w:p>
    <w:p w14:paraId="27111AE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We spent hours talking, sharing memories, piecing together the fragments of a life that had been deliberately fractured. We talked about my father, about his illness, about the unspoken fears and anxieties that had shadowed their lives. We talked about the </w:t>
      </w:r>
      <w:r>
        <w:br/>
      </w:r>
      <w:r>
        <w:rPr>
          <w:rFonts w:ascii="Charis SIL Regular" w:eastAsia="Charis SIL Regular" w:hAnsi="Charis SIL Regular"/>
          <w:color w:val="000000"/>
        </w:rPr>
        <w:t xml:space="preserve">silence, the insidious, consuming silence that had shaped our </w:t>
      </w:r>
      <w:r>
        <w:br/>
      </w:r>
      <w:r>
        <w:rPr>
          <w:rFonts w:ascii="Charis SIL Regular" w:eastAsia="Charis SIL Regular" w:hAnsi="Charis SIL Regular"/>
          <w:color w:val="000000"/>
        </w:rPr>
        <w:lastRenderedPageBreak/>
        <w:t>family, our relationship. The silence that wasn’t simply a void, but a living thing, feeding on unspoken emotions, growing stronger with each unanswered question, each averted gaze.</w:t>
      </w:r>
    </w:p>
    <w:p w14:paraId="56430968" w14:textId="77777777" w:rsidR="009B2EA9" w:rsidRDefault="009B2EA9">
      <w:pPr>
        <w:sectPr w:rsidR="009B2EA9">
          <w:pgSz w:w="8000" w:h="12000"/>
          <w:pgMar w:top="428" w:right="654" w:bottom="526" w:left="660" w:header="720" w:footer="720" w:gutter="0"/>
          <w:cols w:space="720"/>
          <w:docGrid w:linePitch="360"/>
        </w:sectPr>
      </w:pPr>
    </w:p>
    <w:p w14:paraId="64CCB8AA" w14:textId="77777777" w:rsidR="009B2EA9" w:rsidRDefault="009B2EA9">
      <w:pPr>
        <w:autoSpaceDE w:val="0"/>
        <w:autoSpaceDN w:val="0"/>
        <w:spacing w:after="78" w:line="220" w:lineRule="exact"/>
      </w:pPr>
    </w:p>
    <w:p w14:paraId="1CD54274" w14:textId="77777777" w:rsidR="009B2EA9" w:rsidRDefault="00000000">
      <w:pPr>
        <w:autoSpaceDE w:val="0"/>
        <w:autoSpaceDN w:val="0"/>
        <w:spacing w:before="58" w:after="0" w:line="264" w:lineRule="exact"/>
      </w:pPr>
      <w:r>
        <w:rPr>
          <w:rFonts w:ascii="Charis SIL Regular" w:eastAsia="Charis SIL Regular" w:hAnsi="Charis SIL Regular"/>
          <w:color w:val="000000"/>
        </w:rPr>
        <w:t>It was a painful process, dredging up old memories, facing the raw edges of loss, confronting the complex, messy reality of our family history. But with each word spoken, with each shared tear, the distance between us lessened. The walls that had been erected, brick by brick, over years of carefully constructed silence began to crumble.</w:t>
      </w:r>
    </w:p>
    <w:p w14:paraId="3C6316C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apartment felt different now. The oppressive silence still </w:t>
      </w:r>
      <w:r>
        <w:br/>
      </w:r>
      <w:r>
        <w:rPr>
          <w:rFonts w:ascii="Charis SIL Regular" w:eastAsia="Charis SIL Regular" w:hAnsi="Charis SIL Regular"/>
          <w:color w:val="000000"/>
        </w:rPr>
        <w:t>lingered, but it wasn't the same. It was a different kind of silence, the kind that follows a storm, a pregnant pause before the dawn. A shared silence, infused with a newfound empathy, and a painful understanding. The air felt cleaner, lighter. There was a space, a tangible gap, where understanding could grow, where healing might begin. The pain lingered, the scars remained, but there was a glimmer of hope, a possibility of connection that hadn’t existed before.</w:t>
      </w:r>
    </w:p>
    <w:p w14:paraId="406EE5A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conversation meandered, touched on painful memories, on regrets, on the love that had bound them together, even in the midst of their failures. It felt like excavating a long-buried artifact, carefully brushing away the layers of dust and debris, revealing the delicate beauty beneath. It was a slow process, a patient </w:t>
      </w:r>
      <w:r>
        <w:br/>
      </w:r>
      <w:r>
        <w:rPr>
          <w:rFonts w:ascii="Charis SIL Regular" w:eastAsia="Charis SIL Regular" w:hAnsi="Charis SIL Regular"/>
          <w:color w:val="000000"/>
        </w:rPr>
        <w:t>uncovering, but with each piece revealed, the picture became clearer, more understandable. My anger slowly subsided, replaced by a profound empathy for my mother, a recognition of her own pain, her own losses, her own struggles.</w:t>
      </w:r>
    </w:p>
    <w:p w14:paraId="796D2B6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night was long and full of tears, full of quiet whispers and admissions of pain, of unspoken guilt, of deeply buried regrets. The emotional landscape shifted, from rage and confusion to a profound sadness, a shared sorrow for the life that had been lived, the life that had been lost, and the life that lay ahead, waiting to be </w:t>
      </w:r>
      <w:r>
        <w:br/>
      </w:r>
      <w:r>
        <w:rPr>
          <w:rFonts w:ascii="Charis SIL Regular" w:eastAsia="Charis SIL Regular" w:hAnsi="Charis SIL Regular"/>
          <w:color w:val="000000"/>
        </w:rPr>
        <w:t>written.</w:t>
      </w:r>
    </w:p>
    <w:p w14:paraId="6C280D2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 a journey into the heart of our shared trauma, a painful but necessary confrontation with the past. But even amidst the </w:t>
      </w:r>
      <w:r>
        <w:br/>
      </w:r>
      <w:r>
        <w:rPr>
          <w:rFonts w:ascii="Charis SIL Regular" w:eastAsia="Charis SIL Regular" w:hAnsi="Charis SIL Regular"/>
          <w:color w:val="000000"/>
        </w:rPr>
        <w:t xml:space="preserve">darkness, a new understanding was dawning, a glimmer of hope in the midst of sorrow. A shared understanding that the silence that had </w:t>
      </w:r>
      <w:r>
        <w:rPr>
          <w:rFonts w:ascii="Charis SIL Regular" w:eastAsia="Charis SIL Regular" w:hAnsi="Charis SIL Regular"/>
          <w:color w:val="000000"/>
        </w:rPr>
        <w:lastRenderedPageBreak/>
        <w:t>defined us was not an end, but a chapter. A chapter that had been written in pain and fear, but one that could now be reread,</w:t>
      </w:r>
    </w:p>
    <w:p w14:paraId="578D641D" w14:textId="77777777" w:rsidR="009B2EA9" w:rsidRDefault="009B2EA9">
      <w:pPr>
        <w:sectPr w:rsidR="009B2EA9">
          <w:pgSz w:w="8000" w:h="12000"/>
          <w:pgMar w:top="296" w:right="694" w:bottom="394" w:left="660" w:header="720" w:footer="720" w:gutter="0"/>
          <w:cols w:space="720"/>
          <w:docGrid w:linePitch="360"/>
        </w:sectPr>
      </w:pPr>
    </w:p>
    <w:p w14:paraId="6646895F" w14:textId="77777777" w:rsidR="009B2EA9" w:rsidRDefault="009B2EA9">
      <w:pPr>
        <w:autoSpaceDE w:val="0"/>
        <w:autoSpaceDN w:val="0"/>
        <w:spacing w:after="78" w:line="220" w:lineRule="exact"/>
      </w:pPr>
    </w:p>
    <w:p w14:paraId="3B10DD60" w14:textId="77777777" w:rsidR="009B2EA9" w:rsidRDefault="00000000">
      <w:pPr>
        <w:autoSpaceDE w:val="0"/>
        <w:autoSpaceDN w:val="0"/>
        <w:spacing w:after="0" w:line="322" w:lineRule="exact"/>
      </w:pPr>
      <w:r>
        <w:rPr>
          <w:rFonts w:ascii="Charis SIL Regular" w:eastAsia="Charis SIL Regular" w:hAnsi="Charis SIL Regular"/>
          <w:color w:val="000000"/>
        </w:rPr>
        <w:t>reinterpreted, and rewritten.</w:t>
      </w:r>
    </w:p>
    <w:p w14:paraId="110979E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We sat in silence for a long time after the tears subsided. The </w:t>
      </w:r>
      <w:r>
        <w:br/>
      </w:r>
      <w:r>
        <w:rPr>
          <w:rFonts w:ascii="Charis SIL Regular" w:eastAsia="Charis SIL Regular" w:hAnsi="Charis SIL Regular"/>
          <w:color w:val="000000"/>
        </w:rPr>
        <w:t>silence was different now; it felt lighter, less burdened. It was a silence of shared understanding, a space where healing could begin, where a new relationship could take root. It was a fragile peace, carefully constructed on the foundation of honest communication and mutual empathy.</w:t>
      </w:r>
    </w:p>
    <w:p w14:paraId="3395639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Leaving the apartment, I didn't feel the same crushing weight of silence I had felt before. It was still there, lingering in the shadows of the past, but it was no longer the defining force in our lives. The future was uncertain, the road ahead would be long and arduous, but I walked away with a sense of hope, a renewed sense of </w:t>
      </w:r>
      <w:r>
        <w:br/>
      </w:r>
      <w:r>
        <w:rPr>
          <w:rFonts w:ascii="Charis SIL Regular" w:eastAsia="Charis SIL Regular" w:hAnsi="Charis SIL Regular"/>
          <w:color w:val="000000"/>
        </w:rPr>
        <w:t>connection with my mother, a shared space of understanding, built upon the foundation of our shared loss and grief, and with the shared promise to break the silence together. The silence was breaking. Slowly, painfully, but it was breaking. The future, though unwritten, held the promise of a new beginning. And that, in itself, was a powerful statement, a testament to resilience and hope.</w:t>
      </w:r>
    </w:p>
    <w:p w14:paraId="051A49D6" w14:textId="77777777" w:rsidR="009B2EA9" w:rsidRDefault="009B2EA9">
      <w:pPr>
        <w:sectPr w:rsidR="009B2EA9">
          <w:pgSz w:w="8000" w:h="12000"/>
          <w:pgMar w:top="296" w:right="684" w:bottom="1440" w:left="660" w:header="720" w:footer="720" w:gutter="0"/>
          <w:cols w:space="720"/>
          <w:docGrid w:linePitch="360"/>
        </w:sectPr>
      </w:pPr>
    </w:p>
    <w:p w14:paraId="5C8F5023" w14:textId="77777777" w:rsidR="009B2EA9" w:rsidRDefault="009B2EA9">
      <w:pPr>
        <w:autoSpaceDE w:val="0"/>
        <w:autoSpaceDN w:val="0"/>
        <w:spacing w:after="224" w:line="220" w:lineRule="exact"/>
      </w:pPr>
    </w:p>
    <w:p w14:paraId="01022DCE" w14:textId="77777777" w:rsidR="009B2EA9" w:rsidRDefault="00000000">
      <w:pPr>
        <w:autoSpaceDE w:val="0"/>
        <w:autoSpaceDN w:val="0"/>
        <w:spacing w:after="0" w:line="330" w:lineRule="exact"/>
      </w:pPr>
      <w:r>
        <w:rPr>
          <w:rFonts w:ascii="Charis SIL Bold" w:eastAsia="Charis SIL Bold" w:hAnsi="Charis SIL Bold"/>
          <w:b/>
          <w:color w:val="000000"/>
        </w:rPr>
        <w:t>Unburdening the Past</w:t>
      </w:r>
    </w:p>
    <w:p w14:paraId="4BA3D834" w14:textId="77777777" w:rsidR="009B2EA9" w:rsidRDefault="00000000">
      <w:pPr>
        <w:autoSpaceDE w:val="0"/>
        <w:autoSpaceDN w:val="0"/>
        <w:spacing w:before="286" w:after="0" w:line="264" w:lineRule="exact"/>
      </w:pPr>
      <w:r>
        <w:rPr>
          <w:rFonts w:ascii="Charis SIL Regular" w:eastAsia="Charis SIL Regular" w:hAnsi="Charis SIL Regular"/>
          <w:color w:val="000000"/>
        </w:rPr>
        <w:t>The silence stretched, punctuated only by the rhythmic ticking of the grandfather clock in the hall, a relentless counterpoint to the stillness in the room. Then, Clara spoke, her voice barely a tremor, a whisper lost in the vast emptiness that had been their unspoken history. It wasn't an explanation, not yet, but a beginning, a crack in the wall of silence that had separated them for so long.</w:t>
      </w:r>
    </w:p>
    <w:p w14:paraId="67AA2EB6" w14:textId="77777777" w:rsidR="009B2EA9" w:rsidRDefault="00000000">
      <w:pPr>
        <w:autoSpaceDE w:val="0"/>
        <w:autoSpaceDN w:val="0"/>
        <w:spacing w:before="264" w:after="0" w:line="264" w:lineRule="exact"/>
      </w:pPr>
      <w:r>
        <w:rPr>
          <w:rFonts w:ascii="Charis SIL Regular" w:eastAsia="Charis SIL Regular" w:hAnsi="Charis SIL Regular"/>
          <w:color w:val="000000"/>
        </w:rPr>
        <w:t>“He… he loved you so much, Elias,” she said, her gaze distant, lost in memories that were both painful and precious. “More than words can say. He used to… he used to sing you lullabies, even when you were too old for them. He’d make up silly songs, about clouds and trains and… and mischievous squirrels.” A faint smile touched her lips, a fleeting glimpse of the woman Elias remembered from his childhood, before the silence descended.</w:t>
      </w:r>
    </w:p>
    <w:p w14:paraId="06CEF00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memory, so vivid and poignant, struck a chord within him. He recalled snatches of melodies, fragments of childish laughter, whispers of stories only a father could tell. The image of his father, vibrant and alive, collided with the stark reality of his death, a death kept hidden, a secret shrouded in silence.</w:t>
      </w:r>
    </w:p>
    <w:p w14:paraId="4BDB3CA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I don’t remember,” he whispered, his voice thick with unshed tears. The fragments of memory were elusive, like shadows </w:t>
      </w:r>
      <w:r>
        <w:br/>
      </w:r>
      <w:r>
        <w:rPr>
          <w:rFonts w:ascii="Charis SIL Regular" w:eastAsia="Charis SIL Regular" w:hAnsi="Charis SIL Regular"/>
          <w:color w:val="000000"/>
        </w:rPr>
        <w:t>flickering at the edge of his consciousness. The silence had stolen so much, erased so many details, leaving only a void where a father should have been.</w:t>
      </w:r>
    </w:p>
    <w:p w14:paraId="34B35D30"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Clara reached across the space between them, her hand resting on his, a gentle touch that spoke volumes. “I know,” she said softly.“The illness… it stole so much from us. From him. From me. And from you.”</w:t>
      </w:r>
    </w:p>
    <w:p w14:paraId="600AD7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She began to speak then, not just of his father’s illness, but of the fear that had consumed her, the terror that had paralyzed her ability to </w:t>
      </w:r>
      <w:r>
        <w:rPr>
          <w:rFonts w:ascii="Charis SIL Regular" w:eastAsia="Charis SIL Regular" w:hAnsi="Charis SIL Regular"/>
          <w:color w:val="000000"/>
        </w:rPr>
        <w:lastRenderedPageBreak/>
        <w:t>speak, to break the silence. It was a story of helplessness, of a love so profound it had twisted into a destructive form of protection. A story of her own grief, a grief so overwhelming, so all-</w:t>
      </w:r>
    </w:p>
    <w:p w14:paraId="1B0B5321" w14:textId="77777777" w:rsidR="009B2EA9" w:rsidRDefault="009B2EA9">
      <w:pPr>
        <w:sectPr w:rsidR="009B2EA9">
          <w:pgSz w:w="8000" w:h="12000"/>
          <w:pgMar w:top="442" w:right="642" w:bottom="364" w:left="660" w:header="720" w:footer="720" w:gutter="0"/>
          <w:cols w:space="720"/>
          <w:docGrid w:linePitch="360"/>
        </w:sectPr>
      </w:pPr>
    </w:p>
    <w:p w14:paraId="1C80E844" w14:textId="77777777" w:rsidR="009B2EA9" w:rsidRDefault="009B2EA9">
      <w:pPr>
        <w:autoSpaceDE w:val="0"/>
        <w:autoSpaceDN w:val="0"/>
        <w:spacing w:after="78" w:line="220" w:lineRule="exact"/>
      </w:pPr>
    </w:p>
    <w:p w14:paraId="185B32ED" w14:textId="77777777" w:rsidR="009B2EA9" w:rsidRDefault="00000000">
      <w:pPr>
        <w:autoSpaceDE w:val="0"/>
        <w:autoSpaceDN w:val="0"/>
        <w:spacing w:after="0" w:line="322" w:lineRule="exact"/>
      </w:pPr>
      <w:r>
        <w:rPr>
          <w:rFonts w:ascii="Charis SIL Regular" w:eastAsia="Charis SIL Regular" w:hAnsi="Charis SIL Regular"/>
          <w:color w:val="000000"/>
        </w:rPr>
        <w:t>consuming, that it had choked the words in her throat.</w:t>
      </w:r>
    </w:p>
    <w:p w14:paraId="7DBD66BD" w14:textId="77777777" w:rsidR="009B2EA9" w:rsidRDefault="00000000">
      <w:pPr>
        <w:autoSpaceDE w:val="0"/>
        <w:autoSpaceDN w:val="0"/>
        <w:spacing w:before="264" w:after="0" w:line="264" w:lineRule="exact"/>
        <w:ind w:right="432"/>
      </w:pPr>
      <w:r>
        <w:rPr>
          <w:rFonts w:ascii="Charis SIL Regular" w:eastAsia="Charis SIL Regular" w:hAnsi="Charis SIL Regular"/>
          <w:color w:val="000000"/>
        </w:rPr>
        <w:t>“I was terrified, Elias,” she confessed, her voice trembling.“Terrified of losing him, of losing you. I didn’t know how to tell you. I couldn’t bear the thought of shattering your world, of breaking your heart.”</w:t>
      </w:r>
    </w:p>
    <w:p w14:paraId="661B6D26" w14:textId="77777777" w:rsidR="009B2EA9" w:rsidRDefault="00000000">
      <w:pPr>
        <w:autoSpaceDE w:val="0"/>
        <w:autoSpaceDN w:val="0"/>
        <w:spacing w:before="264" w:after="0" w:line="264" w:lineRule="exact"/>
      </w:pPr>
      <w:r>
        <w:rPr>
          <w:rFonts w:ascii="Charis SIL Regular" w:eastAsia="Charis SIL Regular" w:hAnsi="Charis SIL Regular"/>
          <w:color w:val="000000"/>
        </w:rPr>
        <w:t>She spoke of the agonizing nights spent by his father's bedside, holding his hand, whispering words of comfort that felt futile against the relentless advance of the disease. She spoke of the doctors' pronouncements, the hushed conversations, the crushing weight of her own despair. She spoke of her own sense of failure, of her inability to save him, to protect him, to shield him from the inevitable.</w:t>
      </w:r>
    </w:p>
    <w:p w14:paraId="45373AD3" w14:textId="77777777" w:rsidR="009B2EA9" w:rsidRDefault="00000000">
      <w:pPr>
        <w:autoSpaceDE w:val="0"/>
        <w:autoSpaceDN w:val="0"/>
        <w:spacing w:before="264" w:after="0" w:line="264" w:lineRule="exact"/>
      </w:pPr>
      <w:r>
        <w:rPr>
          <w:rFonts w:ascii="Charis SIL Regular" w:eastAsia="Charis SIL Regular" w:hAnsi="Charis SIL Regular"/>
          <w:color w:val="000000"/>
        </w:rPr>
        <w:t>“I thought… I thought if I didn’t tell you, if I kept it a secret, somehow it wouldn’t be real,” she admitted, her voice choked with emotion. “I was clinging to a delusion, a desperate hope that if I didn’t acknowledge it, it wouldn’t happen. I was so consumed by my own fear, my own pain, that I couldn't see your pain. I couldn't see how much I was hurting you.”</w:t>
      </w:r>
    </w:p>
    <w:p w14:paraId="72D8795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confession was raw, unfiltered, a visceral outpouring of grief and regret. It was a painful glimpse into the turmoil she had </w:t>
      </w:r>
      <w:r>
        <w:br/>
      </w:r>
      <w:r>
        <w:rPr>
          <w:rFonts w:ascii="Charis SIL Regular" w:eastAsia="Charis SIL Regular" w:hAnsi="Charis SIL Regular"/>
          <w:color w:val="000000"/>
        </w:rPr>
        <w:t>endured, the sacrifices she had made, the decisions she had made in the desperate attempt to protect him.</w:t>
      </w:r>
    </w:p>
    <w:p w14:paraId="75B3930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Elias listened, his heart aching with a mixture of sorrow and </w:t>
      </w:r>
      <w:r>
        <w:br/>
      </w:r>
      <w:r>
        <w:rPr>
          <w:rFonts w:ascii="Charis SIL Regular" w:eastAsia="Charis SIL Regular" w:hAnsi="Charis SIL Regular"/>
          <w:color w:val="000000"/>
        </w:rPr>
        <w:t>understanding. He saw the fragility in her, the vulnerability that had been hidden behind the façade of strength. He saw the woman, stripped bare of her defenses, revealed in all her heartbreak and regret. He saw the mother, who in her desperate attempt to protect him, had inadvertently inflicted a profound wound.</w:t>
      </w:r>
    </w:p>
    <w:p w14:paraId="051D96E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He understood then, not completely, not perfectly, but enough. Enough to see beyond the anger, beyond the betrayal, to the heart of her pain. Enough to begin to forgive, to heal.</w:t>
      </w:r>
    </w:p>
    <w:p w14:paraId="5B338192"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night deepened, the darkness outside mirroring the darkness they had both carried within. They spoke of his father, of his</w:t>
      </w:r>
    </w:p>
    <w:p w14:paraId="61FEB3D3" w14:textId="77777777" w:rsidR="009B2EA9" w:rsidRDefault="009B2EA9">
      <w:pPr>
        <w:sectPr w:rsidR="009B2EA9">
          <w:pgSz w:w="8000" w:h="12000"/>
          <w:pgMar w:top="296" w:right="670" w:bottom="394" w:left="660" w:header="720" w:footer="720" w:gutter="0"/>
          <w:cols w:space="720"/>
          <w:docGrid w:linePitch="360"/>
        </w:sectPr>
      </w:pPr>
    </w:p>
    <w:p w14:paraId="0345942D" w14:textId="77777777" w:rsidR="009B2EA9" w:rsidRDefault="009B2EA9">
      <w:pPr>
        <w:autoSpaceDE w:val="0"/>
        <w:autoSpaceDN w:val="0"/>
        <w:spacing w:after="78" w:line="220" w:lineRule="exact"/>
      </w:pPr>
    </w:p>
    <w:p w14:paraId="1F5232C1"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laughter, his kindness, his love for music, his passion for old films, the way he used to tell stories that stretched into the night. They shared memories, fragments of a life that had been abruptly cut short, a life they had both mourned in silence.</w:t>
      </w:r>
    </w:p>
    <w:p w14:paraId="2F71D6A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With each shared memory, with each whispered confession, the chasm between them began to shrink. The silence, which had once been a weapon, now became a shared space, a place where they could grieve together, where they could begin to heal.</w:t>
      </w:r>
    </w:p>
    <w:p w14:paraId="3D43B807" w14:textId="77777777" w:rsidR="009B2EA9" w:rsidRDefault="00000000">
      <w:pPr>
        <w:autoSpaceDE w:val="0"/>
        <w:autoSpaceDN w:val="0"/>
        <w:spacing w:before="264" w:after="0" w:line="264" w:lineRule="exact"/>
      </w:pPr>
      <w:r>
        <w:rPr>
          <w:rFonts w:ascii="Charis SIL Regular" w:eastAsia="Charis SIL Regular" w:hAnsi="Charis SIL Regular"/>
          <w:color w:val="000000"/>
        </w:rPr>
        <w:t>Clara described his father's last days, the fading light in his eyes, the gentle weakening of his grip. She spoke of the quiet dignity with which he had faced his mortality, the love that shone even in his final moments.</w:t>
      </w:r>
    </w:p>
    <w:p w14:paraId="69F7C0B4"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“He asked about you,” she whispered, a single tear tracing a path down her cheek. “He kept asking for you, even when he couldn't speak anymore. He loved you so much.”</w:t>
      </w:r>
    </w:p>
    <w:p w14:paraId="60A8A34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image of his father, weakened and fading, yet still holding onto the love for his son, overwhelmed Elias. The tears flowed freely now, washing away years of anger, years of silence, years of </w:t>
      </w:r>
      <w:r>
        <w:br/>
      </w:r>
      <w:r>
        <w:rPr>
          <w:rFonts w:ascii="Charis SIL Regular" w:eastAsia="Charis SIL Regular" w:hAnsi="Charis SIL Regular"/>
          <w:color w:val="000000"/>
        </w:rPr>
        <w:t>unanswered questions.</w:t>
      </w:r>
    </w:p>
    <w:p w14:paraId="408C346E" w14:textId="77777777" w:rsidR="009B2EA9" w:rsidRDefault="00000000">
      <w:pPr>
        <w:autoSpaceDE w:val="0"/>
        <w:autoSpaceDN w:val="0"/>
        <w:spacing w:before="264" w:after="0" w:line="264" w:lineRule="exact"/>
      </w:pPr>
      <w:r>
        <w:rPr>
          <w:rFonts w:ascii="Charis SIL Regular" w:eastAsia="Charis SIL Regular" w:hAnsi="Charis SIL Regular"/>
          <w:color w:val="000000"/>
        </w:rPr>
        <w:t>They talked for hours, into the early morning light. They talked about the silence, about the fear, about the love that had bound them together, even in the midst of their pain. They talked about the future, about the possibility of healing, of rebuilding the broken pieces of their relationship.</w:t>
      </w:r>
    </w:p>
    <w:p w14:paraId="5DC439C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As dawn broke, painting the sky in hues of pink and gold, a sense of peace settled over them. It wasn't a complete healing, not yet. The scars remained, a testament to the pain they had endured. But the silence had been broken, and in its place, a fragile hope had taken root. A hope for understanding, for connection, for a future where the unspoken words could finally be spoken, where the shared grief could become a </w:t>
      </w:r>
      <w:r>
        <w:rPr>
          <w:rFonts w:ascii="Charis SIL Regular" w:eastAsia="Charis SIL Regular" w:hAnsi="Charis SIL Regular"/>
          <w:color w:val="000000"/>
        </w:rPr>
        <w:lastRenderedPageBreak/>
        <w:t>bridge to a new beginning. The weight of the past remained, but it no longer defined them. They were survivors, forged in the crucible of loss, but moving forward, together, into the uncertain dawn. The silence was still there, but it was no longer the</w:t>
      </w:r>
    </w:p>
    <w:p w14:paraId="4BEA3F25" w14:textId="77777777" w:rsidR="009B2EA9" w:rsidRDefault="009B2EA9">
      <w:pPr>
        <w:sectPr w:rsidR="009B2EA9">
          <w:pgSz w:w="8000" w:h="12000"/>
          <w:pgMar w:top="296" w:right="640" w:bottom="394" w:left="660" w:header="720" w:footer="720" w:gutter="0"/>
          <w:cols w:space="720"/>
          <w:docGrid w:linePitch="360"/>
        </w:sectPr>
      </w:pPr>
    </w:p>
    <w:p w14:paraId="748547D4" w14:textId="77777777" w:rsidR="009B2EA9" w:rsidRDefault="009B2EA9">
      <w:pPr>
        <w:autoSpaceDE w:val="0"/>
        <w:autoSpaceDN w:val="0"/>
        <w:spacing w:after="78" w:line="220" w:lineRule="exact"/>
      </w:pPr>
    </w:p>
    <w:p w14:paraId="3821849B" w14:textId="77777777" w:rsidR="009B2EA9" w:rsidRDefault="00000000">
      <w:pPr>
        <w:autoSpaceDE w:val="0"/>
        <w:autoSpaceDN w:val="0"/>
        <w:spacing w:before="58" w:after="0" w:line="264" w:lineRule="exact"/>
      </w:pPr>
      <w:r>
        <w:rPr>
          <w:rFonts w:ascii="Charis SIL Regular" w:eastAsia="Charis SIL Regular" w:hAnsi="Charis SIL Regular"/>
          <w:color w:val="000000"/>
        </w:rPr>
        <w:t>dominating force. It was merely the background hum, a quiet reminder of the past, but no longer the defining feature of their present, or their future. The future was unwritten, a vast expanse of possibilities, and they would face it together. And that, in itself, was a testament to their resilience, their love, their shared capacity for healing.</w:t>
      </w:r>
    </w:p>
    <w:p w14:paraId="78E8FA0F" w14:textId="77777777" w:rsidR="009B2EA9" w:rsidRDefault="009B2EA9">
      <w:pPr>
        <w:sectPr w:rsidR="009B2EA9">
          <w:pgSz w:w="8000" w:h="12000"/>
          <w:pgMar w:top="296" w:right="660" w:bottom="1440" w:left="660" w:header="720" w:footer="720" w:gutter="0"/>
          <w:cols w:space="720"/>
          <w:docGrid w:linePitch="360"/>
        </w:sectPr>
      </w:pPr>
    </w:p>
    <w:p w14:paraId="1CCE03CB" w14:textId="77777777" w:rsidR="009B2EA9" w:rsidRDefault="009B2EA9">
      <w:pPr>
        <w:autoSpaceDE w:val="0"/>
        <w:autoSpaceDN w:val="0"/>
        <w:spacing w:after="224" w:line="220" w:lineRule="exact"/>
      </w:pPr>
    </w:p>
    <w:p w14:paraId="26743D6B" w14:textId="77777777" w:rsidR="009B2EA9" w:rsidRDefault="00000000">
      <w:pPr>
        <w:autoSpaceDE w:val="0"/>
        <w:autoSpaceDN w:val="0"/>
        <w:spacing w:after="0" w:line="330" w:lineRule="exact"/>
      </w:pPr>
      <w:r>
        <w:rPr>
          <w:rFonts w:ascii="Charis SIL Bold" w:eastAsia="Charis SIL Bold" w:hAnsi="Charis SIL Bold"/>
          <w:b/>
          <w:color w:val="000000"/>
        </w:rPr>
        <w:t>Forgiveness and Understanding</w:t>
      </w:r>
    </w:p>
    <w:p w14:paraId="5464EDF6" w14:textId="77777777" w:rsidR="009B2EA9" w:rsidRDefault="00000000">
      <w:pPr>
        <w:autoSpaceDE w:val="0"/>
        <w:autoSpaceDN w:val="0"/>
        <w:spacing w:before="286" w:after="0" w:line="264" w:lineRule="exact"/>
      </w:pPr>
      <w:r>
        <w:rPr>
          <w:rFonts w:ascii="Charis SIL Regular" w:eastAsia="Charis SIL Regular" w:hAnsi="Charis SIL Regular"/>
          <w:color w:val="000000"/>
        </w:rPr>
        <w:t>The car ride was silent, a stark contrast to the torrent of emotions that had been unleashed in the house. Clara had driven them to a secluded spot, a small clearing nestled amongst ancient oaks at the edge of the woods. Sunlight dappled through the leaves, creating a mosaic of light and shadow on the forest floor. It felt different here, removed from the suffocating weight of the house, of their history.</w:t>
      </w:r>
    </w:p>
    <w:p w14:paraId="3F09EA22"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 xml:space="preserve">The air was clean, carrying the scent of damp earth and pine needles, a fragrance both earthy and calming. It was a place of quietude, of introspection, a stark difference from the </w:t>
      </w:r>
      <w:r>
        <w:br/>
      </w:r>
      <w:r>
        <w:rPr>
          <w:rFonts w:ascii="Charis SIL Regular" w:eastAsia="Charis SIL Regular" w:hAnsi="Charis SIL Regular"/>
          <w:color w:val="000000"/>
        </w:rPr>
        <w:t>claustrophobic atmosphere of their family home.</w:t>
      </w:r>
    </w:p>
    <w:p w14:paraId="7A67E62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sat on a moss-covered log, the rough bark digging gently into his jeans. He looked out at the trees, their branches reaching towards the sky like yearning arms. He hadn't realized how much he needed this silence, this space to breathe, to process the </w:t>
      </w:r>
      <w:r>
        <w:br/>
      </w:r>
      <w:r>
        <w:rPr>
          <w:rFonts w:ascii="Charis SIL Regular" w:eastAsia="Charis SIL Regular" w:hAnsi="Charis SIL Regular"/>
          <w:color w:val="000000"/>
        </w:rPr>
        <w:t>avalanche of emotions that had washed over him. The anger was still there, a dull ache beneath the surface, but it was tempered now, softened by the edges of understanding.</w:t>
      </w:r>
    </w:p>
    <w:p w14:paraId="7EF645A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thought about Clara's words, her confession, the raw </w:t>
      </w:r>
      <w:r>
        <w:br/>
      </w:r>
      <w:r>
        <w:rPr>
          <w:rFonts w:ascii="Charis SIL Regular" w:eastAsia="Charis SIL Regular" w:hAnsi="Charis SIL Regular"/>
          <w:color w:val="000000"/>
        </w:rPr>
        <w:t xml:space="preserve">vulnerability she had shown. He saw not just a mother who had kept a devastating secret, but a woman broken by grief, paralyzed by fear, driven by a love so intense it had blinded her to the </w:t>
      </w:r>
      <w:r>
        <w:br/>
      </w:r>
      <w:r>
        <w:rPr>
          <w:rFonts w:ascii="Charis SIL Regular" w:eastAsia="Charis SIL Regular" w:hAnsi="Charis SIL Regular"/>
          <w:color w:val="000000"/>
        </w:rPr>
        <w:t>consequences of her actions. He understood the suffocating weight of her unspoken burden, the terror that had silenced her for so long.</w:t>
      </w:r>
    </w:p>
    <w:p w14:paraId="48DB1ADE"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He saw her fear, not as a betrayal, but as a desperate attempt to protect him, to shield him from a pain she couldn’t bear to inflict.</w:t>
      </w:r>
    </w:p>
    <w:p w14:paraId="18A2929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realized the cruel irony of her protection. In her attempt to spare him pain, she had inflicted a different kind of pain, a deeper, more insidious wound—the pain of unanswered questions, the pain of a missing father, the pain of a gaping hole in his memories. The absence </w:t>
      </w:r>
      <w:r>
        <w:rPr>
          <w:rFonts w:ascii="Charis SIL Regular" w:eastAsia="Charis SIL Regular" w:hAnsi="Charis SIL Regular"/>
          <w:color w:val="000000"/>
        </w:rPr>
        <w:lastRenderedPageBreak/>
        <w:t>of his father, a void she had unwittingly created, had left a scar that ran deeper than any words could express.</w:t>
      </w:r>
    </w:p>
    <w:p w14:paraId="2FDE5976" w14:textId="77777777" w:rsidR="009B2EA9" w:rsidRDefault="00000000">
      <w:pPr>
        <w:autoSpaceDE w:val="0"/>
        <w:autoSpaceDN w:val="0"/>
        <w:spacing w:before="264" w:after="0" w:line="264" w:lineRule="exact"/>
        <w:jc w:val="center"/>
      </w:pPr>
      <w:r>
        <w:rPr>
          <w:rFonts w:ascii="Charis SIL Regular" w:eastAsia="Charis SIL Regular" w:hAnsi="Charis SIL Regular"/>
          <w:color w:val="000000"/>
        </w:rPr>
        <w:t>He closed his eyes, letting the sun warm his face, letting the sounds of nature soothe his restless mind. He thought about his father, the</w:t>
      </w:r>
    </w:p>
    <w:p w14:paraId="001ADCF6" w14:textId="77777777" w:rsidR="009B2EA9" w:rsidRDefault="009B2EA9">
      <w:pPr>
        <w:sectPr w:rsidR="009B2EA9">
          <w:pgSz w:w="8000" w:h="12000"/>
          <w:pgMar w:top="442" w:right="656" w:bottom="364" w:left="660" w:header="720" w:footer="720" w:gutter="0"/>
          <w:cols w:space="720"/>
          <w:docGrid w:linePitch="360"/>
        </w:sectPr>
      </w:pPr>
    </w:p>
    <w:p w14:paraId="219B7BB9" w14:textId="77777777" w:rsidR="009B2EA9" w:rsidRDefault="009B2EA9">
      <w:pPr>
        <w:autoSpaceDE w:val="0"/>
        <w:autoSpaceDN w:val="0"/>
        <w:spacing w:after="78" w:line="220" w:lineRule="exact"/>
      </w:pPr>
    </w:p>
    <w:p w14:paraId="64E61E14" w14:textId="77777777" w:rsidR="009B2EA9" w:rsidRDefault="00000000">
      <w:pPr>
        <w:autoSpaceDE w:val="0"/>
        <w:autoSpaceDN w:val="0"/>
        <w:spacing w:before="58" w:after="0" w:line="264" w:lineRule="exact"/>
      </w:pPr>
      <w:r>
        <w:rPr>
          <w:rFonts w:ascii="Charis SIL Regular" w:eastAsia="Charis SIL Regular" w:hAnsi="Charis SIL Regular"/>
          <w:color w:val="000000"/>
        </w:rPr>
        <w:t>fragments of memory he did possess. He remembered the feeling of his father's strong hands, the warmth of his embrace. He recalled his laughter, the silly songs he used to sing, the bedtime stories that stretched on into the night. He remembered a man who loved deeply and fiercely, a man taken too soon, his life cut short by an illness that had cast its shadow over their family.</w:t>
      </w:r>
    </w:p>
    <w:p w14:paraId="6B1CE47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had been so angry, so consumed by resentment, so blinded by the absence of answers. But now, as he sat in the quiet sanctuary of the woods, he felt a shift within him. A letting go. The anger didn’t disappear entirely, but it morphed, transformed into a more </w:t>
      </w:r>
      <w:r>
        <w:br/>
      </w:r>
      <w:r>
        <w:rPr>
          <w:rFonts w:ascii="Charis SIL Regular" w:eastAsia="Charis SIL Regular" w:hAnsi="Charis SIL Regular"/>
          <w:color w:val="000000"/>
        </w:rPr>
        <w:t>nuanced emotion – a profound sadness, a recognition of the shared grief they had both carried for so long, a profound understanding of the devastating power of loss.</w:t>
      </w:r>
    </w:p>
    <w:p w14:paraId="4E769F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forgiveness wasn't immediate, a sudden switch flipped from anger to acceptance. It was a slow, gradual process, a subtle shift in perspective, a loosening of the grip of resentment. It was a </w:t>
      </w:r>
      <w:r>
        <w:br/>
      </w:r>
      <w:r>
        <w:rPr>
          <w:rFonts w:ascii="Charis SIL Regular" w:eastAsia="Charis SIL Regular" w:hAnsi="Charis SIL Regular"/>
          <w:color w:val="000000"/>
        </w:rPr>
        <w:t>recognition that his mother, too, was a victim of circumstance, a woman crushed by grief and fear, acting out of a desperate, albeit misguided, love.</w:t>
      </w:r>
    </w:p>
    <w:p w14:paraId="37E2EF9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opened his eyes and looked at the woods, the trees standing tall and strong, their resilience mirroring his own. He had survived, just as she had survived. They had both endured the unspeakable, lived through the darkness, and emerged, battered but not broken. The“I’m still alive” refrain that had haunted him for so long began to resonate differently now, not just as a testament to his own </w:t>
      </w:r>
      <w:r>
        <w:br/>
      </w:r>
      <w:r>
        <w:rPr>
          <w:rFonts w:ascii="Charis SIL Regular" w:eastAsia="Charis SIL Regular" w:hAnsi="Charis SIL Regular"/>
          <w:color w:val="000000"/>
        </w:rPr>
        <w:t>survival, but as a shared anthem of resilience, a recognition of their collective strength.</w:t>
      </w:r>
    </w:p>
    <w:p w14:paraId="180E442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walked towards the stream that trickled through the clearing, its gentle murmur a soothing balm to his soul. He knelt beside it, cupping his hands to drink the cool, clear water. The water tasted pure, clean, unburdened. It felt symbolic, a cleansing of sorts, washing away years </w:t>
      </w:r>
      <w:r>
        <w:rPr>
          <w:rFonts w:ascii="Charis SIL Regular" w:eastAsia="Charis SIL Regular" w:hAnsi="Charis SIL Regular"/>
          <w:color w:val="000000"/>
        </w:rPr>
        <w:lastRenderedPageBreak/>
        <w:t xml:space="preserve">of bitterness, years of silence, years of </w:t>
      </w:r>
      <w:r>
        <w:br/>
      </w:r>
      <w:r>
        <w:rPr>
          <w:rFonts w:ascii="Charis SIL Regular" w:eastAsia="Charis SIL Regular" w:hAnsi="Charis SIL Regular"/>
          <w:color w:val="000000"/>
        </w:rPr>
        <w:t>unanswered questions.</w:t>
      </w:r>
    </w:p>
    <w:p w14:paraId="765A67C2" w14:textId="77777777" w:rsidR="009B2EA9" w:rsidRDefault="00000000">
      <w:pPr>
        <w:autoSpaceDE w:val="0"/>
        <w:autoSpaceDN w:val="0"/>
        <w:spacing w:before="264" w:after="0" w:line="264" w:lineRule="exact"/>
      </w:pPr>
      <w:r>
        <w:rPr>
          <w:rFonts w:ascii="Charis SIL Regular" w:eastAsia="Charis SIL Regular" w:hAnsi="Charis SIL Regular"/>
          <w:color w:val="000000"/>
        </w:rPr>
        <w:t>He thought of the future, not as a continuation of the past, but as a new beginning, a chance to build something different, something</w:t>
      </w:r>
    </w:p>
    <w:p w14:paraId="054B6F85" w14:textId="77777777" w:rsidR="009B2EA9" w:rsidRDefault="009B2EA9">
      <w:pPr>
        <w:sectPr w:rsidR="009B2EA9">
          <w:pgSz w:w="8000" w:h="12000"/>
          <w:pgMar w:top="296" w:right="678" w:bottom="394" w:left="660" w:header="720" w:footer="720" w:gutter="0"/>
          <w:cols w:space="720"/>
          <w:docGrid w:linePitch="360"/>
        </w:sectPr>
      </w:pPr>
    </w:p>
    <w:p w14:paraId="3A02067A" w14:textId="77777777" w:rsidR="009B2EA9" w:rsidRDefault="009B2EA9">
      <w:pPr>
        <w:autoSpaceDE w:val="0"/>
        <w:autoSpaceDN w:val="0"/>
        <w:spacing w:after="78" w:line="220" w:lineRule="exact"/>
      </w:pPr>
    </w:p>
    <w:p w14:paraId="7ABF42E5" w14:textId="77777777" w:rsidR="009B2EA9" w:rsidRDefault="00000000">
      <w:pPr>
        <w:autoSpaceDE w:val="0"/>
        <w:autoSpaceDN w:val="0"/>
        <w:spacing w:before="58" w:after="0" w:line="264" w:lineRule="exact"/>
      </w:pPr>
      <w:r>
        <w:rPr>
          <w:rFonts w:ascii="Charis SIL Regular" w:eastAsia="Charis SIL Regular" w:hAnsi="Charis SIL Regular"/>
          <w:color w:val="000000"/>
        </w:rPr>
        <w:t>stronger, something built on forgiveness and understanding. The past was undeniable, a part of their history, the source of their shared pain. But it didn't have to define them. It was a piece of their story, but not the whole story. He could choose how he would remember it, how he would move forward.</w:t>
      </w:r>
    </w:p>
    <w:p w14:paraId="16763D76" w14:textId="77777777" w:rsidR="009B2EA9" w:rsidRDefault="00000000">
      <w:pPr>
        <w:autoSpaceDE w:val="0"/>
        <w:autoSpaceDN w:val="0"/>
        <w:spacing w:before="264" w:after="0" w:line="264" w:lineRule="exact"/>
      </w:pPr>
      <w:r>
        <w:rPr>
          <w:rFonts w:ascii="Charis SIL Regular" w:eastAsia="Charis SIL Regular" w:hAnsi="Charis SIL Regular"/>
          <w:color w:val="000000"/>
        </w:rPr>
        <w:t>He looked back at Clara, who sat a little further away, her gaze fixed on the distant horizon. He saw the lines of worry etched on her face, the years of unspoken sorrow etched deeply into her being. He understood now that her silence had not been a rejection, but a desperate attempt to protect him from a pain she believed he could not bear. He rose and walked towards her, the steps he took were not just physical, but symbolic—a crossing of the bridge that had been built over the chasm of their unspoken grief.</w:t>
      </w:r>
    </w:p>
    <w:p w14:paraId="51208B7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 sat beside her, gently taking her hand. The touch was </w:t>
      </w:r>
      <w:r>
        <w:br/>
      </w:r>
      <w:r>
        <w:rPr>
          <w:rFonts w:ascii="Charis SIL Regular" w:eastAsia="Charis SIL Regular" w:hAnsi="Charis SIL Regular"/>
          <w:color w:val="000000"/>
        </w:rPr>
        <w:t xml:space="preserve">surprisingly comforting, familiar yet also new. It carried the weight of years of unspoken feelings, years of separation, yet also the promise of a reconciliation. It held the unspoken words of apology and acceptance, the shared burden of loss that bound them </w:t>
      </w:r>
      <w:r>
        <w:br/>
      </w:r>
      <w:r>
        <w:rPr>
          <w:rFonts w:ascii="Charis SIL Regular" w:eastAsia="Charis SIL Regular" w:hAnsi="Charis SIL Regular"/>
          <w:color w:val="000000"/>
        </w:rPr>
        <w:t>together.</w:t>
      </w:r>
    </w:p>
    <w:p w14:paraId="6894406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They sat in silence for a while, the silence this time different, </w:t>
      </w:r>
      <w:r>
        <w:br/>
      </w:r>
      <w:r>
        <w:rPr>
          <w:rFonts w:ascii="Charis SIL Regular" w:eastAsia="Charis SIL Regular" w:hAnsi="Charis SIL Regular"/>
          <w:color w:val="000000"/>
        </w:rPr>
        <w:t xml:space="preserve">quieter, more peaceful. It was no longer a wall separating them, but a shared space, a quiet acknowledgement of the pain they had both endured. The sun dipped lower, casting long shadows across the clearing. As the light faded, so too did some of the anger, some of the pain, some of the unspoken questions. What remained was a quiet acceptance, a fragile hope, the beginnings of a new </w:t>
      </w:r>
      <w:r>
        <w:br/>
      </w:r>
      <w:r>
        <w:rPr>
          <w:rFonts w:ascii="Charis SIL Regular" w:eastAsia="Charis SIL Regular" w:hAnsi="Charis SIL Regular"/>
          <w:color w:val="000000"/>
        </w:rPr>
        <w:t xml:space="preserve">understanding. The journey wouldn't be easy, the scars wouldn't disappear overnight, but they were facing it together, walking towards an uncertain future, hand in hand, their shared history a backdrop to their new beginning. They were survivors, bound not by the silence of the past, but by the shared hope of a future where forgiveness and understanding would finally blossom. The "I'm still alive" was no longer a desperate cry, but a declaration of resilience, a testament to </w:t>
      </w:r>
      <w:r>
        <w:rPr>
          <w:rFonts w:ascii="Charis SIL Regular" w:eastAsia="Charis SIL Regular" w:hAnsi="Charis SIL Regular"/>
          <w:color w:val="000000"/>
        </w:rPr>
        <w:lastRenderedPageBreak/>
        <w:t xml:space="preserve">their shared capacity for healing. The woods around them stood as silent witnesses to their unspoken promise—a </w:t>
      </w:r>
      <w:r>
        <w:br/>
      </w:r>
      <w:r>
        <w:rPr>
          <w:rFonts w:ascii="Charis SIL Regular" w:eastAsia="Charis SIL Regular" w:hAnsi="Charis SIL Regular"/>
          <w:color w:val="000000"/>
        </w:rPr>
        <w:t>promise of healing, of reconciliation, of a love that had endured, even in the face of devastation and loss. It was a new beginning,</w:t>
      </w:r>
    </w:p>
    <w:p w14:paraId="1A76C0C0" w14:textId="77777777" w:rsidR="009B2EA9" w:rsidRDefault="009B2EA9">
      <w:pPr>
        <w:sectPr w:rsidR="009B2EA9">
          <w:pgSz w:w="8000" w:h="12000"/>
          <w:pgMar w:top="296" w:right="650" w:bottom="394" w:left="660" w:header="720" w:footer="720" w:gutter="0"/>
          <w:cols w:space="720"/>
          <w:docGrid w:linePitch="360"/>
        </w:sectPr>
      </w:pPr>
    </w:p>
    <w:p w14:paraId="58CD54B9" w14:textId="77777777" w:rsidR="009B2EA9" w:rsidRDefault="009B2EA9">
      <w:pPr>
        <w:autoSpaceDE w:val="0"/>
        <w:autoSpaceDN w:val="0"/>
        <w:spacing w:after="78" w:line="220" w:lineRule="exact"/>
      </w:pPr>
    </w:p>
    <w:p w14:paraId="58382847" w14:textId="77777777" w:rsidR="009B2EA9" w:rsidRDefault="00000000">
      <w:pPr>
        <w:autoSpaceDE w:val="0"/>
        <w:autoSpaceDN w:val="0"/>
        <w:spacing w:before="58" w:after="0" w:line="264" w:lineRule="exact"/>
      </w:pPr>
      <w:r>
        <w:rPr>
          <w:rFonts w:ascii="Charis SIL Regular" w:eastAsia="Charis SIL Regular" w:hAnsi="Charis SIL Regular"/>
          <w:color w:val="000000"/>
        </w:rPr>
        <w:t>born from the ashes of grief, forged in the crucible of sorrow, and fueled by a shared desire for healing and a future where the silence of the past would become the quiet foundation of a stronger, more resilient present and future.</w:t>
      </w:r>
    </w:p>
    <w:p w14:paraId="7D6E1B48" w14:textId="77777777" w:rsidR="009B2EA9" w:rsidRDefault="009B2EA9">
      <w:pPr>
        <w:sectPr w:rsidR="009B2EA9">
          <w:pgSz w:w="8000" w:h="12000"/>
          <w:pgMar w:top="296" w:right="740" w:bottom="1440" w:left="660" w:header="720" w:footer="720" w:gutter="0"/>
          <w:cols w:space="720"/>
          <w:docGrid w:linePitch="360"/>
        </w:sectPr>
      </w:pPr>
    </w:p>
    <w:p w14:paraId="0419A427" w14:textId="77777777" w:rsidR="009B2EA9" w:rsidRDefault="009B2EA9">
      <w:pPr>
        <w:autoSpaceDE w:val="0"/>
        <w:autoSpaceDN w:val="0"/>
        <w:spacing w:after="224" w:line="220" w:lineRule="exact"/>
      </w:pPr>
    </w:p>
    <w:p w14:paraId="66BB1D8B" w14:textId="77777777" w:rsidR="009B2EA9" w:rsidRDefault="00000000">
      <w:pPr>
        <w:autoSpaceDE w:val="0"/>
        <w:autoSpaceDN w:val="0"/>
        <w:spacing w:after="0" w:line="330" w:lineRule="exact"/>
      </w:pPr>
      <w:r>
        <w:rPr>
          <w:rFonts w:ascii="Charis SIL Bold" w:eastAsia="Charis SIL Bold" w:hAnsi="Charis SIL Bold"/>
          <w:b/>
          <w:color w:val="000000"/>
        </w:rPr>
        <w:t>The Healing Process</w:t>
      </w:r>
    </w:p>
    <w:p w14:paraId="3369523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days that followed were a blur of quiet introspection, </w:t>
      </w:r>
      <w:r>
        <w:br/>
      </w:r>
      <w:r>
        <w:rPr>
          <w:rFonts w:ascii="Charis SIL Regular" w:eastAsia="Charis SIL Regular" w:hAnsi="Charis SIL Regular"/>
          <w:color w:val="000000"/>
        </w:rPr>
        <w:t>punctuated by moments of unexpected clarity. The woods, that initial sanctuary, became a regular refuge. I walked its trails, the crunch of leaves under my boots a rhythmic counterpoint to the chaotic rhythm of my thoughts. Each fallen log, each gnarled oak, seemed to whisper stories of resilience, of survival against the odds.</w:t>
      </w:r>
    </w:p>
    <w:p w14:paraId="6A84A17C" w14:textId="77777777" w:rsidR="009B2EA9" w:rsidRDefault="00000000">
      <w:pPr>
        <w:autoSpaceDE w:val="0"/>
        <w:autoSpaceDN w:val="0"/>
        <w:spacing w:before="60" w:after="0" w:line="264" w:lineRule="exact"/>
        <w:ind w:right="576"/>
      </w:pPr>
      <w:r>
        <w:rPr>
          <w:rFonts w:ascii="Charis SIL Regular" w:eastAsia="Charis SIL Regular" w:hAnsi="Charis SIL Regular"/>
          <w:color w:val="000000"/>
        </w:rPr>
        <w:t>The stream, a constant, murmuring presence, became a mirror reflecting my own turbulent inner landscape. I would sit by its banks for hours, watching the water flow, letting its relentless movement wash away the residue of anger and confusion.</w:t>
      </w:r>
    </w:p>
    <w:p w14:paraId="7D33FC2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Sometimes, I’d find myself sketching in my notebook, capturing the intricate patterns of bark, the delicate lines of leaves, the intricate dance of sunlight and shadow. It was a way of channeling my emotions, of translating the turmoil within into something tangible, something beautiful. The act of creation, the process of </w:t>
      </w:r>
      <w:r>
        <w:br/>
      </w:r>
      <w:r>
        <w:rPr>
          <w:rFonts w:ascii="Charis SIL Regular" w:eastAsia="Charis SIL Regular" w:hAnsi="Charis SIL Regular"/>
          <w:color w:val="000000"/>
        </w:rPr>
        <w:t>transforming chaos into form, became a powerful tool in my healing process. My art wasn't about perfect representation; it was about expressing the raw, unfiltered emotion that still pulsed beneath my skin. It was a visual language, a way of speaking when words failed me.</w:t>
      </w:r>
    </w:p>
    <w:p w14:paraId="4E5CF91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Music became another sanctuary. I rediscovered my old guitar, its dusty strings a testament to the years of neglect. The melancholic chords resonated with my own emotional landscape, weaving a tapestry of sorrow and hope. I wrote songs, pouring my pain, my anger, my confusion into each note, each lyric. The process was cathartic, a way of exorcising the demons that haunted me, giving voice to the unspoken questions that still lingered in the shadows of my heart. The music wasn’t pretty; it was raw, unpolished, a </w:t>
      </w:r>
      <w:r>
        <w:br/>
      </w:r>
      <w:r>
        <w:rPr>
          <w:rFonts w:ascii="Charis SIL Regular" w:eastAsia="Charis SIL Regular" w:hAnsi="Charis SIL Regular"/>
          <w:color w:val="000000"/>
        </w:rPr>
        <w:t>reflection of the fractured pieces of my soul struggling to find wholeness.</w:t>
      </w:r>
    </w:p>
    <w:p w14:paraId="5FCC1B7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silence wasn't always peaceful. Sometimes it was deafening, a void that threatened to swallow me whole. In those moments, I sought solace in books, immersing myself in the stories of others, finding a sense of connection, a sense of shared experience. I read</w:t>
      </w:r>
    </w:p>
    <w:p w14:paraId="34460AE8" w14:textId="77777777" w:rsidR="009B2EA9" w:rsidRDefault="009B2EA9">
      <w:pPr>
        <w:sectPr w:rsidR="009B2EA9">
          <w:pgSz w:w="8000" w:h="12000"/>
          <w:pgMar w:top="442" w:right="644" w:bottom="364" w:left="660" w:header="720" w:footer="720" w:gutter="0"/>
          <w:cols w:space="720"/>
          <w:docGrid w:linePitch="360"/>
        </w:sectPr>
      </w:pPr>
    </w:p>
    <w:p w14:paraId="7E1D30FB" w14:textId="77777777" w:rsidR="009B2EA9" w:rsidRDefault="009B2EA9">
      <w:pPr>
        <w:autoSpaceDE w:val="0"/>
        <w:autoSpaceDN w:val="0"/>
        <w:spacing w:after="78" w:line="220" w:lineRule="exact"/>
      </w:pPr>
    </w:p>
    <w:p w14:paraId="40ED110F"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poetry, finding resonance in the raw honesty of confessional verse, the vulnerability of poets who dared to expose their wounds, their scars, their deepest fears. I felt less alone, less isolated in my pain, knowing that others had walked similar paths, had wrestled with similar demons.</w:t>
      </w:r>
    </w:p>
    <w:p w14:paraId="61B43A4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routine evolved, becoming a carefully constructed scaffolding for rebuilding my life. Morning walks in the woods, followed by hours spent sketching or playing music, then immersing myself in literature. Evenings were quieter, spent writing in my journal, pouring out the thoughts and feelings that still swirled within me. It was a process of self-discovery, a slow, painstaking excavation of my inner self, a search for meaning in the chaos. I wasn't looking for answers, not yet; I was simply allowing myself to feel, to </w:t>
      </w:r>
      <w:r>
        <w:br/>
      </w:r>
      <w:r>
        <w:rPr>
          <w:rFonts w:ascii="Charis SIL Regular" w:eastAsia="Charis SIL Regular" w:hAnsi="Charis SIL Regular"/>
          <w:color w:val="000000"/>
        </w:rPr>
        <w:t>process, to heal at my own pace.</w:t>
      </w:r>
    </w:p>
    <w:p w14:paraId="5A2D6B3F" w14:textId="77777777" w:rsidR="009B2EA9" w:rsidRDefault="00000000">
      <w:pPr>
        <w:autoSpaceDE w:val="0"/>
        <w:autoSpaceDN w:val="0"/>
        <w:spacing w:before="264" w:after="0" w:line="264" w:lineRule="exact"/>
      </w:pPr>
      <w:r>
        <w:rPr>
          <w:rFonts w:ascii="Charis SIL Regular" w:eastAsia="Charis SIL Regular" w:hAnsi="Charis SIL Regular"/>
          <w:color w:val="000000"/>
        </w:rPr>
        <w:t>The healing wasn't linear. There were days of intense emotional upheaval, days when the anger resurfaced, when the grief felt overwhelming. There were days when I felt like I was making no progress at all, when the weight of the past threatened to crush me. But there were also days of quiet breakthroughs, days when a sliver of understanding would pierce the darkness, a moment of clarity that offered a glimpse of hope. It was a journey, a winding path through a landscape of emotions, a process of constant evolution and transformation.</w:t>
      </w:r>
    </w:p>
    <w:p w14:paraId="1B783079"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to see a therapist, someone who could provide a safe space for me to explore my emotions, to unpack the layers of trauma that had accumulated over the years. The sessions weren't easy. It was painful to confront the pain, to acknowledge the depth of my wounds. But the process was liberating, a gradual shedding of the emotional armor I had built around my heart. The therapist didn’t offer easy answers; she provided a framework, a safe space to explore the complex emotions, to understand the roots of my anger and resentment, to process the grief that had been buried for so long.</w:t>
      </w:r>
    </w:p>
    <w:p w14:paraId="6CE84A9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day, while walking by the stream, I found myself humming a melody, a tune that had no lyrics, but carried a sense of peace, of quiet acceptance. It was a simple tune, almost childlike in its</w:t>
      </w:r>
    </w:p>
    <w:p w14:paraId="2682DC13" w14:textId="77777777" w:rsidR="009B2EA9" w:rsidRDefault="009B2EA9">
      <w:pPr>
        <w:sectPr w:rsidR="009B2EA9">
          <w:pgSz w:w="8000" w:h="12000"/>
          <w:pgMar w:top="296" w:right="672" w:bottom="394" w:left="660" w:header="720" w:footer="720" w:gutter="0"/>
          <w:cols w:space="720"/>
          <w:docGrid w:linePitch="360"/>
        </w:sectPr>
      </w:pPr>
    </w:p>
    <w:p w14:paraId="05418E90" w14:textId="77777777" w:rsidR="009B2EA9" w:rsidRDefault="009B2EA9">
      <w:pPr>
        <w:autoSpaceDE w:val="0"/>
        <w:autoSpaceDN w:val="0"/>
        <w:spacing w:after="78" w:line="220" w:lineRule="exact"/>
      </w:pPr>
    </w:p>
    <w:p w14:paraId="3F06CCA1" w14:textId="77777777" w:rsidR="009B2EA9" w:rsidRDefault="00000000">
      <w:pPr>
        <w:autoSpaceDE w:val="0"/>
        <w:autoSpaceDN w:val="0"/>
        <w:spacing w:before="58" w:after="0" w:line="264" w:lineRule="exact"/>
      </w:pPr>
      <w:r>
        <w:rPr>
          <w:rFonts w:ascii="Charis SIL Regular" w:eastAsia="Charis SIL Regular" w:hAnsi="Charis SIL Regular"/>
          <w:color w:val="000000"/>
        </w:rPr>
        <w:t>innocence, yet it resonated deeply within me. I started to play it on my guitar, adding chords, layering melodies, crafting a song that expressed the quiet strength I was finding within myself. It was a song about resilience, about healing, about finding hope in the midst of darkness.</w:t>
      </w:r>
    </w:p>
    <w:p w14:paraId="02E51DAD"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The song became a symbol of my healing journey, a testament to my survival, a declaration of my ongoing strength. It wasn't a celebration of the pain, but a recognition of its transformative power, an acknowledgement of the strength I had found within myself to endure, to grow, to heal. The music became a bridge between the past and the future, a link between the pain I had endured and the hope I carried within my heart.</w:t>
      </w:r>
    </w:p>
    <w:p w14:paraId="2AB0198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relationship with my mother evolved slowly, tentatively. Our conversations were still fraught with emotion, with silences that hung heavy in the air, with unspoken words that still lingered between us. But there was a shift, a subtle change in the dynamic. We were learning to communicate, to acknowledge the pain we had both endured, to navigate the complexities of our shared history. Forgiveness wasn't immediate, it wasn't a sudden revelation. It was a process, a gradual letting go of the anger and resentment, a slow acceptance of the past, a shared understanding of the devastating power of loss.</w:t>
      </w:r>
    </w:p>
    <w:p w14:paraId="40CFA21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life wasn’t suddenly perfect. The scars remained, reminders of the pain I had endured. But they were no longer gaping wounds; they were faded marks, a testament to my resilience, a part of my story, but not the entirety of it. I had learned to live with the pain, to integrate it into my life, to find strength in the midst of </w:t>
      </w:r>
      <w:r>
        <w:br/>
      </w:r>
      <w:r>
        <w:rPr>
          <w:rFonts w:ascii="Charis SIL Regular" w:eastAsia="Charis SIL Regular" w:hAnsi="Charis SIL Regular"/>
          <w:color w:val="000000"/>
        </w:rPr>
        <w:t xml:space="preserve">vulnerability. The "I’m still alive" refrain wasn't a desperate cry anymore; it was a quiet assertion of my existence, a celebration of my survival, a testament to my strength. I was alive, and I was healing, one sunrise, one song, one step at a time. The healing wasn’t complete; it was a journey, a process of continuous growth, a testament to the enduring power of the human spirit to survive and find beauty amidst the ruins of heartbreak. The quiet strength in my music, my art, and my quiet acceptance of the past allowed me to move forward, not </w:t>
      </w:r>
      <w:r>
        <w:rPr>
          <w:rFonts w:ascii="Charis SIL Regular" w:eastAsia="Charis SIL Regular" w:hAnsi="Charis SIL Regular"/>
          <w:color w:val="000000"/>
        </w:rPr>
        <w:lastRenderedPageBreak/>
        <w:t>forgetting the past, but embracing a future where healing would blossom from the seeds of grief.</w:t>
      </w:r>
    </w:p>
    <w:p w14:paraId="788B161D" w14:textId="77777777" w:rsidR="009B2EA9" w:rsidRDefault="009B2EA9">
      <w:pPr>
        <w:sectPr w:rsidR="009B2EA9">
          <w:pgSz w:w="8000" w:h="12000"/>
          <w:pgMar w:top="296" w:right="648" w:bottom="394" w:left="660" w:header="720" w:footer="720" w:gutter="0"/>
          <w:cols w:space="720"/>
          <w:docGrid w:linePitch="360"/>
        </w:sectPr>
      </w:pPr>
    </w:p>
    <w:p w14:paraId="0ADC3FBD" w14:textId="77777777" w:rsidR="009B2EA9" w:rsidRDefault="009B2EA9">
      <w:pPr>
        <w:autoSpaceDE w:val="0"/>
        <w:autoSpaceDN w:val="0"/>
        <w:spacing w:after="224" w:line="220" w:lineRule="exact"/>
      </w:pPr>
    </w:p>
    <w:p w14:paraId="3E85EA09" w14:textId="77777777" w:rsidR="009B2EA9" w:rsidRDefault="00000000">
      <w:pPr>
        <w:autoSpaceDE w:val="0"/>
        <w:autoSpaceDN w:val="0"/>
        <w:spacing w:after="0" w:line="330" w:lineRule="exact"/>
      </w:pPr>
      <w:r>
        <w:rPr>
          <w:rFonts w:ascii="Charis SIL Bold" w:eastAsia="Charis SIL Bold" w:hAnsi="Charis SIL Bold"/>
          <w:b/>
          <w:color w:val="000000"/>
        </w:rPr>
        <w:t>A New Beginning</w:t>
      </w:r>
    </w:p>
    <w:p w14:paraId="327033D6"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cabin stood on a small, secluded peninsula, jutting out into a lake so still it mirrored the bruised purple of the twilight sky. It was a place my grandmother had spoken of, a haven tucked away from the world, a place for quiet reflection. It felt right, a fitting end to this chapter, not a conclusion, but a turning point. The air here smelled of pine and damp earth, a fragrance both familiar and comforting. Inside, the air was thick with the scent of woodsmoke and aged wood. There was a simple fireplace, a worn wooden table, and a single bed pushed against the far wall. It was sparsely </w:t>
      </w:r>
      <w:r>
        <w:br/>
      </w:r>
      <w:r>
        <w:rPr>
          <w:rFonts w:ascii="Charis SIL Regular" w:eastAsia="Charis SIL Regular" w:hAnsi="Charis SIL Regular"/>
          <w:color w:val="000000"/>
        </w:rPr>
        <w:t>furnished, yet it felt complete, like a perfectly composed poem.</w:t>
      </w:r>
    </w:p>
    <w:p w14:paraId="1581670C" w14:textId="77777777" w:rsidR="009B2EA9" w:rsidRDefault="00000000">
      <w:pPr>
        <w:autoSpaceDE w:val="0"/>
        <w:autoSpaceDN w:val="0"/>
        <w:spacing w:before="264" w:after="0" w:line="264" w:lineRule="exact"/>
      </w:pPr>
      <w:r>
        <w:rPr>
          <w:rFonts w:ascii="Charis SIL Regular" w:eastAsia="Charis SIL Regular" w:hAnsi="Charis SIL Regular"/>
          <w:color w:val="000000"/>
        </w:rPr>
        <w:t>I spent days there, mostly alone, the silence a soothing balm to my frayed nerves. I didn’t try to force anything. There was no frantic search for answers, no desperate need to fill the void. I simply sat, watched the sun dip below the horizon, painting the sky in shades of orange and crimson, and let the quiet settle into my bones. The grief wasn't gone, it was still there, a persistent ache in my chest, but it felt different. It wasn't the sharp, jagged pain of the initial discovery. It was a duller ache, a constant companion, yet one I was learning to live with. It was a part of me now, like a scar that told a story of survival.</w:t>
      </w:r>
    </w:p>
    <w:p w14:paraId="205AE3B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guitar became my constant companion. I didn't write new songs at first, only played old ones, the familiar melodies a comfort in the unfamiliar quiet. Then, slowly, new melodies started to emerge, fragments of tunes that seemed to float out of the stillness. They weren't full-blown songs yet, just melodies, delicate as butterfly wings, each note carrying a hint of sadness, but also a surprising undercurrent of hope. These songs were different, lighter, less burdened with the raw, unfiltered pain of those earlier </w:t>
      </w:r>
      <w:r>
        <w:br/>
      </w:r>
      <w:r>
        <w:rPr>
          <w:rFonts w:ascii="Charis SIL Regular" w:eastAsia="Charis SIL Regular" w:hAnsi="Charis SIL Regular"/>
          <w:color w:val="000000"/>
        </w:rPr>
        <w:t>compositions. There was a quiet acceptance in these new melodies, a sense of surrender, not to the sadness, but to the passage of time.</w:t>
      </w:r>
    </w:p>
    <w:p w14:paraId="59DED1B3"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I began to sketch again, filling notebooks with drawings of the lake, the trees, the sky. It wasn't the frantic scribbling of my earlier work, the desperate attempt to capture the storm within. These sketches were more deliberate, more peaceful, filled with the same gentle</w:t>
      </w:r>
    </w:p>
    <w:p w14:paraId="541FA149" w14:textId="77777777" w:rsidR="009B2EA9" w:rsidRDefault="009B2EA9">
      <w:pPr>
        <w:sectPr w:rsidR="009B2EA9">
          <w:pgSz w:w="8000" w:h="12000"/>
          <w:pgMar w:top="442" w:right="672" w:bottom="364" w:left="660" w:header="720" w:footer="720" w:gutter="0"/>
          <w:cols w:space="720"/>
          <w:docGrid w:linePitch="360"/>
        </w:sectPr>
      </w:pPr>
    </w:p>
    <w:p w14:paraId="5C7B3E84" w14:textId="77777777" w:rsidR="009B2EA9" w:rsidRDefault="009B2EA9">
      <w:pPr>
        <w:autoSpaceDE w:val="0"/>
        <w:autoSpaceDN w:val="0"/>
        <w:spacing w:after="78" w:line="220" w:lineRule="exact"/>
      </w:pPr>
    </w:p>
    <w:p w14:paraId="7F1A355A"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hues that painted the sunsets. The strokes were lighter, the lines smoother. It was as if my hand had finally learned to match the calmness of my soul. The patterns in the bark of the old trees seemed to have a new significance, each line telling a silent story of growth, resilience, and endurance. I found beauty in the </w:t>
      </w:r>
      <w:r>
        <w:br/>
      </w:r>
      <w:r>
        <w:rPr>
          <w:rFonts w:ascii="Charis SIL Regular" w:eastAsia="Charis SIL Regular" w:hAnsi="Charis SIL Regular"/>
          <w:color w:val="000000"/>
        </w:rPr>
        <w:t>imperfection of nature, a reflection of the beauty I was starting to discover in my own life.</w:t>
      </w:r>
    </w:p>
    <w:p w14:paraId="2B7DB10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memories of my father were no longer sharp, violent jolts, but soft, faded photographs. I remembered his laughter, the warmth of his hand on my shoulder, the way he used to tell stories, his eyes twinkling in the firelight. The anger and resentment were still there, but they were diminished, softened by the passage of time and the quiet acceptance that had settled over me. I wasn't forgiving my mother so much as acknowledging her pain. Her silence, her </w:t>
      </w:r>
      <w:r>
        <w:br/>
      </w:r>
      <w:r>
        <w:rPr>
          <w:rFonts w:ascii="Charis SIL Regular" w:eastAsia="Charis SIL Regular" w:hAnsi="Charis SIL Regular"/>
          <w:color w:val="000000"/>
        </w:rPr>
        <w:t xml:space="preserve">deception, were now seen as reactions to the crushing weight of loss, not intentional acts of cruelty. It wasn't easy; it wasn’t </w:t>
      </w:r>
      <w:r>
        <w:br/>
      </w:r>
      <w:r>
        <w:rPr>
          <w:rFonts w:ascii="Charis SIL Regular" w:eastAsia="Charis SIL Regular" w:hAnsi="Charis SIL Regular"/>
          <w:color w:val="000000"/>
        </w:rPr>
        <w:t>forgiveness in a neat package with a bow, but a slow, gradual shedding of the burden I had carried for so long.</w:t>
      </w:r>
    </w:p>
    <w:p w14:paraId="0FFC888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days melted into weeks, the weeks into months. I stayed in the cabin longer than I intended, finding solace in the rhythm of the seasons, the changing colors of the leaves, the crisp air of autumn, the first snowfall of winter. The lake froze over, its surface a </w:t>
      </w:r>
      <w:r>
        <w:br/>
      </w:r>
      <w:r>
        <w:rPr>
          <w:rFonts w:ascii="Charis SIL Regular" w:eastAsia="Charis SIL Regular" w:hAnsi="Charis SIL Regular"/>
          <w:color w:val="000000"/>
        </w:rPr>
        <w:t>perfect, unbroken expanse of white. I skated on it, the quiet whisper of my blades a counterpoint to the silence of the snow-covered landscape. It was a moment of pure, unadulterated peace, a brief respite from the emotional turmoil of the past.</w:t>
      </w:r>
    </w:p>
    <w:p w14:paraId="660F2F2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My return home felt different. The house wasn't the same, not just because of the absence of my father, but because of the changes within me. The memories were still there, but they were less painful, less overwhelming. I had learned to live with them, to weave them into the fabric of my life, not as painful interruptions, but as integral parts of my story.</w:t>
      </w:r>
    </w:p>
    <w:p w14:paraId="6F90281B"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My relationship with my mother had evolved. We didn't talk about the past often, but when we did, it was different. There was a quiet understanding, a shared acknowledgment of the pain, the loss. It wasn't a reconciliation in the traditional sense, but a shared silence,</w:t>
      </w:r>
    </w:p>
    <w:p w14:paraId="085F7E36" w14:textId="77777777" w:rsidR="009B2EA9" w:rsidRDefault="009B2EA9">
      <w:pPr>
        <w:sectPr w:rsidR="009B2EA9">
          <w:pgSz w:w="8000" w:h="12000"/>
          <w:pgMar w:top="296" w:right="650" w:bottom="394" w:left="660" w:header="720" w:footer="720" w:gutter="0"/>
          <w:cols w:space="720"/>
          <w:docGrid w:linePitch="360"/>
        </w:sectPr>
      </w:pPr>
    </w:p>
    <w:p w14:paraId="52798E65" w14:textId="77777777" w:rsidR="009B2EA9" w:rsidRDefault="009B2EA9">
      <w:pPr>
        <w:autoSpaceDE w:val="0"/>
        <w:autoSpaceDN w:val="0"/>
        <w:spacing w:after="78" w:line="220" w:lineRule="exact"/>
      </w:pPr>
    </w:p>
    <w:p w14:paraId="1C589C0C" w14:textId="77777777" w:rsidR="009B2EA9" w:rsidRDefault="00000000">
      <w:pPr>
        <w:autoSpaceDE w:val="0"/>
        <w:autoSpaceDN w:val="0"/>
        <w:spacing w:before="58" w:after="0" w:line="264" w:lineRule="exact"/>
      </w:pPr>
      <w:r>
        <w:rPr>
          <w:rFonts w:ascii="Charis SIL Regular" w:eastAsia="Charis SIL Regular" w:hAnsi="Charis SIL Regular"/>
          <w:color w:val="000000"/>
        </w:rPr>
        <w:t>an unspoken pact of mutual respect and quiet understanding. We didn’t need words to acknowledge the shared grief. There was a shared sorrow, a shared journey through the darkness, and in its place was the strength found within resilience, not in forgetting, but in accepting.</w:t>
      </w:r>
    </w:p>
    <w:p w14:paraId="0E674CA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and to play music, but my songs and sketches had changed. The raw, unfiltered pain was gone, replaced by a more nuanced expression of sadness, hope, and acceptance. The "I'm still alive" refrain was no longer a desperate cry but a quiet </w:t>
      </w:r>
      <w:r>
        <w:br/>
      </w:r>
      <w:r>
        <w:rPr>
          <w:rFonts w:ascii="Charis SIL Regular" w:eastAsia="Charis SIL Regular" w:hAnsi="Charis SIL Regular"/>
          <w:color w:val="000000"/>
        </w:rPr>
        <w:t xml:space="preserve">assertion of my existence, a celebration of my resilience, a </w:t>
      </w:r>
      <w:r>
        <w:br/>
      </w:r>
      <w:r>
        <w:rPr>
          <w:rFonts w:ascii="Charis SIL Regular" w:eastAsia="Charis SIL Regular" w:hAnsi="Charis SIL Regular"/>
          <w:color w:val="000000"/>
        </w:rPr>
        <w:t>testament to the enduring power of the human spirit. It was a song of survival, a song of healing, a song of hope.</w:t>
      </w:r>
    </w:p>
    <w:p w14:paraId="2BF489C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grief remained, a gentle current running beneath the surface of my life, but it no longer defined me. I had learned to live with it, to integrate it into my being. It was a part of me, a reminder of my journey, a testament to my strength. The scars remained, but they were fading, becoming less visible, less painful. And in their place, a quiet strength was growing, a resilience born of loss, a hope that bloomed from the seeds of grief. The journey wasn't over; it was ongoing, a slow, steady climb toward a summit still shrouded in mist, but a summit I was determined to reach, carrying the weight of the past, yes, but also the lightness of a future filled with the quiet promise of peace. The quiet solitude of the cabin became my strength, a quiet, persistent echo in my heart, a reminder that even in the deepest darkness, hope, healing, and a new beginning always remain possible. The silence wasn't empty anymore. It was filled with the quiet rhythm of a life slowly, surely finding its way. The journey had changed me, transformed me, shaped me. And the person I became was strong, resilient, and finally, at peace.</w:t>
      </w:r>
    </w:p>
    <w:p w14:paraId="5F562202" w14:textId="77777777" w:rsidR="009B2EA9" w:rsidRDefault="009B2EA9">
      <w:pPr>
        <w:sectPr w:rsidR="009B2EA9">
          <w:pgSz w:w="8000" w:h="12000"/>
          <w:pgMar w:top="296" w:right="644" w:bottom="1440" w:left="660" w:header="720" w:footer="720" w:gutter="0"/>
          <w:cols w:space="720"/>
          <w:docGrid w:linePitch="360"/>
        </w:sectPr>
      </w:pPr>
    </w:p>
    <w:p w14:paraId="06637F98" w14:textId="77777777" w:rsidR="009B2EA9" w:rsidRDefault="009B2EA9">
      <w:pPr>
        <w:autoSpaceDE w:val="0"/>
        <w:autoSpaceDN w:val="0"/>
        <w:spacing w:after="224" w:line="220" w:lineRule="exact"/>
      </w:pPr>
    </w:p>
    <w:p w14:paraId="3222AE08" w14:textId="77777777" w:rsidR="009B2EA9" w:rsidRDefault="00000000">
      <w:pPr>
        <w:autoSpaceDE w:val="0"/>
        <w:autoSpaceDN w:val="0"/>
        <w:spacing w:after="0" w:line="330" w:lineRule="exact"/>
      </w:pPr>
      <w:r>
        <w:rPr>
          <w:rFonts w:ascii="Charis SIL Bold" w:eastAsia="Charis SIL Bold" w:hAnsi="Charis SIL Bold"/>
          <w:b/>
          <w:color w:val="000000"/>
        </w:rPr>
        <w:t>Haunted by the Past</w:t>
      </w:r>
    </w:p>
    <w:p w14:paraId="777B2B24"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scent of old books and dust clung to the air, a familiar perfume that both comforted and unsettled me. Home. My childhood home, unchanged, yet profoundly altered. The chipped paint on the </w:t>
      </w:r>
      <w:r>
        <w:br/>
      </w:r>
      <w:r>
        <w:rPr>
          <w:rFonts w:ascii="Charis SIL Regular" w:eastAsia="Charis SIL Regular" w:hAnsi="Charis SIL Regular"/>
          <w:color w:val="000000"/>
        </w:rPr>
        <w:t>windowsill, the faint scratch on the oak floorboards where my father had once knelt to show me how to build a birdhouse – each detail a tiny, sharp shard of memory. Sunlight streamed through the dusty windowpanes, illuminating motes of dust dancing in the silent air. It was a beautiful, tragic ballet of light and shadow, a perfect metaphor for the bittersweet memories that haunted me.</w:t>
      </w:r>
    </w:p>
    <w:p w14:paraId="4B32F3CC" w14:textId="77777777" w:rsidR="009B2EA9" w:rsidRDefault="00000000">
      <w:pPr>
        <w:autoSpaceDE w:val="0"/>
        <w:autoSpaceDN w:val="0"/>
        <w:spacing w:before="264" w:after="0" w:line="264" w:lineRule="exact"/>
      </w:pPr>
      <w:r>
        <w:rPr>
          <w:rFonts w:ascii="Charis SIL Regular" w:eastAsia="Charis SIL Regular" w:hAnsi="Charis SIL Regular"/>
          <w:color w:val="000000"/>
        </w:rPr>
        <w:t>I wandered through the house, each room a trigger, each object a portal to the past. The worn armchair in the living room, where my father would read to me before bedtime, his voice a low rumble that held the promise of dreams and adventure. The kitchen, where the clatter of pans and the smell of his coffee would greet me each morning, a comforting symphony of domesticity. Even the muted ticking of the grandfather clock in the hallway echoed a rhythm I now felt acutely absent.</w:t>
      </w:r>
    </w:p>
    <w:p w14:paraId="7CBFAC5A" w14:textId="77777777" w:rsidR="009B2EA9" w:rsidRDefault="00000000">
      <w:pPr>
        <w:autoSpaceDE w:val="0"/>
        <w:autoSpaceDN w:val="0"/>
        <w:spacing w:before="264" w:after="0" w:line="264" w:lineRule="exact"/>
      </w:pPr>
      <w:r>
        <w:rPr>
          <w:rFonts w:ascii="Charis SIL Regular" w:eastAsia="Charis SIL Regular" w:hAnsi="Charis SIL Regular"/>
          <w:color w:val="000000"/>
        </w:rPr>
        <w:t>The memories weren't linear; they came in fragmented flashes, chaotic and unpredictable. One moment, I’d be laughing alongside him, his hand warm on my shoulder as we built a snowman in the winter snow, the air sharp and cold against my skin, the taste of hot chocolate lingering on my tongue. The next, I would be reliving the strained silences at the dinner table, the weight of unspoken words hanging heavy in the air, a palpable tension that even a child could sense. The scent of lilies, his favourite flower, would trigger a wave of fresh, almost unbearable grief, a phantom touch that lingered, a bittersweet echo of a life abruptly silenced. I'd find myself clutching at the faded photograph on the mantelpiece, his smile a stark contrast to the emptiness I felt inside.</w:t>
      </w:r>
    </w:p>
    <w:p w14:paraId="6043F154"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attic, usually a place I avoided, became a refuge, a mausoleum of memories. Trunks overflowed with his old clothes, each garment whispering stories of a life lived, a life I was only now beginning to understand. His worn leather jacket, the smell of tobacco and leather still faintly clinging to its fabric. His favorite worn-out</w:t>
      </w:r>
    </w:p>
    <w:p w14:paraId="298E0E71" w14:textId="77777777" w:rsidR="009B2EA9" w:rsidRDefault="009B2EA9">
      <w:pPr>
        <w:sectPr w:rsidR="009B2EA9">
          <w:pgSz w:w="8000" w:h="12000"/>
          <w:pgMar w:top="442" w:right="644" w:bottom="364" w:left="660" w:header="720" w:footer="720" w:gutter="0"/>
          <w:cols w:space="720"/>
          <w:docGrid w:linePitch="360"/>
        </w:sectPr>
      </w:pPr>
    </w:p>
    <w:p w14:paraId="49CCC03E" w14:textId="77777777" w:rsidR="009B2EA9" w:rsidRDefault="009B2EA9">
      <w:pPr>
        <w:autoSpaceDE w:val="0"/>
        <w:autoSpaceDN w:val="0"/>
        <w:spacing w:after="78" w:line="220" w:lineRule="exact"/>
      </w:pPr>
    </w:p>
    <w:p w14:paraId="4EF7F76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boots, their soles still bearing the imprint of the years, the miles he had walked. His paint-splattered overalls, a testament to his artistic spirit, to the hours he spent in his studio, creating art out of nothing but passion and vision. Each item was a physical embodiment of the man he was, a man who was more than the silence my mother had shrouded him with, a man who lived within the quiet spaces </w:t>
      </w:r>
      <w:r>
        <w:br/>
      </w:r>
      <w:r>
        <w:rPr>
          <w:rFonts w:ascii="Charis SIL Regular" w:eastAsia="Charis SIL Regular" w:hAnsi="Charis SIL Regular"/>
          <w:color w:val="000000"/>
        </w:rPr>
        <w:t>between the lines.</w:t>
      </w:r>
    </w:p>
    <w:p w14:paraId="19DAB49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found his old sketchbook, the pages filled with sketches of </w:t>
      </w:r>
      <w:r>
        <w:br/>
      </w:r>
      <w:r>
        <w:rPr>
          <w:rFonts w:ascii="Charis SIL Regular" w:eastAsia="Charis SIL Regular" w:hAnsi="Charis SIL Regular"/>
          <w:color w:val="000000"/>
        </w:rPr>
        <w:t xml:space="preserve">landscapes, portraits, and abstract designs. His style was raw, passionate, alive. A reflection of his vibrant personality, buried under layers of unspoken pain. A hidden trove of his heart. His sketches had a profound emotional intensity, capturing raw </w:t>
      </w:r>
      <w:r>
        <w:br/>
      </w:r>
      <w:r>
        <w:rPr>
          <w:rFonts w:ascii="Charis SIL Regular" w:eastAsia="Charis SIL Regular" w:hAnsi="Charis SIL Regular"/>
          <w:color w:val="000000"/>
        </w:rPr>
        <w:t xml:space="preserve">emotions and depicting landscapes that resembled the wilderness of our internal lives. They mirrored the emotional turbulence I was currently experiencing. As I turned the brittle pages, I felt an </w:t>
      </w:r>
      <w:r>
        <w:br/>
      </w:r>
      <w:r>
        <w:rPr>
          <w:rFonts w:ascii="Charis SIL Regular" w:eastAsia="Charis SIL Regular" w:hAnsi="Charis SIL Regular"/>
          <w:color w:val="000000"/>
        </w:rPr>
        <w:t xml:space="preserve">inexplicable connection, a shared struggle for expression, a </w:t>
      </w:r>
      <w:r>
        <w:br/>
      </w:r>
      <w:r>
        <w:rPr>
          <w:rFonts w:ascii="Charis SIL Regular" w:eastAsia="Charis SIL Regular" w:hAnsi="Charis SIL Regular"/>
          <w:color w:val="000000"/>
        </w:rPr>
        <w:t>testament to his resilience, his tenacity.</w:t>
      </w:r>
    </w:p>
    <w:p w14:paraId="764F931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His music was another source of painful but beautiful memories. I found his old guitar, its strings dulled with time, but still holding a faint echo of his melodies, the ghost of his fingers still dancing on the fretboard. The strings felt softer, somehow gentler, as if </w:t>
      </w:r>
      <w:r>
        <w:br/>
      </w:r>
      <w:r>
        <w:rPr>
          <w:rFonts w:ascii="Charis SIL Regular" w:eastAsia="Charis SIL Regular" w:hAnsi="Charis SIL Regular"/>
          <w:color w:val="000000"/>
        </w:rPr>
        <w:t xml:space="preserve">absorbing years of unsung stories. I picked it up tentatively, hesitant at first. The familiar weight of the instrument settled into my hands, and as I strummed a chord, the sound was a soft sigh, a whisper from the past, both heartbreaking and beautiful. The melodies he used to play echoed through my mind, a ghostly serenade, a </w:t>
      </w:r>
      <w:r>
        <w:br/>
      </w:r>
      <w:r>
        <w:rPr>
          <w:rFonts w:ascii="Charis SIL Regular" w:eastAsia="Charis SIL Regular" w:hAnsi="Charis SIL Regular"/>
          <w:color w:val="000000"/>
        </w:rPr>
        <w:t>melancholic lullaby that spoke of loss, but also of love, of hope.</w:t>
      </w:r>
    </w:p>
    <w:p w14:paraId="65CBECE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played for hours, letting the music wash over me, healing the wounds of the past. It wasn't just the sounds of his songs, though, it was the unspoken moments, the silences in between, that were the most evocative. I could almost see him, standing in the corner, strumming the same guitar, his face illuminated by the soft glow of the fireplace, </w:t>
      </w:r>
      <w:r>
        <w:rPr>
          <w:rFonts w:ascii="Charis SIL Regular" w:eastAsia="Charis SIL Regular" w:hAnsi="Charis SIL Regular"/>
          <w:color w:val="000000"/>
        </w:rPr>
        <w:lastRenderedPageBreak/>
        <w:t xml:space="preserve">the music an expression of both his joy and his </w:t>
      </w:r>
      <w:r>
        <w:br/>
      </w:r>
      <w:r>
        <w:rPr>
          <w:rFonts w:ascii="Charis SIL Regular" w:eastAsia="Charis SIL Regular" w:hAnsi="Charis SIL Regular"/>
          <w:color w:val="000000"/>
        </w:rPr>
        <w:t>sorrow. The music transcended words. It spoke of his struggle, his quiet moments of contemplation, and a deep and abiding love for life.</w:t>
      </w:r>
    </w:p>
    <w:p w14:paraId="5B4CD97F" w14:textId="77777777" w:rsidR="009B2EA9" w:rsidRDefault="009B2EA9">
      <w:pPr>
        <w:sectPr w:rsidR="009B2EA9">
          <w:pgSz w:w="8000" w:h="12000"/>
          <w:pgMar w:top="296" w:right="642" w:bottom="526" w:left="660" w:header="720" w:footer="720" w:gutter="0"/>
          <w:cols w:space="720"/>
          <w:docGrid w:linePitch="360"/>
        </w:sectPr>
      </w:pPr>
    </w:p>
    <w:p w14:paraId="2E40CD15" w14:textId="77777777" w:rsidR="009B2EA9" w:rsidRDefault="009B2EA9">
      <w:pPr>
        <w:autoSpaceDE w:val="0"/>
        <w:autoSpaceDN w:val="0"/>
        <w:spacing w:after="78" w:line="220" w:lineRule="exact"/>
      </w:pPr>
    </w:p>
    <w:p w14:paraId="07086058" w14:textId="77777777" w:rsidR="009B2EA9" w:rsidRDefault="00000000">
      <w:pPr>
        <w:autoSpaceDE w:val="0"/>
        <w:autoSpaceDN w:val="0"/>
        <w:spacing w:before="58" w:after="0" w:line="264" w:lineRule="exact"/>
      </w:pPr>
      <w:r>
        <w:rPr>
          <w:rFonts w:ascii="Charis SIL Regular" w:eastAsia="Charis SIL Regular" w:hAnsi="Charis SIL Regular"/>
          <w:color w:val="000000"/>
        </w:rPr>
        <w:t>The memories, painful as they were, were also a source of comfort. They were proof of his existence, proof of the love we shared. They weren't just memories, but a form of connection, a ghostly whisper from the past that kept him alive in my heart. The house wasn't just a collection of walls and furniture; it was a living testament to his presence, a silent witness to the life we had lived together. It was a tangible reminder that even though he was gone, he was still, somehow, always with me.</w:t>
      </w:r>
    </w:p>
    <w:p w14:paraId="6764CEE8" w14:textId="77777777" w:rsidR="009B2EA9" w:rsidRDefault="00000000">
      <w:pPr>
        <w:autoSpaceDE w:val="0"/>
        <w:autoSpaceDN w:val="0"/>
        <w:spacing w:before="264" w:after="0" w:line="264" w:lineRule="exact"/>
      </w:pPr>
      <w:r>
        <w:rPr>
          <w:rFonts w:ascii="Charis SIL Regular" w:eastAsia="Charis SIL Regular" w:hAnsi="Charis SIL Regular"/>
          <w:color w:val="000000"/>
        </w:rPr>
        <w:t>The emptiness remained, a cavernous void in my life that could never be completely filled. But the pain was becoming less raw, less all-consuming. It was a different kind of ache now; a dull throbbing, a constant reminder, but not a crippling blow. The images of him, once agonizingly sharp, had softened, taking on the muted tones of an old photograph. His laughter, once a source of excruciating longing, now held a hint of peace, a sense of quiet acceptance.</w:t>
      </w:r>
    </w:p>
    <w:p w14:paraId="21628A4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house, once a symbol of loss, was transforming into a </w:t>
      </w:r>
      <w:r>
        <w:br/>
      </w:r>
      <w:r>
        <w:rPr>
          <w:rFonts w:ascii="Charis SIL Regular" w:eastAsia="Charis SIL Regular" w:hAnsi="Charis SIL Regular"/>
          <w:color w:val="000000"/>
        </w:rPr>
        <w:t xml:space="preserve">sanctuary, a place where I could grieve, but also remember, a place where I could confront the past and, finally, begin to heal. The memories were still there, the ghosts still walked the halls, but they weren't unwelcome visitors anymore. They were a part of me, interwoven into the fabric of my being. The past was no longer a haunting, it was a legacy, a testament to the love that had once filled this house, a love that still resonated within its walls, and even more powerfully, within my heart. The silence, once </w:t>
      </w:r>
      <w:r>
        <w:br/>
      </w:r>
      <w:r>
        <w:rPr>
          <w:rFonts w:ascii="Charis SIL Regular" w:eastAsia="Charis SIL Regular" w:hAnsi="Charis SIL Regular"/>
          <w:color w:val="000000"/>
        </w:rPr>
        <w:t>suffocating, was now becoming a companion, a silent witness to my journey toward healing, a journey towards a new beginning. And in the heart of that silence, I began to hear a new melody emerging, a song of hope, of resilience, of survival. A song that whispered, "I'm still alive."</w:t>
      </w:r>
    </w:p>
    <w:p w14:paraId="5C6074A7" w14:textId="77777777" w:rsidR="009B2EA9" w:rsidRDefault="009B2EA9">
      <w:pPr>
        <w:sectPr w:rsidR="009B2EA9">
          <w:pgSz w:w="8000" w:h="12000"/>
          <w:pgMar w:top="296" w:right="654" w:bottom="1440" w:left="660" w:header="720" w:footer="720" w:gutter="0"/>
          <w:cols w:space="720"/>
          <w:docGrid w:linePitch="360"/>
        </w:sectPr>
      </w:pPr>
    </w:p>
    <w:p w14:paraId="7B680BD9" w14:textId="77777777" w:rsidR="009B2EA9" w:rsidRDefault="009B2EA9">
      <w:pPr>
        <w:autoSpaceDE w:val="0"/>
        <w:autoSpaceDN w:val="0"/>
        <w:spacing w:after="224" w:line="220" w:lineRule="exact"/>
      </w:pPr>
    </w:p>
    <w:p w14:paraId="619B7439" w14:textId="77777777" w:rsidR="009B2EA9" w:rsidRDefault="00000000">
      <w:pPr>
        <w:autoSpaceDE w:val="0"/>
        <w:autoSpaceDN w:val="0"/>
        <w:spacing w:after="0" w:line="330" w:lineRule="exact"/>
      </w:pPr>
      <w:r>
        <w:rPr>
          <w:rFonts w:ascii="Charis SIL Bold" w:eastAsia="Charis SIL Bold" w:hAnsi="Charis SIL Bold"/>
          <w:b/>
          <w:color w:val="000000"/>
        </w:rPr>
        <w:t>The Fathers Legacy</w:t>
      </w:r>
    </w:p>
    <w:p w14:paraId="23C69A3B" w14:textId="77777777" w:rsidR="009B2EA9" w:rsidRDefault="00000000">
      <w:pPr>
        <w:autoSpaceDE w:val="0"/>
        <w:autoSpaceDN w:val="0"/>
        <w:spacing w:before="286" w:after="0" w:line="264" w:lineRule="exact"/>
      </w:pPr>
      <w:r>
        <w:rPr>
          <w:rFonts w:ascii="Charis SIL Regular" w:eastAsia="Charis SIL Regular" w:hAnsi="Charis SIL Regular"/>
          <w:color w:val="000000"/>
        </w:rPr>
        <w:t>The attic yielded more than just clothes and sketches. Tucked away in a dusty corner, beneath a pile of moth-eaten blankets, I found a worn wooden box. Inside, nestled amongst faded photographs and dried flowers, were letters. My father's letters. Letters to my mother, letters to friends, even a few hastily scribbled notes to himself, the ink now faded and blurred, yet the words remained, whispering secrets across the chasm of time. Each letter was a window into his soul, a glimpse into a life I never knew.</w:t>
      </w:r>
    </w:p>
    <w:p w14:paraId="15179603"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letters weren't love letters, not in the romantic sense. They were letters filled with dreams, anxieties, and a quiet, persistent yearning. He wrote of his struggles as an artist, the constant battle for recognition, the gnawing uncertainty that plagued him. He wrote of his hopes and fears, his doubts and aspirations, pouring out his heart onto the page with a vulnerability that surprised and moved me. I saw a man wrestling with his demons, a man who carried the weight of the world on his shoulders, a man who desperately sought meaning in a world that often felt indifferent.</w:t>
      </w:r>
    </w:p>
    <w:p w14:paraId="44E2BCFE" w14:textId="77777777" w:rsidR="009B2EA9" w:rsidRDefault="00000000">
      <w:pPr>
        <w:autoSpaceDE w:val="0"/>
        <w:autoSpaceDN w:val="0"/>
        <w:spacing w:before="264" w:after="0" w:line="264" w:lineRule="exact"/>
      </w:pPr>
      <w:r>
        <w:rPr>
          <w:rFonts w:ascii="Charis SIL Regular" w:eastAsia="Charis SIL Regular" w:hAnsi="Charis SIL Regular"/>
          <w:color w:val="000000"/>
        </w:rPr>
        <w:t>His words echoed the turbulent landscape of his sketches, raw and honest, devoid of artifice. He wrote about the beauty he found in the mundane, the poetry in the everyday. He described the way the light fell on the trees in the park, the subtle variations in the colors of the sky, the quiet symphony of nature. He wrote of the love he felt for my mother, a love that wasn't always smooth or easy, a love that was tempered by struggles and misunderstandings, but a love that was nonetheless profound and enduring.</w:t>
      </w:r>
    </w:p>
    <w:p w14:paraId="49793630"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Reading his letters, I felt a strange sense of intimacy, a connection that transcended time and distance. It was as if he were sitting beside me, whispering his secrets into my ear. I felt his pain, his frustration, his joy, his hopes. I saw him, not as the absent figure shrouded in silence, but as a complex, flawed, and deeply human being. His words </w:t>
      </w:r>
      <w:r>
        <w:rPr>
          <w:rFonts w:ascii="Charis SIL Regular" w:eastAsia="Charis SIL Regular" w:hAnsi="Charis SIL Regular"/>
          <w:color w:val="000000"/>
        </w:rPr>
        <w:lastRenderedPageBreak/>
        <w:t>revealed a man who was more than just a father; he was an artist, a dreamer, a lover, a struggler, a human being grappling with life’s complexities, just like me. It was a profound and deeply moving revelation.</w:t>
      </w:r>
    </w:p>
    <w:p w14:paraId="4A20A814" w14:textId="77777777" w:rsidR="009B2EA9" w:rsidRDefault="009B2EA9">
      <w:pPr>
        <w:sectPr w:rsidR="009B2EA9">
          <w:pgSz w:w="8000" w:h="12000"/>
          <w:pgMar w:top="442" w:right="660" w:bottom="364" w:left="660" w:header="720" w:footer="720" w:gutter="0"/>
          <w:cols w:space="720"/>
          <w:docGrid w:linePitch="360"/>
        </w:sectPr>
      </w:pPr>
    </w:p>
    <w:p w14:paraId="61DCDC88" w14:textId="77777777" w:rsidR="009B2EA9" w:rsidRDefault="009B2EA9">
      <w:pPr>
        <w:autoSpaceDE w:val="0"/>
        <w:autoSpaceDN w:val="0"/>
        <w:spacing w:after="210" w:line="220" w:lineRule="exact"/>
      </w:pPr>
    </w:p>
    <w:p w14:paraId="7105425E"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One letter particularly struck me. It was dated a few months before his illness became apparent. He wrote about his dreams for the future, his hopes for my life, his vision of the world he wanted to leave behind. He spoke of his desire to instill in me the same love for art, the same appreciation for beauty, the same unwavering belief in the power of creativity. He wrote about his fears, his anxieties, his doubts about his ability to be a good father, to </w:t>
      </w:r>
      <w:r>
        <w:br/>
      </w:r>
      <w:r>
        <w:rPr>
          <w:rFonts w:ascii="Charis SIL Regular" w:eastAsia="Charis SIL Regular" w:hAnsi="Charis SIL Regular"/>
          <w:color w:val="000000"/>
        </w:rPr>
        <w:t>provide for me, to protect me from the harsh realities of life.</w:t>
      </w:r>
    </w:p>
    <w:p w14:paraId="71CFFEB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His fears were so like my own. The fear of failure, the fear of not measuring up, the fear of disappointment, the fear of being </w:t>
      </w:r>
      <w:r>
        <w:br/>
      </w:r>
      <w:r>
        <w:rPr>
          <w:rFonts w:ascii="Charis SIL Regular" w:eastAsia="Charis SIL Regular" w:hAnsi="Charis SIL Regular"/>
          <w:color w:val="000000"/>
        </w:rPr>
        <w:t>unworthy of love. In that moment, I recognized a reflection of myself in his words, a shared vulnerability, a common thread that bound us across the divide of time and death. It was a startling realization, a recognition of shared experiences, a testament to the powerful inheritance of family traits.</w:t>
      </w:r>
    </w:p>
    <w:p w14:paraId="536C9CC2" w14:textId="77777777" w:rsidR="009B2EA9" w:rsidRDefault="00000000">
      <w:pPr>
        <w:autoSpaceDE w:val="0"/>
        <w:autoSpaceDN w:val="0"/>
        <w:spacing w:before="264" w:after="0" w:line="264" w:lineRule="exact"/>
      </w:pPr>
      <w:r>
        <w:rPr>
          <w:rFonts w:ascii="Charis SIL Regular" w:eastAsia="Charis SIL Regular" w:hAnsi="Charis SIL Regular"/>
          <w:color w:val="000000"/>
        </w:rPr>
        <w:t>His legacy was not just in the tangible things he left behind – his paintings, his sketches, his letters, his guitar – but in the intangible, the values, the beliefs, the passions he instilled within me. His love for nature, his artistic sensibility, his appreciation for music, his unwavering spirit, his passion for creativity – these were the things that defined him, and these were the things that I carried within me. I was him, in a way, a reflection of his soul. I had inherited his legacy.</w:t>
      </w:r>
    </w:p>
    <w:p w14:paraId="08C6A150" w14:textId="77777777" w:rsidR="009B2EA9" w:rsidRDefault="00000000">
      <w:pPr>
        <w:autoSpaceDE w:val="0"/>
        <w:autoSpaceDN w:val="0"/>
        <w:spacing w:before="264" w:after="0" w:line="264" w:lineRule="exact"/>
      </w:pPr>
      <w:r>
        <w:rPr>
          <w:rFonts w:ascii="Charis SIL Regular" w:eastAsia="Charis SIL Regular" w:hAnsi="Charis SIL Regular"/>
          <w:color w:val="000000"/>
        </w:rPr>
        <w:t>I left the attic, the wooden box clutched in my hands, feeling a profound sense of peace. The ghosts of the past still lingered, but they were no longer specters of sorrow, but companions in this journey of understanding and healing. The house felt different now, lighter, somehow less burdened by the weight of silence.</w:t>
      </w:r>
    </w:p>
    <w:p w14:paraId="47271D9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spent the next few weeks immersed in his work, poring over his sketches, studying his paintings, listening to the music he had created. I discovered a hidden world, a vibrant universe of </w:t>
      </w:r>
      <w:r>
        <w:br/>
      </w:r>
      <w:r>
        <w:rPr>
          <w:rFonts w:ascii="Charis SIL Regular" w:eastAsia="Charis SIL Regular" w:hAnsi="Charis SIL Regular"/>
          <w:color w:val="000000"/>
        </w:rPr>
        <w:t xml:space="preserve">expression that resonated deeply with my own soul. His art was raw, </w:t>
      </w:r>
      <w:r>
        <w:rPr>
          <w:rFonts w:ascii="Charis SIL Regular" w:eastAsia="Charis SIL Regular" w:hAnsi="Charis SIL Regular"/>
          <w:color w:val="000000"/>
        </w:rPr>
        <w:lastRenderedPageBreak/>
        <w:t>honest, emotionally charged, and deeply personal. It reflected his struggles, his passions, his dreams, his fears, his love. His art was a testament to the human spirit, a celebration of life in all its</w:t>
      </w:r>
    </w:p>
    <w:p w14:paraId="42A6945A" w14:textId="77777777" w:rsidR="009B2EA9" w:rsidRDefault="009B2EA9">
      <w:pPr>
        <w:sectPr w:rsidR="009B2EA9">
          <w:pgSz w:w="8000" w:h="12000"/>
          <w:pgMar w:top="428" w:right="700" w:bottom="394" w:left="660" w:header="720" w:footer="720" w:gutter="0"/>
          <w:cols w:space="720"/>
          <w:docGrid w:linePitch="360"/>
        </w:sectPr>
      </w:pPr>
    </w:p>
    <w:p w14:paraId="0B961585" w14:textId="77777777" w:rsidR="009B2EA9" w:rsidRDefault="009B2EA9">
      <w:pPr>
        <w:autoSpaceDE w:val="0"/>
        <w:autoSpaceDN w:val="0"/>
        <w:spacing w:after="78" w:line="220" w:lineRule="exact"/>
      </w:pPr>
    </w:p>
    <w:p w14:paraId="17C4341C" w14:textId="77777777" w:rsidR="009B2EA9" w:rsidRDefault="00000000">
      <w:pPr>
        <w:autoSpaceDE w:val="0"/>
        <w:autoSpaceDN w:val="0"/>
        <w:spacing w:after="0" w:line="322" w:lineRule="exact"/>
      </w:pPr>
      <w:r>
        <w:rPr>
          <w:rFonts w:ascii="Charis SIL Regular" w:eastAsia="Charis SIL Regular" w:hAnsi="Charis SIL Regular"/>
          <w:color w:val="000000"/>
        </w:rPr>
        <w:t>complexities and contradictions.</w:t>
      </w:r>
    </w:p>
    <w:p w14:paraId="5D0FD0C4"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see parallels between his life and mine. His struggles as an artist mirrored my own struggles to find my place in the world, to define my identity, to discover my purpose. His persistent yearning for meaning echoed my own quest for understanding, for connection, for belonging. His quiet resilience in the face of </w:t>
      </w:r>
      <w:r>
        <w:br/>
      </w:r>
      <w:r>
        <w:rPr>
          <w:rFonts w:ascii="Charis SIL Regular" w:eastAsia="Charis SIL Regular" w:hAnsi="Charis SIL Regular"/>
          <w:color w:val="000000"/>
        </w:rPr>
        <w:t>adversity inspired me to confront my own fears, to embrace my vulnerabilities, to persevere despite the challenges.</w:t>
      </w:r>
    </w:p>
    <w:p w14:paraId="42C8CAB1" w14:textId="77777777" w:rsidR="009B2EA9" w:rsidRDefault="00000000">
      <w:pPr>
        <w:autoSpaceDE w:val="0"/>
        <w:autoSpaceDN w:val="0"/>
        <w:spacing w:before="264" w:after="0" w:line="264" w:lineRule="exact"/>
      </w:pPr>
      <w:r>
        <w:rPr>
          <w:rFonts w:ascii="Charis SIL Regular" w:eastAsia="Charis SIL Regular" w:hAnsi="Charis SIL Regular"/>
          <w:color w:val="000000"/>
        </w:rPr>
        <w:t>His music, particularly, struck a deep chord within me. I found myself drawn to its raw emotionality, its melancholic beauty, its underlying message of hope and resilience. His melodies, once a source of painful longing, now became a source of comfort, a reminder of his presence, a testament to his enduring spirit. The familiar strains of his guitar, once a mournful lament, now sounded like a gentle lullaby, a message of love and acceptance, a poignant reminder that he was, in essence, still a part of me. His melodies were the echo of his soul.</w:t>
      </w:r>
    </w:p>
    <w:p w14:paraId="2C14B9D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search for my father had taken me on a journey of self-</w:t>
      </w:r>
      <w:r>
        <w:br/>
      </w:r>
      <w:r>
        <w:rPr>
          <w:rFonts w:ascii="Charis SIL Regular" w:eastAsia="Charis SIL Regular" w:hAnsi="Charis SIL Regular"/>
          <w:color w:val="000000"/>
        </w:rPr>
        <w:t>discovery. In uncovering his story, I had uncovered a part of myself, a part I never knew existed. I had found a connection to a man I had never truly known, a connection that transcended time, death, and the burden of silence. His legacy was not just a collection of memories or possessions, but a profound and enduring inheritance –the inheritance of a life, a spirit, a soul. His legacy was woven into the fabric of my being, a testament to love, resilience, and the enduring power of the human spirit. And as I listened to his music, as I examined his artwork, as I read his letters, I whispered to the silence, "I'm still alive," echoing his message of hope, of survival, of enduring love. The silence, now no longer a void, but a resonance, a space where the echo of his life reverberated, stronger than ever.</w:t>
      </w:r>
    </w:p>
    <w:p w14:paraId="32299F1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hadn’t ended, of course. The grief remained, a quiet ache that would always be a part of me. But the darkness had retreated, allowing the light of memory and understanding to shine through. His </w:t>
      </w:r>
      <w:r>
        <w:rPr>
          <w:rFonts w:ascii="Charis SIL Regular" w:eastAsia="Charis SIL Regular" w:hAnsi="Charis SIL Regular"/>
          <w:color w:val="000000"/>
        </w:rPr>
        <w:lastRenderedPageBreak/>
        <w:t xml:space="preserve">legacy was no longer a burden, but a source of </w:t>
      </w:r>
      <w:r>
        <w:br/>
      </w:r>
      <w:r>
        <w:rPr>
          <w:rFonts w:ascii="Charis SIL Regular" w:eastAsia="Charis SIL Regular" w:hAnsi="Charis SIL Regular"/>
          <w:color w:val="000000"/>
        </w:rPr>
        <w:t>strength, a beacon guiding me towards a future where his presence remained, a quiet companion in the symphony of my life. The past</w:t>
      </w:r>
    </w:p>
    <w:p w14:paraId="01C9A548" w14:textId="77777777" w:rsidR="009B2EA9" w:rsidRDefault="009B2EA9">
      <w:pPr>
        <w:sectPr w:rsidR="009B2EA9">
          <w:pgSz w:w="8000" w:h="12000"/>
          <w:pgMar w:top="296" w:right="650" w:bottom="394" w:left="660" w:header="720" w:footer="720" w:gutter="0"/>
          <w:cols w:space="720"/>
          <w:docGrid w:linePitch="360"/>
        </w:sectPr>
      </w:pPr>
    </w:p>
    <w:p w14:paraId="2FD65FCC" w14:textId="77777777" w:rsidR="009B2EA9" w:rsidRDefault="009B2EA9">
      <w:pPr>
        <w:autoSpaceDE w:val="0"/>
        <w:autoSpaceDN w:val="0"/>
        <w:spacing w:after="78" w:line="220" w:lineRule="exact"/>
      </w:pPr>
    </w:p>
    <w:p w14:paraId="4E25E822" w14:textId="77777777" w:rsidR="009B2EA9" w:rsidRDefault="00000000">
      <w:pPr>
        <w:autoSpaceDE w:val="0"/>
        <w:autoSpaceDN w:val="0"/>
        <w:spacing w:before="58" w:after="0" w:line="264" w:lineRule="exact"/>
      </w:pPr>
      <w:r>
        <w:rPr>
          <w:rFonts w:ascii="Charis SIL Regular" w:eastAsia="Charis SIL Regular" w:hAnsi="Charis SIL Regular"/>
          <w:color w:val="000000"/>
        </w:rPr>
        <w:t>was not just a ghost, but a foundation. And I, his son, would carry it forward. His life, his struggles, his triumphs, his art – all were now a part of me. And I was still alive.</w:t>
      </w:r>
    </w:p>
    <w:p w14:paraId="1F4734B9" w14:textId="77777777" w:rsidR="009B2EA9" w:rsidRDefault="009B2EA9">
      <w:pPr>
        <w:sectPr w:rsidR="009B2EA9">
          <w:pgSz w:w="8000" w:h="12000"/>
          <w:pgMar w:top="296" w:right="662" w:bottom="1440" w:left="660" w:header="720" w:footer="720" w:gutter="0"/>
          <w:cols w:space="720"/>
          <w:docGrid w:linePitch="360"/>
        </w:sectPr>
      </w:pPr>
    </w:p>
    <w:p w14:paraId="09BE64EB" w14:textId="77777777" w:rsidR="009B2EA9" w:rsidRDefault="009B2EA9">
      <w:pPr>
        <w:autoSpaceDE w:val="0"/>
        <w:autoSpaceDN w:val="0"/>
        <w:spacing w:after="224" w:line="220" w:lineRule="exact"/>
      </w:pPr>
    </w:p>
    <w:p w14:paraId="68323853" w14:textId="77777777" w:rsidR="009B2EA9" w:rsidRDefault="00000000">
      <w:pPr>
        <w:autoSpaceDE w:val="0"/>
        <w:autoSpaceDN w:val="0"/>
        <w:spacing w:after="0" w:line="330" w:lineRule="exact"/>
      </w:pPr>
      <w:r>
        <w:rPr>
          <w:rFonts w:ascii="Charis SIL Bold" w:eastAsia="Charis SIL Bold" w:hAnsi="Charis SIL Bold"/>
          <w:b/>
          <w:color w:val="000000"/>
        </w:rPr>
        <w:t>Reconciling with the Past</w:t>
      </w:r>
    </w:p>
    <w:p w14:paraId="69A7C7C1"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weight of the past, once a crushing burden, began to shift. It wasn’t a sudden release, not a dramatic unveiling of clarity, but a slow, almost imperceptible change, like the gradual melting of ice on a spring morning. The attic, once a repository of ghosts and unspoken sorrows, now felt different – less a place of hidden </w:t>
      </w:r>
      <w:r>
        <w:br/>
      </w:r>
      <w:r>
        <w:rPr>
          <w:rFonts w:ascii="Charis SIL Regular" w:eastAsia="Charis SIL Regular" w:hAnsi="Charis SIL Regular"/>
          <w:color w:val="000000"/>
        </w:rPr>
        <w:t>secrets, and more a chamber of quiet remembrance. The air seemed lighter, the dust motes dancing in the sunbeams less like specters and more like playful sprites.</w:t>
      </w:r>
    </w:p>
    <w:p w14:paraId="64A71DC3" w14:textId="77777777" w:rsidR="009B2EA9" w:rsidRDefault="00000000">
      <w:pPr>
        <w:autoSpaceDE w:val="0"/>
        <w:autoSpaceDN w:val="0"/>
        <w:spacing w:before="264" w:after="0" w:line="264" w:lineRule="exact"/>
        <w:ind w:right="432"/>
      </w:pPr>
      <w:r>
        <w:rPr>
          <w:rFonts w:ascii="Charis SIL Regular" w:eastAsia="Charis SIL Regular" w:hAnsi="Charis SIL Regular"/>
          <w:color w:val="000000"/>
        </w:rPr>
        <w:t>My days settled into a rhythm dictated by a newfound need for routine, a comforting structure amidst the lingering chaos.</w:t>
      </w:r>
    </w:p>
    <w:p w14:paraId="7A2DBC32" w14:textId="77777777" w:rsidR="009B2EA9" w:rsidRDefault="00000000">
      <w:pPr>
        <w:autoSpaceDE w:val="0"/>
        <w:autoSpaceDN w:val="0"/>
        <w:spacing w:before="60" w:after="0" w:line="264" w:lineRule="exact"/>
      </w:pPr>
      <w:r>
        <w:rPr>
          <w:rFonts w:ascii="Charis SIL Regular" w:eastAsia="Charis SIL Regular" w:hAnsi="Charis SIL Regular"/>
          <w:color w:val="000000"/>
        </w:rPr>
        <w:t>Mornings were spent sketching, a practice I'd abandoned years ago, the charcoal smudging across the paper mirroring the smudged memories of my father. His sketches, his paintings, his unfinished symphonies – they weren't just relics of the past, but blueprints for my future. I found myself mimicking his style, his bold strokes, his expressive lines, his way of capturing light and shadow. It was like channeling a dormant part of myself, a part that had lain hidden, waiting to be awakened.</w:t>
      </w:r>
    </w:p>
    <w:p w14:paraId="4799BBC1"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afternoons were spent in the park, a place my father had loved, a sanctuary where he'd found solace and inspiration. I sat beneath the same trees he had sketched, watching the light play across the leaves, feeling a strange sense of communion with him, as if his spirit lingered in the rustling branches, the gentle breeze whispering his name. The park, once a place of melancholic reflection, became a haven, a place of healing, where the memories of my father were not sources of pain, but companions on my journey.</w:t>
      </w:r>
    </w:p>
    <w:p w14:paraId="6FC4C30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Evenings were dedicated to music. I learned to play his guitar, my fingers clumsy at first, but slowly gaining dexterity, the chords echoing his melodies, his rhythm resonating within me. Each note was a step closer to understanding, a bridge spanning the chasm of </w:t>
      </w:r>
      <w:r>
        <w:rPr>
          <w:rFonts w:ascii="Charis SIL Regular" w:eastAsia="Charis SIL Regular" w:hAnsi="Charis SIL Regular"/>
          <w:color w:val="000000"/>
        </w:rPr>
        <w:lastRenderedPageBreak/>
        <w:t>silence that had separated us. The music, once a source of aching longing, became a balm, a gentle lullaby that soothed my soul.</w:t>
      </w:r>
    </w:p>
    <w:p w14:paraId="6A7B2DFF" w14:textId="77777777" w:rsidR="009B2EA9" w:rsidRDefault="00000000">
      <w:pPr>
        <w:autoSpaceDE w:val="0"/>
        <w:autoSpaceDN w:val="0"/>
        <w:spacing w:before="204" w:after="0" w:line="324" w:lineRule="exact"/>
      </w:pPr>
      <w:r>
        <w:rPr>
          <w:rFonts w:ascii="Charis SIL Regular" w:eastAsia="Charis SIL Regular" w:hAnsi="Charis SIL Regular"/>
          <w:color w:val="000000"/>
        </w:rPr>
        <w:t>The house itself seemed to change. The silence that had once felt</w:t>
      </w:r>
    </w:p>
    <w:p w14:paraId="12A0880D" w14:textId="77777777" w:rsidR="009B2EA9" w:rsidRDefault="009B2EA9">
      <w:pPr>
        <w:sectPr w:rsidR="009B2EA9">
          <w:pgSz w:w="8000" w:h="12000"/>
          <w:pgMar w:top="442" w:right="646" w:bottom="364" w:left="660" w:header="720" w:footer="720" w:gutter="0"/>
          <w:cols w:space="720"/>
          <w:docGrid w:linePitch="360"/>
        </w:sectPr>
      </w:pPr>
    </w:p>
    <w:p w14:paraId="33900A3A" w14:textId="77777777" w:rsidR="009B2EA9" w:rsidRDefault="009B2EA9">
      <w:pPr>
        <w:autoSpaceDE w:val="0"/>
        <w:autoSpaceDN w:val="0"/>
        <w:spacing w:after="78" w:line="220" w:lineRule="exact"/>
      </w:pPr>
    </w:p>
    <w:p w14:paraId="37E5330E"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oppressive now held a different resonance, a space where memories lived and breathed, not as ghosts, but as companions. The familiar creaks of the old floorboards, the rustling of leaves against the windowpanes, the chirping of crickets in the evening – these were no longer sounds of isolation, but the subtle whispers of a past that was now intertwined with my present. The echoes of his laughter, once faint and elusive, now felt more palpable, more real, </w:t>
      </w:r>
      <w:r>
        <w:br/>
      </w:r>
      <w:r>
        <w:rPr>
          <w:rFonts w:ascii="Charis SIL Regular" w:eastAsia="Charis SIL Regular" w:hAnsi="Charis SIL Regular"/>
          <w:color w:val="000000"/>
        </w:rPr>
        <w:t>integrated into the fabric of my daily life.</w:t>
      </w:r>
    </w:p>
    <w:p w14:paraId="6EE46DB6" w14:textId="77777777" w:rsidR="009B2EA9" w:rsidRDefault="00000000">
      <w:pPr>
        <w:autoSpaceDE w:val="0"/>
        <w:autoSpaceDN w:val="0"/>
        <w:spacing w:before="264" w:after="0" w:line="264" w:lineRule="exact"/>
      </w:pPr>
      <w:r>
        <w:rPr>
          <w:rFonts w:ascii="Charis SIL Regular" w:eastAsia="Charis SIL Regular" w:hAnsi="Charis SIL Regular"/>
          <w:color w:val="000000"/>
        </w:rPr>
        <w:t>My mother, too, seemed to change. We didn't suddenly become best friends, our relationship wasn't magically repaired, but a cautious understanding began to bloom, nurtured by a shared grief and a quiet acknowledgment of the past. She spoke more openly, sharing stories of my father, details I'd never known, anecdotes that painted a fuller picture of the man he was. These weren’t just stories; they were fragments of a love story, complex and flawed, yet undeniably profound. The repetitive phrase, "I'm still alive," that had echoed through my thoughts like a mantra, now felt less like a desperate cry and more like a declaration of strength, a testament to our shared resilience.</w:t>
      </w:r>
    </w:p>
    <w:p w14:paraId="4C51BFD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afternoon, while sorting through more of my father's </w:t>
      </w:r>
      <w:r>
        <w:br/>
      </w:r>
      <w:r>
        <w:rPr>
          <w:rFonts w:ascii="Charis SIL Regular" w:eastAsia="Charis SIL Regular" w:hAnsi="Charis SIL Regular"/>
          <w:color w:val="000000"/>
        </w:rPr>
        <w:t xml:space="preserve">belongings, I found a small, leather-bound journal. Its pages were filled with his thoughts, his reflections, his hopes and dreams. He wrote of his struggles with self-doubt, his anxieties about his career, his fears about his ability to be a good father. He wrote of his love for my mother, his frustrations with their relationship, his hopes for the future. He wrote of the beauty he saw in the world, the </w:t>
      </w:r>
      <w:r>
        <w:br/>
      </w:r>
      <w:r>
        <w:rPr>
          <w:rFonts w:ascii="Charis SIL Regular" w:eastAsia="Charis SIL Regular" w:hAnsi="Charis SIL Regular"/>
          <w:color w:val="000000"/>
        </w:rPr>
        <w:t>inspiration he found in nature, the music that flowed through his soul.</w:t>
      </w:r>
    </w:p>
    <w:p w14:paraId="7739D4D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Reading his journal felt like having a private conversation with him, a conversation that transcended time and death. It was as if he were sitting beside me, whispering his secrets into my ear. I saw a man grappling with life's complexities, a man who was both flawed and extraordinary, a man who loved deeply and struggled mightily. And in </w:t>
      </w:r>
      <w:r>
        <w:rPr>
          <w:rFonts w:ascii="Charis SIL Regular" w:eastAsia="Charis SIL Regular" w:hAnsi="Charis SIL Regular"/>
          <w:color w:val="000000"/>
        </w:rPr>
        <w:lastRenderedPageBreak/>
        <w:t>his struggles, I saw a reflection of my own, a shared vulnerability that connected us across the vastness of time and loss.</w:t>
      </w:r>
    </w:p>
    <w:p w14:paraId="00A7940E" w14:textId="77777777" w:rsidR="009B2EA9" w:rsidRDefault="00000000">
      <w:pPr>
        <w:autoSpaceDE w:val="0"/>
        <w:autoSpaceDN w:val="0"/>
        <w:spacing w:before="204" w:after="0" w:line="324" w:lineRule="exact"/>
      </w:pPr>
      <w:r>
        <w:rPr>
          <w:rFonts w:ascii="Charis SIL Regular" w:eastAsia="Charis SIL Regular" w:hAnsi="Charis SIL Regular"/>
          <w:color w:val="000000"/>
        </w:rPr>
        <w:t>I realized that his absence wasn't a void to be filled, but a space to</w:t>
      </w:r>
    </w:p>
    <w:p w14:paraId="37E77D15" w14:textId="77777777" w:rsidR="009B2EA9" w:rsidRDefault="009B2EA9">
      <w:pPr>
        <w:sectPr w:rsidR="009B2EA9">
          <w:pgSz w:w="8000" w:h="12000"/>
          <w:pgMar w:top="296" w:right="642" w:bottom="394" w:left="660" w:header="720" w:footer="720" w:gutter="0"/>
          <w:cols w:space="720"/>
          <w:docGrid w:linePitch="360"/>
        </w:sectPr>
      </w:pPr>
    </w:p>
    <w:p w14:paraId="46B6579C" w14:textId="77777777" w:rsidR="009B2EA9" w:rsidRDefault="009B2EA9">
      <w:pPr>
        <w:autoSpaceDE w:val="0"/>
        <w:autoSpaceDN w:val="0"/>
        <w:spacing w:after="78" w:line="220" w:lineRule="exact"/>
      </w:pPr>
    </w:p>
    <w:p w14:paraId="5C4BDDD4" w14:textId="77777777" w:rsidR="009B2EA9" w:rsidRDefault="00000000">
      <w:pPr>
        <w:autoSpaceDE w:val="0"/>
        <w:autoSpaceDN w:val="0"/>
        <w:spacing w:before="58" w:after="0" w:line="264" w:lineRule="exact"/>
      </w:pPr>
      <w:r>
        <w:rPr>
          <w:rFonts w:ascii="Charis SIL Regular" w:eastAsia="Charis SIL Regular" w:hAnsi="Charis SIL Regular"/>
          <w:color w:val="000000"/>
        </w:rPr>
        <w:t>be honored, a space where memory and love could coexist, a space where his spirit could live on. The grief, of course, remained, a constant companion, a subtle ache in my heart. But it was no longer a suffocating burden, but a reminder of the profound love I had shared with him, a love that transcended the boundaries of life and death.</w:t>
      </w:r>
    </w:p>
    <w:p w14:paraId="6589E5E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acceptance didn't erase the pain, but it transformed it, softening its sharp edges, allowing me to see it as part of a larger tapestry, a tapestry woven with threads of love, loss, and the enduring power of the human spirit. My father's memory became a source of </w:t>
      </w:r>
      <w:r>
        <w:br/>
      </w:r>
      <w:r>
        <w:rPr>
          <w:rFonts w:ascii="Charis SIL Regular" w:eastAsia="Charis SIL Regular" w:hAnsi="Charis SIL Regular"/>
          <w:color w:val="000000"/>
        </w:rPr>
        <w:t xml:space="preserve">strength, a guidepost on my journey. He wasn't gone, not really. He was woven into the fabric of my being, his essence infused in my every breath, his spirit resonating in my soul. His laughter echoed in the rustling leaves, his melodies resonated in the strumming of my guitar, his love lived on in my heart. And I, his son, continued to live, breathing, creating, carrying his legacy forward. "I'm still alive," I whispered, not as a plea, but as a promise, a testament to the enduring power of love, memory, and the human spirit’s </w:t>
      </w:r>
      <w:r>
        <w:br/>
      </w:r>
      <w:r>
        <w:rPr>
          <w:rFonts w:ascii="Charis SIL Regular" w:eastAsia="Charis SIL Regular" w:hAnsi="Charis SIL Regular"/>
          <w:color w:val="000000"/>
        </w:rPr>
        <w:t>extraordinary ability to heal and carry on. The past was no longer a haunting presence, but a living memory, integrated into the vibrant tapestry of my life. And in that integration, I found peace. The peace of acceptance, the peace of understanding, the peace of a son reconciled with his father, with his past, and with himself. The journey was far from over; the scars remained, etched deep into the landscape of my soul. But they were no longer wounds that bled, but reminders of a battle fought and won. A battle won not through forgetting, but through remembering. Through embracing the echoes of the past and weaving them into the vibrant fabric of the future. I was still alive, and so was he, living on through me, in the melodies I played, the sketches I drew, and the love that burned brightly within my heart.</w:t>
      </w:r>
    </w:p>
    <w:p w14:paraId="7645D197" w14:textId="77777777" w:rsidR="009B2EA9" w:rsidRDefault="009B2EA9">
      <w:pPr>
        <w:sectPr w:rsidR="009B2EA9">
          <w:pgSz w:w="8000" w:h="12000"/>
          <w:pgMar w:top="296" w:right="648" w:bottom="1440" w:left="660" w:header="720" w:footer="720" w:gutter="0"/>
          <w:cols w:space="720"/>
          <w:docGrid w:linePitch="360"/>
        </w:sectPr>
      </w:pPr>
    </w:p>
    <w:p w14:paraId="6F8685AA" w14:textId="77777777" w:rsidR="009B2EA9" w:rsidRDefault="009B2EA9">
      <w:pPr>
        <w:autoSpaceDE w:val="0"/>
        <w:autoSpaceDN w:val="0"/>
        <w:spacing w:after="224" w:line="220" w:lineRule="exact"/>
      </w:pPr>
    </w:p>
    <w:p w14:paraId="16C2B5AF" w14:textId="77777777" w:rsidR="009B2EA9" w:rsidRDefault="00000000">
      <w:pPr>
        <w:autoSpaceDE w:val="0"/>
        <w:autoSpaceDN w:val="0"/>
        <w:spacing w:after="0" w:line="330" w:lineRule="exact"/>
      </w:pPr>
      <w:r>
        <w:rPr>
          <w:rFonts w:ascii="Charis SIL Bold" w:eastAsia="Charis SIL Bold" w:hAnsi="Charis SIL Bold"/>
          <w:b/>
          <w:color w:val="000000"/>
        </w:rPr>
        <w:t>The Weight of Regret</w:t>
      </w:r>
    </w:p>
    <w:p w14:paraId="46C0B5D8"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attic air hung heavy, thick with the scent of dust and forgotten things. Sunlight, fractured by the grime on the single, dusty </w:t>
      </w:r>
      <w:r>
        <w:br/>
      </w:r>
      <w:r>
        <w:rPr>
          <w:rFonts w:ascii="Charis SIL Regular" w:eastAsia="Charis SIL Regular" w:hAnsi="Charis SIL Regular"/>
          <w:color w:val="000000"/>
        </w:rPr>
        <w:t xml:space="preserve">windowpane, cast long, skeletal shadows across the floorboards. I knelt amongst the discarded relics of my father's life – a chipped paintbrush, a half-finished canvas, a worn leather-bound book filled with musical notations – each object a silent accusation, a whisper of what could have been. The weight of regret, a familiar </w:t>
      </w:r>
      <w:r>
        <w:br/>
      </w:r>
      <w:r>
        <w:rPr>
          <w:rFonts w:ascii="Charis SIL Regular" w:eastAsia="Charis SIL Regular" w:hAnsi="Charis SIL Regular"/>
          <w:color w:val="000000"/>
        </w:rPr>
        <w:t>companion these past few months, pressed down on me, a physical ache in my chest.</w:t>
      </w:r>
    </w:p>
    <w:p w14:paraId="6A0CECF1" w14:textId="77777777" w:rsidR="009B2EA9" w:rsidRDefault="00000000">
      <w:pPr>
        <w:autoSpaceDE w:val="0"/>
        <w:autoSpaceDN w:val="0"/>
        <w:spacing w:before="264" w:after="0" w:line="264" w:lineRule="exact"/>
      </w:pPr>
      <w:r>
        <w:rPr>
          <w:rFonts w:ascii="Charis SIL Regular" w:eastAsia="Charis SIL Regular" w:hAnsi="Charis SIL Regular"/>
          <w:color w:val="000000"/>
        </w:rPr>
        <w:t>It wasn’t the grand pronouncements of remorse, the theatrical cries of "if only," that plagued me. It was the small things, the mundane details, the missed opportunities that clawed at my conscience. The casual dismissal of his phone call when I was engrossed in a video game, the half-hearted promise to visit him in the hospital, the unspoken words, the unacknowledged anxieties that now felt like a cruel, suffocating blanket.</w:t>
      </w:r>
    </w:p>
    <w:p w14:paraId="0CEAD2B7" w14:textId="77777777" w:rsidR="009B2EA9" w:rsidRDefault="00000000">
      <w:pPr>
        <w:autoSpaceDE w:val="0"/>
        <w:autoSpaceDN w:val="0"/>
        <w:spacing w:before="264" w:after="0" w:line="264" w:lineRule="exact"/>
      </w:pPr>
      <w:r>
        <w:rPr>
          <w:rFonts w:ascii="Charis SIL Regular" w:eastAsia="Charis SIL Regular" w:hAnsi="Charis SIL Regular"/>
          <w:color w:val="000000"/>
        </w:rPr>
        <w:t>I remember the day he called, his voice thin, raspy, yet carrying the familiar cadence I’d known my whole life. He spoke of pain, of fatigue, of a weariness that went beyond the physical. I remember hearing a tremor in his voice, a fragility I hadn't recognized before, but my response was to mutter a distracted excuse and hang up, promising to call back later. Later never came.</w:t>
      </w:r>
    </w:p>
    <w:p w14:paraId="27A25EF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regret gnawed at me, a relentless, persistent ache that pulsed beneath the surface of my daily life. I replayed that conversation endlessly in my mind, each iteration highlighting my callousness, my apathy, my self-absorption. I could feel the ghost of his </w:t>
      </w:r>
      <w:r>
        <w:br/>
      </w:r>
      <w:r>
        <w:rPr>
          <w:rFonts w:ascii="Charis SIL Regular" w:eastAsia="Charis SIL Regular" w:hAnsi="Charis SIL Regular"/>
          <w:color w:val="000000"/>
        </w:rPr>
        <w:t>disappointed sigh lingering in the air, his unspoken words echoing in the silence of the attic. He hadn't needed grand gestures; he needed his son. He needed me to hear him, to acknowledge his pain, to offer him the comfort only a son could give.</w:t>
      </w:r>
    </w:p>
    <w:p w14:paraId="1B2120B0"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And the hospital visits… or lack thereof. My mother's excuses – the schoolwork, the overwhelming demands of life, the necessity of staying focused – seemed flimsy, inconsequential now, washed</w:t>
      </w:r>
    </w:p>
    <w:p w14:paraId="60EFD14F" w14:textId="77777777" w:rsidR="009B2EA9" w:rsidRDefault="009B2EA9">
      <w:pPr>
        <w:sectPr w:rsidR="009B2EA9">
          <w:pgSz w:w="8000" w:h="12000"/>
          <w:pgMar w:top="442" w:right="684" w:bottom="364" w:left="660" w:header="720" w:footer="720" w:gutter="0"/>
          <w:cols w:space="720"/>
          <w:docGrid w:linePitch="360"/>
        </w:sectPr>
      </w:pPr>
    </w:p>
    <w:p w14:paraId="6B3DA794" w14:textId="77777777" w:rsidR="009B2EA9" w:rsidRDefault="009B2EA9">
      <w:pPr>
        <w:autoSpaceDE w:val="0"/>
        <w:autoSpaceDN w:val="0"/>
        <w:spacing w:after="78" w:line="220" w:lineRule="exact"/>
      </w:pPr>
    </w:p>
    <w:p w14:paraId="3752B77A"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away by the tide of my guilt. She had shielded me, buffered me from the harsh realities of his illness, protecting me from the pain, but in doing so, she’d also stolen precious moments, precious connections, that were irretrievably lost. I see now that she had built a wall, a fortress meant to protect us both, but in that </w:t>
      </w:r>
      <w:r>
        <w:br/>
      </w:r>
      <w:r>
        <w:rPr>
          <w:rFonts w:ascii="Charis SIL Regular" w:eastAsia="Charis SIL Regular" w:hAnsi="Charis SIL Regular"/>
          <w:color w:val="000000"/>
        </w:rPr>
        <w:t>protection, she had confined us, keeping us distant from one another, from the love we needed to share.</w:t>
      </w:r>
    </w:p>
    <w:p w14:paraId="7B558D92" w14:textId="77777777" w:rsidR="009B2EA9" w:rsidRDefault="00000000">
      <w:pPr>
        <w:autoSpaceDE w:val="0"/>
        <w:autoSpaceDN w:val="0"/>
        <w:spacing w:before="264" w:after="0" w:line="264" w:lineRule="exact"/>
      </w:pPr>
      <w:r>
        <w:rPr>
          <w:rFonts w:ascii="Charis SIL Regular" w:eastAsia="Charis SIL Regular" w:hAnsi="Charis SIL Regular"/>
          <w:color w:val="000000"/>
        </w:rPr>
        <w:t>His unfinished symphony lay open on the table, the music notes scattered like fallen leaves. It was a work of such beauty, such passion, such raw emotion, but it remained incomplete. Like so many things in his life, left undone, unsaid, unfulfilled. That incompleteness mirrored the incompleteness I felt within myself, a void that no amount of music, art, or remembrance could fully fill.</w:t>
      </w:r>
    </w:p>
    <w:p w14:paraId="1C251A78" w14:textId="77777777" w:rsidR="009B2EA9" w:rsidRDefault="00000000">
      <w:pPr>
        <w:autoSpaceDE w:val="0"/>
        <w:autoSpaceDN w:val="0"/>
        <w:spacing w:before="264" w:after="0" w:line="264" w:lineRule="exact"/>
      </w:pPr>
      <w:r>
        <w:rPr>
          <w:rFonts w:ascii="Charis SIL Regular" w:eastAsia="Charis SIL Regular" w:hAnsi="Charis SIL Regular"/>
          <w:color w:val="000000"/>
        </w:rPr>
        <w:t>I ran a finger across the faded ink of the musical score, tracing the delicate lines, imagining his calloused fingers moving across the keys, the melody flowing from his heart. I felt a surge of anger, not directed at my father, or at my mother, but at myself. At my own immaturity, my self-centeredness, my lack of awareness. At my inability to recognize the fragility of life, the preciousness of those fleeting moments we share with the people we love.</w:t>
      </w:r>
    </w:p>
    <w:p w14:paraId="56752DF5" w14:textId="77777777" w:rsidR="009B2EA9" w:rsidRDefault="00000000">
      <w:pPr>
        <w:autoSpaceDE w:val="0"/>
        <w:autoSpaceDN w:val="0"/>
        <w:spacing w:before="264" w:after="0" w:line="264" w:lineRule="exact"/>
      </w:pPr>
      <w:r>
        <w:rPr>
          <w:rFonts w:ascii="Charis SIL Regular" w:eastAsia="Charis SIL Regular" w:hAnsi="Charis SIL Regular"/>
          <w:color w:val="000000"/>
        </w:rPr>
        <w:t>His death wasn't a sudden, dramatic event; it was a slow, agonizing fade, a gradual slipping away. And I, in my self-imposed exile, had been largely absent. I had been too preoccupied with my own concerns, my own ambitions, my own self-centered world, to appreciate the gravity of the situation, the urgency of his need for my presence.</w:t>
      </w:r>
    </w:p>
    <w:p w14:paraId="6870EAF7" w14:textId="77777777" w:rsidR="009B2EA9" w:rsidRDefault="00000000">
      <w:pPr>
        <w:autoSpaceDE w:val="0"/>
        <w:autoSpaceDN w:val="0"/>
        <w:spacing w:before="264" w:after="0" w:line="264" w:lineRule="exact"/>
      </w:pPr>
      <w:r>
        <w:rPr>
          <w:rFonts w:ascii="Charis SIL Regular" w:eastAsia="Charis SIL Regular" w:hAnsi="Charis SIL Regular"/>
          <w:color w:val="000000"/>
        </w:rPr>
        <w:t>The house itself felt different now, the absence of my father an undeniable presence, a void that echoed in the spaces between the sounds of my own quiet existence. Every creak of the floorboards, every sigh of the wind in the trees, every note I played on his guitar, became a painful reminder of what I had lost, of what I had failed to give.</w:t>
      </w:r>
    </w:p>
    <w:p w14:paraId="4EF2F333"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within that pain, a nascent understanding began to grow. The regret was not simply an exercise in self-flagellation; it was a catalyst for change, a springboard for growth. It was a humbling</w:t>
      </w:r>
    </w:p>
    <w:p w14:paraId="5968D3D4" w14:textId="77777777" w:rsidR="009B2EA9" w:rsidRDefault="009B2EA9">
      <w:pPr>
        <w:sectPr w:rsidR="009B2EA9">
          <w:pgSz w:w="8000" w:h="12000"/>
          <w:pgMar w:top="296" w:right="736" w:bottom="394" w:left="660" w:header="720" w:footer="720" w:gutter="0"/>
          <w:cols w:space="720"/>
          <w:docGrid w:linePitch="360"/>
        </w:sectPr>
      </w:pPr>
    </w:p>
    <w:p w14:paraId="25933FDD" w14:textId="77777777" w:rsidR="009B2EA9" w:rsidRDefault="009B2EA9">
      <w:pPr>
        <w:autoSpaceDE w:val="0"/>
        <w:autoSpaceDN w:val="0"/>
        <w:spacing w:after="78" w:line="220" w:lineRule="exact"/>
      </w:pPr>
    </w:p>
    <w:p w14:paraId="1D05BE94"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recognition of my own fallibility, my own shortcomings, my own capacity for both profound love and heartbreaking neglect.</w:t>
      </w:r>
    </w:p>
    <w:p w14:paraId="006CFD93" w14:textId="77777777" w:rsidR="009B2EA9" w:rsidRDefault="00000000">
      <w:pPr>
        <w:autoSpaceDE w:val="0"/>
        <w:autoSpaceDN w:val="0"/>
        <w:spacing w:before="264" w:after="0" w:line="264" w:lineRule="exact"/>
      </w:pPr>
      <w:r>
        <w:rPr>
          <w:rFonts w:ascii="Charis SIL Regular" w:eastAsia="Charis SIL Regular" w:hAnsi="Charis SIL Regular"/>
          <w:color w:val="000000"/>
        </w:rPr>
        <w:t>I had not seen my father’s illness through the lens of a son, but through a filter of teenage apathy and emotional immaturity. I had lived alongside his suffering, but I hadn’t truly shared it. I had been a ghost in his life, even as his death haunted mine.</w:t>
      </w:r>
    </w:p>
    <w:p w14:paraId="7048A0A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Yet, amidst the crushing weight of regret, a flicker of hope ignited, a tiny spark of reconciliation. I picked up his paintbrush, the </w:t>
      </w:r>
      <w:r>
        <w:br/>
      </w:r>
      <w:r>
        <w:rPr>
          <w:rFonts w:ascii="Charis SIL Regular" w:eastAsia="Charis SIL Regular" w:hAnsi="Charis SIL Regular"/>
          <w:color w:val="000000"/>
        </w:rPr>
        <w:t>bristles worn but still holding a trace of the colors he had loved. I began to sketch, to paint, to create, channeling the grief into art, transforming the pain into beauty. Each stroke, each line, was a whisper of forgiveness, a plea for understanding, a testament to the enduring power of love.</w:t>
      </w:r>
    </w:p>
    <w:p w14:paraId="2D4825F9" w14:textId="77777777" w:rsidR="009B2EA9" w:rsidRDefault="00000000">
      <w:pPr>
        <w:autoSpaceDE w:val="0"/>
        <w:autoSpaceDN w:val="0"/>
        <w:spacing w:before="264" w:after="0" w:line="264" w:lineRule="exact"/>
      </w:pPr>
      <w:r>
        <w:rPr>
          <w:rFonts w:ascii="Charis SIL Regular" w:eastAsia="Charis SIL Regular" w:hAnsi="Charis SIL Regular"/>
          <w:color w:val="000000"/>
        </w:rPr>
        <w:t>The echoes of his laughter, once faint and elusive, now resonated more strongly in my memories, less like ghostly whispers and more like the reassuring hum of a familiar melody. I allowed myself to feel the full weight of my regret, not as a crippling burden, but as a pathway towards empathy, towards self-awareness, towards a deeper appreciation of life's ephemeral nature.</w:t>
      </w:r>
    </w:p>
    <w:p w14:paraId="43E597D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 a slow, painful process, this journey of reckoning with the past. There were days when the pain was overwhelming, when the regret felt too heavy to bear. But there were also days when a sense of peace began to settle over me, a quiet acceptance of what was, an understanding that even in the face of profound loss, life </w:t>
      </w:r>
      <w:r>
        <w:br/>
      </w:r>
      <w:r>
        <w:rPr>
          <w:rFonts w:ascii="Charis SIL Regular" w:eastAsia="Charis SIL Regular" w:hAnsi="Charis SIL Regular"/>
          <w:color w:val="000000"/>
        </w:rPr>
        <w:t xml:space="preserve">continued, and that within that continuation lay the possibility of healing, of growth, of finding beauty in the ruins of the past. I was still alive, a testament not just to my own resilience, but to the enduring strength of love, however flawed or incomplete. The weight of regret still lingered, a constant reminder of my mistakes, but it no longer suffocated me. It fueled me. It guided me. It helped me to be a better son, a better man, a better artist. I would live a life worthy of the love </w:t>
      </w:r>
      <w:r>
        <w:rPr>
          <w:rFonts w:ascii="Charis SIL Regular" w:eastAsia="Charis SIL Regular" w:hAnsi="Charis SIL Regular"/>
          <w:color w:val="000000"/>
        </w:rPr>
        <w:lastRenderedPageBreak/>
        <w:t xml:space="preserve">he had given me, even if he never truly saw it. The weight had shifted, not erased, but transformed, into </w:t>
      </w:r>
      <w:r>
        <w:br/>
      </w:r>
      <w:r>
        <w:rPr>
          <w:rFonts w:ascii="Charis SIL Regular" w:eastAsia="Charis SIL Regular" w:hAnsi="Charis SIL Regular"/>
          <w:color w:val="000000"/>
        </w:rPr>
        <w:t>something profound, something meaningful, something that pointed the way forward.</w:t>
      </w:r>
    </w:p>
    <w:p w14:paraId="59FF4A3B" w14:textId="77777777" w:rsidR="009B2EA9" w:rsidRDefault="009B2EA9">
      <w:pPr>
        <w:sectPr w:rsidR="009B2EA9">
          <w:pgSz w:w="8000" w:h="12000"/>
          <w:pgMar w:top="296" w:right="656" w:bottom="526" w:left="660" w:header="720" w:footer="720" w:gutter="0"/>
          <w:cols w:space="720"/>
          <w:docGrid w:linePitch="360"/>
        </w:sectPr>
      </w:pPr>
    </w:p>
    <w:p w14:paraId="31CF9094" w14:textId="77777777" w:rsidR="009B2EA9" w:rsidRDefault="009B2EA9">
      <w:pPr>
        <w:autoSpaceDE w:val="0"/>
        <w:autoSpaceDN w:val="0"/>
        <w:spacing w:after="224" w:line="220" w:lineRule="exact"/>
      </w:pPr>
    </w:p>
    <w:p w14:paraId="02EA3AC3" w14:textId="77777777" w:rsidR="009B2EA9" w:rsidRDefault="00000000">
      <w:pPr>
        <w:autoSpaceDE w:val="0"/>
        <w:autoSpaceDN w:val="0"/>
        <w:spacing w:after="0" w:line="330" w:lineRule="exact"/>
      </w:pPr>
      <w:r>
        <w:rPr>
          <w:rFonts w:ascii="Charis SIL Bold" w:eastAsia="Charis SIL Bold" w:hAnsi="Charis SIL Bold"/>
          <w:b/>
          <w:color w:val="000000"/>
        </w:rPr>
        <w:t>Finding Solace</w:t>
      </w:r>
    </w:p>
    <w:p w14:paraId="6EDCF8C5"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The chipped paintbrush felt strangely comforting in my hand, its worn bristles a tactile echo of my father's touch. I sat on the attic floor, surrounded by the remnants of his life, the dust motes dancing in the weak sunlight like tiny, ephemeral spirits. The air, still heavy with the scent of decay and forgotten memories, no longer felt suffocating. It felt… familiar. A part of the landscape of my grief.</w:t>
      </w:r>
    </w:p>
    <w:p w14:paraId="2E4084A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 started to sketch, not with any grand design in mind, but with a simple, almost primal urge to create. Lines appeared on the page, hesitant at first, then gaining confidence as my hand found its rhythm. It wasn't about replicating the beauty I remembered in his artwork, it was about expressing the chaotic beauty of my own feelings. The swirling lines, the uneven brushstrokes, reflected the turbulence within me, the ongoing storm of regret and longing.</w:t>
      </w:r>
    </w:p>
    <w:p w14:paraId="7C2E82A3" w14:textId="77777777" w:rsidR="009B2EA9" w:rsidRDefault="00000000">
      <w:pPr>
        <w:autoSpaceDE w:val="0"/>
        <w:autoSpaceDN w:val="0"/>
        <w:spacing w:before="264" w:after="0" w:line="264" w:lineRule="exact"/>
      </w:pPr>
      <w:r>
        <w:rPr>
          <w:rFonts w:ascii="Charis SIL Regular" w:eastAsia="Charis SIL Regular" w:hAnsi="Charis SIL Regular"/>
          <w:color w:val="000000"/>
        </w:rPr>
        <w:t>That night, I slept better than I had in months. The dreams were still haunted, filled with fleeting images of my father's face, his voice barely audible, whispering words I couldn't quite grasp, but the terror was lessened. There was a new element in the dreams, a quietude in the spaces between the shadows, a subtle sense of peace settling amidst the turmoil.</w:t>
      </w:r>
    </w:p>
    <w:p w14:paraId="1F56A459"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following days were a blur of activity and inertia. I found myself drawn back to the attic, spending hours surrounded by the vestiges of my father's life, each object a silent testament to a past I was only beginning to understand. I continued to sketch, to paint, to translate the raw emotion of my grief into something tangible, something that could be held, examined, and eventually, perhaps, understood.</w:t>
      </w:r>
    </w:p>
    <w:p w14:paraId="59EBAAF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There were days when the wave of grief crashed over me again, threatening to drown me in a sea of self-recrimination. I would find myself curled up on the floor of the attic, lost in a labyrinth of "what ifs" and "should haves," the silence broken only by the sound of my </w:t>
      </w:r>
      <w:r>
        <w:rPr>
          <w:rFonts w:ascii="Charis SIL Regular" w:eastAsia="Charis SIL Regular" w:hAnsi="Charis SIL Regular"/>
          <w:color w:val="000000"/>
        </w:rPr>
        <w:lastRenderedPageBreak/>
        <w:t>own ragged breathing. But even in those moments of utter despair, a small, stubborn ember of hope remained flickering. A</w:t>
      </w:r>
    </w:p>
    <w:p w14:paraId="410BC91C" w14:textId="77777777" w:rsidR="009B2EA9" w:rsidRDefault="009B2EA9">
      <w:pPr>
        <w:sectPr w:rsidR="009B2EA9">
          <w:pgSz w:w="8000" w:h="12000"/>
          <w:pgMar w:top="442" w:right="666" w:bottom="364" w:left="660" w:header="720" w:footer="720" w:gutter="0"/>
          <w:cols w:space="720"/>
          <w:docGrid w:linePitch="360"/>
        </w:sectPr>
      </w:pPr>
    </w:p>
    <w:p w14:paraId="7C2F1428" w14:textId="77777777" w:rsidR="009B2EA9" w:rsidRDefault="009B2EA9">
      <w:pPr>
        <w:autoSpaceDE w:val="0"/>
        <w:autoSpaceDN w:val="0"/>
        <w:spacing w:after="78" w:line="220" w:lineRule="exact"/>
      </w:pPr>
    </w:p>
    <w:p w14:paraId="35252C55"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quiet acceptance, a sense that this pain, however intense, was not forever.</w:t>
      </w:r>
    </w:p>
    <w:p w14:paraId="6E227EA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Slowly, almost imperceptibly, the sharp edges of my grief began to soften. The memories, once unbearably painful, started to assume a different hue. They weren't erased, they were simply… reframed. They were still part of my story, but they no longer defined me. The sense of guilt remained, a constant companion, but its grip had loosened. It was no longer a suffocating weight, but a heavy </w:t>
      </w:r>
      <w:r>
        <w:br/>
      </w:r>
      <w:r>
        <w:rPr>
          <w:rFonts w:ascii="Charis SIL Regular" w:eastAsia="Charis SIL Regular" w:hAnsi="Charis SIL Regular"/>
          <w:color w:val="000000"/>
        </w:rPr>
        <w:t>reminder of a lesson learned.</w:t>
      </w:r>
    </w:p>
    <w:p w14:paraId="3C61112D" w14:textId="77777777" w:rsidR="009B2EA9" w:rsidRDefault="00000000">
      <w:pPr>
        <w:autoSpaceDE w:val="0"/>
        <w:autoSpaceDN w:val="0"/>
        <w:spacing w:before="264" w:after="0" w:line="264" w:lineRule="exact"/>
      </w:pPr>
      <w:r>
        <w:rPr>
          <w:rFonts w:ascii="Charis SIL Regular" w:eastAsia="Charis SIL Regular" w:hAnsi="Charis SIL Regular"/>
          <w:color w:val="000000"/>
        </w:rPr>
        <w:t>I found solace in the mundane. The simple act of preparing a cup of tea in the morning became a meditative ritual. The warmth of the steam against my skin, the comforting aroma of the leaves, brought a moment of unexpected serenity. The sounds of the birds singing outside my window, once a constant reminder of the silence within my own heart, became a source of gentle comfort.</w:t>
      </w:r>
    </w:p>
    <w:p w14:paraId="72DCBCC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Evenings were spent playing my father's guitar, the familiar chords a soothing balm to my wounded soul. The music I created wasn't always beautiful; sometimes it was raw, jagged, and full of </w:t>
      </w:r>
      <w:r>
        <w:br/>
      </w:r>
      <w:r>
        <w:rPr>
          <w:rFonts w:ascii="Charis SIL Regular" w:eastAsia="Charis SIL Regular" w:hAnsi="Charis SIL Regular"/>
          <w:color w:val="000000"/>
        </w:rPr>
        <w:t>discordant notes, reflecting the turbulence within. But even in its imperfection, it was honest, and in its honesty, there was a certain beauty. It was a testament to the resilience of the human spirit, its ability to find expression even in the face of profound loss.</w:t>
      </w:r>
    </w:p>
    <w:p w14:paraId="1943A299" w14:textId="77777777" w:rsidR="009B2EA9" w:rsidRDefault="00000000">
      <w:pPr>
        <w:autoSpaceDE w:val="0"/>
        <w:autoSpaceDN w:val="0"/>
        <w:spacing w:before="264" w:after="0" w:line="264" w:lineRule="exact"/>
      </w:pPr>
      <w:r>
        <w:rPr>
          <w:rFonts w:ascii="Charis SIL Regular" w:eastAsia="Charis SIL Regular" w:hAnsi="Charis SIL Regular"/>
          <w:color w:val="000000"/>
        </w:rPr>
        <w:t>I began to rediscover the joy in simple things. A walk in the park, the sunlight warming my face, the vibrant colors of the leaves, the laughter of children playing in the distance. These moments, once overlooked, now held a profound significance. They were small victories, small moments of peace in the midst of the ongoing battle with my grief.</w:t>
      </w:r>
    </w:p>
    <w:p w14:paraId="52C17BF5"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to talk to my mother, tentatively at first, then with increasing openness. The conversations weren't easy. There were silences, unspoken accusations, and moments of raw emotion. But as we spoke, a fragile bridge began to form between us, a </w:t>
      </w:r>
      <w:r>
        <w:br/>
      </w:r>
      <w:r>
        <w:rPr>
          <w:rFonts w:ascii="Charis SIL Regular" w:eastAsia="Charis SIL Regular" w:hAnsi="Charis SIL Regular"/>
          <w:color w:val="000000"/>
        </w:rPr>
        <w:lastRenderedPageBreak/>
        <w:t>connection that had been severed for so long. We didn't erase the past, but we began to understand each other, to acknowledge the pain we had both endured.</w:t>
      </w:r>
    </w:p>
    <w:p w14:paraId="63BD3E91" w14:textId="77777777" w:rsidR="009B2EA9" w:rsidRDefault="009B2EA9">
      <w:pPr>
        <w:sectPr w:rsidR="009B2EA9">
          <w:pgSz w:w="8000" w:h="12000"/>
          <w:pgMar w:top="296" w:right="668" w:bottom="394" w:left="660" w:header="720" w:footer="720" w:gutter="0"/>
          <w:cols w:space="720"/>
          <w:docGrid w:linePitch="360"/>
        </w:sectPr>
      </w:pPr>
    </w:p>
    <w:p w14:paraId="6E163556" w14:textId="77777777" w:rsidR="009B2EA9" w:rsidRDefault="009B2EA9">
      <w:pPr>
        <w:autoSpaceDE w:val="0"/>
        <w:autoSpaceDN w:val="0"/>
        <w:spacing w:after="210" w:line="220" w:lineRule="exact"/>
      </w:pPr>
    </w:p>
    <w:p w14:paraId="65091D53" w14:textId="77777777" w:rsidR="009B2EA9" w:rsidRDefault="00000000">
      <w:pPr>
        <w:autoSpaceDE w:val="0"/>
        <w:autoSpaceDN w:val="0"/>
        <w:spacing w:before="58" w:after="0" w:line="264" w:lineRule="exact"/>
      </w:pPr>
      <w:r>
        <w:rPr>
          <w:rFonts w:ascii="Charis SIL Regular" w:eastAsia="Charis SIL Regular" w:hAnsi="Charis SIL Regular"/>
          <w:color w:val="000000"/>
        </w:rPr>
        <w:t>I didn't suddenly feel healed. The grief was still there, a persistent ache beneath the surface of my daily life. But it was different now. It wasn't the all-consuming darkness it once was. It was a presence, a companion, a part of my story. And I could live with it. I could even live alongside it, finding moments of peace, moments of joy, moments of hope amidst the lingering sadness.</w:t>
      </w:r>
    </w:p>
    <w:p w14:paraId="29B6E760" w14:textId="77777777" w:rsidR="009B2EA9" w:rsidRDefault="00000000">
      <w:pPr>
        <w:autoSpaceDE w:val="0"/>
        <w:autoSpaceDN w:val="0"/>
        <w:spacing w:before="206" w:after="0" w:line="322" w:lineRule="exact"/>
      </w:pPr>
      <w:r>
        <w:rPr>
          <w:rFonts w:ascii="Charis SIL Regular" w:eastAsia="Charis SIL Regular" w:hAnsi="Charis SIL Regular"/>
          <w:color w:val="000000"/>
        </w:rPr>
        <w:t>The attic remained my sanctuary, but its atmosphere had changed.</w:t>
      </w:r>
    </w:p>
    <w:p w14:paraId="68D708C4" w14:textId="77777777" w:rsidR="009B2EA9" w:rsidRDefault="00000000">
      <w:pPr>
        <w:autoSpaceDE w:val="0"/>
        <w:autoSpaceDN w:val="0"/>
        <w:spacing w:before="58" w:after="0" w:line="264" w:lineRule="exact"/>
      </w:pPr>
      <w:r>
        <w:rPr>
          <w:rFonts w:ascii="Charis SIL Regular" w:eastAsia="Charis SIL Regular" w:hAnsi="Charis SIL Regular"/>
          <w:color w:val="000000"/>
        </w:rPr>
        <w:t>It was no longer a place of suffocating regret, but a repository of memories, both painful and beautiful. The objects scattered around the room still held the weight of loss, but they also held the promise of healing, of growth, of a future that was both uncertain and hopeful.</w:t>
      </w:r>
    </w:p>
    <w:p w14:paraId="1C783E9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casting long shadows across the room, I sat by the window, the unfinished symphony spread out before me. The music, once a source of </w:t>
      </w:r>
      <w:r>
        <w:br/>
      </w:r>
      <w:r>
        <w:rPr>
          <w:rFonts w:ascii="Charis SIL Regular" w:eastAsia="Charis SIL Regular" w:hAnsi="Charis SIL Regular"/>
          <w:color w:val="000000"/>
        </w:rPr>
        <w:t>unbearable pain, now felt different. It wasn't a reminder of what was lost, but a testament to the beauty that still existed, a reflection of my father's enduring legacy. I ran my fingers across the faded ink, a quiet tear tracing a path down my cheek. It wasn't a tear of sorrow, but a tear of recognition, a tear of understanding, a tear of acceptance.</w:t>
      </w:r>
    </w:p>
    <w:p w14:paraId="4C0501B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was still alive. The words, once a desperate plea, now held a different meaning. They were a declaration of resilience, a </w:t>
      </w:r>
      <w:r>
        <w:br/>
      </w:r>
      <w:r>
        <w:rPr>
          <w:rFonts w:ascii="Charis SIL Regular" w:eastAsia="Charis SIL Regular" w:hAnsi="Charis SIL Regular"/>
          <w:color w:val="000000"/>
        </w:rPr>
        <w:t xml:space="preserve">testament to the enduring power of the human spirit, its ability to find strength in the face of adversity, to find solace in the midst of grief, and to move forward, one hesitant step at a time, towards a future that, although uncertain, held the promise of peace. The journey was far from over, the scars of the past would remain, but I could finally see a path forward, a path leading towards healing, towards understanding, towards a future where the memory of my father wasn't a source of unrelenting pain, but a beacon of enduring love. The ghosts still lingered, but their voices were softer now, their presence less a chilling whisper and more a gentle reminder of a love that transcended even death. And in that, I found a kind of solace, a kind of peace, a kind of </w:t>
      </w:r>
      <w:r>
        <w:rPr>
          <w:rFonts w:ascii="Charis SIL Regular" w:eastAsia="Charis SIL Regular" w:hAnsi="Charis SIL Regular"/>
          <w:color w:val="000000"/>
        </w:rPr>
        <w:lastRenderedPageBreak/>
        <w:t>hope. The silence in the attic no longer felt empty; it felt full of the quiet hum of memories, both</w:t>
      </w:r>
    </w:p>
    <w:p w14:paraId="771F966E" w14:textId="77777777" w:rsidR="009B2EA9" w:rsidRDefault="009B2EA9">
      <w:pPr>
        <w:sectPr w:rsidR="009B2EA9">
          <w:pgSz w:w="8000" w:h="12000"/>
          <w:pgMar w:top="428" w:right="650" w:bottom="394" w:left="660" w:header="720" w:footer="720" w:gutter="0"/>
          <w:cols w:space="720"/>
          <w:docGrid w:linePitch="360"/>
        </w:sectPr>
      </w:pPr>
    </w:p>
    <w:p w14:paraId="11DAE8B5" w14:textId="77777777" w:rsidR="009B2EA9" w:rsidRDefault="009B2EA9">
      <w:pPr>
        <w:autoSpaceDE w:val="0"/>
        <w:autoSpaceDN w:val="0"/>
        <w:spacing w:after="78" w:line="220" w:lineRule="exact"/>
      </w:pPr>
    </w:p>
    <w:p w14:paraId="161E2D37" w14:textId="77777777" w:rsidR="009B2EA9" w:rsidRDefault="00000000">
      <w:pPr>
        <w:autoSpaceDE w:val="0"/>
        <w:autoSpaceDN w:val="0"/>
        <w:spacing w:after="0" w:line="322" w:lineRule="exact"/>
        <w:jc w:val="center"/>
      </w:pPr>
      <w:r>
        <w:rPr>
          <w:rFonts w:ascii="Charis SIL Regular" w:eastAsia="Charis SIL Regular" w:hAnsi="Charis SIL Regular"/>
          <w:color w:val="000000"/>
        </w:rPr>
        <w:t>sweet and sorrowful, a symphony of my life, still being composed.</w:t>
      </w:r>
    </w:p>
    <w:p w14:paraId="1EB95912" w14:textId="77777777" w:rsidR="009B2EA9" w:rsidRDefault="009B2EA9">
      <w:pPr>
        <w:sectPr w:rsidR="009B2EA9">
          <w:pgSz w:w="8000" w:h="12000"/>
          <w:pgMar w:top="296" w:right="858" w:bottom="1440" w:left="660" w:header="720" w:footer="720" w:gutter="0"/>
          <w:cols w:space="720"/>
          <w:docGrid w:linePitch="360"/>
        </w:sectPr>
      </w:pPr>
    </w:p>
    <w:p w14:paraId="479AC2F5" w14:textId="77777777" w:rsidR="009B2EA9" w:rsidRDefault="009B2EA9">
      <w:pPr>
        <w:autoSpaceDE w:val="0"/>
        <w:autoSpaceDN w:val="0"/>
        <w:spacing w:after="224" w:line="220" w:lineRule="exact"/>
      </w:pPr>
    </w:p>
    <w:p w14:paraId="17360C6B" w14:textId="77777777" w:rsidR="009B2EA9" w:rsidRDefault="00000000">
      <w:pPr>
        <w:autoSpaceDE w:val="0"/>
        <w:autoSpaceDN w:val="0"/>
        <w:spacing w:after="0" w:line="330" w:lineRule="exact"/>
      </w:pPr>
      <w:r>
        <w:rPr>
          <w:rFonts w:ascii="Charis SIL Bold" w:eastAsia="Charis SIL Bold" w:hAnsi="Charis SIL Bold"/>
          <w:b/>
          <w:color w:val="000000"/>
        </w:rPr>
        <w:t>Questioning Identity</w:t>
      </w:r>
    </w:p>
    <w:p w14:paraId="0F872F6E"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cracked pavement under my worn boots felt strangely </w:t>
      </w:r>
      <w:r>
        <w:br/>
      </w:r>
      <w:r>
        <w:rPr>
          <w:rFonts w:ascii="Charis SIL Regular" w:eastAsia="Charis SIL Regular" w:hAnsi="Charis SIL Regular"/>
          <w:color w:val="000000"/>
        </w:rPr>
        <w:t xml:space="preserve">symbolic. Each fissure, each imperfection, mirrored the </w:t>
      </w:r>
      <w:r>
        <w:br/>
      </w:r>
      <w:r>
        <w:rPr>
          <w:rFonts w:ascii="Charis SIL Regular" w:eastAsia="Charis SIL Regular" w:hAnsi="Charis SIL Regular"/>
          <w:color w:val="000000"/>
        </w:rPr>
        <w:t>fragmentation within me. My father’s absence had ripped a hole in my life, leaving me adrift, a ship without a rudder, tossed on the turbulent seas of grief and uncertainty. The world, once familiar and comforting, now felt alien, its landscapes muted, its sounds hollow. Even the taste of coffee, once a source of simple pleasure, had lost its savor. Everything seemed washed out, drained of color, devoid of meaning.</w:t>
      </w:r>
    </w:p>
    <w:p w14:paraId="5033382C" w14:textId="77777777" w:rsidR="009B2EA9" w:rsidRDefault="00000000">
      <w:pPr>
        <w:autoSpaceDE w:val="0"/>
        <w:autoSpaceDN w:val="0"/>
        <w:spacing w:before="264" w:after="0" w:line="264" w:lineRule="exact"/>
      </w:pPr>
      <w:r>
        <w:rPr>
          <w:rFonts w:ascii="Charis SIL Regular" w:eastAsia="Charis SIL Regular" w:hAnsi="Charis SIL Regular"/>
          <w:color w:val="000000"/>
        </w:rPr>
        <w:t>My days were a blur of aimless wandering. I walked for hours, streets blurring into a monotonous grey, the faces of strangers mere fleeting images in the periphery of my consciousness. I avoided mirrors, dreading the sight of my own reflection, a stranger staring back at me from a pale and unfamiliar face. Who was I, without my father’s presence? What was my purpose, my identity, divorced from his guiding hand?</w:t>
      </w:r>
    </w:p>
    <w:p w14:paraId="57FEC61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apartment, once a haven, felt like a mausoleum. Each object, each piece of furniture, whispered of his absence, a constant, </w:t>
      </w:r>
      <w:r>
        <w:br/>
      </w:r>
      <w:r>
        <w:rPr>
          <w:rFonts w:ascii="Charis SIL Regular" w:eastAsia="Charis SIL Regular" w:hAnsi="Charis SIL Regular"/>
          <w:color w:val="000000"/>
        </w:rPr>
        <w:t>painful reminder of what I had lost. I spent hours sitting on the worn sofa, staring at the chipped mug he used to drink his tea from, the faint trace of his lips imprinted on the faded ceramic. The scent of old leather from his favorite armchair clung to the fabric, a phantom embrace that offered no comfort.</w:t>
      </w:r>
    </w:p>
    <w:p w14:paraId="6401BBC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Sleep offered no respite. My dreams were a chaotic jumble of fragmented images, fleeting glimpses of half-remembered </w:t>
      </w:r>
      <w:r>
        <w:br/>
      </w:r>
      <w:r>
        <w:rPr>
          <w:rFonts w:ascii="Charis SIL Regular" w:eastAsia="Charis SIL Regular" w:hAnsi="Charis SIL Regular"/>
          <w:color w:val="000000"/>
        </w:rPr>
        <w:t>conversations, silent gestures, the echo of laughter that now felt cruelly ironic. I’d wake in the night, heart pounding, drenched in sweat, the oppressive weight of his absence pressing down on me, suffocating me.</w:t>
      </w:r>
    </w:p>
    <w:p w14:paraId="318E1C03"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repetitive phrase, "I'm still alive," which had once been a </w:t>
      </w:r>
      <w:r>
        <w:br/>
      </w:r>
      <w:r>
        <w:rPr>
          <w:rFonts w:ascii="Charis SIL Regular" w:eastAsia="Charis SIL Regular" w:hAnsi="Charis SIL Regular"/>
          <w:color w:val="000000"/>
        </w:rPr>
        <w:t>mantra of survival, now felt hollow, a cruel mockery of my feelings. Was I truly alive, without the anchor of his presence, without the guiding light of his love? The very essence of my being felt</w:t>
      </w:r>
    </w:p>
    <w:p w14:paraId="33D55A95" w14:textId="77777777" w:rsidR="009B2EA9" w:rsidRDefault="009B2EA9">
      <w:pPr>
        <w:sectPr w:rsidR="009B2EA9">
          <w:pgSz w:w="8000" w:h="12000"/>
          <w:pgMar w:top="442" w:right="670" w:bottom="364" w:left="660" w:header="720" w:footer="720" w:gutter="0"/>
          <w:cols w:space="720"/>
          <w:docGrid w:linePitch="360"/>
        </w:sectPr>
      </w:pPr>
    </w:p>
    <w:p w14:paraId="1B00E883" w14:textId="77777777" w:rsidR="009B2EA9" w:rsidRDefault="009B2EA9">
      <w:pPr>
        <w:autoSpaceDE w:val="0"/>
        <w:autoSpaceDN w:val="0"/>
        <w:spacing w:after="78" w:line="220" w:lineRule="exact"/>
      </w:pPr>
    </w:p>
    <w:p w14:paraId="0CE4B007"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fractured, shattered into a million tiny pieces, scattered across the landscape of my grief.</w:t>
      </w:r>
    </w:p>
    <w:p w14:paraId="3C41A62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tried to find solace in music, in the raw, visceral energy of the punk bands that had defined my teenage years. But even the </w:t>
      </w:r>
      <w:r>
        <w:br/>
      </w:r>
      <w:r>
        <w:rPr>
          <w:rFonts w:ascii="Charis SIL Regular" w:eastAsia="Charis SIL Regular" w:hAnsi="Charis SIL Regular"/>
          <w:color w:val="000000"/>
        </w:rPr>
        <w:t>cathartic scream of the guitars, the pounding rhythm of the drums, couldn't penetrate the numbness that had settled deep within my soul. The music, once a source of rebellion and self-expression, now sounded distant, detached, failing to resonate with the depth of my despair.</w:t>
      </w:r>
    </w:p>
    <w:p w14:paraId="3D8F128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 found myself drawn to the library, seeking refuge in the silent rows of books. I read voraciously, hoping to find answers, seeking solace in the words of others who had navigated the turbulent waters of loss and grief. But the stories, however poignant, offered no easy solutions, no magic cure for my own emotional wounds.</w:t>
      </w:r>
    </w:p>
    <w:p w14:paraId="34C7D83C" w14:textId="77777777" w:rsidR="009B2EA9" w:rsidRDefault="00000000">
      <w:pPr>
        <w:autoSpaceDE w:val="0"/>
        <w:autoSpaceDN w:val="0"/>
        <w:spacing w:before="264" w:after="0" w:line="264" w:lineRule="exact"/>
      </w:pPr>
      <w:r>
        <w:rPr>
          <w:rFonts w:ascii="Charis SIL Regular" w:eastAsia="Charis SIL Regular" w:hAnsi="Charis SIL Regular"/>
          <w:color w:val="000000"/>
        </w:rPr>
        <w:t>One afternoon, while browsing the poetry section, I stumbled upon a collection of confessional verse, a raw and unflinching exploration of personal pain and self-discovery. The poems, written with brutal honesty and fierce vulnerability, resonated deeply with my own feelings. I found a strange kinship with these writers, a sense of shared experience, a validation of my own suffering. The words, inked on the page, became a mirror, reflecting back at me the chaotic storm raging within my own heart.</w:t>
      </w:r>
    </w:p>
    <w:p w14:paraId="71BF38EE" w14:textId="77777777" w:rsidR="009B2EA9" w:rsidRDefault="00000000">
      <w:pPr>
        <w:autoSpaceDE w:val="0"/>
        <w:autoSpaceDN w:val="0"/>
        <w:spacing w:before="264" w:after="0" w:line="264" w:lineRule="exact"/>
      </w:pPr>
      <w:r>
        <w:rPr>
          <w:rFonts w:ascii="Charis SIL Regular" w:eastAsia="Charis SIL Regular" w:hAnsi="Charis SIL Regular"/>
          <w:color w:val="000000"/>
        </w:rPr>
        <w:t>Reading helped, somewhat. The act of absorbing another's pain, the vulnerability laid bare on the page, helped me process my own. I started to write, hesitantly at first, then with increasing urgency. The words poured out of me, a torrent of grief, rage, and self-doubt. It wasn't beautiful writing, not by any conventional standard. It was raw, unfiltered, a messy outpouring of emotion. But it was honest, and in its honesty, I found a sense of liberation, a cathartic release of the pain that had been bottled up inside me for so long.</w:t>
      </w:r>
    </w:p>
    <w:p w14:paraId="4FF7F912"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wrote about the memories, both beautiful and heartbreaking, that flooded back to me in the wake of my father's death. I wrote about the guilt, the self-recrimination, the lingering questions that gnawed at my soul. I wrote about my mother, her stoic silence, her </w:t>
      </w:r>
      <w:r>
        <w:br/>
      </w:r>
      <w:r>
        <w:rPr>
          <w:rFonts w:ascii="Charis SIL Regular" w:eastAsia="Charis SIL Regular" w:hAnsi="Charis SIL Regular"/>
          <w:color w:val="000000"/>
        </w:rPr>
        <w:t>impenetrable grief, the unspoken accusations that hung between us</w:t>
      </w:r>
    </w:p>
    <w:p w14:paraId="771B160E" w14:textId="77777777" w:rsidR="009B2EA9" w:rsidRDefault="009B2EA9">
      <w:pPr>
        <w:sectPr w:rsidR="009B2EA9">
          <w:pgSz w:w="8000" w:h="12000"/>
          <w:pgMar w:top="296" w:right="646" w:bottom="394" w:left="660" w:header="720" w:footer="720" w:gutter="0"/>
          <w:cols w:space="720"/>
          <w:docGrid w:linePitch="360"/>
        </w:sectPr>
      </w:pPr>
    </w:p>
    <w:p w14:paraId="652A1437" w14:textId="77777777" w:rsidR="009B2EA9" w:rsidRDefault="009B2EA9">
      <w:pPr>
        <w:autoSpaceDE w:val="0"/>
        <w:autoSpaceDN w:val="0"/>
        <w:spacing w:after="78" w:line="220" w:lineRule="exact"/>
      </w:pPr>
    </w:p>
    <w:p w14:paraId="1A566902" w14:textId="77777777" w:rsidR="009B2EA9" w:rsidRDefault="00000000">
      <w:pPr>
        <w:autoSpaceDE w:val="0"/>
        <w:autoSpaceDN w:val="0"/>
        <w:spacing w:before="58" w:after="0" w:line="264" w:lineRule="exact"/>
      </w:pPr>
      <w:r>
        <w:rPr>
          <w:rFonts w:ascii="Charis SIL Regular" w:eastAsia="Charis SIL Regular" w:hAnsi="Charis SIL Regular"/>
          <w:color w:val="000000"/>
        </w:rPr>
        <w:t>like a poisonous cloud. I wrote about the search for a father I never really knew, the yearning for a connection that had been severed by time, distance, and unspoken words.</w:t>
      </w:r>
    </w:p>
    <w:p w14:paraId="00074234" w14:textId="77777777" w:rsidR="009B2EA9" w:rsidRDefault="00000000">
      <w:pPr>
        <w:autoSpaceDE w:val="0"/>
        <w:autoSpaceDN w:val="0"/>
        <w:spacing w:before="264" w:after="0" w:line="264" w:lineRule="exact"/>
      </w:pPr>
      <w:r>
        <w:rPr>
          <w:rFonts w:ascii="Charis SIL Regular" w:eastAsia="Charis SIL Regular" w:hAnsi="Charis SIL Regular"/>
          <w:color w:val="000000"/>
        </w:rPr>
        <w:t>My writing became a kind of therapy, a process of self-discovery through self-expression. The act of putting my feelings into words, of giving them shape and form, helped to make sense of the chaos within. Slowly, painfully, I began to piece myself back together, one word, one sentence, one poem at a time.</w:t>
      </w:r>
    </w:p>
    <w:p w14:paraId="31837B8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neutral setting of my life, the lack of a clear path, became the canvas on which I painted my search for identity. The anonymity of the city streets, the emptiness of the apartment, these became the mirrors reflecting my own internal void. Yet, in this emptiness, I began to see something else—a space for creation, for self-</w:t>
      </w:r>
      <w:r>
        <w:br/>
      </w:r>
      <w:r>
        <w:rPr>
          <w:rFonts w:ascii="Charis SIL Regular" w:eastAsia="Charis SIL Regular" w:hAnsi="Charis SIL Regular"/>
          <w:color w:val="000000"/>
        </w:rPr>
        <w:t>definition. The neutral landscape became a testament to my own inner landscape, which was anything but neutral. It was a wild, untamed space where I was learning to navigate the uncharted waters of my own being.</w:t>
      </w:r>
    </w:p>
    <w:p w14:paraId="1C263A6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feeling of being unmoored became, paradoxically, a source of liberation. Without the familiar anchors of my past, I was free to chart my own course, to redefine my identity on my own terms. The confusion, the uncertainty, became a catalyst for growth, forcing me to confront the parts of myself I had previously ignored or suppressed. It was a painful process, but one that held the promise of self-discovery and self-acceptance.</w:t>
      </w:r>
    </w:p>
    <w:p w14:paraId="019AE1B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search for my identity wasn't a linear journey; it was a chaotic, meandering path fraught with detours, setbacks, and moments of profound doubt. But with each hesitant step forward, with each word I wrote, with each painting I created, I felt myself inching closer to a deeper understanding of who I was, not only in relation to my father, but in my own right. I was still searching, still </w:t>
      </w:r>
      <w:r>
        <w:br/>
      </w:r>
      <w:r>
        <w:rPr>
          <w:rFonts w:ascii="Charis SIL Regular" w:eastAsia="Charis SIL Regular" w:hAnsi="Charis SIL Regular"/>
          <w:color w:val="000000"/>
        </w:rPr>
        <w:t xml:space="preserve">questioning, still grappling with the fragmented pieces of my past, but now, within the ruins of my grief, I was starting to see the potential for </w:t>
      </w:r>
      <w:r>
        <w:rPr>
          <w:rFonts w:ascii="Charis SIL Regular" w:eastAsia="Charis SIL Regular" w:hAnsi="Charis SIL Regular"/>
          <w:color w:val="000000"/>
        </w:rPr>
        <w:lastRenderedPageBreak/>
        <w:t xml:space="preserve">something new, something stronger, something </w:t>
      </w:r>
      <w:r>
        <w:br/>
      </w:r>
      <w:r>
        <w:rPr>
          <w:rFonts w:ascii="Charis SIL Regular" w:eastAsia="Charis SIL Regular" w:hAnsi="Charis SIL Regular"/>
          <w:color w:val="000000"/>
        </w:rPr>
        <w:t>authentically mine. I began to realize that my identity was not something to be found, but something to be created, forged in the crucible of loss, pain, and self-discovery. The emptiness, once a</w:t>
      </w:r>
    </w:p>
    <w:p w14:paraId="2DD2566B" w14:textId="77777777" w:rsidR="009B2EA9" w:rsidRDefault="009B2EA9">
      <w:pPr>
        <w:sectPr w:rsidR="009B2EA9">
          <w:pgSz w:w="8000" w:h="12000"/>
          <w:pgMar w:top="296" w:right="648" w:bottom="394" w:left="660" w:header="720" w:footer="720" w:gutter="0"/>
          <w:cols w:space="720"/>
          <w:docGrid w:linePitch="360"/>
        </w:sectPr>
      </w:pPr>
    </w:p>
    <w:p w14:paraId="794A0309" w14:textId="77777777" w:rsidR="009B2EA9" w:rsidRDefault="009B2EA9">
      <w:pPr>
        <w:autoSpaceDE w:val="0"/>
        <w:autoSpaceDN w:val="0"/>
        <w:spacing w:after="78" w:line="220" w:lineRule="exact"/>
      </w:pPr>
    </w:p>
    <w:p w14:paraId="27637681" w14:textId="77777777" w:rsidR="009B2EA9" w:rsidRDefault="00000000">
      <w:pPr>
        <w:autoSpaceDE w:val="0"/>
        <w:autoSpaceDN w:val="0"/>
        <w:spacing w:before="58" w:after="0" w:line="264" w:lineRule="exact"/>
      </w:pPr>
      <w:r>
        <w:rPr>
          <w:rFonts w:ascii="Charis SIL Regular" w:eastAsia="Charis SIL Regular" w:hAnsi="Charis SIL Regular"/>
          <w:color w:val="000000"/>
        </w:rPr>
        <w:t>terrifying void, began to fill with the quiet hum of possibility, the faint whisper of hope. And in that whisper, I found the strength to move forward, to embrace the uncertainty, and to continue my search for the elusive, yet ever-evolving, truth of who I was. The journey was far from over, but for the first time, I felt like I was finally on my way. I was alive. And that, in itself, was a beginning.</w:t>
      </w:r>
    </w:p>
    <w:p w14:paraId="2DC60942" w14:textId="77777777" w:rsidR="009B2EA9" w:rsidRDefault="009B2EA9">
      <w:pPr>
        <w:sectPr w:rsidR="009B2EA9">
          <w:pgSz w:w="8000" w:h="12000"/>
          <w:pgMar w:top="296" w:right="788" w:bottom="1440" w:left="660" w:header="720" w:footer="720" w:gutter="0"/>
          <w:cols w:space="720"/>
          <w:docGrid w:linePitch="360"/>
        </w:sectPr>
      </w:pPr>
    </w:p>
    <w:p w14:paraId="215DED03" w14:textId="77777777" w:rsidR="009B2EA9" w:rsidRDefault="009B2EA9">
      <w:pPr>
        <w:autoSpaceDE w:val="0"/>
        <w:autoSpaceDN w:val="0"/>
        <w:spacing w:after="224" w:line="220" w:lineRule="exact"/>
      </w:pPr>
    </w:p>
    <w:p w14:paraId="2B5A633C" w14:textId="77777777" w:rsidR="009B2EA9" w:rsidRDefault="00000000">
      <w:pPr>
        <w:autoSpaceDE w:val="0"/>
        <w:autoSpaceDN w:val="0"/>
        <w:spacing w:after="0" w:line="330" w:lineRule="exact"/>
      </w:pPr>
      <w:r>
        <w:rPr>
          <w:rFonts w:ascii="Charis SIL Bold" w:eastAsia="Charis SIL Bold" w:hAnsi="Charis SIL Bold"/>
          <w:b/>
          <w:color w:val="000000"/>
        </w:rPr>
        <w:t>Redefining Family</w:t>
      </w:r>
    </w:p>
    <w:p w14:paraId="459DB1CA"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library, with its hushed reverence and the scent of aging paper, became my sanctuary. I devoured books on grief, on loss, on the complexities of family. I learned about the five stages of grief –denial, anger, bargaining, depression, acceptance – but found them to be a simplistic framework for the chaotic tapestry of my </w:t>
      </w:r>
      <w:r>
        <w:br/>
      </w:r>
      <w:r>
        <w:rPr>
          <w:rFonts w:ascii="Charis SIL Regular" w:eastAsia="Charis SIL Regular" w:hAnsi="Charis SIL Regular"/>
          <w:color w:val="000000"/>
        </w:rPr>
        <w:t xml:space="preserve">emotions. My grief wasn't linear; it was a swirling vortex, a </w:t>
      </w:r>
      <w:r>
        <w:br/>
      </w:r>
      <w:r>
        <w:rPr>
          <w:rFonts w:ascii="Charis SIL Regular" w:eastAsia="Charis SIL Regular" w:hAnsi="Charis SIL Regular"/>
          <w:color w:val="000000"/>
        </w:rPr>
        <w:t>kaleidoscope of pain, anger, regret, and the occasional flicker of acceptance. I discovered that there wasn't a "right" way to grieve, no timetable for healing. My process was messy, unpredictable, and deeply personal.</w:t>
      </w:r>
    </w:p>
    <w:p w14:paraId="4DBA66AD" w14:textId="77777777" w:rsidR="009B2EA9" w:rsidRDefault="00000000">
      <w:pPr>
        <w:autoSpaceDE w:val="0"/>
        <w:autoSpaceDN w:val="0"/>
        <w:spacing w:before="264" w:after="0" w:line="264" w:lineRule="exact"/>
      </w:pPr>
      <w:r>
        <w:rPr>
          <w:rFonts w:ascii="Charis SIL Regular" w:eastAsia="Charis SIL Regular" w:hAnsi="Charis SIL Regular"/>
          <w:color w:val="000000"/>
        </w:rPr>
        <w:t>One book, a memoir about a woman who had lost her entire family in a car accident, particularly resonated with me. She wrote about the profound loneliness, the feeling of being untethered, adrift in a sea of grief. But she also wrote about finding solace in unexpected places, in the kindness of strangers, in the enduring power of human connection. She talked about building a new family, a chosen family, made up of friends, colleagues, and fellow mourners who understood her pain and offered her support.</w:t>
      </w:r>
    </w:p>
    <w:p w14:paraId="0301E1F4" w14:textId="77777777" w:rsidR="009B2EA9" w:rsidRDefault="00000000">
      <w:pPr>
        <w:autoSpaceDE w:val="0"/>
        <w:autoSpaceDN w:val="0"/>
        <w:spacing w:before="204" w:after="0" w:line="324" w:lineRule="exact"/>
      </w:pPr>
      <w:r>
        <w:rPr>
          <w:rFonts w:ascii="Charis SIL Regular" w:eastAsia="Charis SIL Regular" w:hAnsi="Charis SIL Regular"/>
          <w:color w:val="000000"/>
        </w:rPr>
        <w:t>That's when it hit me. My definition of family was too narrow.</w:t>
      </w:r>
    </w:p>
    <w:p w14:paraId="7A45FEB7" w14:textId="77777777" w:rsidR="009B2EA9" w:rsidRDefault="00000000">
      <w:pPr>
        <w:autoSpaceDE w:val="0"/>
        <w:autoSpaceDN w:val="0"/>
        <w:spacing w:before="60" w:after="0" w:line="264" w:lineRule="exact"/>
      </w:pPr>
      <w:r>
        <w:rPr>
          <w:rFonts w:ascii="Charis SIL Regular" w:eastAsia="Charis SIL Regular" w:hAnsi="Charis SIL Regular"/>
          <w:color w:val="000000"/>
        </w:rPr>
        <w:t>Family wasn't just the people who shared my blood; it was the people who shared my life, the people who loved me, the people who supported me through thick and thin. My biological family, fractured and wounded, wasn't the only family I had. I could choose my family. I could build my own.</w:t>
      </w:r>
    </w:p>
    <w:p w14:paraId="6A49B1B5"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realization was liberating. It shifted the focus from my loss to my potential, from my past to my future. I started to look around me, to see the people who had quietly, steadfastly, been present in my life. There was Maya, my college roommate, the one who had stayed by my side through countless late-night study sessions and emotional breakdowns. She was the first person I called when I found out about </w:t>
      </w:r>
      <w:r>
        <w:rPr>
          <w:rFonts w:ascii="Charis SIL Regular" w:eastAsia="Charis SIL Regular" w:hAnsi="Charis SIL Regular"/>
          <w:color w:val="000000"/>
        </w:rPr>
        <w:lastRenderedPageBreak/>
        <w:t>my father’s death, the first person to offer a comforting presence in the chaos.</w:t>
      </w:r>
    </w:p>
    <w:p w14:paraId="28336E02" w14:textId="77777777" w:rsidR="009B2EA9" w:rsidRDefault="00000000">
      <w:pPr>
        <w:autoSpaceDE w:val="0"/>
        <w:autoSpaceDN w:val="0"/>
        <w:spacing w:before="204" w:after="0" w:line="324" w:lineRule="exact"/>
      </w:pPr>
      <w:r>
        <w:rPr>
          <w:rFonts w:ascii="Charis SIL Regular" w:eastAsia="Charis SIL Regular" w:hAnsi="Charis SIL Regular"/>
          <w:color w:val="000000"/>
        </w:rPr>
        <w:t>Then there was Ben, the artist I met at an open mic night. We</w:t>
      </w:r>
    </w:p>
    <w:p w14:paraId="581002DD" w14:textId="77777777" w:rsidR="009B2EA9" w:rsidRDefault="009B2EA9">
      <w:pPr>
        <w:sectPr w:rsidR="009B2EA9">
          <w:pgSz w:w="8000" w:h="12000"/>
          <w:pgMar w:top="442" w:right="668" w:bottom="364" w:left="660" w:header="720" w:footer="720" w:gutter="0"/>
          <w:cols w:space="720"/>
          <w:docGrid w:linePitch="360"/>
        </w:sectPr>
      </w:pPr>
    </w:p>
    <w:p w14:paraId="794AC4B4" w14:textId="77777777" w:rsidR="009B2EA9" w:rsidRDefault="009B2EA9">
      <w:pPr>
        <w:autoSpaceDE w:val="0"/>
        <w:autoSpaceDN w:val="0"/>
        <w:spacing w:after="78" w:line="220" w:lineRule="exact"/>
      </w:pPr>
    </w:p>
    <w:p w14:paraId="44692739" w14:textId="77777777" w:rsidR="009B2EA9" w:rsidRDefault="00000000">
      <w:pPr>
        <w:autoSpaceDE w:val="0"/>
        <w:autoSpaceDN w:val="0"/>
        <w:spacing w:before="58" w:after="0" w:line="264" w:lineRule="exact"/>
      </w:pPr>
      <w:r>
        <w:rPr>
          <w:rFonts w:ascii="Charis SIL Regular" w:eastAsia="Charis SIL Regular" w:hAnsi="Charis SIL Regular"/>
          <w:color w:val="000000"/>
        </w:rPr>
        <w:t>bonded over our shared love of music, our shared struggles with self-doubt, our shared capacity for profound empathy. He had known loss, too; his father had passed when he was still a child. His quiet understanding became a balm to my soul.</w:t>
      </w:r>
    </w:p>
    <w:p w14:paraId="11129D0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And there was Sarah, the barista at the coffee shop near my </w:t>
      </w:r>
      <w:r>
        <w:br/>
      </w:r>
      <w:r>
        <w:rPr>
          <w:rFonts w:ascii="Charis SIL Regular" w:eastAsia="Charis SIL Regular" w:hAnsi="Charis SIL Regular"/>
          <w:color w:val="000000"/>
        </w:rPr>
        <w:t>apartment. She always remembered my order, always greeted me with a warm smile, always listened patiently when I shared my struggles, offering simple, sincere words of encouragement. She was the one who first recognized my need for company and didn’t let me sit alone in my grief.</w:t>
      </w:r>
    </w:p>
    <w:p w14:paraId="121F284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These weren't blood relatives, but they were my family. They were the people who had loved me unconditionally, who had supported me through my darkest hours, who had helped me navigate the turbulent waters of my grief. They were the anchors in my storm. They were the people who were showing me that I was not alone.</w:t>
      </w:r>
    </w:p>
    <w:p w14:paraId="5058121D"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spending more time with Maya, Ben, and Sarah. We went to concerts, we went to art exhibitions, we went on long walks, talking for hours about everything and nothing. We shared our joys, our sorrows, our hopes, and our dreams. Their laughter filled the void left by my father’s silence, their support was the unwavering presence I had missed. I started to feel a sense of belonging, a sense of connection, a sense of love that transcended the confines of blood ties.</w:t>
      </w:r>
    </w:p>
    <w:p w14:paraId="5DBBCDD5" w14:textId="77777777" w:rsidR="009B2EA9" w:rsidRDefault="00000000">
      <w:pPr>
        <w:autoSpaceDE w:val="0"/>
        <w:autoSpaceDN w:val="0"/>
        <w:spacing w:before="264" w:after="0" w:line="264" w:lineRule="exact"/>
      </w:pPr>
      <w:r>
        <w:rPr>
          <w:rFonts w:ascii="Charis SIL Regular" w:eastAsia="Charis SIL Regular" w:hAnsi="Charis SIL Regular"/>
          <w:color w:val="000000"/>
        </w:rPr>
        <w:t>I found myself drawn to the local community center, volunteering at the soup kitchen on weekends. It felt strange, at first, but it helped. There, I met more people, people from all walks of life, united by a shared desire to help others. I found myself working alongside people who were grappling with their own struggles, their own losses, people who understood the simple act of kindness.</w:t>
      </w:r>
    </w:p>
    <w:p w14:paraId="08D4426B" w14:textId="77777777" w:rsidR="009B2EA9" w:rsidRDefault="00000000">
      <w:pPr>
        <w:autoSpaceDE w:val="0"/>
        <w:autoSpaceDN w:val="0"/>
        <w:spacing w:before="58" w:after="0" w:line="264" w:lineRule="exact"/>
        <w:ind w:right="864"/>
      </w:pPr>
      <w:r>
        <w:rPr>
          <w:rFonts w:ascii="Charis SIL Regular" w:eastAsia="Charis SIL Regular" w:hAnsi="Charis SIL Regular"/>
          <w:color w:val="000000"/>
        </w:rPr>
        <w:t>I discovered a sense of purpose in serving others, a sense of meaning in making a small difference in the world.</w:t>
      </w:r>
    </w:p>
    <w:p w14:paraId="5204B4C6"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apartment, once a symbol of loss and isolation, began to feel like a home again. The air was lighter, less laden with the weight of unspoken grief. The walls no longer whispered of absence; instead, they echoed with laughter and the murmur of shared moments.</w:t>
      </w:r>
    </w:p>
    <w:p w14:paraId="1997E8B9" w14:textId="77777777" w:rsidR="009B2EA9" w:rsidRDefault="009B2EA9">
      <w:pPr>
        <w:sectPr w:rsidR="009B2EA9">
          <w:pgSz w:w="8000" w:h="12000"/>
          <w:pgMar w:top="296" w:right="642" w:bottom="394" w:left="660" w:header="720" w:footer="720" w:gutter="0"/>
          <w:cols w:space="720"/>
          <w:docGrid w:linePitch="360"/>
        </w:sectPr>
      </w:pPr>
    </w:p>
    <w:p w14:paraId="73C7BE0C" w14:textId="77777777" w:rsidR="009B2EA9" w:rsidRDefault="009B2EA9">
      <w:pPr>
        <w:autoSpaceDE w:val="0"/>
        <w:autoSpaceDN w:val="0"/>
        <w:spacing w:after="78" w:line="220" w:lineRule="exact"/>
      </w:pPr>
    </w:p>
    <w:p w14:paraId="50D2BF14" w14:textId="77777777" w:rsidR="009B2EA9" w:rsidRDefault="00000000">
      <w:pPr>
        <w:autoSpaceDE w:val="0"/>
        <w:autoSpaceDN w:val="0"/>
        <w:spacing w:before="58" w:after="0" w:line="264" w:lineRule="exact"/>
      </w:pPr>
      <w:r>
        <w:rPr>
          <w:rFonts w:ascii="Charis SIL Regular" w:eastAsia="Charis SIL Regular" w:hAnsi="Charis SIL Regular"/>
          <w:color w:val="000000"/>
        </w:rPr>
        <w:t>There was laughter, conversation and the warmth of fellowship and belonging in this space.</w:t>
      </w:r>
    </w:p>
    <w:p w14:paraId="3FF951A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to reclaim my life, slowly, carefully, one step at a time. I went back to school, enrolling in a creative writing course. I started painting again, finding solace in the vibrant colors and the </w:t>
      </w:r>
      <w:r>
        <w:br/>
      </w:r>
      <w:r>
        <w:rPr>
          <w:rFonts w:ascii="Charis SIL Regular" w:eastAsia="Charis SIL Regular" w:hAnsi="Charis SIL Regular"/>
          <w:color w:val="000000"/>
        </w:rPr>
        <w:t xml:space="preserve">expressive power of the brush. I channeled my grief into my art, turning pain into beauty, transforming loss into creativity. My work was raw, visceral, filled with the emotional intensity of my </w:t>
      </w:r>
      <w:r>
        <w:br/>
      </w:r>
      <w:r>
        <w:rPr>
          <w:rFonts w:ascii="Charis SIL Regular" w:eastAsia="Charis SIL Regular" w:hAnsi="Charis SIL Regular"/>
          <w:color w:val="000000"/>
        </w:rPr>
        <w:t>experience.</w:t>
      </w:r>
    </w:p>
    <w:p w14:paraId="5ABF843C" w14:textId="77777777" w:rsidR="009B2EA9" w:rsidRDefault="00000000">
      <w:pPr>
        <w:autoSpaceDE w:val="0"/>
        <w:autoSpaceDN w:val="0"/>
        <w:spacing w:before="264" w:after="0" w:line="264" w:lineRule="exact"/>
      </w:pPr>
      <w:r>
        <w:rPr>
          <w:rFonts w:ascii="Charis SIL Regular" w:eastAsia="Charis SIL Regular" w:hAnsi="Charis SIL Regular"/>
          <w:color w:val="000000"/>
        </w:rPr>
        <w:t>My writing began to change, too. The raw, confessional poems were still there, but they were now interwoven with moments of hope, of resilience, of newfound joy. I wrote about my chosen family, about the unexpected connections I had found, about the profound love that had blossomed in the ashes of my grief. I wrote about the way they had filled the hole my father’s absence had left behind.</w:t>
      </w:r>
    </w:p>
    <w:p w14:paraId="0040CD9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repetitive phrase, "I'm still alive," once a hollow echo of </w:t>
      </w:r>
      <w:r>
        <w:br/>
      </w:r>
      <w:r>
        <w:rPr>
          <w:rFonts w:ascii="Charis SIL Regular" w:eastAsia="Charis SIL Regular" w:hAnsi="Charis SIL Regular"/>
          <w:color w:val="000000"/>
        </w:rPr>
        <w:t>despair, had taken on a new meaning. It wasn’t just a statement of survival; it was a declaration of defiance, a testament to the power of the human spirit to heal, to adapt, to reinvent itself in the face of adversity. I was alive, not just surviving; I was thriving. I was embracing a new understanding of family, of love, and of identity.</w:t>
      </w:r>
    </w:p>
    <w:p w14:paraId="511BBA86"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This transformation occurred across various aspects of my life. I wasn't simply redefining family but also rebuilding myself, piece by piece, into a version of myself that was more resilient, more </w:t>
      </w:r>
      <w:r>
        <w:br/>
      </w:r>
      <w:r>
        <w:rPr>
          <w:rFonts w:ascii="Charis SIL Regular" w:eastAsia="Charis SIL Regular" w:hAnsi="Charis SIL Regular"/>
          <w:color w:val="000000"/>
        </w:rPr>
        <w:t>connected, and more whole than before. The journey was far from over, but for the first time, I felt like I was finally, truly, home.</w:t>
      </w:r>
    </w:p>
    <w:p w14:paraId="2FCF8804" w14:textId="77777777" w:rsidR="009B2EA9" w:rsidRDefault="009B2EA9">
      <w:pPr>
        <w:sectPr w:rsidR="009B2EA9">
          <w:pgSz w:w="8000" w:h="12000"/>
          <w:pgMar w:top="296" w:right="670" w:bottom="1440" w:left="660" w:header="720" w:footer="720" w:gutter="0"/>
          <w:cols w:space="720"/>
          <w:docGrid w:linePitch="360"/>
        </w:sectPr>
      </w:pPr>
    </w:p>
    <w:p w14:paraId="47A1C171" w14:textId="77777777" w:rsidR="009B2EA9" w:rsidRDefault="009B2EA9">
      <w:pPr>
        <w:autoSpaceDE w:val="0"/>
        <w:autoSpaceDN w:val="0"/>
        <w:spacing w:after="224" w:line="220" w:lineRule="exact"/>
      </w:pPr>
    </w:p>
    <w:p w14:paraId="2386EA8A" w14:textId="77777777" w:rsidR="009B2EA9" w:rsidRDefault="00000000">
      <w:pPr>
        <w:autoSpaceDE w:val="0"/>
        <w:autoSpaceDN w:val="0"/>
        <w:spacing w:after="0" w:line="330" w:lineRule="exact"/>
      </w:pPr>
      <w:r>
        <w:rPr>
          <w:rFonts w:ascii="Charis SIL Bold" w:eastAsia="Charis SIL Bold" w:hAnsi="Charis SIL Bold"/>
          <w:b/>
          <w:color w:val="000000"/>
        </w:rPr>
        <w:t>Embracing Imperfection</w:t>
      </w:r>
    </w:p>
    <w:p w14:paraId="09E0657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walls of my tiny apartment, once suffocating in their silence, now seemed to breathe. The chipped paint, the mismatched </w:t>
      </w:r>
      <w:r>
        <w:br/>
      </w:r>
      <w:r>
        <w:rPr>
          <w:rFonts w:ascii="Charis SIL Regular" w:eastAsia="Charis SIL Regular" w:hAnsi="Charis SIL Regular"/>
          <w:color w:val="000000"/>
        </w:rPr>
        <w:t>furniture, the perpetually overflowing laundry basket – these imperfections, once symbols of my chaotic inner world, now felt…comfortable. Familiar. They were a reflection of me, messy and flawed, yet undeniably real. It was in this imperfect space, this sanctuary I had painstakingly rebuilt, that I truly began to embrace the imperfections not only within my surroundings but also within myself and my family.</w:t>
      </w:r>
    </w:p>
    <w:p w14:paraId="00A2061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realization dawned slowly, like the sunrise after a long, dark night. It wasn't a sudden epiphany, but a gradual shift in </w:t>
      </w:r>
      <w:r>
        <w:br/>
      </w:r>
      <w:r>
        <w:rPr>
          <w:rFonts w:ascii="Charis SIL Regular" w:eastAsia="Charis SIL Regular" w:hAnsi="Charis SIL Regular"/>
          <w:color w:val="000000"/>
        </w:rPr>
        <w:t>perspective, a subtle realignment of my understanding of myself and the people who, despite their flaws, constituted my life. My mother, with her enigmatic silences and her carefully constructed walls, wasn't simply a villain in the tragedy of my father's death. She was a woman burdened by her own grief, her own secrets, her own imperfections. Her inability to communicate, to express her pain, was a reflection of her own deep-seated wounds, wounds that she had never learned to heal. Understanding this didn't excuse her actions, but it did offer a glimmer of empathy, a fragile bridge across the chasm of our strained relationship.</w:t>
      </w:r>
    </w:p>
    <w:p w14:paraId="62D1459F"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empathy extended to my father, too. The man I barely knew, the phantom figure in my childhood memories, the father who died without a proper goodbye—he was not simply an absent presence, but a complex human being with his own vulnerabilities, his own struggles, his own story that remained untold. His death, while devastating, didn't negate his existence, his impact on my life. It became apparent that the anger and resentment I carried were not directed at a monster but at a ghost, a void.</w:t>
      </w:r>
    </w:p>
    <w:p w14:paraId="1168E2B8"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This new understanding of my biological family, though far from perfect, allowed me to move forward, to stop clinging to the idealized image of a perfect family, the image I had constructed in my grief-stricken imagination. I accepted the truth, the raw, messy truth of my family history. This wasn’t about condoning their</w:t>
      </w:r>
    </w:p>
    <w:p w14:paraId="7FCE78BE" w14:textId="77777777" w:rsidR="009B2EA9" w:rsidRDefault="009B2EA9">
      <w:pPr>
        <w:sectPr w:rsidR="009B2EA9">
          <w:pgSz w:w="8000" w:h="12000"/>
          <w:pgMar w:top="442" w:right="716" w:bottom="364" w:left="660" w:header="720" w:footer="720" w:gutter="0"/>
          <w:cols w:space="720"/>
          <w:docGrid w:linePitch="360"/>
        </w:sectPr>
      </w:pPr>
    </w:p>
    <w:p w14:paraId="2EFB114D" w14:textId="77777777" w:rsidR="009B2EA9" w:rsidRDefault="009B2EA9">
      <w:pPr>
        <w:autoSpaceDE w:val="0"/>
        <w:autoSpaceDN w:val="0"/>
        <w:spacing w:after="78" w:line="220" w:lineRule="exact"/>
      </w:pPr>
    </w:p>
    <w:p w14:paraId="70D38F9C" w14:textId="77777777" w:rsidR="009B2EA9" w:rsidRDefault="00000000">
      <w:pPr>
        <w:autoSpaceDE w:val="0"/>
        <w:autoSpaceDN w:val="0"/>
        <w:spacing w:before="58" w:after="0" w:line="264" w:lineRule="exact"/>
        <w:ind w:right="432"/>
      </w:pPr>
      <w:r>
        <w:rPr>
          <w:rFonts w:ascii="Charis SIL Regular" w:eastAsia="Charis SIL Regular" w:hAnsi="Charis SIL Regular"/>
          <w:color w:val="000000"/>
        </w:rPr>
        <w:t>mistakes, their silences, their omissions; it was about accepting them as they were, imperfect, flawed, but still undeniably my family, a complex, ever-evolving system.</w:t>
      </w:r>
    </w:p>
    <w:p w14:paraId="7F394F4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chosen family, the people I'd found refuge with, were also imperfect. Maya, with her tendency to overthink and her occasional fits of anxiety, Ben, with his self-doubt and his unpredictable </w:t>
      </w:r>
      <w:r>
        <w:br/>
      </w:r>
      <w:r>
        <w:rPr>
          <w:rFonts w:ascii="Charis SIL Regular" w:eastAsia="Charis SIL Regular" w:hAnsi="Charis SIL Regular"/>
          <w:color w:val="000000"/>
        </w:rPr>
        <w:t xml:space="preserve">moods, and Sarah, with her quiet reserve and her tendency to keep to herself—they weren't flawless individuals. They were, however, people who accepted my flaws and saw past my wounds, people who embraced the messy truth of who I was. It is in this </w:t>
      </w:r>
      <w:r>
        <w:br/>
      </w:r>
      <w:r>
        <w:rPr>
          <w:rFonts w:ascii="Charis SIL Regular" w:eastAsia="Charis SIL Regular" w:hAnsi="Charis SIL Regular"/>
          <w:color w:val="000000"/>
        </w:rPr>
        <w:t>acceptance, this understanding, that I realized the depth of their love and the steadfastness of their support.</w:t>
      </w:r>
    </w:p>
    <w:p w14:paraId="54A4321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realization profoundly impacted my creative work. My poems, once dominated by raw, unfiltered pain, began to incorporate nuances of hope, resilience, and even humor. I wrote about the chipped mugs in Maya's apartment, the erratic lines in Ben's </w:t>
      </w:r>
      <w:r>
        <w:br/>
      </w:r>
      <w:r>
        <w:rPr>
          <w:rFonts w:ascii="Charis SIL Regular" w:eastAsia="Charis SIL Regular" w:hAnsi="Charis SIL Regular"/>
          <w:color w:val="000000"/>
        </w:rPr>
        <w:t xml:space="preserve">paintings, and the slightly burnt coffee Sarah sometimes made –details that painted a realistic and empathetic portrait of </w:t>
      </w:r>
      <w:r>
        <w:br/>
      </w:r>
      <w:r>
        <w:rPr>
          <w:rFonts w:ascii="Charis SIL Regular" w:eastAsia="Charis SIL Regular" w:hAnsi="Charis SIL Regular"/>
          <w:color w:val="000000"/>
        </w:rPr>
        <w:t>imperfection. These imperfections reflected the rich texture of life itself, the beauty that emerged from the cracks and crevices of reality.</w:t>
      </w:r>
    </w:p>
    <w:p w14:paraId="3A224C3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art reflected this newfound appreciation for the imperfect. I started to use more earth tones, colors that spoke of growth and resilience, of weathering storms and emerging stronger. The </w:t>
      </w:r>
      <w:r>
        <w:br/>
      </w:r>
      <w:r>
        <w:rPr>
          <w:rFonts w:ascii="Charis SIL Regular" w:eastAsia="Charis SIL Regular" w:hAnsi="Charis SIL Regular"/>
          <w:color w:val="000000"/>
        </w:rPr>
        <w:t>intensity remained, but now it was tempered by a sense of peace, of acceptance, of the inherent beauty in imperfection. The paintings were no longer merely expressions of pain; they were testaments to the transformative power of love, forgiveness, and self-acceptance.</w:t>
      </w:r>
    </w:p>
    <w:p w14:paraId="50D3764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 in this process of embracing imperfection that I finally found a sense of wholeness. The search for identity was not about </w:t>
      </w:r>
      <w:r>
        <w:br/>
      </w:r>
      <w:r>
        <w:rPr>
          <w:rFonts w:ascii="Charis SIL Regular" w:eastAsia="Charis SIL Regular" w:hAnsi="Charis SIL Regular"/>
          <w:color w:val="000000"/>
        </w:rPr>
        <w:t xml:space="preserve">becoming someone perfect, flawless, or ideal. It was about </w:t>
      </w:r>
      <w:r>
        <w:br/>
      </w:r>
      <w:r>
        <w:rPr>
          <w:rFonts w:ascii="Charis SIL Regular" w:eastAsia="Charis SIL Regular" w:hAnsi="Charis SIL Regular"/>
          <w:color w:val="000000"/>
        </w:rPr>
        <w:t xml:space="preserve">accepting my own imperfections, my family’s imperfections, the </w:t>
      </w:r>
      <w:r>
        <w:rPr>
          <w:rFonts w:ascii="Charis SIL Regular" w:eastAsia="Charis SIL Regular" w:hAnsi="Charis SIL Regular"/>
          <w:color w:val="000000"/>
        </w:rPr>
        <w:lastRenderedPageBreak/>
        <w:t>imperfections of the world around me. It was about finding strength and beauty in the cracks, in the spaces between, in the messy, unpredictable reality of life itself.</w:t>
      </w:r>
    </w:p>
    <w:p w14:paraId="5B6CA15C" w14:textId="77777777" w:rsidR="009B2EA9" w:rsidRDefault="009B2EA9">
      <w:pPr>
        <w:sectPr w:rsidR="009B2EA9">
          <w:pgSz w:w="8000" w:h="12000"/>
          <w:pgMar w:top="296" w:right="670" w:bottom="526" w:left="660" w:header="720" w:footer="720" w:gutter="0"/>
          <w:cols w:space="720"/>
          <w:docGrid w:linePitch="360"/>
        </w:sectPr>
      </w:pPr>
    </w:p>
    <w:p w14:paraId="71772906" w14:textId="77777777" w:rsidR="009B2EA9" w:rsidRDefault="009B2EA9">
      <w:pPr>
        <w:autoSpaceDE w:val="0"/>
        <w:autoSpaceDN w:val="0"/>
        <w:spacing w:after="78" w:line="220" w:lineRule="exact"/>
      </w:pPr>
    </w:p>
    <w:p w14:paraId="036DCCE2" w14:textId="77777777" w:rsidR="009B2EA9" w:rsidRDefault="00000000">
      <w:pPr>
        <w:autoSpaceDE w:val="0"/>
        <w:autoSpaceDN w:val="0"/>
        <w:spacing w:before="58" w:after="0" w:line="264" w:lineRule="exact"/>
      </w:pPr>
      <w:r>
        <w:rPr>
          <w:rFonts w:ascii="Charis SIL Regular" w:eastAsia="Charis SIL Regular" w:hAnsi="Charis SIL Regular"/>
          <w:color w:val="000000"/>
        </w:rPr>
        <w:t>This sense of wholeness permeated every aspect of my life. My apartment, once a symbol of loneliness and loss, was now a place of comfort and self-acceptance. The unfinished projects, the scattered books, the unwashed dishes – they were all part of the tapestry of my life, a testament to my ongoing journey. There was a sense of peace in the imperfection, a feeling of being truly at home in my own skin.</w:t>
      </w:r>
    </w:p>
    <w:p w14:paraId="2659BDC4" w14:textId="77777777" w:rsidR="009B2EA9" w:rsidRDefault="00000000">
      <w:pPr>
        <w:autoSpaceDE w:val="0"/>
        <w:autoSpaceDN w:val="0"/>
        <w:spacing w:before="264" w:after="0" w:line="264" w:lineRule="exact"/>
      </w:pPr>
      <w:r>
        <w:rPr>
          <w:rFonts w:ascii="Charis SIL Regular" w:eastAsia="Charis SIL Regular" w:hAnsi="Charis SIL Regular"/>
          <w:color w:val="000000"/>
        </w:rPr>
        <w:t>My relationship with my mother changed, too. The conversations were still difficult, still punctuated by silences and unspoken words. But now, there was a shared understanding, a mutual recognition of our flaws, our vulnerabilities, our shared grief. It wasn't a perfect reconciliation, but it was a step forward, a beginning.</w:t>
      </w:r>
    </w:p>
    <w:p w14:paraId="5BD1BC8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friends continued to be my anchors, my chosen family. We celebrated small victories and mourned losses together, shared laughter and tears. Their imperfections became a comfort, a </w:t>
      </w:r>
      <w:r>
        <w:br/>
      </w:r>
      <w:r>
        <w:rPr>
          <w:rFonts w:ascii="Charis SIL Regular" w:eastAsia="Charis SIL Regular" w:hAnsi="Charis SIL Regular"/>
          <w:color w:val="000000"/>
        </w:rPr>
        <w:t>reminder that I wasn’t alone in my journey of imperfection. Their love and support remained my foundation. Their friendship, the cornerstone of my newfound strength and sense of belonging, grew with each shared experience. It was an imperfect, ever-evolving relationship, and yet it was the most valuable relationship I had ever known.</w:t>
      </w:r>
    </w:p>
    <w:p w14:paraId="18397277"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to approach my life with a newfound sense of grace, allowing myself to be flawed, to make mistakes, to embrace the uncertainty of the future. I accepted the fact that healing wasn’t a linear process, it was a messy, sometimes painful, journey. But it was a journey worth taking. And I was finally ready to walk the path, acknowledging the imperfections that shaped me, accepting the beauty of vulnerability and the strength that bloomed from adversity. The phrase, "I'm still alive," resonated with a depth of meaning that transcended my initial despair. It was a testament not just to my survival but to my resilience, to my capacity for growth, to my ability to find beauty in the imperfect tapestry of my life.</w:t>
      </w:r>
    </w:p>
    <w:p w14:paraId="6EE8EB49"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search for identity wasn't over, but I had finally found a sense of direction, a newfound appreciation for the imperfections that made me who I was. I was imperfect, messy, flawed, and yet, I was whole. And in that wholeness, I found a sense of peace, a sense of</w:t>
      </w:r>
    </w:p>
    <w:p w14:paraId="7897483A" w14:textId="77777777" w:rsidR="009B2EA9" w:rsidRDefault="009B2EA9">
      <w:pPr>
        <w:sectPr w:rsidR="009B2EA9">
          <w:pgSz w:w="8000" w:h="12000"/>
          <w:pgMar w:top="296" w:right="674" w:bottom="394" w:left="660" w:header="720" w:footer="720" w:gutter="0"/>
          <w:cols w:space="720"/>
          <w:docGrid w:linePitch="360"/>
        </w:sectPr>
      </w:pPr>
    </w:p>
    <w:p w14:paraId="5EBACAE3" w14:textId="77777777" w:rsidR="009B2EA9" w:rsidRDefault="009B2EA9">
      <w:pPr>
        <w:autoSpaceDE w:val="0"/>
        <w:autoSpaceDN w:val="0"/>
        <w:spacing w:after="78" w:line="220" w:lineRule="exact"/>
      </w:pPr>
    </w:p>
    <w:p w14:paraId="3F063D02"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belonging, a sense of home that I never thought possible. The journey had been long and arduous, filled with pain, confusion, and self-doubt, but the destination, the sense of self-acceptance and belonging I found at the heart of embracing the inherent </w:t>
      </w:r>
      <w:r>
        <w:br/>
      </w:r>
      <w:r>
        <w:rPr>
          <w:rFonts w:ascii="Charis SIL Regular" w:eastAsia="Charis SIL Regular" w:hAnsi="Charis SIL Regular"/>
          <w:color w:val="000000"/>
        </w:rPr>
        <w:t>imperfections in my life, made it all worthwhile. It was a hard-won peace, but a beautiful one. And I was finally, truly, at peace with myself. The scars remained, visible reminders of the battles fought and won, but they no longer defined me. They were a testament to my resilience, a map of my journey, a testament to the strength I had discovered within myself. And that was more valuable than any perfect image could ever be.</w:t>
      </w:r>
    </w:p>
    <w:p w14:paraId="6D5F47B2" w14:textId="77777777" w:rsidR="009B2EA9" w:rsidRDefault="009B2EA9">
      <w:pPr>
        <w:sectPr w:rsidR="009B2EA9">
          <w:pgSz w:w="8000" w:h="12000"/>
          <w:pgMar w:top="296" w:right="668" w:bottom="1440" w:left="660" w:header="720" w:footer="720" w:gutter="0"/>
          <w:cols w:space="720"/>
          <w:docGrid w:linePitch="360"/>
        </w:sectPr>
      </w:pPr>
    </w:p>
    <w:p w14:paraId="7B4E6CEC" w14:textId="77777777" w:rsidR="009B2EA9" w:rsidRDefault="009B2EA9">
      <w:pPr>
        <w:autoSpaceDE w:val="0"/>
        <w:autoSpaceDN w:val="0"/>
        <w:spacing w:after="224" w:line="220" w:lineRule="exact"/>
      </w:pPr>
    </w:p>
    <w:p w14:paraId="0AB5A448" w14:textId="77777777" w:rsidR="009B2EA9" w:rsidRDefault="00000000">
      <w:pPr>
        <w:autoSpaceDE w:val="0"/>
        <w:autoSpaceDN w:val="0"/>
        <w:spacing w:after="0" w:line="330" w:lineRule="exact"/>
      </w:pPr>
      <w:r>
        <w:rPr>
          <w:rFonts w:ascii="Charis SIL Bold" w:eastAsia="Charis SIL Bold" w:hAnsi="Charis SIL Bold"/>
          <w:b/>
          <w:color w:val="000000"/>
        </w:rPr>
        <w:t>Forgiving Himself</w:t>
      </w:r>
    </w:p>
    <w:p w14:paraId="756C0C16"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lake was still, a mirror reflecting the bruised purple of the twilight sky. Reeds whispered secrets to the gentle breeze, their rustling a counterpoint to the rhythmic lapping of water against the shore. I sat on a moss-covered rock, the cool dampness seeping into my jeans, a stark contrast to the simmering heat that had been building inside me for years. Years of unspoken words, of </w:t>
      </w:r>
      <w:r>
        <w:br/>
      </w:r>
      <w:r>
        <w:rPr>
          <w:rFonts w:ascii="Charis SIL Regular" w:eastAsia="Charis SIL Regular" w:hAnsi="Charis SIL Regular"/>
          <w:color w:val="000000"/>
        </w:rPr>
        <w:t>unanswered questions, of a grief so profound it had threatened to consume me whole. But tonight, the heat was beginning to subside. Tonight, the lake held a promise of peace.</w:t>
      </w:r>
    </w:p>
    <w:p w14:paraId="4D188F18" w14:textId="77777777" w:rsidR="009B2EA9" w:rsidRDefault="00000000">
      <w:pPr>
        <w:autoSpaceDE w:val="0"/>
        <w:autoSpaceDN w:val="0"/>
        <w:spacing w:before="264" w:after="0" w:line="264" w:lineRule="exact"/>
      </w:pPr>
      <w:r>
        <w:rPr>
          <w:rFonts w:ascii="Charis SIL Regular" w:eastAsia="Charis SIL Regular" w:hAnsi="Charis SIL Regular"/>
          <w:color w:val="000000"/>
        </w:rPr>
        <w:t>It hadn't been a sudden revelation, this letting go. It hadn't been a dramatic moment of epiphany, a burst of light illuminating a dark corner of my soul. It had been a slow, painstaking process, like watching the ice melt on a frozen pond, a gradual thawing of the frozen ground of my heart. It started with small things – noticing the way the sunlight filtered through the leaves, the way a robin's song could pierce the silence, the simple pleasure of breathing in the fresh, clean air. These small acts of noticing, of appreciating the beauty of the mundane, chipped away at the walls I'd built around my grief, slowly but surely dismantling the fortress of my self-recrimination.</w:t>
      </w:r>
    </w:p>
    <w:p w14:paraId="4236632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father. The word itself still carried a weight, a heavy stone lodged in my throat. The man I barely knew, the phantom figure haunting the edges of my childhood memories, the father who slipped away without a proper goodbye. For years, I’d carried the weight of his absence like a shroud, blaming myself for the </w:t>
      </w:r>
      <w:r>
        <w:br/>
      </w:r>
      <w:r>
        <w:rPr>
          <w:rFonts w:ascii="Charis SIL Regular" w:eastAsia="Charis SIL Regular" w:hAnsi="Charis SIL Regular"/>
          <w:color w:val="000000"/>
        </w:rPr>
        <w:t xml:space="preserve">fractured connection, for the unspoken words, for the chasm of silence that stretched between us. I had judged myself harshly, criticized my youthful inattentiveness, my teenage indifference, as if my actions had somehow contributed to his passing. The guilt had been a constant companion, a gnawing ache in my chest that </w:t>
      </w:r>
      <w:r>
        <w:br/>
      </w:r>
      <w:r>
        <w:rPr>
          <w:rFonts w:ascii="Charis SIL Regular" w:eastAsia="Charis SIL Regular" w:hAnsi="Charis SIL Regular"/>
          <w:color w:val="000000"/>
        </w:rPr>
        <w:t>threatened to consume me.</w:t>
      </w:r>
    </w:p>
    <w:p w14:paraId="3B86F4C3"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But as I sat by the lake, watching the sun sink below the horizon, painting the sky in hues of orange and crimson, a different </w:t>
      </w:r>
      <w:r>
        <w:br/>
      </w:r>
      <w:r>
        <w:rPr>
          <w:rFonts w:ascii="Charis SIL Regular" w:eastAsia="Charis SIL Regular" w:hAnsi="Charis SIL Regular"/>
          <w:color w:val="000000"/>
        </w:rPr>
        <w:t>perspective began to emerge. The anger, the resentment, the self-</w:t>
      </w:r>
    </w:p>
    <w:p w14:paraId="4368A0A6" w14:textId="77777777" w:rsidR="009B2EA9" w:rsidRDefault="009B2EA9">
      <w:pPr>
        <w:sectPr w:rsidR="009B2EA9">
          <w:pgSz w:w="8000" w:h="12000"/>
          <w:pgMar w:top="442" w:right="640" w:bottom="364" w:left="660" w:header="720" w:footer="720" w:gutter="0"/>
          <w:cols w:space="720"/>
          <w:docGrid w:linePitch="360"/>
        </w:sectPr>
      </w:pPr>
    </w:p>
    <w:p w14:paraId="1FE7E8E8" w14:textId="77777777" w:rsidR="009B2EA9" w:rsidRDefault="009B2EA9">
      <w:pPr>
        <w:autoSpaceDE w:val="0"/>
        <w:autoSpaceDN w:val="0"/>
        <w:spacing w:after="78" w:line="220" w:lineRule="exact"/>
      </w:pPr>
    </w:p>
    <w:p w14:paraId="1EDED5A3"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blame – they began to lose their sharp edges, to soften and diffuse. He wasn't perfect. He was human. He had flaws, vulnerabilities, struggles of his own that I never knew. He was a man wrestling with his own demons, his own mortality, in a way that I, as a teenager, simply couldn't comprehend. His absence wasn't a </w:t>
      </w:r>
      <w:r>
        <w:br/>
      </w:r>
      <w:r>
        <w:rPr>
          <w:rFonts w:ascii="Charis SIL Regular" w:eastAsia="Charis SIL Regular" w:hAnsi="Charis SIL Regular"/>
          <w:color w:val="000000"/>
        </w:rPr>
        <w:t>deliberate act of cruelty; it was a consequence of his own pain, his own failings, his own mortality.</w:t>
      </w:r>
    </w:p>
    <w:p w14:paraId="65B6A162" w14:textId="77777777" w:rsidR="009B2EA9" w:rsidRDefault="00000000">
      <w:pPr>
        <w:autoSpaceDE w:val="0"/>
        <w:autoSpaceDN w:val="0"/>
        <w:spacing w:before="264" w:after="0" w:line="264" w:lineRule="exact"/>
      </w:pPr>
      <w:r>
        <w:rPr>
          <w:rFonts w:ascii="Charis SIL Regular" w:eastAsia="Charis SIL Regular" w:hAnsi="Charis SIL Regular"/>
          <w:color w:val="000000"/>
        </w:rPr>
        <w:t>Forgiving him wasn't about condoning his actions, or ignoring the pain his absence had caused. It was about acknowledging his humanity, his imperfections, the complexities of his life, a life that ended too soon. It was about releasing the burden of guilt I’d carried for so long, the weight of a responsibility I never should have taken on. It was about accepting that some things are beyond our control, beyond our ability to fix or understand. It was about letting go.</w:t>
      </w:r>
    </w:p>
    <w:p w14:paraId="2A5A1E45" w14:textId="77777777" w:rsidR="009B2EA9" w:rsidRDefault="00000000">
      <w:pPr>
        <w:autoSpaceDE w:val="0"/>
        <w:autoSpaceDN w:val="0"/>
        <w:spacing w:before="264" w:after="0" w:line="264" w:lineRule="exact"/>
      </w:pPr>
      <w:r>
        <w:rPr>
          <w:rFonts w:ascii="Charis SIL Regular" w:eastAsia="Charis SIL Regular" w:hAnsi="Charis SIL Regular"/>
          <w:color w:val="000000"/>
        </w:rPr>
        <w:t>And in letting go of my anger towards him, I began to let go of my anger towards myself. The self-criticism, the relentless self-</w:t>
      </w:r>
      <w:r>
        <w:br/>
      </w:r>
      <w:r>
        <w:rPr>
          <w:rFonts w:ascii="Charis SIL Regular" w:eastAsia="Charis SIL Regular" w:hAnsi="Charis SIL Regular"/>
          <w:color w:val="000000"/>
        </w:rPr>
        <w:t>judgment, began to fade. I realized that I hadn't been responsible for his death, for his absence, for the things left unsaid. I was a child, a teenager grappling with the complexities of his own life, a life that had been irrevocably changed by his absence. My youthful shortcomings, my teenage mistakes, my failure to understand the depth of his pain, were simply the mistakes of a child, of a young man struggling to navigate a world that suddenly felt fractured and broken.</w:t>
      </w:r>
    </w:p>
    <w:p w14:paraId="5E480598"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stillness of the lake, the gentle whisper of the reeds, the soft colors of the twilight sky – these things calmed the tempest within me. They offered a sense of solace, a sense of peace I hadn’t felt in years. The burden I had carried for so long, the crushing weight of guilt and regret, began to lift. A sense of lightness began to fill me, a lightness that felt almost surreal.</w:t>
      </w:r>
    </w:p>
    <w:p w14:paraId="0C0B91D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wasn't the end of my journey, of course. The scars remained, etched into the landscape of my heart, reminders of the pain I had endured. But the sharpness had dulled. The wounds had begun to </w:t>
      </w:r>
      <w:r>
        <w:rPr>
          <w:rFonts w:ascii="Charis SIL Regular" w:eastAsia="Charis SIL Regular" w:hAnsi="Charis SIL Regular"/>
          <w:color w:val="000000"/>
        </w:rPr>
        <w:lastRenderedPageBreak/>
        <w:t>heal. And I could finally see beyond the pain, beyond the anger, beyond the self-blame, to a place of acceptance, of forgiveness, of</w:t>
      </w:r>
    </w:p>
    <w:p w14:paraId="32E6444A" w14:textId="77777777" w:rsidR="009B2EA9" w:rsidRDefault="009B2EA9">
      <w:pPr>
        <w:sectPr w:rsidR="009B2EA9">
          <w:pgSz w:w="8000" w:h="12000"/>
          <w:pgMar w:top="296" w:right="738" w:bottom="394" w:left="660" w:header="720" w:footer="720" w:gutter="0"/>
          <w:cols w:space="720"/>
          <w:docGrid w:linePitch="360"/>
        </w:sectPr>
      </w:pPr>
    </w:p>
    <w:p w14:paraId="46D68F4B" w14:textId="77777777" w:rsidR="009B2EA9" w:rsidRDefault="009B2EA9">
      <w:pPr>
        <w:autoSpaceDE w:val="0"/>
        <w:autoSpaceDN w:val="0"/>
        <w:spacing w:after="78" w:line="220" w:lineRule="exact"/>
      </w:pPr>
    </w:p>
    <w:p w14:paraId="304403DE" w14:textId="77777777" w:rsidR="009B2EA9" w:rsidRDefault="00000000">
      <w:pPr>
        <w:autoSpaceDE w:val="0"/>
        <w:autoSpaceDN w:val="0"/>
        <w:spacing w:after="0" w:line="322" w:lineRule="exact"/>
      </w:pPr>
      <w:r>
        <w:rPr>
          <w:rFonts w:ascii="Charis SIL Regular" w:eastAsia="Charis SIL Regular" w:hAnsi="Charis SIL Regular"/>
          <w:color w:val="000000"/>
        </w:rPr>
        <w:t>peace.</w:t>
      </w:r>
    </w:p>
    <w:p w14:paraId="3C552A6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to self-acceptance had been long and arduous, a </w:t>
      </w:r>
      <w:r>
        <w:br/>
      </w:r>
      <w:r>
        <w:rPr>
          <w:rFonts w:ascii="Charis SIL Regular" w:eastAsia="Charis SIL Regular" w:hAnsi="Charis SIL Regular"/>
          <w:color w:val="000000"/>
        </w:rPr>
        <w:t>winding path through dark forests and treacherous mountains. There were moments when I stumbled, when I faltered, when I felt the weight of my grief threatening to crush me. But I kept moving forward, one step at a time, guided by a faint but persistent light, a glimmer of hope that had kept me going through the darkest nights.</w:t>
      </w:r>
    </w:p>
    <w:p w14:paraId="2A48613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creative work became my refuge, my sanctuary, a space where I could process my emotions, explore my pain, and ultimately, find a way to heal. The lyrics of my songs, once filled with anger and despair, began to incorporate notes of hope, of resilience, of </w:t>
      </w:r>
      <w:r>
        <w:br/>
      </w:r>
      <w:r>
        <w:rPr>
          <w:rFonts w:ascii="Charis SIL Regular" w:eastAsia="Charis SIL Regular" w:hAnsi="Charis SIL Regular"/>
          <w:color w:val="000000"/>
        </w:rPr>
        <w:t xml:space="preserve">acceptance. The paintings I created, once dominated by dark colors and sharp lines, began to incorporate softer hues, gentler strokes, reflections of the newfound peace I was finding within myself. My art became a mirror, reflecting my journey, my struggle, and </w:t>
      </w:r>
      <w:r>
        <w:br/>
      </w:r>
      <w:r>
        <w:rPr>
          <w:rFonts w:ascii="Charis SIL Regular" w:eastAsia="Charis SIL Regular" w:hAnsi="Charis SIL Regular"/>
          <w:color w:val="000000"/>
        </w:rPr>
        <w:t>ultimately, my triumph.</w:t>
      </w:r>
    </w:p>
    <w:p w14:paraId="35C69D33" w14:textId="77777777" w:rsidR="009B2EA9" w:rsidRDefault="00000000">
      <w:pPr>
        <w:autoSpaceDE w:val="0"/>
        <w:autoSpaceDN w:val="0"/>
        <w:spacing w:before="264" w:after="0" w:line="264" w:lineRule="exact"/>
      </w:pPr>
      <w:r>
        <w:rPr>
          <w:rFonts w:ascii="Charis SIL Regular" w:eastAsia="Charis SIL Regular" w:hAnsi="Charis SIL Regular"/>
          <w:color w:val="000000"/>
        </w:rPr>
        <w:t>I thought about my mother, her quiet strength, her unspoken grief. Our relationship had been complex, strained by secrets and silences.</w:t>
      </w:r>
    </w:p>
    <w:p w14:paraId="1F899109" w14:textId="77777777" w:rsidR="009B2EA9" w:rsidRDefault="00000000">
      <w:pPr>
        <w:autoSpaceDE w:val="0"/>
        <w:autoSpaceDN w:val="0"/>
        <w:spacing w:before="58" w:after="0" w:line="264" w:lineRule="exact"/>
      </w:pPr>
      <w:r>
        <w:rPr>
          <w:rFonts w:ascii="Charis SIL Regular" w:eastAsia="Charis SIL Regular" w:hAnsi="Charis SIL Regular"/>
          <w:color w:val="000000"/>
        </w:rPr>
        <w:t>But now, I began to understand her better, to see her not as the villain in my story, but as a flawed, human being, struggling with her own pain, her own demons. Her actions, however painful, were ultimately driven by her own wounds. Forgiving her wouldn't erase the pain, but it would release me from the anger, the resentment that had clouded my judgment for so long.</w:t>
      </w:r>
    </w:p>
    <w:p w14:paraId="7B8DC22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forgiveness extended beyond my parents. It was a forgiveness of myself, of my own imperfections, my own mistakes. It was an acknowledgment that I was not perfect, that I had made mistakes, that I had fallen short of my own expectations, and that was okay.</w:t>
      </w:r>
    </w:p>
    <w:p w14:paraId="085D9794"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 xml:space="preserve">It was an acceptance of my humanity, of my flaws, of my </w:t>
      </w:r>
      <w:r>
        <w:br/>
      </w:r>
      <w:r>
        <w:rPr>
          <w:rFonts w:ascii="Charis SIL Regular" w:eastAsia="Charis SIL Regular" w:hAnsi="Charis SIL Regular"/>
          <w:color w:val="000000"/>
        </w:rPr>
        <w:t>vulnerabilities. It was a recognition that my imperfections were a part of me, and that they did not diminish my worth.</w:t>
      </w:r>
    </w:p>
    <w:p w14:paraId="098CBAB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cool night air carried the scent of pine and damp earth. The stars, countless and shimmering, filled the vast expanse of the sky. As I sat by the lake, feeling the coolness of the water against my skin, I felt a sense of profound peace wash over me. The journey</w:t>
      </w:r>
    </w:p>
    <w:p w14:paraId="76E4EAC7" w14:textId="77777777" w:rsidR="009B2EA9" w:rsidRDefault="009B2EA9">
      <w:pPr>
        <w:sectPr w:rsidR="009B2EA9">
          <w:pgSz w:w="8000" w:h="12000"/>
          <w:pgMar w:top="296" w:right="654" w:bottom="394" w:left="660" w:header="720" w:footer="720" w:gutter="0"/>
          <w:cols w:space="720"/>
          <w:docGrid w:linePitch="360"/>
        </w:sectPr>
      </w:pPr>
    </w:p>
    <w:p w14:paraId="470FD9BD" w14:textId="77777777" w:rsidR="009B2EA9" w:rsidRDefault="009B2EA9">
      <w:pPr>
        <w:autoSpaceDE w:val="0"/>
        <w:autoSpaceDN w:val="0"/>
        <w:spacing w:after="78" w:line="220" w:lineRule="exact"/>
      </w:pPr>
    </w:p>
    <w:p w14:paraId="462114D5" w14:textId="77777777" w:rsidR="009B2EA9" w:rsidRDefault="00000000">
      <w:pPr>
        <w:autoSpaceDE w:val="0"/>
        <w:autoSpaceDN w:val="0"/>
        <w:spacing w:before="58" w:after="0" w:line="264" w:lineRule="exact"/>
      </w:pPr>
      <w:r>
        <w:rPr>
          <w:rFonts w:ascii="Charis SIL Regular" w:eastAsia="Charis SIL Regular" w:hAnsi="Charis SIL Regular"/>
          <w:color w:val="000000"/>
        </w:rPr>
        <w:t>had been long and difficult, but I had reached a destination, a place of quiet acceptance, of self-forgiveness, of a hard-won peace. I was finally, truly free. The words "I'm still alive," no longer carried the weight of despair. They were a testament to my resilience, to my ability to heal, to my capacity for love, and to the beauty I had found in the imperfections of my life, and the imperfections of my family’s story. I breathed deeply, the cool night air filling my lungs.</w:t>
      </w:r>
    </w:p>
    <w:p w14:paraId="7E28FBCD"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I was at peace, finally, and truly at peace. The journey had been worth it. The scars remained, but they didn’t define me anymore.</w:t>
      </w:r>
    </w:p>
    <w:p w14:paraId="0550F22B" w14:textId="77777777" w:rsidR="009B2EA9" w:rsidRDefault="00000000">
      <w:pPr>
        <w:autoSpaceDE w:val="0"/>
        <w:autoSpaceDN w:val="0"/>
        <w:spacing w:before="58" w:after="0" w:line="264" w:lineRule="exact"/>
      </w:pPr>
      <w:r>
        <w:rPr>
          <w:rFonts w:ascii="Charis SIL Regular" w:eastAsia="Charis SIL Regular" w:hAnsi="Charis SIL Regular"/>
          <w:color w:val="000000"/>
        </w:rPr>
        <w:t>They were a map of my journey, a testament to my strength, a reminder of how far I had come. And that, in itself, was a beautiful thing.</w:t>
      </w:r>
    </w:p>
    <w:p w14:paraId="0D67177E" w14:textId="77777777" w:rsidR="009B2EA9" w:rsidRDefault="009B2EA9">
      <w:pPr>
        <w:sectPr w:rsidR="009B2EA9">
          <w:pgSz w:w="8000" w:h="12000"/>
          <w:pgMar w:top="296" w:right="702" w:bottom="1440" w:left="660" w:header="720" w:footer="720" w:gutter="0"/>
          <w:cols w:space="720"/>
          <w:docGrid w:linePitch="360"/>
        </w:sectPr>
      </w:pPr>
    </w:p>
    <w:p w14:paraId="46FCF545" w14:textId="77777777" w:rsidR="009B2EA9" w:rsidRDefault="009B2EA9">
      <w:pPr>
        <w:autoSpaceDE w:val="0"/>
        <w:autoSpaceDN w:val="0"/>
        <w:spacing w:after="224" w:line="220" w:lineRule="exact"/>
      </w:pPr>
    </w:p>
    <w:p w14:paraId="715A3041" w14:textId="77777777" w:rsidR="009B2EA9" w:rsidRDefault="00000000">
      <w:pPr>
        <w:autoSpaceDE w:val="0"/>
        <w:autoSpaceDN w:val="0"/>
        <w:spacing w:after="0" w:line="330" w:lineRule="exact"/>
      </w:pPr>
      <w:r>
        <w:rPr>
          <w:rFonts w:ascii="Charis SIL Bold" w:eastAsia="Charis SIL Bold" w:hAnsi="Charis SIL Bold"/>
          <w:b/>
          <w:color w:val="000000"/>
        </w:rPr>
        <w:t>Rediscovering Strength</w:t>
      </w:r>
    </w:p>
    <w:p w14:paraId="2BFA25CD" w14:textId="77777777" w:rsidR="009B2EA9" w:rsidRDefault="00000000">
      <w:pPr>
        <w:autoSpaceDE w:val="0"/>
        <w:autoSpaceDN w:val="0"/>
        <w:spacing w:before="286" w:after="0" w:line="264" w:lineRule="exact"/>
      </w:pPr>
      <w:r>
        <w:rPr>
          <w:rFonts w:ascii="Charis SIL Regular" w:eastAsia="Charis SIL Regular" w:hAnsi="Charis SIL Regular"/>
          <w:color w:val="000000"/>
        </w:rPr>
        <w:t>The dawn broke, a pale wash of light across the still water. The lake, my silent confidante through the long night, mirrored the tentative hope beginning to bloom within me. The weight of grief hadn’t vanished, not entirely. It was still there, a low hum beneath the surface of my being, a constant reminder of the chasm left by my father's absence. But it no longer held the power to suffocate me. It was a shadow, yes, but a shadow I could now walk alongside, not cowering in its darkness.</w:t>
      </w:r>
    </w:p>
    <w:p w14:paraId="3688EA7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feeling wasn't euphoric; there were no fireworks, no triumphant fanfare. It was more subtle, a quiet shift in my internal landscape. It was like the slow, steady unfurling of a tightly clenched fist, </w:t>
      </w:r>
      <w:r>
        <w:br/>
      </w:r>
      <w:r>
        <w:rPr>
          <w:rFonts w:ascii="Charis SIL Regular" w:eastAsia="Charis SIL Regular" w:hAnsi="Charis SIL Regular"/>
          <w:color w:val="000000"/>
        </w:rPr>
        <w:t>releasing the tension that had bound me for years. The anger, that seething, corrosive anger, had finally begun to dissipate, leaving behind a space for something else: a fragile, tentative acceptance.</w:t>
      </w:r>
    </w:p>
    <w:p w14:paraId="3D9690AC" w14:textId="77777777" w:rsidR="009B2EA9" w:rsidRDefault="00000000">
      <w:pPr>
        <w:autoSpaceDE w:val="0"/>
        <w:autoSpaceDN w:val="0"/>
        <w:spacing w:before="264" w:after="0" w:line="264" w:lineRule="exact"/>
      </w:pPr>
      <w:r>
        <w:rPr>
          <w:rFonts w:ascii="Charis SIL Regular" w:eastAsia="Charis SIL Regular" w:hAnsi="Charis SIL Regular"/>
          <w:color w:val="000000"/>
        </w:rPr>
        <w:t>Acceptance wasn't resignation, not surrender. It was a recognition of the reality of my situation, a quiet acknowledgement of the pain, the loss, the unanswered questions. It was accepting that my father's death wasn't a problem to be solved, a puzzle to be unraveled. It was a tragedy, a heartbreaking fact of life that I couldn’t change, couldn't erase, but could learn to live with.</w:t>
      </w:r>
    </w:p>
    <w:p w14:paraId="5438E2F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small, focusing on the things I could control. I started a daily routine: a morning walk, a cup of strong black coffee, a few pages of writing. These simple acts, these small victories, helped to build a scaffolding of stability in my life, a framework for </w:t>
      </w:r>
      <w:r>
        <w:br/>
      </w:r>
      <w:r>
        <w:rPr>
          <w:rFonts w:ascii="Charis SIL Regular" w:eastAsia="Charis SIL Regular" w:hAnsi="Charis SIL Regular"/>
          <w:color w:val="000000"/>
        </w:rPr>
        <w:t>rebuilding. My creative work, once a cathartic outpouring of pain, now felt different. It was still honest, still raw, but it was infused with a new energy, a newfound resilience.</w:t>
      </w:r>
    </w:p>
    <w:p w14:paraId="2568C8D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music I created became a testament to my journey, a chronicle of my grief and my healing. The songs were still melancholic, still haunted </w:t>
      </w:r>
      <w:r>
        <w:rPr>
          <w:rFonts w:ascii="Charis SIL Regular" w:eastAsia="Charis SIL Regular" w:hAnsi="Charis SIL Regular"/>
          <w:color w:val="000000"/>
        </w:rPr>
        <w:lastRenderedPageBreak/>
        <w:t>by the ghosts of the past, but they also held a glimmer of hope, a thread of resilience woven through the tapestry of sorrow. The repetitive refrain, "I'm still alive," transformed from a desperate cry for help into an anthem of survival, a declaration of my</w:t>
      </w:r>
    </w:p>
    <w:p w14:paraId="3FEDE481" w14:textId="77777777" w:rsidR="009B2EA9" w:rsidRDefault="009B2EA9">
      <w:pPr>
        <w:sectPr w:rsidR="009B2EA9">
          <w:pgSz w:w="8000" w:h="12000"/>
          <w:pgMar w:top="442" w:right="644" w:bottom="364" w:left="660" w:header="720" w:footer="720" w:gutter="0"/>
          <w:cols w:space="720"/>
          <w:docGrid w:linePitch="360"/>
        </w:sectPr>
      </w:pPr>
    </w:p>
    <w:p w14:paraId="24640121" w14:textId="77777777" w:rsidR="009B2EA9" w:rsidRDefault="009B2EA9">
      <w:pPr>
        <w:autoSpaceDE w:val="0"/>
        <w:autoSpaceDN w:val="0"/>
        <w:spacing w:after="78" w:line="220" w:lineRule="exact"/>
      </w:pPr>
    </w:p>
    <w:p w14:paraId="2B8C27C8" w14:textId="77777777" w:rsidR="009B2EA9" w:rsidRDefault="00000000">
      <w:pPr>
        <w:autoSpaceDE w:val="0"/>
        <w:autoSpaceDN w:val="0"/>
        <w:spacing w:before="58" w:after="0" w:line="264" w:lineRule="exact"/>
        <w:ind w:right="576"/>
      </w:pPr>
      <w:r>
        <w:rPr>
          <w:rFonts w:ascii="Charis SIL Regular" w:eastAsia="Charis SIL Regular" w:hAnsi="Charis SIL Regular"/>
          <w:color w:val="000000"/>
        </w:rPr>
        <w:t>enduring spirit. Each chord, each lyric, was a step forward, a testament to my ability to navigate the darkness and find light within.</w:t>
      </w:r>
    </w:p>
    <w:p w14:paraId="3ADEE08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paintings I created mirrored this transformation. The dark hues, the sharp lines, gradually gave way to softer shades, gentler strokes. The canvases, once filled with the chaotic energy of my pain, now reflected a growing sense of peace, a newfound appreciation for the beauty that existed even in the midst of sorrow. The colors became more vibrant, reflecting the growing strength I felt within myself. The brushstrokes became more deliberate, less frantic, showing the increased confidence in my actions and my abilities. I started to introduce elements of nature into my work, symbolic of the healing power I found in the natural world – the calm strength of the </w:t>
      </w:r>
      <w:r>
        <w:br/>
      </w:r>
      <w:r>
        <w:rPr>
          <w:rFonts w:ascii="Charis SIL Regular" w:eastAsia="Charis SIL Regular" w:hAnsi="Charis SIL Regular"/>
          <w:color w:val="000000"/>
        </w:rPr>
        <w:t>mountains, the patient growth of trees, the endless expanse of the sky.</w:t>
      </w:r>
    </w:p>
    <w:p w14:paraId="135754D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change wasn’t just in my creative work. It was a shift in my entire outlook, a fundamental change in how I perceived myself, my past, and my future. I started to engage in activities that brought me joy, activities that nurtured my soul. I reconnected with old friends, forging new bonds based on mutual respect and </w:t>
      </w:r>
      <w:r>
        <w:br/>
      </w:r>
      <w:r>
        <w:rPr>
          <w:rFonts w:ascii="Charis SIL Regular" w:eastAsia="Charis SIL Regular" w:hAnsi="Charis SIL Regular"/>
          <w:color w:val="000000"/>
        </w:rPr>
        <w:t xml:space="preserve">understanding. I learned to appreciate the small things, the simple pleasures of life that I had previously taken for granted. The </w:t>
      </w:r>
      <w:r>
        <w:br/>
      </w:r>
      <w:r>
        <w:rPr>
          <w:rFonts w:ascii="Charis SIL Regular" w:eastAsia="Charis SIL Regular" w:hAnsi="Charis SIL Regular"/>
          <w:color w:val="000000"/>
        </w:rPr>
        <w:t>sunlight on my skin, the taste of fresh coffee, the warmth of a friendly conversation – these simple joys became beacons of light, guiding me through the lingering darkness.</w:t>
      </w:r>
    </w:p>
    <w:p w14:paraId="185F44E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relationship with my mother, once a battleground of unspoken resentments and simmering anger, began to shift. I couldn’t erase the past, the years of silence and withheld truths. But I could </w:t>
      </w:r>
      <w:r>
        <w:br/>
      </w:r>
      <w:r>
        <w:rPr>
          <w:rFonts w:ascii="Charis SIL Regular" w:eastAsia="Charis SIL Regular" w:hAnsi="Charis SIL Regular"/>
          <w:color w:val="000000"/>
        </w:rPr>
        <w:t xml:space="preserve">choose to approach it differently, to see her not as a villain, but as a woman struggling with her own pain, her own burdens. The </w:t>
      </w:r>
      <w:r>
        <w:br/>
      </w:r>
      <w:r>
        <w:rPr>
          <w:rFonts w:ascii="Charis SIL Regular" w:eastAsia="Charis SIL Regular" w:hAnsi="Charis SIL Regular"/>
          <w:color w:val="000000"/>
        </w:rPr>
        <w:t>understanding wasn't immediate, it was a slow, painful process, a gradual thawing of the icy barriers that had separated us for years.</w:t>
      </w:r>
    </w:p>
    <w:p w14:paraId="19E3289D"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It started with small gestures, a shared cup of tea, a hesitant conversation, a quiet acknowledgment of shared grief. It wasn’t a </w:t>
      </w:r>
      <w:r>
        <w:rPr>
          <w:rFonts w:ascii="Charis SIL Regular" w:eastAsia="Charis SIL Regular" w:hAnsi="Charis SIL Regular"/>
          <w:color w:val="000000"/>
        </w:rPr>
        <w:lastRenderedPageBreak/>
        <w:t>magical transformation; it was a testament to the resilience of the human spirit, the capacity for forgiveness, and the power of understanding.</w:t>
      </w:r>
    </w:p>
    <w:p w14:paraId="3A99C895" w14:textId="77777777" w:rsidR="009B2EA9" w:rsidRDefault="009B2EA9">
      <w:pPr>
        <w:sectPr w:rsidR="009B2EA9">
          <w:pgSz w:w="8000" w:h="12000"/>
          <w:pgMar w:top="296" w:right="648" w:bottom="394" w:left="660" w:header="720" w:footer="720" w:gutter="0"/>
          <w:cols w:space="720"/>
          <w:docGrid w:linePitch="360"/>
        </w:sectPr>
      </w:pPr>
    </w:p>
    <w:p w14:paraId="38B0C2C9" w14:textId="77777777" w:rsidR="009B2EA9" w:rsidRDefault="009B2EA9">
      <w:pPr>
        <w:autoSpaceDE w:val="0"/>
        <w:autoSpaceDN w:val="0"/>
        <w:spacing w:after="210" w:line="220" w:lineRule="exact"/>
      </w:pPr>
    </w:p>
    <w:p w14:paraId="702D7DDF" w14:textId="77777777" w:rsidR="009B2EA9" w:rsidRDefault="00000000">
      <w:pPr>
        <w:autoSpaceDE w:val="0"/>
        <w:autoSpaceDN w:val="0"/>
        <w:spacing w:before="58" w:after="0" w:line="264" w:lineRule="exact"/>
      </w:pPr>
      <w:r>
        <w:rPr>
          <w:rFonts w:ascii="Charis SIL Regular" w:eastAsia="Charis SIL Regular" w:hAnsi="Charis SIL Regular"/>
          <w:color w:val="000000"/>
        </w:rPr>
        <w:t>My journey toward self-discovery wasn’t a linear progression, not a smooth, predictable path. There were setbacks, moments of doubt, times when the weight of the past threatened to engulf me once more. But through it all, I clung to the newfound strength I had discovered within myself. The lessons learned were not just about surviving grief, but about cultivating resilience, fostering self-compassion, and rediscovering the joy and beauty in life’s simplest moments. I learned that grief isn’t a journey to be conquered, it's a terrain to be navigated, a landscape to be explored, with its own unique contours and challenges.</w:t>
      </w:r>
    </w:p>
    <w:p w14:paraId="1C42C096" w14:textId="77777777" w:rsidR="009B2EA9" w:rsidRDefault="00000000">
      <w:pPr>
        <w:autoSpaceDE w:val="0"/>
        <w:autoSpaceDN w:val="0"/>
        <w:spacing w:before="264" w:after="0" w:line="264" w:lineRule="exact"/>
      </w:pPr>
      <w:r>
        <w:rPr>
          <w:rFonts w:ascii="Charis SIL Regular" w:eastAsia="Charis SIL Regular" w:hAnsi="Charis SIL Regular"/>
          <w:color w:val="000000"/>
        </w:rPr>
        <w:t>The lake, once a symbol of my sorrow, now represented hope and renewal. It was a reminder of the stillness I found within myself, a reflection of the quiet strength that emerged from the depths of my pain. The whispers of the reeds, once tinged with sadness, now seemed to carry a message of hope, a promise of peace. The sunsets, once painted with the dark hues of my despair, now shone with vibrant colors, representing the vibrant life that was beginning to bloom within me.</w:t>
      </w:r>
    </w:p>
    <w:p w14:paraId="47E2F59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scars remained, etched into the fabric of my being, indelible reminders of my pain and loss. But they no longer defined me. They were a testament to my resilience, badges of honor earned on a hard-fought journey. They were a map of my journey, guiding me towards a place of quiet acceptance, of self-forgiveness, of hard-won peace. And in that peace, I found a new sense of purpose, a </w:t>
      </w:r>
      <w:r>
        <w:br/>
      </w:r>
      <w:r>
        <w:rPr>
          <w:rFonts w:ascii="Charis SIL Regular" w:eastAsia="Charis SIL Regular" w:hAnsi="Charis SIL Regular"/>
          <w:color w:val="000000"/>
        </w:rPr>
        <w:t xml:space="preserve">renewed appreciation for life, and the unwavering conviction that I was, indeed, still alive, and stronger than I ever imagined. The future remained uncertain, but for the first time in a long time, I felt prepared to face it, ready to embrace it, and to live it fully. The journey had been long and arduous, filled with pain and </w:t>
      </w:r>
      <w:r>
        <w:br/>
      </w:r>
      <w:r>
        <w:rPr>
          <w:rFonts w:ascii="Charis SIL Regular" w:eastAsia="Charis SIL Regular" w:hAnsi="Charis SIL Regular"/>
          <w:color w:val="000000"/>
        </w:rPr>
        <w:t xml:space="preserve">uncertainty. But it had led me to a place of profound self-discovery, a </w:t>
      </w:r>
      <w:r>
        <w:rPr>
          <w:rFonts w:ascii="Charis SIL Regular" w:eastAsia="Charis SIL Regular" w:hAnsi="Charis SIL Regular"/>
          <w:color w:val="000000"/>
        </w:rPr>
        <w:lastRenderedPageBreak/>
        <w:t>place of quiet strength, a place of peace. And that, I knew, was a victory worth celebrating.</w:t>
      </w:r>
    </w:p>
    <w:p w14:paraId="68F54792" w14:textId="77777777" w:rsidR="009B2EA9" w:rsidRDefault="009B2EA9">
      <w:pPr>
        <w:sectPr w:rsidR="009B2EA9">
          <w:pgSz w:w="8000" w:h="12000"/>
          <w:pgMar w:top="428" w:right="650" w:bottom="1054" w:left="660" w:header="720" w:footer="720" w:gutter="0"/>
          <w:cols w:space="720"/>
          <w:docGrid w:linePitch="360"/>
        </w:sectPr>
      </w:pPr>
    </w:p>
    <w:p w14:paraId="24C7AD71" w14:textId="77777777" w:rsidR="009B2EA9" w:rsidRDefault="009B2EA9">
      <w:pPr>
        <w:autoSpaceDE w:val="0"/>
        <w:autoSpaceDN w:val="0"/>
        <w:spacing w:after="224" w:line="220" w:lineRule="exact"/>
      </w:pPr>
    </w:p>
    <w:p w14:paraId="1B559621" w14:textId="77777777" w:rsidR="009B2EA9" w:rsidRDefault="00000000">
      <w:pPr>
        <w:autoSpaceDE w:val="0"/>
        <w:autoSpaceDN w:val="0"/>
        <w:spacing w:after="0" w:line="330" w:lineRule="exact"/>
      </w:pPr>
      <w:r>
        <w:rPr>
          <w:rFonts w:ascii="Charis SIL Bold" w:eastAsia="Charis SIL Bold" w:hAnsi="Charis SIL Bold"/>
          <w:b/>
          <w:color w:val="000000"/>
        </w:rPr>
        <w:t>Impact on Relationships</w:t>
      </w:r>
    </w:p>
    <w:p w14:paraId="3D6D2DCE"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silence in my aunt Clara’s house was thick, heavy with </w:t>
      </w:r>
      <w:r>
        <w:br/>
      </w:r>
      <w:r>
        <w:rPr>
          <w:rFonts w:ascii="Charis SIL Regular" w:eastAsia="Charis SIL Regular" w:hAnsi="Charis SIL Regular"/>
          <w:color w:val="000000"/>
        </w:rPr>
        <w:t xml:space="preserve">unspoken words and the ghosts of family dinners past. Dust motes danced in the afternoon sunbeams slicing through the lace curtains, illuminating the stillness. It felt like a mausoleum, preserving not just the memories of my father, but the frozen relationships that had splintered in the wake of his death. My aunt, her face etched with the lines of unspoken grief, offered me tea, the clinking of porcelain a fragile sound in the suffocating quiet. We spoke in hushed tones, circling the elephant in the room – the absence, the unanswered questions, the years of strained silence between us. It wasn't a conversation, exactly, more a series of hesitant probes, cautious explorations of a landscape ravaged by loss. The unspoken accusations, the lingering resentments, hung in the air like a </w:t>
      </w:r>
      <w:r>
        <w:br/>
      </w:r>
      <w:r>
        <w:rPr>
          <w:rFonts w:ascii="Charis SIL Regular" w:eastAsia="Charis SIL Regular" w:hAnsi="Charis SIL Regular"/>
          <w:color w:val="000000"/>
        </w:rPr>
        <w:t>persistent, acrid smell.</w:t>
      </w:r>
    </w:p>
    <w:p w14:paraId="20830C0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Later, driving away, the familiar melody of a song my father used to play on repeat filled my car. The bittersweet notes struck a chord, a raw, exposed nerve. The melody wasn’t just a memory; it was a tangible link to the pain, to the gaping hole he left behind in our lives. The song was the soundtrack to my grief, an anthem of loss that echoed the silent turmoil within my family. My aunt's carefully constructed facade of composure shattered in my mind's eye. I saw the weariness in her eyes, the deep lines of sorrow etched into her face, the unspoken weight of her own grief, compounded by the burden of his absence. The silence wasn't just a lack of </w:t>
      </w:r>
      <w:r>
        <w:br/>
      </w:r>
      <w:r>
        <w:rPr>
          <w:rFonts w:ascii="Charis SIL Regular" w:eastAsia="Charis SIL Regular" w:hAnsi="Charis SIL Regular"/>
          <w:color w:val="000000"/>
        </w:rPr>
        <w:t>communication; it was a shared testament to our collective inability to face the raw, jagged edges of our pain.</w:t>
      </w:r>
    </w:p>
    <w:p w14:paraId="5E72553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however, was a different kind of battlefield. The years of silence, of carefully constructed lies, had built a wall between us, a fortress of unspoken resentments. Our conversations were stilted, awkward, fraught with the unspoken accusations that hung between us like a shroud. She hadn't intended to </w:t>
      </w:r>
      <w:r>
        <w:rPr>
          <w:rFonts w:ascii="Charis SIL Regular" w:eastAsia="Charis SIL Regular" w:hAnsi="Charis SIL Regular"/>
          <w:color w:val="000000"/>
        </w:rPr>
        <w:lastRenderedPageBreak/>
        <w:t>hurt me, I knew that. But the withholding of information, the years of carefully crafted deceit, had created a chasm that felt impossible to bridge. Her grief, I suspected, was a tightly coiled spring, ready to unleash its pent-up energy at any moment.</w:t>
      </w:r>
    </w:p>
    <w:p w14:paraId="633C20E8" w14:textId="77777777" w:rsidR="009B2EA9" w:rsidRDefault="009B2EA9">
      <w:pPr>
        <w:sectPr w:rsidR="009B2EA9">
          <w:pgSz w:w="8000" w:h="12000"/>
          <w:pgMar w:top="442" w:right="644" w:bottom="364" w:left="660" w:header="720" w:footer="720" w:gutter="0"/>
          <w:cols w:space="720"/>
          <w:docGrid w:linePitch="360"/>
        </w:sectPr>
      </w:pPr>
    </w:p>
    <w:p w14:paraId="14C73CC6" w14:textId="77777777" w:rsidR="009B2EA9" w:rsidRDefault="009B2EA9">
      <w:pPr>
        <w:autoSpaceDE w:val="0"/>
        <w:autoSpaceDN w:val="0"/>
        <w:spacing w:after="210" w:line="220" w:lineRule="exact"/>
      </w:pPr>
    </w:p>
    <w:p w14:paraId="3A733F43"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One evening, we sat on the porch, the crickets chirping their </w:t>
      </w:r>
      <w:r>
        <w:br/>
      </w:r>
      <w:r>
        <w:rPr>
          <w:rFonts w:ascii="Charis SIL Regular" w:eastAsia="Charis SIL Regular" w:hAnsi="Charis SIL Regular"/>
          <w:color w:val="000000"/>
        </w:rPr>
        <w:t>relentless symphony in the twilight. The air was thick with the scent of honeysuckle and unspoken words. She spoke of my father, her voice choked with tears, her words fragmented, hesitant. It was a confession, a raw, unfiltered outpouring of sorrow and regret. She spoke of her own fear, of her inability to cope, of the lies she told to protect me. Her confession was not an apology, not exactly. It was a glimpse into the tangled web of her grief, a raw, unflinching look at the pain she had carried, a pain she had silently borne for so many years.</w:t>
      </w:r>
    </w:p>
    <w:p w14:paraId="724EC42E" w14:textId="77777777" w:rsidR="009B2EA9" w:rsidRDefault="00000000">
      <w:pPr>
        <w:autoSpaceDE w:val="0"/>
        <w:autoSpaceDN w:val="0"/>
        <w:spacing w:before="264" w:after="0" w:line="264" w:lineRule="exact"/>
      </w:pPr>
      <w:r>
        <w:rPr>
          <w:rFonts w:ascii="Charis SIL Regular" w:eastAsia="Charis SIL Regular" w:hAnsi="Charis SIL Regular"/>
          <w:color w:val="000000"/>
        </w:rPr>
        <w:t>Her confession felt like a watershed moment, a turning point in our strained relationship. It didn't erase the past, the years of silence and deliberate obfuscation, but it created a space for something new, something fragile but real. The understanding wasn't instant; it was a gradual thawing of the icy barriers that had separated us for so long. It was a quiet acknowledgment of shared pain, a tentative step towards healing. It was a journey, a long and winding road toward reconciliation.</w:t>
      </w:r>
    </w:p>
    <w:p w14:paraId="52C9068E" w14:textId="77777777" w:rsidR="009B2EA9" w:rsidRDefault="00000000">
      <w:pPr>
        <w:autoSpaceDE w:val="0"/>
        <w:autoSpaceDN w:val="0"/>
        <w:spacing w:before="264" w:after="0" w:line="264" w:lineRule="exact"/>
      </w:pPr>
      <w:r>
        <w:rPr>
          <w:rFonts w:ascii="Charis SIL Regular" w:eastAsia="Charis SIL Regular" w:hAnsi="Charis SIL Regular"/>
          <w:color w:val="000000"/>
        </w:rPr>
        <w:t>The impact extended beyond my immediate family. My friendships, once vibrant and full of life, had withered under the weight of my grief. I had withdrawn, retreated into my shell, pushing people away, unconsciously erecting walls to protect myself from the pain. Conversations felt strained, hollow. Laughter seemed forced, brittle. The simple act of being present, of engaging in the everyday joys of life, felt impossible.</w:t>
      </w:r>
    </w:p>
    <w:p w14:paraId="050D5A8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best friend, Liam, had been the most patient, the most </w:t>
      </w:r>
      <w:r>
        <w:br/>
      </w:r>
      <w:r>
        <w:rPr>
          <w:rFonts w:ascii="Charis SIL Regular" w:eastAsia="Charis SIL Regular" w:hAnsi="Charis SIL Regular"/>
          <w:color w:val="000000"/>
        </w:rPr>
        <w:t xml:space="preserve">understanding. He had sat through countless tearful confessions, listened to my fragmented memories, my anguished questions, my raw, unfiltered pain. He hadn't offered platitudes or empty </w:t>
      </w:r>
      <w:r>
        <w:br/>
      </w:r>
      <w:r>
        <w:rPr>
          <w:rFonts w:ascii="Charis SIL Regular" w:eastAsia="Charis SIL Regular" w:hAnsi="Charis SIL Regular"/>
          <w:color w:val="000000"/>
        </w:rPr>
        <w:t xml:space="preserve">reassurances. He had simply listened, his presence a quiet beacon of support in the storm of my grief. His steadfast friendship was a lifeline, a testament to the resilience of our bond, a reminder that even in the darkest hours, there were still people who cared, who understood, who </w:t>
      </w:r>
      <w:r>
        <w:rPr>
          <w:rFonts w:ascii="Charis SIL Regular" w:eastAsia="Charis SIL Regular" w:hAnsi="Charis SIL Regular"/>
          <w:color w:val="000000"/>
        </w:rPr>
        <w:lastRenderedPageBreak/>
        <w:t>were willing to walk alongside me, even when the path was dark and uncertain.</w:t>
      </w:r>
    </w:p>
    <w:p w14:paraId="6C564720" w14:textId="77777777" w:rsidR="009B2EA9" w:rsidRDefault="009B2EA9">
      <w:pPr>
        <w:sectPr w:rsidR="009B2EA9">
          <w:pgSz w:w="8000" w:h="12000"/>
          <w:pgMar w:top="428" w:right="642" w:bottom="526" w:left="660" w:header="720" w:footer="720" w:gutter="0"/>
          <w:cols w:space="720"/>
          <w:docGrid w:linePitch="360"/>
        </w:sectPr>
      </w:pPr>
    </w:p>
    <w:p w14:paraId="44F39A46" w14:textId="77777777" w:rsidR="009B2EA9" w:rsidRDefault="009B2EA9">
      <w:pPr>
        <w:autoSpaceDE w:val="0"/>
        <w:autoSpaceDN w:val="0"/>
        <w:spacing w:after="78" w:line="220" w:lineRule="exact"/>
      </w:pPr>
    </w:p>
    <w:p w14:paraId="50724ED0" w14:textId="77777777" w:rsidR="009B2EA9" w:rsidRDefault="00000000">
      <w:pPr>
        <w:autoSpaceDE w:val="0"/>
        <w:autoSpaceDN w:val="0"/>
        <w:spacing w:before="58" w:after="0" w:line="264" w:lineRule="exact"/>
      </w:pPr>
      <w:r>
        <w:rPr>
          <w:rFonts w:ascii="Charis SIL Regular" w:eastAsia="Charis SIL Regular" w:hAnsi="Charis SIL Regular"/>
          <w:color w:val="000000"/>
        </w:rPr>
        <w:t>Other friendships had been more difficult to salvage. The pain I carried, the emotional turbulence that swirled within me, created a distance, an emotional gulf that seemed impossible to bridge. Some friends drifted away, their patience exhausted, their understanding strained to its limits. Others tried to understand, but their efforts felt clumsy, awkward, their words failing to reach the depths of my pain. The silence was deafening, the absence of their understanding a painful testament to the isolating nature of grief.</w:t>
      </w:r>
    </w:p>
    <w:p w14:paraId="4C46642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healing process wasn't linear, not a smooth, predictable path. There were days when the grief overwhelmed me, days when the weight of the past felt unbearable. There were times when I felt profoundly alone, isolated in my pain. But even in those darkest moments, I clung to the small victories, the quiet moments of connection, the tentative steps toward healing. The simple act of creating art, of transforming my pain into something beautiful, became a source of solace, a path toward self-discovery.</w:t>
      </w:r>
    </w:p>
    <w:p w14:paraId="437DA0F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music I created was a testament to this journey, a chronicle of my grief and my gradual healing. The songs, once a cacophony of raw, unfiltered pain, began to incorporate elements of hope, of resilience, of a growing acceptance of the past. The repetitive refrain, “I’m still alive,” morphed from a desperate cry for help into a quiet affirmation of my strength, a testament to my capacity to endure, to overcome, to find joy and meaning in the midst of sorrow. The melodies became less frantic, more deliberate, </w:t>
      </w:r>
      <w:r>
        <w:br/>
      </w:r>
      <w:r>
        <w:rPr>
          <w:rFonts w:ascii="Charis SIL Regular" w:eastAsia="Charis SIL Regular" w:hAnsi="Charis SIL Regular"/>
          <w:color w:val="000000"/>
        </w:rPr>
        <w:t>reflecting a growing sense of inner peace.</w:t>
      </w:r>
    </w:p>
    <w:p w14:paraId="4594C0F4" w14:textId="77777777" w:rsidR="009B2EA9" w:rsidRDefault="00000000">
      <w:pPr>
        <w:autoSpaceDE w:val="0"/>
        <w:autoSpaceDN w:val="0"/>
        <w:spacing w:before="264" w:after="0" w:line="264" w:lineRule="exact"/>
      </w:pPr>
      <w:r>
        <w:rPr>
          <w:rFonts w:ascii="Charis SIL Regular" w:eastAsia="Charis SIL Regular" w:hAnsi="Charis SIL Regular"/>
          <w:color w:val="000000"/>
        </w:rPr>
        <w:t>My paintings followed a similar trajectory. The dark, chaotic canvases of my early grief gradually gave way to works infused with softer colors, more deliberate brushstrokes. The imagery shifted, reflecting a newfound appreciation for the beauty that existed even in the depths of despair. Nature became a recurring theme, representing the healing power I found in the natural world– the steadfastness of mountains, the quiet strength of trees, the vastness and resilience of the ocean.</w:t>
      </w:r>
    </w:p>
    <w:p w14:paraId="76BB2455"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process was slow, arduous, filled with setbacks and moments of doubt. But the relationships that survived, the bonds that endured, were stronger, deeper, forged in the crucible of shared grief and</w:t>
      </w:r>
    </w:p>
    <w:p w14:paraId="046DCCF7" w14:textId="77777777" w:rsidR="009B2EA9" w:rsidRDefault="009B2EA9">
      <w:pPr>
        <w:sectPr w:rsidR="009B2EA9">
          <w:pgSz w:w="8000" w:h="12000"/>
          <w:pgMar w:top="296" w:right="682" w:bottom="394" w:left="660" w:header="720" w:footer="720" w:gutter="0"/>
          <w:cols w:space="720"/>
          <w:docGrid w:linePitch="360"/>
        </w:sectPr>
      </w:pPr>
    </w:p>
    <w:p w14:paraId="035CCB6B" w14:textId="77777777" w:rsidR="009B2EA9" w:rsidRDefault="009B2EA9">
      <w:pPr>
        <w:autoSpaceDE w:val="0"/>
        <w:autoSpaceDN w:val="0"/>
        <w:spacing w:after="78" w:line="220" w:lineRule="exact"/>
      </w:pPr>
    </w:p>
    <w:p w14:paraId="19F47761" w14:textId="77777777" w:rsidR="009B2EA9" w:rsidRDefault="00000000">
      <w:pPr>
        <w:autoSpaceDE w:val="0"/>
        <w:autoSpaceDN w:val="0"/>
        <w:spacing w:before="58" w:after="0" w:line="264" w:lineRule="exact"/>
      </w:pPr>
      <w:r>
        <w:rPr>
          <w:rFonts w:ascii="Charis SIL Regular" w:eastAsia="Charis SIL Regular" w:hAnsi="Charis SIL Regular"/>
          <w:color w:val="000000"/>
        </w:rPr>
        <w:t>hard-won understanding. The scars remained, but they were no longer sources of shame or despair. They were, instead, testaments to my resilience, reminders of the journey I had undertaken, a map of my journey toward healing, toward acceptance, toward a quieter, more profound understanding of myself and the world around me. The ripple effect of my father's death had been devastating, but it had also brought unexpected gifts – a newfound appreciation for the power of connection, the resilience of the human spirit, and the quiet beauty of forgiveness. The journey wasn't over, but I was finally learning to walk alongside my pain, not cowering in its shadow, but embracing it as part of the intricate tapestry of my life.</w:t>
      </w:r>
    </w:p>
    <w:p w14:paraId="52947DDB" w14:textId="77777777" w:rsidR="009B2EA9" w:rsidRDefault="009B2EA9">
      <w:pPr>
        <w:sectPr w:rsidR="009B2EA9">
          <w:pgSz w:w="8000" w:h="12000"/>
          <w:pgMar w:top="296" w:right="660" w:bottom="1440" w:left="660" w:header="720" w:footer="720" w:gutter="0"/>
          <w:cols w:space="720"/>
          <w:docGrid w:linePitch="360"/>
        </w:sectPr>
      </w:pPr>
    </w:p>
    <w:p w14:paraId="25AD2E8D" w14:textId="77777777" w:rsidR="009B2EA9" w:rsidRDefault="009B2EA9">
      <w:pPr>
        <w:autoSpaceDE w:val="0"/>
        <w:autoSpaceDN w:val="0"/>
        <w:spacing w:after="224" w:line="220" w:lineRule="exact"/>
      </w:pPr>
    </w:p>
    <w:p w14:paraId="7FDF9197" w14:textId="77777777" w:rsidR="009B2EA9" w:rsidRDefault="00000000">
      <w:pPr>
        <w:autoSpaceDE w:val="0"/>
        <w:autoSpaceDN w:val="0"/>
        <w:spacing w:after="0" w:line="330" w:lineRule="exact"/>
      </w:pPr>
      <w:r>
        <w:rPr>
          <w:rFonts w:ascii="Charis SIL Bold" w:eastAsia="Charis SIL Bold" w:hAnsi="Charis SIL Bold"/>
          <w:b/>
          <w:color w:val="000000"/>
        </w:rPr>
        <w:t>Healing Relationships</w:t>
      </w:r>
    </w:p>
    <w:p w14:paraId="3EE13ACD" w14:textId="77777777" w:rsidR="009B2EA9" w:rsidRDefault="00000000">
      <w:pPr>
        <w:autoSpaceDE w:val="0"/>
        <w:autoSpaceDN w:val="0"/>
        <w:spacing w:before="286" w:after="0" w:line="264" w:lineRule="exact"/>
      </w:pPr>
      <w:r>
        <w:rPr>
          <w:rFonts w:ascii="Charis SIL Regular" w:eastAsia="Charis SIL Regular" w:hAnsi="Charis SIL Regular"/>
          <w:color w:val="000000"/>
        </w:rPr>
        <w:t>The air hung heavy with unspoken apologies as I sat across from my mother. The honeysuckle scent from the porch had faded, replaced by the sterile smell of antiseptic from the hospital where my father had spent his final days. Days I never knew existed. The knowledge of that omission, that deliberate withholding of information, was a bitter pill still lodged in my throat. Her confession on the porch, while raw and deeply felt, hadn't been enough. It was a first step, a crack in the glacial wall of silence, but the chasm remained.</w:t>
      </w:r>
    </w:p>
    <w:p w14:paraId="6199A882"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time, it was different. This time, I wasn't just listening to her words, I was forcing myself to truly</w:t>
      </w:r>
      <w:r>
        <w:rPr>
          <w:rFonts w:ascii="Charis SIL Italic" w:eastAsia="Charis SIL Italic" w:hAnsi="Charis SIL Italic"/>
          <w:i/>
          <w:color w:val="000000"/>
        </w:rPr>
        <w:t xml:space="preserve"> hear</w:t>
      </w:r>
      <w:r>
        <w:rPr>
          <w:rFonts w:ascii="Charis SIL Regular" w:eastAsia="Charis SIL Regular" w:hAnsi="Charis SIL Regular"/>
          <w:color w:val="000000"/>
        </w:rPr>
        <w:t xml:space="preserve"> them, to decipher the layers of grief, fear, and self-preservation that masked her true feelings. I asked questions, questions I had bottled up for years, questions that trembled on my lips like frightened birds. I asked about the pain she’d endured, about the decisions she’d made, about the reasons behind her silence. It wasn't easy. The words caught in my throat, my own pain echoing hers. There were </w:t>
      </w:r>
      <w:r>
        <w:br/>
      </w:r>
      <w:r>
        <w:rPr>
          <w:rFonts w:ascii="Charis SIL Regular" w:eastAsia="Charis SIL Regular" w:hAnsi="Charis SIL Regular"/>
          <w:color w:val="000000"/>
        </w:rPr>
        <w:t>moments of painful silence, moments where the weight of unspoken accusations hung heavy in the air, threatening to derail our fragile truce.</w:t>
      </w:r>
    </w:p>
    <w:p w14:paraId="5EE25B7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we persevered, inching our way towards a shared </w:t>
      </w:r>
      <w:r>
        <w:br/>
      </w:r>
      <w:r>
        <w:rPr>
          <w:rFonts w:ascii="Charis SIL Regular" w:eastAsia="Charis SIL Regular" w:hAnsi="Charis SIL Regular"/>
          <w:color w:val="000000"/>
        </w:rPr>
        <w:t>understanding. It wasn't about assigning blame, about pointing fingers. It was about acknowledging the pain, about validating each other's experiences. She spoke of her fear, of her inability to face the reality of my father’s illness, of the lies she told to protect me from what she perceived as an unbearable truth. I listened, not with judgment, but with empathy. I saw the exhaustion in her eyes, the deep lines of sorrow etched into her face. I recognized the burden she had carried for so long, the weight of her own unacknowledged grief.</w:t>
      </w:r>
    </w:p>
    <w:p w14:paraId="2CDCC99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And slowly, painstakingly, the wall began to crumble. The ice began to melt, revealing a landscape of shared pain, of mutual understanding. It </w:t>
      </w:r>
      <w:r>
        <w:rPr>
          <w:rFonts w:ascii="Charis SIL Regular" w:eastAsia="Charis SIL Regular" w:hAnsi="Charis SIL Regular"/>
          <w:color w:val="000000"/>
        </w:rPr>
        <w:lastRenderedPageBreak/>
        <w:t>was a fragile thing, this nascent connection, easily broken by a harsh word, a careless gesture. But it was real, and that was enough. We acknowledged the past, the years of silence and</w:t>
      </w:r>
    </w:p>
    <w:p w14:paraId="2D2D7C85" w14:textId="77777777" w:rsidR="009B2EA9" w:rsidRDefault="009B2EA9">
      <w:pPr>
        <w:sectPr w:rsidR="009B2EA9">
          <w:pgSz w:w="8000" w:h="12000"/>
          <w:pgMar w:top="442" w:right="648" w:bottom="364" w:left="660" w:header="720" w:footer="720" w:gutter="0"/>
          <w:cols w:space="720"/>
          <w:docGrid w:linePitch="360"/>
        </w:sectPr>
      </w:pPr>
    </w:p>
    <w:p w14:paraId="450EC0AD" w14:textId="77777777" w:rsidR="009B2EA9" w:rsidRDefault="009B2EA9">
      <w:pPr>
        <w:autoSpaceDE w:val="0"/>
        <w:autoSpaceDN w:val="0"/>
        <w:spacing w:after="78" w:line="220" w:lineRule="exact"/>
      </w:pPr>
    </w:p>
    <w:p w14:paraId="620275D3"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carefully constructed deceptions, but we also recognized the potential for something new, something more honest, something more genuine. The process was akin to removing shards of glass from a wound, a painstaking process that was both agonizing and necessary. Each conversation was a careful exploration, a cautious dance around the raw edges of our pain.</w:t>
      </w:r>
    </w:p>
    <w:p w14:paraId="136F1CB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aunt Clara demanded a different approach. Her silence wasn't born of deliberate deception, but of a deep-seated grief that she couldn’t, or wouldn’t, articulate. Her emotional wall wasn’t constructed of lies, but rather of an overwhelming sadness that she kept locked away, a silent testament to the profound loss she felt. Breaking through her emotional fortress required patience, understanding, and a willingness to meet her where she was. I started small. I listened to her stories, not with the intent of probing or extracting answers, but with the simple act of presence, of </w:t>
      </w:r>
      <w:r>
        <w:br/>
      </w:r>
      <w:r>
        <w:rPr>
          <w:rFonts w:ascii="Charis SIL Regular" w:eastAsia="Charis SIL Regular" w:hAnsi="Charis SIL Regular"/>
          <w:color w:val="000000"/>
        </w:rPr>
        <w:t xml:space="preserve">allowing her to share her memories and her feelings without </w:t>
      </w:r>
      <w:r>
        <w:br/>
      </w:r>
      <w:r>
        <w:rPr>
          <w:rFonts w:ascii="Charis SIL Regular" w:eastAsia="Charis SIL Regular" w:hAnsi="Charis SIL Regular"/>
          <w:color w:val="000000"/>
        </w:rPr>
        <w:t>judgment.</w:t>
      </w:r>
    </w:p>
    <w:p w14:paraId="28AD2BA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asked her about my father – about his life, about his passions, about the moments he cherished. I asked her about her own </w:t>
      </w:r>
      <w:r>
        <w:br/>
      </w:r>
      <w:r>
        <w:rPr>
          <w:rFonts w:ascii="Charis SIL Regular" w:eastAsia="Charis SIL Regular" w:hAnsi="Charis SIL Regular"/>
          <w:color w:val="000000"/>
        </w:rPr>
        <w:t xml:space="preserve">memories of him, allowing her to paint a picture of him beyond the idealized image I carried in my mind. Her responses were hesitant at first, but as she began to speak, a flood of memories seemed to pour out. We spoke of family gatherings, of holiday traditions, of shared experiences. We laughed, recalling moments of joy, and we cried, remembering moments of loss. The silence that had once hung heavy between us began to dissipate, replaced by a sense of shared history, a shared inheritance of love and loss. It wasn't a sudden transformation, but a gradual easing of tension, a quiet acknowledgement of a bond that had been fractured but not </w:t>
      </w:r>
      <w:r>
        <w:br/>
      </w:r>
      <w:r>
        <w:rPr>
          <w:rFonts w:ascii="Charis SIL Regular" w:eastAsia="Charis SIL Regular" w:hAnsi="Charis SIL Regular"/>
          <w:color w:val="000000"/>
        </w:rPr>
        <w:t>broken.</w:t>
      </w:r>
    </w:p>
    <w:p w14:paraId="1670DF6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healing process extended to my friendships, the collateral damage of my own emotional turmoil. Liam, my steadfast friend, continued to be my rock, his presence a constant source of support. With others, the </w:t>
      </w:r>
      <w:r>
        <w:rPr>
          <w:rFonts w:ascii="Charis SIL Regular" w:eastAsia="Charis SIL Regular" w:hAnsi="Charis SIL Regular"/>
          <w:color w:val="000000"/>
        </w:rPr>
        <w:lastRenderedPageBreak/>
        <w:t>path to reconciliation was more complicated. Some friendships were beyond repair, lost in the swirling currents of my pain. I understood that. I couldn’t fault them for their inability to comprehend the depths of my grief, to walk beside me through the</w:t>
      </w:r>
    </w:p>
    <w:p w14:paraId="0337CA5E" w14:textId="77777777" w:rsidR="009B2EA9" w:rsidRDefault="009B2EA9">
      <w:pPr>
        <w:sectPr w:rsidR="009B2EA9">
          <w:pgSz w:w="8000" w:h="12000"/>
          <w:pgMar w:top="296" w:right="642" w:bottom="394" w:left="660" w:header="720" w:footer="720" w:gutter="0"/>
          <w:cols w:space="720"/>
          <w:docGrid w:linePitch="360"/>
        </w:sectPr>
      </w:pPr>
    </w:p>
    <w:p w14:paraId="0E5B17FF" w14:textId="77777777" w:rsidR="009B2EA9" w:rsidRDefault="009B2EA9">
      <w:pPr>
        <w:autoSpaceDE w:val="0"/>
        <w:autoSpaceDN w:val="0"/>
        <w:spacing w:after="78" w:line="220" w:lineRule="exact"/>
      </w:pPr>
    </w:p>
    <w:p w14:paraId="57B44CAE" w14:textId="77777777" w:rsidR="009B2EA9" w:rsidRDefault="00000000">
      <w:pPr>
        <w:autoSpaceDE w:val="0"/>
        <w:autoSpaceDN w:val="0"/>
        <w:spacing w:before="58" w:after="0" w:line="264" w:lineRule="exact"/>
      </w:pPr>
      <w:r>
        <w:rPr>
          <w:rFonts w:ascii="Charis SIL Regular" w:eastAsia="Charis SIL Regular" w:hAnsi="Charis SIL Regular"/>
          <w:color w:val="000000"/>
        </w:rPr>
        <w:t>dark valley of sorrow. Acceptance, in this case, was a crucial part of healing. It wasn't about blame, it was about understanding the limitations of human empathy.</w:t>
      </w:r>
    </w:p>
    <w:p w14:paraId="3AEEA52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With other friends, however, there was a chance for reconciliation, a path toward renewed understanding. I reached out, not with demands, but with honesty and humility. I confessed the pain I had caused, the distance I had created. I apologized for my withdrawal, my emotional unavailability. The responses were varied, but the willingness to reconnect, to rebuild a connection based on </w:t>
      </w:r>
      <w:r>
        <w:br/>
      </w:r>
      <w:r>
        <w:rPr>
          <w:rFonts w:ascii="Charis SIL Regular" w:eastAsia="Charis SIL Regular" w:hAnsi="Charis SIL Regular"/>
          <w:color w:val="000000"/>
        </w:rPr>
        <w:t>understanding and mutual respect, was a balm to my wounded soul.</w:t>
      </w:r>
    </w:p>
    <w:p w14:paraId="704278E5"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Those friendships, once fragile and strained, were slowly being rebuilt on a stronger foundation, a foundation built not on </w:t>
      </w:r>
      <w:r>
        <w:br/>
      </w:r>
      <w:r>
        <w:rPr>
          <w:rFonts w:ascii="Charis SIL Regular" w:eastAsia="Charis SIL Regular" w:hAnsi="Charis SIL Regular"/>
          <w:color w:val="000000"/>
        </w:rPr>
        <w:t xml:space="preserve">avoidance but on acceptance and honesty. This reconstruction of relationships was a testament to the human capacity for resilience, the ability to rebuild after destruction, to find strength in </w:t>
      </w:r>
      <w:r>
        <w:br/>
      </w:r>
      <w:r>
        <w:rPr>
          <w:rFonts w:ascii="Charis SIL Regular" w:eastAsia="Charis SIL Regular" w:hAnsi="Charis SIL Regular"/>
          <w:color w:val="000000"/>
        </w:rPr>
        <w:t>vulnerability.</w:t>
      </w:r>
    </w:p>
    <w:p w14:paraId="4124DE14" w14:textId="77777777" w:rsidR="009B2EA9" w:rsidRDefault="00000000">
      <w:pPr>
        <w:autoSpaceDE w:val="0"/>
        <w:autoSpaceDN w:val="0"/>
        <w:spacing w:before="264" w:after="0" w:line="264" w:lineRule="exact"/>
      </w:pPr>
      <w:r>
        <w:rPr>
          <w:rFonts w:ascii="Charis SIL Regular" w:eastAsia="Charis SIL Regular" w:hAnsi="Charis SIL Regular"/>
          <w:color w:val="000000"/>
        </w:rPr>
        <w:t>My art continued to be my sanctuary, my refuge, my means of expression. The repetitive lines in my songs had evolved from a cry of pain to an affirmation of hope, a statement of resilience. The intensity of the music, once frantic and chaotic, began to mellow, incorporating elements of peace and acceptance. The melody changed, and a new rhythm of life emerged through the music. My paintings, too, reflected this transformation. The dark, brooding canvases were replaced by works infused with vibrant colors, capturing the quiet beauty that existed alongside the darkness. The scenes shifted from the turmoil of internal pain to landscapes reflective of inner peace and tranquility.</w:t>
      </w:r>
    </w:p>
    <w:p w14:paraId="3E688CE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healing wasn’t a linear progression; it was a complex, often painful journey, filled with setbacks and moments of doubt. There were days when the weight of the past was almost unbearable, days when the pain threatened to overwhelm me. But I learned to meet these moments with acceptance, with compassion for myself and for others. I realized that healing wasn’t about erasing the past, but about integrating it into the fabric of my life, learning to live </w:t>
      </w:r>
      <w:r>
        <w:br/>
      </w:r>
      <w:r>
        <w:rPr>
          <w:rFonts w:ascii="Charis SIL Regular" w:eastAsia="Charis SIL Regular" w:hAnsi="Charis SIL Regular"/>
          <w:color w:val="000000"/>
        </w:rPr>
        <w:lastRenderedPageBreak/>
        <w:t>alongside my pain rather than being consumed by it. The journey was long, perhaps unending, but it was a journey worth taking, a journey that led to a deeper understanding of myself, of my family,</w:t>
      </w:r>
    </w:p>
    <w:p w14:paraId="4BF1E8AF" w14:textId="77777777" w:rsidR="009B2EA9" w:rsidRDefault="009B2EA9">
      <w:pPr>
        <w:sectPr w:rsidR="009B2EA9">
          <w:pgSz w:w="8000" w:h="12000"/>
          <w:pgMar w:top="296" w:right="652" w:bottom="394" w:left="660" w:header="720" w:footer="720" w:gutter="0"/>
          <w:cols w:space="720"/>
          <w:docGrid w:linePitch="360"/>
        </w:sectPr>
      </w:pPr>
    </w:p>
    <w:p w14:paraId="1A7863F5" w14:textId="77777777" w:rsidR="009B2EA9" w:rsidRDefault="009B2EA9">
      <w:pPr>
        <w:autoSpaceDE w:val="0"/>
        <w:autoSpaceDN w:val="0"/>
        <w:spacing w:after="78" w:line="220" w:lineRule="exact"/>
      </w:pPr>
    </w:p>
    <w:p w14:paraId="179F7470" w14:textId="77777777" w:rsidR="009B2EA9" w:rsidRDefault="00000000">
      <w:pPr>
        <w:autoSpaceDE w:val="0"/>
        <w:autoSpaceDN w:val="0"/>
        <w:spacing w:before="58" w:after="0" w:line="264" w:lineRule="exact"/>
      </w:pPr>
      <w:r>
        <w:rPr>
          <w:rFonts w:ascii="Charis SIL Regular" w:eastAsia="Charis SIL Regular" w:hAnsi="Charis SIL Regular"/>
          <w:color w:val="000000"/>
        </w:rPr>
        <w:t>and of the enduring power of human connection. The scars would always be there, indelible reminders of the past, but they weren't shameful or debilitating. They were a testament to my resilience, a map of my journey from the depths of despair to the gentler shores of acceptance. And that, I realized, was a healing in itself.</w:t>
      </w:r>
    </w:p>
    <w:p w14:paraId="5B42BCA2" w14:textId="77777777" w:rsidR="009B2EA9" w:rsidRDefault="009B2EA9">
      <w:pPr>
        <w:sectPr w:rsidR="009B2EA9">
          <w:pgSz w:w="8000" w:h="12000"/>
          <w:pgMar w:top="296" w:right="770" w:bottom="1440" w:left="660" w:header="720" w:footer="720" w:gutter="0"/>
          <w:cols w:space="720"/>
          <w:docGrid w:linePitch="360"/>
        </w:sectPr>
      </w:pPr>
    </w:p>
    <w:p w14:paraId="2A4B8BCA" w14:textId="77777777" w:rsidR="009B2EA9" w:rsidRDefault="009B2EA9">
      <w:pPr>
        <w:autoSpaceDE w:val="0"/>
        <w:autoSpaceDN w:val="0"/>
        <w:spacing w:after="224" w:line="220" w:lineRule="exact"/>
      </w:pPr>
    </w:p>
    <w:p w14:paraId="2F3E7E4E" w14:textId="77777777" w:rsidR="009B2EA9" w:rsidRDefault="00000000">
      <w:pPr>
        <w:autoSpaceDE w:val="0"/>
        <w:autoSpaceDN w:val="0"/>
        <w:spacing w:after="0" w:line="330" w:lineRule="exact"/>
      </w:pPr>
      <w:r>
        <w:rPr>
          <w:rFonts w:ascii="Charis SIL Bold" w:eastAsia="Charis SIL Bold" w:hAnsi="Charis SIL Bold"/>
          <w:b/>
          <w:color w:val="000000"/>
        </w:rPr>
        <w:t>Strengthening Bonds</w:t>
      </w:r>
    </w:p>
    <w:p w14:paraId="0B80397A"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fragile peace with my mother felt like a tentative truce, a fragile bridge built across a chasm of years of silence and unspoken pain. It needed constant tending, constant reinforcement, to prevent it from collapsing under the weight of our shared history. So, I began to seek out other sources of support, other anchors in the storm. My aunt Clara, my father's sister, had always been a </w:t>
      </w:r>
      <w:r>
        <w:br/>
      </w:r>
      <w:r>
        <w:rPr>
          <w:rFonts w:ascii="Charis SIL Regular" w:eastAsia="Charis SIL Regular" w:hAnsi="Charis SIL Regular"/>
          <w:color w:val="000000"/>
        </w:rPr>
        <w:t>peripheral figure in my life, a shadowy presence lurking at the edges of family gatherings. Her silence had been as impenetrable as my mother’s, but for different reasons. My mother’s silence was a carefully constructed wall of protection, while Clara's felt like a deep, self-imposed exile, a retreat into a solitary grief that she seemed unwilling or unable to share.</w:t>
      </w:r>
    </w:p>
    <w:p w14:paraId="5129A73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Reaching out to Clara felt like venturing into uncharted territory. I started small, sending her an email, a simple message expressing my desire to connect. It was a tentative gesture, a hesitant first step into a relationship that had always been strained and distant. Her </w:t>
      </w:r>
      <w:r>
        <w:br/>
      </w:r>
      <w:r>
        <w:rPr>
          <w:rFonts w:ascii="Charis SIL Regular" w:eastAsia="Charis SIL Regular" w:hAnsi="Charis SIL Regular"/>
          <w:color w:val="000000"/>
        </w:rPr>
        <w:t xml:space="preserve">response was hesitant, a brief acknowledgement of my message, a polite but distant agreement to meet for coffee. The meeting itself was awkward, filled with long silences and stilted conversations. It was clear that she was still grappling with the loss of my father, a loss that had cast a long shadow over her life. But there was a glimmer of something else beneath the surface, a flicker of </w:t>
      </w:r>
      <w:r>
        <w:br/>
      </w:r>
      <w:r>
        <w:rPr>
          <w:rFonts w:ascii="Charis SIL Regular" w:eastAsia="Charis SIL Regular" w:hAnsi="Charis SIL Regular"/>
          <w:color w:val="000000"/>
        </w:rPr>
        <w:t>connection that hinted at the possibility of a deeper understanding.</w:t>
      </w:r>
    </w:p>
    <w:p w14:paraId="4600645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Over the next few weeks, we met regularly, our conversations gradually becoming more open and honest. I didn't press her for answers, I didn’t probe her grief. Instead, I listened, offering a space for her to share her memories and her feelings without judgment. I asked about her life, her work, her passions. I shared my own </w:t>
      </w:r>
      <w:r>
        <w:br/>
      </w:r>
      <w:r>
        <w:rPr>
          <w:rFonts w:ascii="Charis SIL Regular" w:eastAsia="Charis SIL Regular" w:hAnsi="Charis SIL Regular"/>
          <w:color w:val="000000"/>
        </w:rPr>
        <w:t xml:space="preserve">experiences, my own struggles, creating a space of mutual </w:t>
      </w:r>
      <w:r>
        <w:br/>
      </w:r>
      <w:r>
        <w:rPr>
          <w:rFonts w:ascii="Charis SIL Regular" w:eastAsia="Charis SIL Regular" w:hAnsi="Charis SIL Regular"/>
          <w:color w:val="000000"/>
        </w:rPr>
        <w:t xml:space="preserve">vulnerability where we could both feel safe to be open. Slowly, a new connection began to form, a bond built on shared memories and a </w:t>
      </w:r>
      <w:r>
        <w:rPr>
          <w:rFonts w:ascii="Charis SIL Regular" w:eastAsia="Charis SIL Regular" w:hAnsi="Charis SIL Regular"/>
          <w:color w:val="000000"/>
        </w:rPr>
        <w:lastRenderedPageBreak/>
        <w:t xml:space="preserve">mutual understanding of loss. We spoke about my father, not in the context of his death, but in the context of his life, his </w:t>
      </w:r>
      <w:r>
        <w:br/>
      </w:r>
      <w:r>
        <w:rPr>
          <w:rFonts w:ascii="Charis SIL Regular" w:eastAsia="Charis SIL Regular" w:hAnsi="Charis SIL Regular"/>
          <w:color w:val="000000"/>
        </w:rPr>
        <w:t>passions, his quirks. She shared anecdotes I’d never heard before, stories that painted a more complete picture of the man I had barely</w:t>
      </w:r>
    </w:p>
    <w:p w14:paraId="1816070B" w14:textId="77777777" w:rsidR="009B2EA9" w:rsidRDefault="009B2EA9">
      <w:pPr>
        <w:sectPr w:rsidR="009B2EA9">
          <w:pgSz w:w="8000" w:h="12000"/>
          <w:pgMar w:top="442" w:right="640" w:bottom="364" w:left="660" w:header="720" w:footer="720" w:gutter="0"/>
          <w:cols w:space="720"/>
          <w:docGrid w:linePitch="360"/>
        </w:sectPr>
      </w:pPr>
    </w:p>
    <w:p w14:paraId="2018F5A2" w14:textId="77777777" w:rsidR="009B2EA9" w:rsidRDefault="009B2EA9">
      <w:pPr>
        <w:autoSpaceDE w:val="0"/>
        <w:autoSpaceDN w:val="0"/>
        <w:spacing w:after="78" w:line="220" w:lineRule="exact"/>
      </w:pPr>
    </w:p>
    <w:p w14:paraId="78940A03" w14:textId="77777777" w:rsidR="009B2EA9" w:rsidRDefault="00000000">
      <w:pPr>
        <w:autoSpaceDE w:val="0"/>
        <w:autoSpaceDN w:val="0"/>
        <w:spacing w:after="0" w:line="322" w:lineRule="exact"/>
      </w:pPr>
      <w:r>
        <w:rPr>
          <w:rFonts w:ascii="Charis SIL Regular" w:eastAsia="Charis SIL Regular" w:hAnsi="Charis SIL Regular"/>
          <w:color w:val="000000"/>
        </w:rPr>
        <w:t>known.</w:t>
      </w:r>
    </w:p>
    <w:p w14:paraId="6250FDD6" w14:textId="77777777" w:rsidR="009B2EA9" w:rsidRDefault="00000000">
      <w:pPr>
        <w:autoSpaceDE w:val="0"/>
        <w:autoSpaceDN w:val="0"/>
        <w:spacing w:before="264" w:after="0" w:line="264" w:lineRule="exact"/>
      </w:pPr>
      <w:r>
        <w:rPr>
          <w:rFonts w:ascii="Charis SIL Regular" w:eastAsia="Charis SIL Regular" w:hAnsi="Charis SIL Regular"/>
          <w:color w:val="000000"/>
        </w:rPr>
        <w:t>Clara’s stories filled in the blanks in my own fractured memories, offering a different perspective on my father's life. She talked about his love of jazz music, his passion for woodworking, his quiet sense of humor. She spoke of family gatherings, of holiday traditions, of inside jokes and shared experiences, creating a vibrant tapestry of his life that contrasted starkly with the muted image I had carried in my mind. She even revealed aspects of his personality that surprised me, aspects that both challenged and enhanced my understanding of him. Her recollections weren’t simply facts; they were infused with emotion, with love, with a deep-seated longing for a man she had lost too soon.</w:t>
      </w:r>
    </w:p>
    <w:p w14:paraId="5826F88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conversations with Clara weren't easy. There were moments of painful silence, of tears, of shared grief. But through it all, a sense of connection emerged, a shared understanding that transcended our differences and our shared loss. The silences themselves became less heavy, less awkward. They became spaces of shared reflection, moments where we didn't need words to communicate our mutual understanding. We found a shared language in the unspoken, a quiet communion of grief and remembrance. It was a healing </w:t>
      </w:r>
      <w:r>
        <w:br/>
      </w:r>
      <w:r>
        <w:rPr>
          <w:rFonts w:ascii="Charis SIL Regular" w:eastAsia="Charis SIL Regular" w:hAnsi="Charis SIL Regular"/>
          <w:color w:val="000000"/>
        </w:rPr>
        <w:t>process, not just for me, but for her as well. She seemed to find solace in sharing her memories, in having someone finally listen without judgment.</w:t>
      </w:r>
    </w:p>
    <w:p w14:paraId="6A19EBB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newfound connection with Clara helped to fill the void left by my father's death, providing a sense of continuity, a link to a family history that had been shrouded in silence. It was a connection I hadn't expected, a lifeline in the emotional storm. But the healing extended beyond my immediate family. My friends, those who had remained steadfast in their support, became even more crucial to my well-being. Liam, my oldest and dearest friend, had been a constant source of comfort and understanding throughout my </w:t>
      </w:r>
      <w:r>
        <w:br/>
      </w:r>
      <w:r>
        <w:rPr>
          <w:rFonts w:ascii="Charis SIL Regular" w:eastAsia="Charis SIL Regular" w:hAnsi="Charis SIL Regular"/>
          <w:color w:val="000000"/>
        </w:rPr>
        <w:t xml:space="preserve">turmoil. His unwavering support, his quiet presence, provided a sense of stability in a world that felt increasingly unstable. We spent </w:t>
      </w:r>
      <w:r>
        <w:rPr>
          <w:rFonts w:ascii="Charis SIL Regular" w:eastAsia="Charis SIL Regular" w:hAnsi="Charis SIL Regular"/>
          <w:color w:val="000000"/>
        </w:rPr>
        <w:lastRenderedPageBreak/>
        <w:t xml:space="preserve">countless hours talking, sharing our thoughts and feelings, laughing, crying, and simply being together. His ability to listen, to </w:t>
      </w:r>
      <w:r>
        <w:br/>
      </w:r>
      <w:r>
        <w:rPr>
          <w:rFonts w:ascii="Charis SIL Regular" w:eastAsia="Charis SIL Regular" w:hAnsi="Charis SIL Regular"/>
          <w:color w:val="000000"/>
        </w:rPr>
        <w:t>empathize, to simply be present without judgment, was invaluable.</w:t>
      </w:r>
    </w:p>
    <w:p w14:paraId="7F750260" w14:textId="77777777" w:rsidR="009B2EA9" w:rsidRDefault="009B2EA9">
      <w:pPr>
        <w:sectPr w:rsidR="009B2EA9">
          <w:pgSz w:w="8000" w:h="12000"/>
          <w:pgMar w:top="296" w:right="644" w:bottom="526" w:left="660" w:header="720" w:footer="720" w:gutter="0"/>
          <w:cols w:space="720"/>
          <w:docGrid w:linePitch="360"/>
        </w:sectPr>
      </w:pPr>
    </w:p>
    <w:p w14:paraId="46E92BD7" w14:textId="77777777" w:rsidR="009B2EA9" w:rsidRDefault="009B2EA9">
      <w:pPr>
        <w:autoSpaceDE w:val="0"/>
        <w:autoSpaceDN w:val="0"/>
        <w:spacing w:after="78" w:line="220" w:lineRule="exact"/>
      </w:pPr>
    </w:p>
    <w:p w14:paraId="7A43A07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But other friendships were not so easily repaired. Some had simply fractured under the weight of my own emotional turmoil, the years of silence and self-imposed isolation. There were friends who, unable to comprehend the depth of my pain, drifted away. It hurt, of course. The loss of these relationships was a painful reminder of the isolation I had created, a consequence of my own emotional struggles. But I came to understand that these friendships were not meant to be, that their ending was a necessary part of my healing process. Holding on to these broken connections would only </w:t>
      </w:r>
      <w:r>
        <w:br/>
      </w:r>
      <w:r>
        <w:rPr>
          <w:rFonts w:ascii="Charis SIL Regular" w:eastAsia="Charis SIL Regular" w:hAnsi="Charis SIL Regular"/>
          <w:color w:val="000000"/>
        </w:rPr>
        <w:t>prolong my pain, preventing me from moving forward.</w:t>
      </w:r>
    </w:p>
    <w:p w14:paraId="0F6FA20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However, some friendships, those built on a solid foundation of mutual respect and understanding, proved resilient. Reaching out to these friends, acknowledging my mistakes, apologizing for my emotional unavailability, proved to be surprisingly healing. The responses were varied, some hesitant, some immediate and </w:t>
      </w:r>
      <w:r>
        <w:br/>
      </w:r>
      <w:r>
        <w:rPr>
          <w:rFonts w:ascii="Charis SIL Regular" w:eastAsia="Charis SIL Regular" w:hAnsi="Charis SIL Regular"/>
          <w:color w:val="000000"/>
        </w:rPr>
        <w:t xml:space="preserve">unconditional. But in each case, the act of reaching out, of </w:t>
      </w:r>
      <w:r>
        <w:br/>
      </w:r>
      <w:r>
        <w:rPr>
          <w:rFonts w:ascii="Charis SIL Regular" w:eastAsia="Charis SIL Regular" w:hAnsi="Charis SIL Regular"/>
          <w:color w:val="000000"/>
        </w:rPr>
        <w:t xml:space="preserve">expressing my regret, of taking responsibility for my actions, was a step toward rebuilding trust and re-establishing connection. These relationships, strengthened by honesty and vulnerability, emerged from the ashes stronger than before, providing a comforting </w:t>
      </w:r>
      <w:r>
        <w:br/>
      </w:r>
      <w:r>
        <w:rPr>
          <w:rFonts w:ascii="Charis SIL Regular" w:eastAsia="Charis SIL Regular" w:hAnsi="Charis SIL Regular"/>
          <w:color w:val="000000"/>
        </w:rPr>
        <w:t>reassurance that true connection could endure.</w:t>
      </w:r>
    </w:p>
    <w:p w14:paraId="48A8251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of strengthening these bonds was gradual, often </w:t>
      </w:r>
      <w:r>
        <w:br/>
      </w:r>
      <w:r>
        <w:rPr>
          <w:rFonts w:ascii="Charis SIL Regular" w:eastAsia="Charis SIL Regular" w:hAnsi="Charis SIL Regular"/>
          <w:color w:val="000000"/>
        </w:rPr>
        <w:t>painstaking. There were moments of doubt, moments of frustration, moments where I felt overwhelmed by the weight of my emotions.</w:t>
      </w:r>
    </w:p>
    <w:p w14:paraId="75A3937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But the support of my family and friends provided a crucial </w:t>
      </w:r>
      <w:r>
        <w:br/>
      </w:r>
      <w:r>
        <w:rPr>
          <w:rFonts w:ascii="Charis SIL Regular" w:eastAsia="Charis SIL Regular" w:hAnsi="Charis SIL Regular"/>
          <w:color w:val="000000"/>
        </w:rPr>
        <w:t>foundation, a network of support that helped me navigate the turbulent waters of my grief. The support network was not a static entity; it evolved and changed along with my healing. It was a living, breathing organism that adapted to my needs, providing the comfort and guidance I needed at different stages of my journey.</w:t>
      </w:r>
    </w:p>
    <w:p w14:paraId="1F5CE0D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expansion of my support network was more than just a </w:t>
      </w:r>
      <w:r>
        <w:br/>
      </w:r>
      <w:r>
        <w:rPr>
          <w:rFonts w:ascii="Charis SIL Regular" w:eastAsia="Charis SIL Regular" w:hAnsi="Charis SIL Regular"/>
          <w:color w:val="000000"/>
        </w:rPr>
        <w:t xml:space="preserve">collection of individuals; it became a source of strength, a </w:t>
      </w:r>
      <w:r>
        <w:br/>
      </w:r>
      <w:r>
        <w:rPr>
          <w:rFonts w:ascii="Charis SIL Regular" w:eastAsia="Charis SIL Regular" w:hAnsi="Charis SIL Regular"/>
          <w:color w:val="000000"/>
        </w:rPr>
        <w:t xml:space="preserve">foundation for my emotional well-being. The connections I forged, </w:t>
      </w:r>
      <w:r>
        <w:rPr>
          <w:rFonts w:ascii="Charis SIL Regular" w:eastAsia="Charis SIL Regular" w:hAnsi="Charis SIL Regular"/>
          <w:color w:val="000000"/>
        </w:rPr>
        <w:lastRenderedPageBreak/>
        <w:t>the bonds I strengthened, became a testament to the enduring power of human connection, a reminder that even in the face of immense loss, we are not alone. The feeling of being held, both literally and metaphorically, by a community of love and support</w:t>
      </w:r>
    </w:p>
    <w:p w14:paraId="492B9E1B" w14:textId="77777777" w:rsidR="009B2EA9" w:rsidRDefault="009B2EA9">
      <w:pPr>
        <w:sectPr w:rsidR="009B2EA9">
          <w:pgSz w:w="8000" w:h="12000"/>
          <w:pgMar w:top="296" w:right="668" w:bottom="394" w:left="660" w:header="720" w:footer="720" w:gutter="0"/>
          <w:cols w:space="720"/>
          <w:docGrid w:linePitch="360"/>
        </w:sectPr>
      </w:pPr>
    </w:p>
    <w:p w14:paraId="295D5C82" w14:textId="77777777" w:rsidR="009B2EA9" w:rsidRDefault="009B2EA9">
      <w:pPr>
        <w:autoSpaceDE w:val="0"/>
        <w:autoSpaceDN w:val="0"/>
        <w:spacing w:after="78" w:line="220" w:lineRule="exact"/>
      </w:pPr>
    </w:p>
    <w:p w14:paraId="7DB2B3E0"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became the cornerstone of my healing journey, an essential </w:t>
      </w:r>
      <w:r>
        <w:br/>
      </w:r>
      <w:r>
        <w:rPr>
          <w:rFonts w:ascii="Charis SIL Regular" w:eastAsia="Charis SIL Regular" w:hAnsi="Charis SIL Regular"/>
          <w:color w:val="000000"/>
        </w:rPr>
        <w:t>ingredient in the slow, gradual, but ultimately powerful process of rebuilding my life.</w:t>
      </w:r>
    </w:p>
    <w:p w14:paraId="4BAB919C" w14:textId="77777777" w:rsidR="009B2EA9" w:rsidRDefault="009B2EA9">
      <w:pPr>
        <w:sectPr w:rsidR="009B2EA9">
          <w:pgSz w:w="8000" w:h="12000"/>
          <w:pgMar w:top="296" w:right="838" w:bottom="1440" w:left="660" w:header="720" w:footer="720" w:gutter="0"/>
          <w:cols w:space="720"/>
          <w:docGrid w:linePitch="360"/>
        </w:sectPr>
      </w:pPr>
    </w:p>
    <w:p w14:paraId="0FFDE39E" w14:textId="77777777" w:rsidR="009B2EA9" w:rsidRDefault="009B2EA9">
      <w:pPr>
        <w:autoSpaceDE w:val="0"/>
        <w:autoSpaceDN w:val="0"/>
        <w:spacing w:after="224" w:line="220" w:lineRule="exact"/>
      </w:pPr>
    </w:p>
    <w:p w14:paraId="1A11E4FD" w14:textId="77777777" w:rsidR="009B2EA9" w:rsidRDefault="00000000">
      <w:pPr>
        <w:autoSpaceDE w:val="0"/>
        <w:autoSpaceDN w:val="0"/>
        <w:spacing w:after="0" w:line="330" w:lineRule="exact"/>
      </w:pPr>
      <w:r>
        <w:rPr>
          <w:rFonts w:ascii="Charis SIL Bold" w:eastAsia="Charis SIL Bold" w:hAnsi="Charis SIL Bold"/>
          <w:b/>
          <w:color w:val="000000"/>
        </w:rPr>
        <w:t>Forgiveness and Acceptance</w:t>
      </w:r>
    </w:p>
    <w:p w14:paraId="3B8A876A" w14:textId="77777777" w:rsidR="009B2EA9" w:rsidRDefault="00000000">
      <w:pPr>
        <w:autoSpaceDE w:val="0"/>
        <w:autoSpaceDN w:val="0"/>
        <w:spacing w:before="286" w:after="0" w:line="264" w:lineRule="exact"/>
      </w:pPr>
      <w:r>
        <w:rPr>
          <w:rFonts w:ascii="Charis SIL Regular" w:eastAsia="Charis SIL Regular" w:hAnsi="Charis SIL Regular"/>
          <w:color w:val="000000"/>
        </w:rPr>
        <w:t>The anger, a corrosive acid that had eaten away at me for so long, began to lose its potency. It wasn’t a sudden, dramatic shift, more a gradual draining, like watching the tide recede after a storm. It started with small acts of self-compassion, acknowledging the pain I had carried, the weight of resentment I had shouldered. I began to understand that the anger, while a powerful defense mechanism, was also a prison, keeping me chained to the past, preventing me from moving forward. It was exhausting, this constant state of simmering rage, this perpetual vigilance against the perceived injustices of the world.</w:t>
      </w:r>
    </w:p>
    <w:p w14:paraId="4C79CE9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Letting go felt like relinquishing a vital part of myself, a crucial element of my identity. For so long, my anger had defined me, it had been my shield, my weapon. Without it, I felt exposed, </w:t>
      </w:r>
      <w:r>
        <w:br/>
      </w:r>
      <w:r>
        <w:rPr>
          <w:rFonts w:ascii="Charis SIL Regular" w:eastAsia="Charis SIL Regular" w:hAnsi="Charis SIL Regular"/>
          <w:color w:val="000000"/>
        </w:rPr>
        <w:t>vulnerable. I questioned whether I was being weak, whether I was betraying myself by letting go of something that had been so integral to my sense of self. These doubts lingered, casting long shadows of uncertainty across my path.</w:t>
      </w:r>
    </w:p>
    <w:p w14:paraId="77F8467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the burden was too great. The constant tension, the relentless internal war, was slowly killing me. My sleep was fitful, punctuated by nightmares and sudden awakenings. My appetite waned, </w:t>
      </w:r>
      <w:r>
        <w:br/>
      </w:r>
      <w:r>
        <w:rPr>
          <w:rFonts w:ascii="Charis SIL Regular" w:eastAsia="Charis SIL Regular" w:hAnsi="Charis SIL Regular"/>
          <w:color w:val="000000"/>
        </w:rPr>
        <w:t>replaced by a gnawing emptiness that no amount of food could satisfy. The physical manifestations of my anger were undeniable—the tightening in my chest, the clenching of my jaw, the constant knot of anxiety in my stomach. It was a constant, low-grade hum of negativity that permeated every aspect of my life.</w:t>
      </w:r>
    </w:p>
    <w:p w14:paraId="0AB3E62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turning point came unexpectedly, during a quiet evening walk. The city lights blurred into a hazy glow, the sounds of traffic fading into a distant murmur. As I walked, I began to reflect on my anger, not as a justified response to past hurts, but as a self-destructive force, a cycle of pain that perpetuated itself endlessly. I realized that holding onto </w:t>
      </w:r>
      <w:r>
        <w:rPr>
          <w:rFonts w:ascii="Charis SIL Regular" w:eastAsia="Charis SIL Regular" w:hAnsi="Charis SIL Regular"/>
          <w:color w:val="000000"/>
        </w:rPr>
        <w:lastRenderedPageBreak/>
        <w:t>my anger wasn’t hurting them—it was hurting me. It was poisoning my soul, stealing my joy, preventing me from experiencing the simple pleasures of life.</w:t>
      </w:r>
    </w:p>
    <w:p w14:paraId="32910C28" w14:textId="77777777" w:rsidR="009B2EA9" w:rsidRDefault="009B2EA9">
      <w:pPr>
        <w:sectPr w:rsidR="009B2EA9">
          <w:pgSz w:w="8000" w:h="12000"/>
          <w:pgMar w:top="442" w:right="676" w:bottom="498" w:left="660" w:header="720" w:footer="720" w:gutter="0"/>
          <w:cols w:space="720"/>
          <w:docGrid w:linePitch="360"/>
        </w:sectPr>
      </w:pPr>
    </w:p>
    <w:p w14:paraId="018C37E5" w14:textId="77777777" w:rsidR="009B2EA9" w:rsidRDefault="009B2EA9">
      <w:pPr>
        <w:autoSpaceDE w:val="0"/>
        <w:autoSpaceDN w:val="0"/>
        <w:spacing w:after="78" w:line="220" w:lineRule="exact"/>
      </w:pPr>
    </w:p>
    <w:p w14:paraId="7B490C1A"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This realization wasn’t a sudden epiphany, a miraculous </w:t>
      </w:r>
      <w:r>
        <w:br/>
      </w:r>
      <w:r>
        <w:rPr>
          <w:rFonts w:ascii="Charis SIL Regular" w:eastAsia="Charis SIL Regular" w:hAnsi="Charis SIL Regular"/>
          <w:color w:val="000000"/>
        </w:rPr>
        <w:t xml:space="preserve">transformation. It was a slow dawning, a gradual shift in </w:t>
      </w:r>
      <w:r>
        <w:br/>
      </w:r>
      <w:r>
        <w:rPr>
          <w:rFonts w:ascii="Charis SIL Regular" w:eastAsia="Charis SIL Regular" w:hAnsi="Charis SIL Regular"/>
          <w:color w:val="000000"/>
        </w:rPr>
        <w:t xml:space="preserve">perspective. It required a conscious effort, a daily practice of self-awareness and self-compassion. I started small, focusing on specific instances of anger, dissecting them, examining the underlying emotions, and identifying the triggers. I kept a journal, </w:t>
      </w:r>
      <w:r>
        <w:br/>
      </w:r>
      <w:r>
        <w:rPr>
          <w:rFonts w:ascii="Charis SIL Regular" w:eastAsia="Charis SIL Regular" w:hAnsi="Charis SIL Regular"/>
          <w:color w:val="000000"/>
        </w:rPr>
        <w:t>documenting my thoughts and feelings, trying to understand the root causes of my resentment.</w:t>
      </w:r>
    </w:p>
    <w:p w14:paraId="3C623F5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was messy, chaotic, and often painful. There were setbacks, moments when the anger would flare up again, </w:t>
      </w:r>
      <w:r>
        <w:br/>
      </w:r>
      <w:r>
        <w:rPr>
          <w:rFonts w:ascii="Charis SIL Regular" w:eastAsia="Charis SIL Regular" w:hAnsi="Charis SIL Regular"/>
          <w:color w:val="000000"/>
        </w:rPr>
        <w:t>threatening to engulf me. But with each setback, I learned to be more compassionate with myself, to recognize that these were normal parts of the healing process, not signs of failure. I learned to approach these moments with a sense of curiosity rather than judgment, treating them as opportunities for growth and self-understanding.</w:t>
      </w:r>
    </w:p>
    <w:p w14:paraId="20243E87" w14:textId="77777777" w:rsidR="009B2EA9" w:rsidRDefault="00000000">
      <w:pPr>
        <w:autoSpaceDE w:val="0"/>
        <w:autoSpaceDN w:val="0"/>
        <w:spacing w:before="264" w:after="0" w:line="264" w:lineRule="exact"/>
      </w:pPr>
      <w:r>
        <w:rPr>
          <w:rFonts w:ascii="Charis SIL Regular" w:eastAsia="Charis SIL Regular" w:hAnsi="Charis SIL Regular"/>
          <w:color w:val="000000"/>
        </w:rPr>
        <w:t>Forgiveness wasn’t about condoning their actions, it wasn’t about forgetting the pain they had caused. It was about releasing myself from the shackles of anger and resentment, freeing myself from the burden of carrying that weight. It was about choosing to let go, not for their sake, but for my own. It was about reclaiming my power, taking back control of my life and my emotions.</w:t>
      </w:r>
    </w:p>
    <w:p w14:paraId="297F7FA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Acceptance was a different beast altogether. It was about </w:t>
      </w:r>
      <w:r>
        <w:br/>
      </w:r>
      <w:r>
        <w:rPr>
          <w:rFonts w:ascii="Charis SIL Regular" w:eastAsia="Charis SIL Regular" w:hAnsi="Charis SIL Regular"/>
          <w:color w:val="000000"/>
        </w:rPr>
        <w:t>acknowledging the reality of my past, the pain I had experienced, the impact it had had on my life. It was about understanding that my experiences, both positive and negative, had shaped me into the person I am today. This wasn’t a passive acceptance, a resignation to fate. It was an active choice, a conscious decision to embrace my past, both the good and the bad, without judgment or regret.</w:t>
      </w:r>
    </w:p>
    <w:p w14:paraId="1B5230B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process of acceptance wasn't easy. There were moments when the memories would flood back, when the pain would feel as raw and visceral as the day it happened. But I learned to navigate these moments with a greater sense of self-awareness, acknowledging the </w:t>
      </w:r>
      <w:r>
        <w:rPr>
          <w:rFonts w:ascii="Charis SIL Regular" w:eastAsia="Charis SIL Regular" w:hAnsi="Charis SIL Regular"/>
          <w:color w:val="000000"/>
        </w:rPr>
        <w:lastRenderedPageBreak/>
        <w:t>pain without getting lost in it. I learned to treat these moments as opportunities for self-reflection, for understanding the complexities of my emotions. I realized that these moments of pain were not</w:t>
      </w:r>
    </w:p>
    <w:p w14:paraId="3B23DC02" w14:textId="77777777" w:rsidR="009B2EA9" w:rsidRDefault="009B2EA9">
      <w:pPr>
        <w:sectPr w:rsidR="009B2EA9">
          <w:pgSz w:w="8000" w:h="12000"/>
          <w:pgMar w:top="296" w:right="690" w:bottom="394" w:left="660" w:header="720" w:footer="720" w:gutter="0"/>
          <w:cols w:space="720"/>
          <w:docGrid w:linePitch="360"/>
        </w:sectPr>
      </w:pPr>
    </w:p>
    <w:p w14:paraId="69BC1868" w14:textId="77777777" w:rsidR="009B2EA9" w:rsidRDefault="009B2EA9">
      <w:pPr>
        <w:autoSpaceDE w:val="0"/>
        <w:autoSpaceDN w:val="0"/>
        <w:spacing w:after="78" w:line="220" w:lineRule="exact"/>
      </w:pPr>
    </w:p>
    <w:p w14:paraId="70014C42"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signs of weakness, but rather indicators of my resilience, of my ability to confront the difficult emotions and emerge stronger on the other side.</w:t>
      </w:r>
    </w:p>
    <w:p w14:paraId="7CD77131" w14:textId="77777777" w:rsidR="009B2EA9" w:rsidRDefault="00000000">
      <w:pPr>
        <w:autoSpaceDE w:val="0"/>
        <w:autoSpaceDN w:val="0"/>
        <w:spacing w:before="264" w:after="0" w:line="264" w:lineRule="exact"/>
      </w:pPr>
      <w:r>
        <w:rPr>
          <w:rFonts w:ascii="Charis SIL Regular" w:eastAsia="Charis SIL Regular" w:hAnsi="Charis SIL Regular"/>
          <w:color w:val="000000"/>
        </w:rPr>
        <w:t>I found solace in the quiet moments, in the simple pleasures of life. I rediscovered my love for music, losing myself in the rhythms and melodies, allowing the sounds to wash over me, soothing my troubled spirit. I found comfort in nature, in the quiet stillness of the woods, the boundless expanse of the ocean. These moments of peace provided a refuge, a sanctuary where I could escape the turmoil of my emotions and reconnect with myself.</w:t>
      </w:r>
    </w:p>
    <w:p w14:paraId="701E505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journey of forgiveness and acceptance wasn't a linear one. It was a winding path, full of twists and turns, setbacks and </w:t>
      </w:r>
      <w:r>
        <w:br/>
      </w:r>
      <w:r>
        <w:rPr>
          <w:rFonts w:ascii="Charis SIL Regular" w:eastAsia="Charis SIL Regular" w:hAnsi="Charis SIL Regular"/>
          <w:color w:val="000000"/>
        </w:rPr>
        <w:t xml:space="preserve">breakthroughs. But with each step forward, I felt a growing sense of lightness, a release from the weight of the past. I began to </w:t>
      </w:r>
      <w:r>
        <w:br/>
      </w:r>
      <w:r>
        <w:rPr>
          <w:rFonts w:ascii="Charis SIL Regular" w:eastAsia="Charis SIL Regular" w:hAnsi="Charis SIL Regular"/>
          <w:color w:val="000000"/>
        </w:rPr>
        <w:t>experience moments of genuine joy, moments of peace, moments where the lingering shadows of anger and resentment faded into the background.</w:t>
      </w:r>
    </w:p>
    <w:p w14:paraId="55FC4CCE"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 xml:space="preserve">The ripple effect of this inner transformation was profound. My relationships improved, my sense of self-worth increased, and my overall well-being significantly enhanced. The quiet strength I discovered within myself radiated outward, impacting my </w:t>
      </w:r>
      <w:r>
        <w:br/>
      </w:r>
      <w:r>
        <w:rPr>
          <w:rFonts w:ascii="Charis SIL Regular" w:eastAsia="Charis SIL Regular" w:hAnsi="Charis SIL Regular"/>
          <w:color w:val="000000"/>
        </w:rPr>
        <w:t>interactions with others and shaping my perception of the world.</w:t>
      </w:r>
    </w:p>
    <w:p w14:paraId="4B1B4DC8"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healing wasn't just for me, it was for those around me. My renewed sense of self-compassion extended to others, fostering deeper and more meaningful connections. The process wasn’t about erasing the past; it was about integrating it, learning from it, and moving forward with a newfound sense of peace and </w:t>
      </w:r>
      <w:r>
        <w:br/>
      </w:r>
      <w:r>
        <w:rPr>
          <w:rFonts w:ascii="Charis SIL Regular" w:eastAsia="Charis SIL Regular" w:hAnsi="Charis SIL Regular"/>
          <w:color w:val="000000"/>
        </w:rPr>
        <w:t>understanding.</w:t>
      </w:r>
    </w:p>
    <w:p w14:paraId="7183CE6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of letting go of anger and embracing acceptance didn't magically erase the pain; the scars remained. But they became less prominent, less painful, less defining. They became part of my story, a testament to my resilience, to my capacity for healing and growth. </w:t>
      </w:r>
      <w:r>
        <w:rPr>
          <w:rFonts w:ascii="Charis SIL Regular" w:eastAsia="Charis SIL Regular" w:hAnsi="Charis SIL Regular"/>
          <w:color w:val="000000"/>
        </w:rPr>
        <w:lastRenderedPageBreak/>
        <w:t>They were reminders of the journey I had undertaken, of the strength I had discovered within myself.</w:t>
      </w:r>
    </w:p>
    <w:p w14:paraId="6892B3C3" w14:textId="77777777" w:rsidR="009B2EA9" w:rsidRDefault="00000000">
      <w:pPr>
        <w:autoSpaceDE w:val="0"/>
        <w:autoSpaceDN w:val="0"/>
        <w:spacing w:before="204" w:after="0" w:line="324" w:lineRule="exact"/>
      </w:pPr>
      <w:r>
        <w:rPr>
          <w:rFonts w:ascii="Charis SIL Regular" w:eastAsia="Charis SIL Regular" w:hAnsi="Charis SIL Regular"/>
          <w:color w:val="000000"/>
        </w:rPr>
        <w:t>I came to realize that forgiveness and acceptance are not</w:t>
      </w:r>
    </w:p>
    <w:p w14:paraId="5F073866" w14:textId="77777777" w:rsidR="009B2EA9" w:rsidRDefault="009B2EA9">
      <w:pPr>
        <w:sectPr w:rsidR="009B2EA9">
          <w:pgSz w:w="8000" w:h="12000"/>
          <w:pgMar w:top="296" w:right="648" w:bottom="394" w:left="660" w:header="720" w:footer="720" w:gutter="0"/>
          <w:cols w:space="720"/>
          <w:docGrid w:linePitch="360"/>
        </w:sectPr>
      </w:pPr>
    </w:p>
    <w:p w14:paraId="330B84DC" w14:textId="77777777" w:rsidR="009B2EA9" w:rsidRDefault="009B2EA9">
      <w:pPr>
        <w:autoSpaceDE w:val="0"/>
        <w:autoSpaceDN w:val="0"/>
        <w:spacing w:after="78" w:line="220" w:lineRule="exact"/>
      </w:pPr>
    </w:p>
    <w:p w14:paraId="5BF4C3A9"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destinations but continuous processes, ongoing journeys that </w:t>
      </w:r>
      <w:r>
        <w:br/>
      </w:r>
      <w:r>
        <w:rPr>
          <w:rFonts w:ascii="Charis SIL Regular" w:eastAsia="Charis SIL Regular" w:hAnsi="Charis SIL Regular"/>
          <w:color w:val="000000"/>
        </w:rPr>
        <w:t xml:space="preserve">require constant effort and self-awareness. But the journey itself is transformative, a testament to the human spirit’s capacity for </w:t>
      </w:r>
      <w:r>
        <w:br/>
      </w:r>
      <w:r>
        <w:rPr>
          <w:rFonts w:ascii="Charis SIL Regular" w:eastAsia="Charis SIL Regular" w:hAnsi="Charis SIL Regular"/>
          <w:color w:val="000000"/>
        </w:rPr>
        <w:t>resilience and healing. The path isn't always easy, but the rewards—the peace, the self-acceptance, the ability to move forward—are immeasurable. The quiet strength that emerged from the ashes of my anger and resentment became a beacon, guiding me towards a future filled with hope, healing, and a deeper understanding of myself and the world around me. The quiet hum of negativity was replaced by a gentle melody of self-acceptance, a symphony of inner peace. And that, in itself, was a victory worth celebrating.</w:t>
      </w:r>
    </w:p>
    <w:p w14:paraId="58031F22" w14:textId="77777777" w:rsidR="009B2EA9" w:rsidRDefault="009B2EA9">
      <w:pPr>
        <w:sectPr w:rsidR="009B2EA9">
          <w:pgSz w:w="8000" w:h="12000"/>
          <w:pgMar w:top="296" w:right="640" w:bottom="1440" w:left="660" w:header="720" w:footer="720" w:gutter="0"/>
          <w:cols w:space="720"/>
          <w:docGrid w:linePitch="360"/>
        </w:sectPr>
      </w:pPr>
    </w:p>
    <w:p w14:paraId="0ACE350B" w14:textId="77777777" w:rsidR="009B2EA9" w:rsidRDefault="009B2EA9">
      <w:pPr>
        <w:autoSpaceDE w:val="0"/>
        <w:autoSpaceDN w:val="0"/>
        <w:spacing w:after="224" w:line="220" w:lineRule="exact"/>
      </w:pPr>
    </w:p>
    <w:p w14:paraId="23D5AABC" w14:textId="77777777" w:rsidR="009B2EA9" w:rsidRDefault="00000000">
      <w:pPr>
        <w:autoSpaceDE w:val="0"/>
        <w:autoSpaceDN w:val="0"/>
        <w:spacing w:after="0" w:line="330" w:lineRule="exact"/>
      </w:pPr>
      <w:r>
        <w:rPr>
          <w:rFonts w:ascii="Charis SIL Bold" w:eastAsia="Charis SIL Bold" w:hAnsi="Charis SIL Bold"/>
          <w:b/>
          <w:color w:val="000000"/>
        </w:rPr>
        <w:t>Finding Community</w:t>
      </w:r>
    </w:p>
    <w:p w14:paraId="5703A990"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quiet hum of self-acceptance, however, was fragile. It was a fledgling bird, barely able to lift its wings, vulnerable to the harsh winds of doubt and loneliness. The peace I’d found was a personal sanctuary, a private island in a vast and often turbulent ocean. But I was still adrift, still searching for something – a connection, a sense of belonging, a shared understanding that transcended the isolation I had so carefully cultivated. The truth was, forgiveness and </w:t>
      </w:r>
      <w:r>
        <w:br/>
      </w:r>
      <w:r>
        <w:rPr>
          <w:rFonts w:ascii="Charis SIL Regular" w:eastAsia="Charis SIL Regular" w:hAnsi="Charis SIL Regular"/>
          <w:color w:val="000000"/>
        </w:rPr>
        <w:t>acceptance, while monumental steps, weren't enough. I needed more than quiet contemplation; I needed a community.</w:t>
      </w:r>
    </w:p>
    <w:p w14:paraId="428CED27" w14:textId="77777777" w:rsidR="009B2EA9" w:rsidRDefault="00000000">
      <w:pPr>
        <w:autoSpaceDE w:val="0"/>
        <w:autoSpaceDN w:val="0"/>
        <w:spacing w:before="264" w:after="0" w:line="264" w:lineRule="exact"/>
      </w:pPr>
      <w:r>
        <w:rPr>
          <w:rFonts w:ascii="Charis SIL Regular" w:eastAsia="Charis SIL Regular" w:hAnsi="Charis SIL Regular"/>
          <w:color w:val="000000"/>
        </w:rPr>
        <w:t>The idea felt daunting, almost impossible. For years, I’d constructed walls around my heart, brick by painful brick, until it became a fortress, impenetrable and unyielding. The thought of breaching those walls, of letting anyone truly see the raw, vulnerable core of myself, filled me with a deep, primal fear. But the quiet solitude, once a refuge, had become a cage. I was suffocating in my own silence.</w:t>
      </w:r>
    </w:p>
    <w:p w14:paraId="3372C3F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first attempts at connection were clumsy, hesitant. I joined a small writing group, drawn by the shared passion for storytelling, a language I’d always understood intuitively. It was a mixed bag. Some writers were welcoming, their eyes sparkling with a kindred understanding of the creative process, the messy emotional </w:t>
      </w:r>
      <w:r>
        <w:br/>
      </w:r>
      <w:r>
        <w:rPr>
          <w:rFonts w:ascii="Charis SIL Regular" w:eastAsia="Charis SIL Regular" w:hAnsi="Charis SIL Regular"/>
          <w:color w:val="000000"/>
        </w:rPr>
        <w:t>excavation required to craft something meaningful. Others were guarded, competitive, their work wrapped in a veil of self-</w:t>
      </w:r>
      <w:r>
        <w:br/>
      </w:r>
      <w:r>
        <w:rPr>
          <w:rFonts w:ascii="Charis SIL Regular" w:eastAsia="Charis SIL Regular" w:hAnsi="Charis SIL Regular"/>
          <w:color w:val="000000"/>
        </w:rPr>
        <w:t>protective artifice.</w:t>
      </w:r>
    </w:p>
    <w:p w14:paraId="54D4A98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There was Sarah, a woman with eyes that held the weight of untold stories, her words brimming with a quiet intensity that resonated deeply within me. We bonded over late-night critiques, our shared vulnerability creating an unspoken pact of mutual support. We understood each other’s unspoken anxieties, the self-doubt that gnawed at the edges of our creative ambition. We weren't just critiquing each other's work; we were sharing our lives, our </w:t>
      </w:r>
      <w:r>
        <w:br/>
      </w:r>
      <w:r>
        <w:rPr>
          <w:rFonts w:ascii="Charis SIL Regular" w:eastAsia="Charis SIL Regular" w:hAnsi="Charis SIL Regular"/>
          <w:color w:val="000000"/>
        </w:rPr>
        <w:lastRenderedPageBreak/>
        <w:t>vulnerabilities. Sarah became a lifeline, a confidante, someone who understood the landscape of my grief without needing a detailed map.</w:t>
      </w:r>
    </w:p>
    <w:p w14:paraId="7D7989B8" w14:textId="77777777" w:rsidR="009B2EA9" w:rsidRDefault="009B2EA9">
      <w:pPr>
        <w:sectPr w:rsidR="009B2EA9">
          <w:pgSz w:w="8000" w:h="12000"/>
          <w:pgMar w:top="442" w:right="672" w:bottom="364" w:left="660" w:header="720" w:footer="720" w:gutter="0"/>
          <w:cols w:space="720"/>
          <w:docGrid w:linePitch="360"/>
        </w:sectPr>
      </w:pPr>
    </w:p>
    <w:p w14:paraId="3AA54F94" w14:textId="77777777" w:rsidR="009B2EA9" w:rsidRDefault="009B2EA9">
      <w:pPr>
        <w:autoSpaceDE w:val="0"/>
        <w:autoSpaceDN w:val="0"/>
        <w:spacing w:after="210" w:line="220" w:lineRule="exact"/>
      </w:pPr>
    </w:p>
    <w:p w14:paraId="72EAC4CB" w14:textId="77777777" w:rsidR="009B2EA9" w:rsidRDefault="00000000">
      <w:pPr>
        <w:autoSpaceDE w:val="0"/>
        <w:autoSpaceDN w:val="0"/>
        <w:spacing w:before="58" w:after="0" w:line="264" w:lineRule="exact"/>
      </w:pPr>
      <w:r>
        <w:rPr>
          <w:rFonts w:ascii="Charis SIL Regular" w:eastAsia="Charis SIL Regular" w:hAnsi="Charis SIL Regular"/>
          <w:color w:val="000000"/>
        </w:rPr>
        <w:t>Then there was Mark, whose stories were raw, visceral, filled with a brutal honesty that both intimidated and inspired me. He was a master of capturing the rawness of human emotion, the ugly truth that most people try to bury. His writing, like his person, was a stark contrast to the carefully constructed narratives I was used to creating. He challenged me, pushed me to be bolder, to embrace the messy complexities of human experience. His directness, though initially jarring, revealed a deep well of empathy, a willingness to share his own struggles, his own vulnerabilities. He was a mirror, reflecting my own fears and doubts back at me, but refracting them in a way that somehow felt less daunting, less isolating.</w:t>
      </w:r>
    </w:p>
    <w:p w14:paraId="338C8C6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These connections, however, weren't instantaneous. There were awkward silences, clumsy attempts at conversation, moments where I felt the familiar sting of rejection. There were times when the old patterns reasserted themselves, when I retreated into my shell, convinced that vulnerability was synonymous with weakness. But with each successful connection, with each shared moment of understanding, the walls around my heart began to crumble, </w:t>
      </w:r>
      <w:r>
        <w:br/>
      </w:r>
      <w:r>
        <w:rPr>
          <w:rFonts w:ascii="Charis SIL Regular" w:eastAsia="Charis SIL Regular" w:hAnsi="Charis SIL Regular"/>
          <w:color w:val="000000"/>
        </w:rPr>
        <w:t>revealing a capacity for intimacy I hadn't realized I possessed.</w:t>
      </w:r>
    </w:p>
    <w:p w14:paraId="31F2C0D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Beyond the writing group, I discovered a community of individuals grappling with similar losses. An online forum, a quiet corner of the internet where strangers shared their stories, their pain, their </w:t>
      </w:r>
      <w:r>
        <w:br/>
      </w:r>
      <w:r>
        <w:rPr>
          <w:rFonts w:ascii="Charis SIL Regular" w:eastAsia="Charis SIL Regular" w:hAnsi="Charis SIL Regular"/>
          <w:color w:val="000000"/>
        </w:rPr>
        <w:t xml:space="preserve">healing. It felt like an anonymous confession booth, a space where raw emotions could be released without judgment. Reading their words, I realized I wasn’t alone in my grief, in my struggle to </w:t>
      </w:r>
      <w:r>
        <w:br/>
      </w:r>
      <w:r>
        <w:rPr>
          <w:rFonts w:ascii="Charis SIL Regular" w:eastAsia="Charis SIL Regular" w:hAnsi="Charis SIL Regular"/>
          <w:color w:val="000000"/>
        </w:rPr>
        <w:t>understand my father’s absence, my mother’s silence. The collective experience, the shared understanding, helped to diminish the power of my isolation, to turn a private torment into a shared human experience.</w:t>
      </w:r>
    </w:p>
    <w:p w14:paraId="48DD53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anonymity of the online forum, initially a comfort, also proved limiting. I craved a deeper connection, a tangible sense of </w:t>
      </w:r>
      <w:r>
        <w:br/>
      </w:r>
      <w:r>
        <w:rPr>
          <w:rFonts w:ascii="Charis SIL Regular" w:eastAsia="Charis SIL Regular" w:hAnsi="Charis SIL Regular"/>
          <w:color w:val="000000"/>
        </w:rPr>
        <w:t xml:space="preserve">community, the warmth of shared presence. So I began attending grief </w:t>
      </w:r>
      <w:r>
        <w:rPr>
          <w:rFonts w:ascii="Charis SIL Regular" w:eastAsia="Charis SIL Regular" w:hAnsi="Charis SIL Regular"/>
          <w:color w:val="000000"/>
        </w:rPr>
        <w:lastRenderedPageBreak/>
        <w:t>support groups. The first few meetings were excruciating. The raw emotion of others, the collective grief palpable in the room, was overwhelming. I wanted to run, to retreat back into the safety of my isolation. But I held on, drawn by the shared experience, the</w:t>
      </w:r>
    </w:p>
    <w:p w14:paraId="6DEA4234" w14:textId="77777777" w:rsidR="009B2EA9" w:rsidRDefault="009B2EA9">
      <w:pPr>
        <w:sectPr w:rsidR="009B2EA9">
          <w:pgSz w:w="8000" w:h="12000"/>
          <w:pgMar w:top="428" w:right="652" w:bottom="394" w:left="660" w:header="720" w:footer="720" w:gutter="0"/>
          <w:cols w:space="720"/>
          <w:docGrid w:linePitch="360"/>
        </w:sectPr>
      </w:pPr>
    </w:p>
    <w:p w14:paraId="4EFAB62E" w14:textId="77777777" w:rsidR="009B2EA9" w:rsidRDefault="009B2EA9">
      <w:pPr>
        <w:autoSpaceDE w:val="0"/>
        <w:autoSpaceDN w:val="0"/>
        <w:spacing w:after="78" w:line="220" w:lineRule="exact"/>
      </w:pPr>
    </w:p>
    <w:p w14:paraId="032BF521" w14:textId="77777777" w:rsidR="009B2EA9" w:rsidRDefault="00000000">
      <w:pPr>
        <w:autoSpaceDE w:val="0"/>
        <w:autoSpaceDN w:val="0"/>
        <w:spacing w:after="0" w:line="322" w:lineRule="exact"/>
      </w:pPr>
      <w:r>
        <w:rPr>
          <w:rFonts w:ascii="Charis SIL Regular" w:eastAsia="Charis SIL Regular" w:hAnsi="Charis SIL Regular"/>
          <w:color w:val="000000"/>
        </w:rPr>
        <w:t>silent acknowledgment of mutual pain.</w:t>
      </w:r>
    </w:p>
    <w:p w14:paraId="4867B47A" w14:textId="77777777" w:rsidR="009B2EA9" w:rsidRDefault="00000000">
      <w:pPr>
        <w:autoSpaceDE w:val="0"/>
        <w:autoSpaceDN w:val="0"/>
        <w:spacing w:before="264" w:after="0" w:line="264" w:lineRule="exact"/>
      </w:pPr>
      <w:r>
        <w:rPr>
          <w:rFonts w:ascii="Charis SIL Regular" w:eastAsia="Charis SIL Regular" w:hAnsi="Charis SIL Regular"/>
          <w:color w:val="000000"/>
        </w:rPr>
        <w:t>Slowly, tentatively, I began to open up, sharing fragments of my story, listening to the stories of others. There was Martha, who had lost her husband suddenly, her voice thick with unshed tears as she recounted the moment she learned the news. There was David, who had been grappling with the loss of his child for years, his eyes filled with a quiet, enduring sorrow. There was Susan, who had lost her parents within months of each other, her struggle to rebuild her life a testament to the resilience of the human spirit.</w:t>
      </w:r>
    </w:p>
    <w:p w14:paraId="4D837CB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In these shared moments of vulnerability, I discovered something unexpected: a sense of kinship, a profound connection with people who had experienced something similar to my own pain. The shared experience transcended the specifics of our individual losses; it created a powerful sense of belonging, a feeling that I was not alone in my journey. I discovered the strength in shared </w:t>
      </w:r>
      <w:r>
        <w:br/>
      </w:r>
      <w:r>
        <w:rPr>
          <w:rFonts w:ascii="Charis SIL Regular" w:eastAsia="Charis SIL Regular" w:hAnsi="Charis SIL Regular"/>
          <w:color w:val="000000"/>
        </w:rPr>
        <w:t>vulnerability, the profound solace in mutual support.</w:t>
      </w:r>
    </w:p>
    <w:p w14:paraId="48548BDD" w14:textId="77777777" w:rsidR="009B2EA9" w:rsidRDefault="00000000">
      <w:pPr>
        <w:autoSpaceDE w:val="0"/>
        <w:autoSpaceDN w:val="0"/>
        <w:spacing w:before="264" w:after="0" w:line="264" w:lineRule="exact"/>
      </w:pPr>
      <w:r>
        <w:rPr>
          <w:rFonts w:ascii="Charis SIL Regular" w:eastAsia="Charis SIL Regular" w:hAnsi="Charis SIL Regular"/>
          <w:color w:val="000000"/>
        </w:rPr>
        <w:t>These weren't quick fixes; there was no magic bullet to erase the pain, to make the past disappear. But the sense of community offered a lifeline, a support system to navigate the choppy waters of grief. I learned that grief wasn't something to be endured alone, a burden to be carried silently. It was something to be shared, a wound that could heal with the gentle balm of shared experience, the understanding gaze of another who had walked a similar path.</w:t>
      </w:r>
    </w:p>
    <w:p w14:paraId="6E868223" w14:textId="77777777" w:rsidR="009B2EA9" w:rsidRDefault="00000000">
      <w:pPr>
        <w:autoSpaceDE w:val="0"/>
        <w:autoSpaceDN w:val="0"/>
        <w:spacing w:before="264" w:after="0" w:line="264" w:lineRule="exact"/>
      </w:pPr>
      <w:r>
        <w:rPr>
          <w:rFonts w:ascii="Charis SIL Regular" w:eastAsia="Charis SIL Regular" w:hAnsi="Charis SIL Regular"/>
          <w:color w:val="000000"/>
        </w:rPr>
        <w:t>I began to understand that my grief wasn't a mark of imperfection, a flaw to be hidden, a secret to be guarded. It was a part of me, an integral element of my identity, a testament to the depth of my love. And in this community, I found a place where I could embrace that part of myself, without shame or self-reproach. The community offered a space for raw emotion, for tears and laughter, for shared stories and unspoken understanding. It was a place where I could feel seen, heard, and understood, where my grief was not a burden, but a shared journey.</w:t>
      </w:r>
    </w:p>
    <w:p w14:paraId="393B6549" w14:textId="77777777" w:rsidR="009B2EA9" w:rsidRDefault="00000000">
      <w:pPr>
        <w:autoSpaceDE w:val="0"/>
        <w:autoSpaceDN w:val="0"/>
        <w:spacing w:before="264" w:after="0" w:line="264" w:lineRule="exact"/>
        <w:ind w:right="576"/>
      </w:pPr>
      <w:r>
        <w:rPr>
          <w:rFonts w:ascii="Charis SIL Regular" w:eastAsia="Charis SIL Regular" w:hAnsi="Charis SIL Regular"/>
          <w:color w:val="000000"/>
        </w:rPr>
        <w:lastRenderedPageBreak/>
        <w:t>The transformation was gradual, a slow unfolding, a gentle blossoming. The fortress around my heart had crumbled into a foundation, sturdy enough to support the growth of new</w:t>
      </w:r>
    </w:p>
    <w:p w14:paraId="36A98301" w14:textId="77777777" w:rsidR="009B2EA9" w:rsidRDefault="009B2EA9">
      <w:pPr>
        <w:sectPr w:rsidR="009B2EA9">
          <w:pgSz w:w="8000" w:h="12000"/>
          <w:pgMar w:top="296" w:right="640" w:bottom="394" w:left="660" w:header="720" w:footer="720" w:gutter="0"/>
          <w:cols w:space="720"/>
          <w:docGrid w:linePitch="360"/>
        </w:sectPr>
      </w:pPr>
    </w:p>
    <w:p w14:paraId="20137CE8" w14:textId="77777777" w:rsidR="009B2EA9" w:rsidRDefault="009B2EA9">
      <w:pPr>
        <w:autoSpaceDE w:val="0"/>
        <w:autoSpaceDN w:val="0"/>
        <w:spacing w:after="78" w:line="220" w:lineRule="exact"/>
      </w:pPr>
    </w:p>
    <w:p w14:paraId="26AB84F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connections, new relationships, a new sense of belonging. The isolation had receded, replaced by a warmth, a connection that nourished my soul, fueling my recovery, empowering me to </w:t>
      </w:r>
      <w:r>
        <w:br/>
      </w:r>
      <w:r>
        <w:rPr>
          <w:rFonts w:ascii="Charis SIL Regular" w:eastAsia="Charis SIL Regular" w:hAnsi="Charis SIL Regular"/>
          <w:color w:val="000000"/>
        </w:rPr>
        <w:t>continue the journey of self-acceptance and moving forward. The quiet hum of negativity was gone; replaced by the vibrant chorus of shared experience and mutual support, a symphony of belonging.</w:t>
      </w:r>
    </w:p>
    <w:p w14:paraId="1D18791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This was the ripple effect, expanding outward, touching not only my life but the lives of others, a testament to the healing power of community. The scars remained, but they no longer defined me. They were a part of my story, a story I was finally ready to share, a story that was now interwoven with the stories of others, a </w:t>
      </w:r>
      <w:r>
        <w:br/>
      </w:r>
      <w:r>
        <w:rPr>
          <w:rFonts w:ascii="Charis SIL Regular" w:eastAsia="Charis SIL Regular" w:hAnsi="Charis SIL Regular"/>
          <w:color w:val="000000"/>
        </w:rPr>
        <w:t>collective narrative of resilience, healing, and the enduring power of human connection. And in that shared narrative, I found my place, my voice, my home.</w:t>
      </w:r>
    </w:p>
    <w:p w14:paraId="4EE9D872" w14:textId="77777777" w:rsidR="009B2EA9" w:rsidRDefault="009B2EA9">
      <w:pPr>
        <w:sectPr w:rsidR="009B2EA9">
          <w:pgSz w:w="8000" w:h="12000"/>
          <w:pgMar w:top="296" w:right="692" w:bottom="1440" w:left="660" w:header="720" w:footer="720" w:gutter="0"/>
          <w:cols w:space="720"/>
          <w:docGrid w:linePitch="360"/>
        </w:sectPr>
      </w:pPr>
    </w:p>
    <w:p w14:paraId="7C2161A1" w14:textId="77777777" w:rsidR="009B2EA9" w:rsidRDefault="009B2EA9">
      <w:pPr>
        <w:autoSpaceDE w:val="0"/>
        <w:autoSpaceDN w:val="0"/>
        <w:spacing w:after="224" w:line="220" w:lineRule="exact"/>
      </w:pPr>
    </w:p>
    <w:p w14:paraId="27AB63FD" w14:textId="77777777" w:rsidR="009B2EA9" w:rsidRDefault="00000000">
      <w:pPr>
        <w:autoSpaceDE w:val="0"/>
        <w:autoSpaceDN w:val="0"/>
        <w:spacing w:after="0" w:line="330" w:lineRule="exact"/>
      </w:pPr>
      <w:r>
        <w:rPr>
          <w:rFonts w:ascii="Charis SIL Bold" w:eastAsia="Charis SIL Bold" w:hAnsi="Charis SIL Bold"/>
          <w:b/>
          <w:color w:val="000000"/>
        </w:rPr>
        <w:t>Embracing the Present</w:t>
      </w:r>
    </w:p>
    <w:p w14:paraId="7527962E" w14:textId="77777777" w:rsidR="009B2EA9" w:rsidRDefault="00000000">
      <w:pPr>
        <w:autoSpaceDE w:val="0"/>
        <w:autoSpaceDN w:val="0"/>
        <w:spacing w:before="286" w:after="0" w:line="264" w:lineRule="exact"/>
      </w:pPr>
      <w:r>
        <w:rPr>
          <w:rFonts w:ascii="Charis SIL Regular" w:eastAsia="Charis SIL Regular" w:hAnsi="Charis SIL Regular"/>
          <w:color w:val="000000"/>
        </w:rPr>
        <w:t>The sun, a pale disc pushing through the morning mist, cast long shadows across my small apartment. Dust motes danced in the weak light, a silent ballet performed only for me. For so long, I’d been consumed by the darkness, the relentless churn of the past, the unanswered questions that gnawed at my soul. But something shifted, subtly at first, like the slow thawing of frozen ground. It wasn't a dramatic epiphany, no sudden burst of light; rather, a quiet acceptance, a gentle turning towards the present moment.</w:t>
      </w:r>
    </w:p>
    <w:p w14:paraId="0AB9688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started with small things. The taste of strong black coffee, bitter and bracing, a familiar comfort. The warmth of the sun on my skin as I sat by the window, watching the city slowly awaken. The feel of worn paper beneath my fingertips as I wrote, the words tumbling out, messy and imperfect, but undeniably mine. These were the details, the minutiae of existence, previously overlooked in my obsessive pursuit of understanding the past. Now, they were </w:t>
      </w:r>
      <w:r>
        <w:br/>
      </w:r>
      <w:r>
        <w:rPr>
          <w:rFonts w:ascii="Charis SIL Regular" w:eastAsia="Charis SIL Regular" w:hAnsi="Charis SIL Regular"/>
          <w:color w:val="000000"/>
        </w:rPr>
        <w:t>anchors, grounding me in the present.</w:t>
      </w:r>
    </w:p>
    <w:p w14:paraId="05EC132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paying attention to the rhythm of my days. The clatter of the morning train, the cheerful banter of the barista at the coffee shop, the hushed whispers of the library. These were the sounds of my life, a soundtrack composed of everyday moments. I found myself appreciating the mundane, the ordinary, the things I'd previously taken for granted. The simple act of breathing, the feeling of my feet on the floor, the quiet hum of existence. These were the moments that had been buried beneath layers of grief and resentment; now, they were emerging, fragile but insistent, </w:t>
      </w:r>
      <w:r>
        <w:br/>
      </w:r>
      <w:r>
        <w:rPr>
          <w:rFonts w:ascii="Charis SIL Regular" w:eastAsia="Charis SIL Regular" w:hAnsi="Charis SIL Regular"/>
          <w:color w:val="000000"/>
        </w:rPr>
        <w:t>demanding to be acknowledged.</w:t>
      </w:r>
    </w:p>
    <w:p w14:paraId="4CA6BE2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afternoon, while walking through the park, I noticed a robin building its nest in the branches of an ancient oak. I watched, mesmerized, as it meticulously gathered twigs and leaves, weaving them together with an almost frantic energy. The dedication, the </w:t>
      </w:r>
      <w:r>
        <w:rPr>
          <w:rFonts w:ascii="Charis SIL Regular" w:eastAsia="Charis SIL Regular" w:hAnsi="Charis SIL Regular"/>
          <w:color w:val="000000"/>
        </w:rPr>
        <w:lastRenderedPageBreak/>
        <w:t xml:space="preserve">unwavering focus, struck a chord within me. It was a silent </w:t>
      </w:r>
      <w:r>
        <w:br/>
      </w:r>
      <w:r>
        <w:rPr>
          <w:rFonts w:ascii="Charis SIL Regular" w:eastAsia="Charis SIL Regular" w:hAnsi="Charis SIL Regular"/>
          <w:color w:val="000000"/>
        </w:rPr>
        <w:t>testament to the beauty of the present moment, a reminder that life, in all its messiness and complexity, continued, regardless of the shadows of the past.</w:t>
      </w:r>
    </w:p>
    <w:p w14:paraId="33D94D29" w14:textId="77777777" w:rsidR="009B2EA9" w:rsidRDefault="009B2EA9">
      <w:pPr>
        <w:sectPr w:rsidR="009B2EA9">
          <w:pgSz w:w="8000" w:h="12000"/>
          <w:pgMar w:top="442" w:right="644" w:bottom="364" w:left="660" w:header="720" w:footer="720" w:gutter="0"/>
          <w:cols w:space="720"/>
          <w:docGrid w:linePitch="360"/>
        </w:sectPr>
      </w:pPr>
    </w:p>
    <w:p w14:paraId="3271EED1" w14:textId="77777777" w:rsidR="009B2EA9" w:rsidRDefault="009B2EA9">
      <w:pPr>
        <w:autoSpaceDE w:val="0"/>
        <w:autoSpaceDN w:val="0"/>
        <w:spacing w:after="210" w:line="220" w:lineRule="exact"/>
      </w:pPr>
    </w:p>
    <w:p w14:paraId="57E3A85B" w14:textId="77777777" w:rsidR="009B2EA9" w:rsidRDefault="00000000">
      <w:pPr>
        <w:autoSpaceDE w:val="0"/>
        <w:autoSpaceDN w:val="0"/>
        <w:spacing w:before="58" w:after="0" w:line="264" w:lineRule="exact"/>
      </w:pPr>
      <w:r>
        <w:rPr>
          <w:rFonts w:ascii="Charis SIL Regular" w:eastAsia="Charis SIL Regular" w:hAnsi="Charis SIL Regular"/>
          <w:color w:val="000000"/>
        </w:rPr>
        <w:t>That day, I bought myself a small potted plant, a vibrant splash of green in the muted tones of my apartment. I watered it daily, watching its leaves unfurl, a silent witness to its growth. It became a symbol of hope, a tiny beacon of life in the quiet spaces of my solitude. Each new leaf was a small victory, a tiny triumph over the darkness. It wasn't a grand gesture, but it was a gesture of self-care, a quiet act of nurturing, both the plant and myself.</w:t>
      </w:r>
    </w:p>
    <w:p w14:paraId="53BEA27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cooking again, not just to survive, but to savor the </w:t>
      </w:r>
      <w:r>
        <w:br/>
      </w:r>
      <w:r>
        <w:rPr>
          <w:rFonts w:ascii="Charis SIL Regular" w:eastAsia="Charis SIL Regular" w:hAnsi="Charis SIL Regular"/>
          <w:color w:val="000000"/>
        </w:rPr>
        <w:t>experience. The sizzle of garlic in olive oil, the fragrant steam rising from a simmering pot, the explosion of flavors on my tongue – these were sensual experiences, reminders of the richness of life, the simple pleasures that had been lost in the maelstrom of my grief.</w:t>
      </w:r>
    </w:p>
    <w:p w14:paraId="536CAA2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writing evolved, too. The relentless focus on the past, the </w:t>
      </w:r>
      <w:r>
        <w:br/>
      </w:r>
      <w:r>
        <w:rPr>
          <w:rFonts w:ascii="Charis SIL Regular" w:eastAsia="Charis SIL Regular" w:hAnsi="Charis SIL Regular"/>
          <w:color w:val="000000"/>
        </w:rPr>
        <w:t>repetitive refrains, the self-flagellation – it all began to recede. My words became less about the excavation of pain and more about the exploration of the present. I wrote about the sunlight filtering through the leaves, the laughter of children in the park, the quiet intimacy of a shared cup of tea. I wrote about the textures of life, the subtle nuances that I'd previously ignored, the details that were now taking center stage.</w:t>
      </w:r>
    </w:p>
    <w:p w14:paraId="0AC8164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change wasn't instantaneous. There were moments when the shadows crept back in, when the memories threatened to </w:t>
      </w:r>
      <w:r>
        <w:br/>
      </w:r>
      <w:r>
        <w:rPr>
          <w:rFonts w:ascii="Charis SIL Regular" w:eastAsia="Charis SIL Regular" w:hAnsi="Charis SIL Regular"/>
          <w:color w:val="000000"/>
        </w:rPr>
        <w:t xml:space="preserve">overwhelm me, when the familiar ache of loss threatened to </w:t>
      </w:r>
      <w:r>
        <w:br/>
      </w:r>
      <w:r>
        <w:rPr>
          <w:rFonts w:ascii="Charis SIL Regular" w:eastAsia="Charis SIL Regular" w:hAnsi="Charis SIL Regular"/>
          <w:color w:val="000000"/>
        </w:rPr>
        <w:t xml:space="preserve">consume me. But the present moment became my refuge, my </w:t>
      </w:r>
      <w:r>
        <w:br/>
      </w:r>
      <w:r>
        <w:rPr>
          <w:rFonts w:ascii="Charis SIL Regular" w:eastAsia="Charis SIL Regular" w:hAnsi="Charis SIL Regular"/>
          <w:color w:val="000000"/>
        </w:rPr>
        <w:t>anchor, my shield against the relentless tide of the past. I learned to hold both the joy and the sorrow, to acknowledge the pain without being consumed by it. I learned to live in the space between, to find solace in the simple act of being present, of inhabiting my own life, not as a ghost haunted by the past, but as a human being, fully alive in the present moment.</w:t>
      </w:r>
    </w:p>
    <w:p w14:paraId="390B4430"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connections I made, the friendships forged in the shared vulnerability of grief, deepened. The writing group became a space not just for critique and support, but for shared joy and laughter. Sarah and Mark were my confidantes, my anchors, witnesses to my journey, my partners in the exploration of life's complexities. We</w:t>
      </w:r>
    </w:p>
    <w:p w14:paraId="0043A73B" w14:textId="77777777" w:rsidR="009B2EA9" w:rsidRDefault="009B2EA9">
      <w:pPr>
        <w:sectPr w:rsidR="009B2EA9">
          <w:pgSz w:w="8000" w:h="12000"/>
          <w:pgMar w:top="428" w:right="642" w:bottom="394" w:left="660" w:header="720" w:footer="720" w:gutter="0"/>
          <w:cols w:space="720"/>
          <w:docGrid w:linePitch="360"/>
        </w:sectPr>
      </w:pPr>
    </w:p>
    <w:p w14:paraId="3E7321FB" w14:textId="77777777" w:rsidR="009B2EA9" w:rsidRDefault="009B2EA9">
      <w:pPr>
        <w:autoSpaceDE w:val="0"/>
        <w:autoSpaceDN w:val="0"/>
        <w:spacing w:after="78" w:line="220" w:lineRule="exact"/>
      </w:pPr>
    </w:p>
    <w:p w14:paraId="61EB5FB7"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celebrated each other's victories, big and small. We acknowledged each other’s struggles, offering support and understanding without judgment.</w:t>
      </w:r>
    </w:p>
    <w:p w14:paraId="1DC3ED4A" w14:textId="77777777" w:rsidR="009B2EA9" w:rsidRDefault="00000000">
      <w:pPr>
        <w:autoSpaceDE w:val="0"/>
        <w:autoSpaceDN w:val="0"/>
        <w:spacing w:before="264" w:after="0" w:line="264" w:lineRule="exact"/>
      </w:pPr>
      <w:r>
        <w:rPr>
          <w:rFonts w:ascii="Charis SIL Regular" w:eastAsia="Charis SIL Regular" w:hAnsi="Charis SIL Regular"/>
          <w:color w:val="000000"/>
        </w:rPr>
        <w:t>The online forum remained a source of comfort, a quiet corner where shared stories provided a sense of community. But I found myself reaching out to those connections, moving from anonymous empathy to the possibility of genuine friendship. It was a slow process, a cautious step into the unfamiliar territory of authentic connection. I discovered that the shared vulnerability wasn't a sign of weakness, but a source of strength, a testament to the resilience of the human spirit. It was in those moments of shared experience, the silent understanding exchanged across a crowded room, that I found true healing.</w:t>
      </w:r>
    </w:p>
    <w:p w14:paraId="0072E26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wasn't a perfect transformation. The past still cast a long shadow, but I learned to live with it, to integrate it into the narrative of my life, rather than letting it define me. The "I'm still alive" refrain that had echoed through my earlier writing shifted. It was still a mantra, a reminder of my resilience, but its tone had changed. It was less a defiant scream and more a quiet affirmation, a gentle </w:t>
      </w:r>
      <w:r>
        <w:br/>
      </w:r>
      <w:r>
        <w:rPr>
          <w:rFonts w:ascii="Charis SIL Regular" w:eastAsia="Charis SIL Regular" w:hAnsi="Charis SIL Regular"/>
          <w:color w:val="000000"/>
        </w:rPr>
        <w:t xml:space="preserve">acknowledgment of existence, a celebration of life’s enduring </w:t>
      </w:r>
      <w:r>
        <w:br/>
      </w:r>
      <w:r>
        <w:rPr>
          <w:rFonts w:ascii="Charis SIL Regular" w:eastAsia="Charis SIL Regular" w:hAnsi="Charis SIL Regular"/>
          <w:color w:val="000000"/>
        </w:rPr>
        <w:t>beauty, even amidst the ruins of the past.</w:t>
      </w:r>
    </w:p>
    <w:p w14:paraId="5263B3C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present was no longer an empty canvas, waiting to be filled. It was a vibrant tapestry, woven with threads of joy and sorrow, of light and shadow, of hope and despair. I was learning to appreciate the beauty of the imperfect, the richness of the incomplete. I was learning to live, not just to survive, but to truly, deeply, experience the present moment. It was in those everyday moments, in the small acts of kindness, in the quiet connections with others, in the simple pleasures of life, that I found a deeper meaning, a richer </w:t>
      </w:r>
      <w:r>
        <w:br/>
      </w:r>
      <w:r>
        <w:rPr>
          <w:rFonts w:ascii="Charis SIL Regular" w:eastAsia="Charis SIL Regular" w:hAnsi="Charis SIL Regular"/>
          <w:color w:val="000000"/>
        </w:rPr>
        <w:t xml:space="preserve">understanding of what it means to be alive, to be human, to be present. The journey wasn't over, the healing wasn't complete, but in the present moment, I was finally, truly, breathing. The air was still thick </w:t>
      </w:r>
      <w:r>
        <w:rPr>
          <w:rFonts w:ascii="Charis SIL Regular" w:eastAsia="Charis SIL Regular" w:hAnsi="Charis SIL Regular"/>
          <w:color w:val="000000"/>
        </w:rPr>
        <w:lastRenderedPageBreak/>
        <w:t>with the scent of loss, but now, there was something else mixed in; the fresh, vibrant scent of life itself. And that was enough, for now.</w:t>
      </w:r>
    </w:p>
    <w:p w14:paraId="55F49B88" w14:textId="77777777" w:rsidR="009B2EA9" w:rsidRDefault="009B2EA9">
      <w:pPr>
        <w:sectPr w:rsidR="009B2EA9">
          <w:pgSz w:w="8000" w:h="12000"/>
          <w:pgMar w:top="296" w:right="646" w:bottom="658" w:left="660" w:header="720" w:footer="720" w:gutter="0"/>
          <w:cols w:space="720"/>
          <w:docGrid w:linePitch="360"/>
        </w:sectPr>
      </w:pPr>
    </w:p>
    <w:p w14:paraId="23FF853A" w14:textId="77777777" w:rsidR="009B2EA9" w:rsidRDefault="009B2EA9">
      <w:pPr>
        <w:autoSpaceDE w:val="0"/>
        <w:autoSpaceDN w:val="0"/>
        <w:spacing w:after="224" w:line="220" w:lineRule="exact"/>
      </w:pPr>
    </w:p>
    <w:p w14:paraId="1CA6CD3A" w14:textId="77777777" w:rsidR="009B2EA9" w:rsidRDefault="00000000">
      <w:pPr>
        <w:autoSpaceDE w:val="0"/>
        <w:autoSpaceDN w:val="0"/>
        <w:spacing w:after="0" w:line="330" w:lineRule="exact"/>
      </w:pPr>
      <w:r>
        <w:rPr>
          <w:rFonts w:ascii="Charis SIL Bold" w:eastAsia="Charis SIL Bold" w:hAnsi="Charis SIL Bold"/>
          <w:b/>
          <w:color w:val="000000"/>
        </w:rPr>
        <w:t>Finding Purpose</w:t>
      </w:r>
    </w:p>
    <w:p w14:paraId="461BE4AA" w14:textId="77777777" w:rsidR="009B2EA9" w:rsidRDefault="00000000">
      <w:pPr>
        <w:autoSpaceDE w:val="0"/>
        <w:autoSpaceDN w:val="0"/>
        <w:spacing w:before="286" w:after="0" w:line="264" w:lineRule="exact"/>
      </w:pPr>
      <w:r>
        <w:rPr>
          <w:rFonts w:ascii="Charis SIL Regular" w:eastAsia="Charis SIL Regular" w:hAnsi="Charis SIL Regular"/>
          <w:color w:val="000000"/>
        </w:rPr>
        <w:t>The pottery wheel spun, a hypnotic rhythm mirroring the erratic beat of my own heart. Clay, cool and yielding, molded itself to my touch, a strangely comforting counterpoint to the chaotic landscape of my emotions. It started as a whim, a suggestion from Sarah during one of our writing group meetings. “You need an outlet,”she’d said, her voice gentle but firm, “Something to channel all that energy.” I’d scoffed at first, picturing myself a lumbering, clumsy oaf, hopelessly inept with my hands. But the image of the spinning wheel, the promise of creation, had a strange allure.</w:t>
      </w:r>
    </w:p>
    <w:p w14:paraId="3720293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first few attempts were disastrous, wobbly, lopsided creations that resembled nothing more than misshapen lumps of mud.</w:t>
      </w:r>
    </w:p>
    <w:p w14:paraId="67DB2768" w14:textId="77777777" w:rsidR="009B2EA9" w:rsidRDefault="00000000">
      <w:pPr>
        <w:autoSpaceDE w:val="0"/>
        <w:autoSpaceDN w:val="0"/>
        <w:spacing w:before="60" w:after="0" w:line="264" w:lineRule="exact"/>
      </w:pPr>
      <w:r>
        <w:rPr>
          <w:rFonts w:ascii="Charis SIL Regular" w:eastAsia="Charis SIL Regular" w:hAnsi="Charis SIL Regular"/>
          <w:color w:val="000000"/>
        </w:rPr>
        <w:t>Frustration welled, threatening to engulf me, the familiar tide of grief threatening to pull me under. But something held me back, a stubborn refusal to let the past dictate my present. I persevered, my hands growing more confident, my movements more fluid. Slowly, tentatively, I began to coax the clay into shape, to mold it into something recognizable, something beautiful.</w:t>
      </w:r>
    </w:p>
    <w:p w14:paraId="5D83B299" w14:textId="77777777" w:rsidR="009B2EA9" w:rsidRDefault="00000000">
      <w:pPr>
        <w:autoSpaceDE w:val="0"/>
        <w:autoSpaceDN w:val="0"/>
        <w:spacing w:before="264" w:after="0" w:line="264" w:lineRule="exact"/>
      </w:pPr>
      <w:r>
        <w:rPr>
          <w:rFonts w:ascii="Charis SIL Regular" w:eastAsia="Charis SIL Regular" w:hAnsi="Charis SIL Regular"/>
          <w:color w:val="000000"/>
        </w:rPr>
        <w:t>It wasn't just about the pottery itself; it was about the process, the meditative quality of the work, the way it allowed me to focus on the present moment, to escape the relentless cycle of memories and regrets. Each rotation of the wheel was a small act of defiance, a silent affirmation of my continued existence, a testament to my resilience. The clay, so malleable, so responsive to my touch, became a metaphor for my own life, a testament to the possibility of transformation.</w:t>
      </w:r>
    </w:p>
    <w:p w14:paraId="20676E0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silence of the studio, broken only by the rhythmic whir of the wheel and the occasional scrape of a tool, became a sanctuary. It was a space where I could shed the masks I wore in the outside world, where I could allow myself to feel, to grieve, to heal. The imperfections in my work, the cracks and flaws, became reminders of my own </w:t>
      </w:r>
      <w:r>
        <w:rPr>
          <w:rFonts w:ascii="Charis SIL Regular" w:eastAsia="Charis SIL Regular" w:hAnsi="Charis SIL Regular"/>
          <w:color w:val="000000"/>
        </w:rPr>
        <w:lastRenderedPageBreak/>
        <w:t>vulnerabilities, my own scars. But they were also a testament to my strength, to my ability to overcome adversity, to find beauty even in the broken pieces.</w:t>
      </w:r>
    </w:p>
    <w:p w14:paraId="3AF5B3BA" w14:textId="77777777" w:rsidR="009B2EA9" w:rsidRDefault="009B2EA9">
      <w:pPr>
        <w:sectPr w:rsidR="009B2EA9">
          <w:pgSz w:w="8000" w:h="12000"/>
          <w:pgMar w:top="442" w:right="708" w:bottom="498" w:left="660" w:header="720" w:footer="720" w:gutter="0"/>
          <w:cols w:space="720"/>
          <w:docGrid w:linePitch="360"/>
        </w:sectPr>
      </w:pPr>
    </w:p>
    <w:p w14:paraId="7EFCB996" w14:textId="77777777" w:rsidR="009B2EA9" w:rsidRDefault="009B2EA9">
      <w:pPr>
        <w:autoSpaceDE w:val="0"/>
        <w:autoSpaceDN w:val="0"/>
        <w:spacing w:after="78" w:line="220" w:lineRule="exact"/>
      </w:pPr>
    </w:p>
    <w:p w14:paraId="4068B996"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The forms that emerged were surprisingly varied. Some were simple, almost austere, reflecting the starkness of my own </w:t>
      </w:r>
      <w:r>
        <w:br/>
      </w:r>
      <w:r>
        <w:rPr>
          <w:rFonts w:ascii="Charis SIL Regular" w:eastAsia="Charis SIL Regular" w:hAnsi="Charis SIL Regular"/>
          <w:color w:val="000000"/>
        </w:rPr>
        <w:t>emotional landscape. Others were more complex, more elaborate, perhaps hinting at the hidden depths of my being. But each piece, in its own way, was a reflection of my journey, a testament to the transformative power of creation.</w:t>
      </w:r>
    </w:p>
    <w:p w14:paraId="0CA48058" w14:textId="77777777" w:rsidR="009B2EA9" w:rsidRDefault="00000000">
      <w:pPr>
        <w:autoSpaceDE w:val="0"/>
        <w:autoSpaceDN w:val="0"/>
        <w:spacing w:before="264" w:after="0" w:line="264" w:lineRule="exact"/>
      </w:pPr>
      <w:r>
        <w:rPr>
          <w:rFonts w:ascii="Charis SIL Regular" w:eastAsia="Charis SIL Regular" w:hAnsi="Charis SIL Regular"/>
          <w:color w:val="000000"/>
        </w:rPr>
        <w:t>Then there was music. I'd always loved music, but since my father's death, it had been a source of both comfort and pain. Certain songs, once joyous reminders of happier times, now felt tinged with a melancholic nostalgia. Others, filled with raw emotion, served as a soundtrack to my grief.</w:t>
      </w:r>
    </w:p>
    <w:p w14:paraId="1DDC6312" w14:textId="77777777" w:rsidR="009B2EA9" w:rsidRDefault="00000000">
      <w:pPr>
        <w:autoSpaceDE w:val="0"/>
        <w:autoSpaceDN w:val="0"/>
        <w:spacing w:before="264" w:after="0" w:line="264" w:lineRule="exact"/>
      </w:pPr>
      <w:r>
        <w:rPr>
          <w:rFonts w:ascii="Charis SIL Regular" w:eastAsia="Charis SIL Regular" w:hAnsi="Charis SIL Regular"/>
          <w:color w:val="000000"/>
        </w:rPr>
        <w:t>But I started playing again. My old guitar, gathering dust in the corner of my room, suddenly seemed to call to me. My fingers, stiff and hesitant at first, slowly remembered the chords, the melodies, the rhythms. The music that flowed from me wasn't polished or perfect. It was raw, visceral, a chaotic expression of my inner turmoil. But it was honest, and in its honesty, I found a profound sense of release.</w:t>
      </w:r>
    </w:p>
    <w:p w14:paraId="2AD17EB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writing new songs, lyrics pouring out, unfiltered, </w:t>
      </w:r>
      <w:r>
        <w:br/>
      </w:r>
      <w:r>
        <w:rPr>
          <w:rFonts w:ascii="Charis SIL Regular" w:eastAsia="Charis SIL Regular" w:hAnsi="Charis SIL Regular"/>
          <w:color w:val="000000"/>
        </w:rPr>
        <w:t>uncensored. The songs weren't about my father's death directly, but they were imbued with the same sense of loss, the same yearning for connection, the same struggle to find meaning in the face of adversity. The music became a conduit, a way to process my grief, to transform pain into something beautiful, something meaningful.</w:t>
      </w:r>
    </w:p>
    <w:p w14:paraId="41F7B9E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shared some of my songs with the writing group. Sarah and Mark, ever supportive, offered gentle encouragement and constructive criticism. They saw in my music the same honesty and vulnerability that resonated in my writing. Their acceptance, their </w:t>
      </w:r>
      <w:r>
        <w:br/>
      </w:r>
      <w:r>
        <w:rPr>
          <w:rFonts w:ascii="Charis SIL Regular" w:eastAsia="Charis SIL Regular" w:hAnsi="Charis SIL Regular"/>
          <w:color w:val="000000"/>
        </w:rPr>
        <w:t>understanding, affirmed my creative process, strengthening my resolve to continue expressing myself through this new medium.</w:t>
      </w:r>
    </w:p>
    <w:p w14:paraId="57A4ABD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creating – whether it was shaping clay or crafting </w:t>
      </w:r>
      <w:r>
        <w:br/>
      </w:r>
      <w:r>
        <w:rPr>
          <w:rFonts w:ascii="Charis SIL Regular" w:eastAsia="Charis SIL Regular" w:hAnsi="Charis SIL Regular"/>
          <w:color w:val="000000"/>
        </w:rPr>
        <w:t xml:space="preserve">melodies – helped me to reclaim my sense of self. It gave me a sense of </w:t>
      </w:r>
      <w:r>
        <w:rPr>
          <w:rFonts w:ascii="Charis SIL Regular" w:eastAsia="Charis SIL Regular" w:hAnsi="Charis SIL Regular"/>
          <w:color w:val="000000"/>
        </w:rPr>
        <w:lastRenderedPageBreak/>
        <w:t>purpose, a way to channel my emotional energy into something positive and productive. The sense of accomplishment, however small, was a powerful antidote to the despair that had threatened to</w:t>
      </w:r>
    </w:p>
    <w:p w14:paraId="636027EC" w14:textId="77777777" w:rsidR="009B2EA9" w:rsidRDefault="009B2EA9">
      <w:pPr>
        <w:sectPr w:rsidR="009B2EA9">
          <w:pgSz w:w="8000" w:h="12000"/>
          <w:pgMar w:top="296" w:right="644" w:bottom="394" w:left="660" w:header="720" w:footer="720" w:gutter="0"/>
          <w:cols w:space="720"/>
          <w:docGrid w:linePitch="360"/>
        </w:sectPr>
      </w:pPr>
    </w:p>
    <w:p w14:paraId="7AE86F02" w14:textId="77777777" w:rsidR="009B2EA9" w:rsidRDefault="009B2EA9">
      <w:pPr>
        <w:autoSpaceDE w:val="0"/>
        <w:autoSpaceDN w:val="0"/>
        <w:spacing w:after="78" w:line="220" w:lineRule="exact"/>
      </w:pPr>
    </w:p>
    <w:p w14:paraId="41F79D9B" w14:textId="77777777" w:rsidR="009B2EA9" w:rsidRDefault="00000000">
      <w:pPr>
        <w:autoSpaceDE w:val="0"/>
        <w:autoSpaceDN w:val="0"/>
        <w:spacing w:after="0" w:line="322" w:lineRule="exact"/>
      </w:pPr>
      <w:r>
        <w:rPr>
          <w:rFonts w:ascii="Charis SIL Regular" w:eastAsia="Charis SIL Regular" w:hAnsi="Charis SIL Regular"/>
          <w:color w:val="000000"/>
        </w:rPr>
        <w:t>consume me.</w:t>
      </w:r>
    </w:p>
    <w:p w14:paraId="5366232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exploring other avenues of creativity. I joined a </w:t>
      </w:r>
      <w:r>
        <w:br/>
      </w:r>
      <w:r>
        <w:rPr>
          <w:rFonts w:ascii="Charis SIL Regular" w:eastAsia="Charis SIL Regular" w:hAnsi="Charis SIL Regular"/>
          <w:color w:val="000000"/>
        </w:rPr>
        <w:t xml:space="preserve">photography club, finding a strange beauty in the everyday </w:t>
      </w:r>
      <w:r>
        <w:br/>
      </w:r>
      <w:r>
        <w:rPr>
          <w:rFonts w:ascii="Charis SIL Regular" w:eastAsia="Charis SIL Regular" w:hAnsi="Charis SIL Regular"/>
          <w:color w:val="000000"/>
        </w:rPr>
        <w:t>moments I’d once overlooked. The mundane, the ordinary, took on a new significance, their subtle details now capturing my attention and inspiring me. I discovered a newfound appreciation for light and shadow, for texture and form, for the fleeting beauty of the present moment. Each photograph became a meditation, a journey into the depths of my own perception.</w:t>
      </w:r>
    </w:p>
    <w:p w14:paraId="105F0222" w14:textId="77777777" w:rsidR="009B2EA9" w:rsidRDefault="00000000">
      <w:pPr>
        <w:autoSpaceDE w:val="0"/>
        <w:autoSpaceDN w:val="0"/>
        <w:spacing w:before="264" w:after="0" w:line="264" w:lineRule="exact"/>
      </w:pPr>
      <w:r>
        <w:rPr>
          <w:rFonts w:ascii="Charis SIL Regular" w:eastAsia="Charis SIL Regular" w:hAnsi="Charis SIL Regular"/>
          <w:color w:val="000000"/>
        </w:rPr>
        <w:t>I discovered that creativity wasn't simply about creating art; it was about creating a life, a life infused with purpose, with meaning, with a sense of self-worth. It was about finding a way to express myself, to connect with others, to make sense of the world around me.</w:t>
      </w:r>
    </w:p>
    <w:p w14:paraId="27E194F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writing also evolved. The raw, fragmented style remained, a reflection of the emotional intensity of my experience, but the focus shifted. The "I'm still alive" refrain, once a defiant battle cry, </w:t>
      </w:r>
      <w:r>
        <w:br/>
      </w:r>
      <w:r>
        <w:rPr>
          <w:rFonts w:ascii="Charis SIL Regular" w:eastAsia="Charis SIL Regular" w:hAnsi="Charis SIL Regular"/>
          <w:color w:val="000000"/>
        </w:rPr>
        <w:t>became a quiet affirmation, a gentle acknowledgement of my resilience. My writing became more expansive, embracing the full spectrum of human experience, acknowledging both the darkness and the light. I found myself exploring themes of forgiveness, acceptance, and the transformative power of grief.</w:t>
      </w:r>
    </w:p>
    <w:p w14:paraId="141C8D9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support I found in the writing group, in the online forum, and now, in my newfound creative pursuits, provided a sense of </w:t>
      </w:r>
      <w:r>
        <w:br/>
      </w:r>
      <w:r>
        <w:rPr>
          <w:rFonts w:ascii="Charis SIL Regular" w:eastAsia="Charis SIL Regular" w:hAnsi="Charis SIL Regular"/>
          <w:color w:val="000000"/>
        </w:rPr>
        <w:t>community, a network of individuals who understood my journey, who shared my vulnerabilities. This shared vulnerability became a source of strength, a testament to the human spirit's resilience in the face of adversity. The bonds I forged were not just friendships; they were partnerships in healing, collaborations in creating a richer, more meaningful life.</w:t>
      </w:r>
    </w:p>
    <w:p w14:paraId="266FB23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past remained, a part of my story, but it no longer defined me. The grief was still there, a persistent ache in my soul, but it was no longer </w:t>
      </w:r>
      <w:r>
        <w:rPr>
          <w:rFonts w:ascii="Charis SIL Regular" w:eastAsia="Charis SIL Regular" w:hAnsi="Charis SIL Regular"/>
          <w:color w:val="000000"/>
        </w:rPr>
        <w:lastRenderedPageBreak/>
        <w:t>all-consuming. I had learned to live alongside it, to integrate it into the narrative of my life, to see it not as a burden, but as a source of strength, a catalyst for growth. I found purpose not in</w:t>
      </w:r>
    </w:p>
    <w:p w14:paraId="2615C1B4" w14:textId="77777777" w:rsidR="009B2EA9" w:rsidRDefault="009B2EA9">
      <w:pPr>
        <w:sectPr w:rsidR="009B2EA9">
          <w:pgSz w:w="8000" w:h="12000"/>
          <w:pgMar w:top="296" w:right="686" w:bottom="394" w:left="660" w:header="720" w:footer="720" w:gutter="0"/>
          <w:cols w:space="720"/>
          <w:docGrid w:linePitch="360"/>
        </w:sectPr>
      </w:pPr>
    </w:p>
    <w:p w14:paraId="2BB4CD51" w14:textId="77777777" w:rsidR="009B2EA9" w:rsidRDefault="009B2EA9">
      <w:pPr>
        <w:autoSpaceDE w:val="0"/>
        <w:autoSpaceDN w:val="0"/>
        <w:spacing w:after="78" w:line="220" w:lineRule="exact"/>
      </w:pPr>
    </w:p>
    <w:p w14:paraId="5235555F" w14:textId="77777777" w:rsidR="009B2EA9" w:rsidRDefault="00000000">
      <w:pPr>
        <w:autoSpaceDE w:val="0"/>
        <w:autoSpaceDN w:val="0"/>
        <w:spacing w:before="58" w:after="0" w:line="264" w:lineRule="exact"/>
      </w:pPr>
      <w:r>
        <w:rPr>
          <w:rFonts w:ascii="Charis SIL Regular" w:eastAsia="Charis SIL Regular" w:hAnsi="Charis SIL Regular"/>
          <w:color w:val="000000"/>
        </w:rPr>
        <w:t>escaping the pain, but in transforming it, channeling it into creative expression, into meaningful connections, into a life filled with purpose. The present, once a barren wasteland, was now a fertile ground where I could cultivate hope, where I could nurture my dreams, where I could finally, truly, begin to live.</w:t>
      </w:r>
    </w:p>
    <w:p w14:paraId="6318F926" w14:textId="77777777" w:rsidR="009B2EA9" w:rsidRDefault="009B2EA9">
      <w:pPr>
        <w:sectPr w:rsidR="009B2EA9">
          <w:pgSz w:w="8000" w:h="12000"/>
          <w:pgMar w:top="296" w:right="694" w:bottom="1440" w:left="660" w:header="720" w:footer="720" w:gutter="0"/>
          <w:cols w:space="720"/>
          <w:docGrid w:linePitch="360"/>
        </w:sectPr>
      </w:pPr>
    </w:p>
    <w:p w14:paraId="501B0643" w14:textId="77777777" w:rsidR="009B2EA9" w:rsidRDefault="009B2EA9">
      <w:pPr>
        <w:autoSpaceDE w:val="0"/>
        <w:autoSpaceDN w:val="0"/>
        <w:spacing w:after="224" w:line="220" w:lineRule="exact"/>
      </w:pPr>
    </w:p>
    <w:p w14:paraId="37CC21EA" w14:textId="77777777" w:rsidR="009B2EA9" w:rsidRDefault="00000000">
      <w:pPr>
        <w:autoSpaceDE w:val="0"/>
        <w:autoSpaceDN w:val="0"/>
        <w:spacing w:after="0" w:line="330" w:lineRule="exact"/>
      </w:pPr>
      <w:r>
        <w:rPr>
          <w:rFonts w:ascii="Charis SIL Bold" w:eastAsia="Charis SIL Bold" w:hAnsi="Charis SIL Bold"/>
          <w:b/>
          <w:color w:val="000000"/>
        </w:rPr>
        <w:t>Creating Meaning</w:t>
      </w:r>
    </w:p>
    <w:p w14:paraId="2D3DE53A" w14:textId="77777777" w:rsidR="009B2EA9" w:rsidRDefault="00000000">
      <w:pPr>
        <w:autoSpaceDE w:val="0"/>
        <w:autoSpaceDN w:val="0"/>
        <w:spacing w:before="286" w:after="0" w:line="264" w:lineRule="exact"/>
        <w:ind w:right="288"/>
      </w:pPr>
      <w:r>
        <w:rPr>
          <w:rFonts w:ascii="Charis SIL Regular" w:eastAsia="Charis SIL Regular" w:hAnsi="Charis SIL Regular"/>
          <w:color w:val="000000"/>
        </w:rPr>
        <w:t>The scent of woodsmoke and pine needles clung to the air, a familiar comfort in the crisp autumn evening. I stood before my father's weathered oak tree, its branches gnarled and ancient, mirroring the lines etched onto his face in the last photographs I possessed. He'd planted it when I was a toddler, a sapling barely taller than me, a silent promise of growth, a symbol of enduring strength. Now, it towered over me, a silent sentinel, a poignant reminder of his absence.</w:t>
      </w:r>
    </w:p>
    <w:p w14:paraId="3A8FA60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had been a year since the funeral, a year since the crushing weight of his unspoken illness, the betrayal of his absence had finally been unveiled. A year of fragmented memories, of </w:t>
      </w:r>
      <w:r>
        <w:br/>
      </w:r>
      <w:r>
        <w:rPr>
          <w:rFonts w:ascii="Charis SIL Regular" w:eastAsia="Charis SIL Regular" w:hAnsi="Charis SIL Regular"/>
          <w:color w:val="000000"/>
        </w:rPr>
        <w:t xml:space="preserve">unanswered questions, of a grief so profound it threatened to consume me entirely. But amidst the darkness, a small ember of defiance had flickered to life. I needed to create something, </w:t>
      </w:r>
      <w:r>
        <w:br/>
      </w:r>
      <w:r>
        <w:rPr>
          <w:rFonts w:ascii="Charis SIL Regular" w:eastAsia="Charis SIL Regular" w:hAnsi="Charis SIL Regular"/>
          <w:color w:val="000000"/>
        </w:rPr>
        <w:t>something to honor his memory, to celebrate his quiet strength, his unwavering love.</w:t>
      </w:r>
    </w:p>
    <w:p w14:paraId="33E1511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didn't have grand pronouncements, eloquent speeches, or a </w:t>
      </w:r>
      <w:r>
        <w:br/>
      </w:r>
      <w:r>
        <w:rPr>
          <w:rFonts w:ascii="Charis SIL Regular" w:eastAsia="Charis SIL Regular" w:hAnsi="Charis SIL Regular"/>
          <w:color w:val="000000"/>
        </w:rPr>
        <w:t xml:space="preserve">profound understanding of loss to unpack. My father wasn't one for grand gestures. His love was woven into the fabric of our everyday existence, in the quiet moments of shared laughter, in the smell of his pipe tobacco, in the warmth of his hand on my shoulder. So, I decided to create my own rituals, small, intimate acts of </w:t>
      </w:r>
      <w:r>
        <w:br/>
      </w:r>
      <w:r>
        <w:rPr>
          <w:rFonts w:ascii="Charis SIL Regular" w:eastAsia="Charis SIL Regular" w:hAnsi="Charis SIL Regular"/>
          <w:color w:val="000000"/>
        </w:rPr>
        <w:t>remembrance.</w:t>
      </w:r>
    </w:p>
    <w:p w14:paraId="65F053B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with the tree. Every Saturday morning, before the sunrise painted the sky in hues of orange and pink, I would come here. I brought coffee, black and strong, just the way he liked it. I’d sit at the base of the oak, the rough bark a comforting presence against my back. I would speak to him, not in formal eulogies, but in simple, everyday conversations. I'd tell him about my day, my anxieties, my hopes, my dreams. I'd share my triumphs and my failures, the small </w:t>
      </w:r>
      <w:r>
        <w:rPr>
          <w:rFonts w:ascii="Charis SIL Regular" w:eastAsia="Charis SIL Regular" w:hAnsi="Charis SIL Regular"/>
          <w:color w:val="000000"/>
        </w:rPr>
        <w:lastRenderedPageBreak/>
        <w:t>victories and the crushing defeats. Sometimes, I would simply sit in silence, listening to the rustling of leaves, the whispering wind, feeling his presence, or at least, the ghostly echo of it.</w:t>
      </w:r>
    </w:p>
    <w:p w14:paraId="4FC973F1" w14:textId="77777777" w:rsidR="009B2EA9" w:rsidRDefault="009B2EA9">
      <w:pPr>
        <w:sectPr w:rsidR="009B2EA9">
          <w:pgSz w:w="8000" w:h="12000"/>
          <w:pgMar w:top="442" w:right="744" w:bottom="364" w:left="660" w:header="720" w:footer="720" w:gutter="0"/>
          <w:cols w:space="720"/>
          <w:docGrid w:linePitch="360"/>
        </w:sectPr>
      </w:pPr>
    </w:p>
    <w:p w14:paraId="7E71CF2C" w14:textId="77777777" w:rsidR="009B2EA9" w:rsidRDefault="009B2EA9">
      <w:pPr>
        <w:autoSpaceDE w:val="0"/>
        <w:autoSpaceDN w:val="0"/>
        <w:spacing w:after="210" w:line="220" w:lineRule="exact"/>
      </w:pPr>
    </w:p>
    <w:p w14:paraId="6F25B707" w14:textId="77777777" w:rsidR="009B2EA9" w:rsidRDefault="00000000">
      <w:pPr>
        <w:autoSpaceDE w:val="0"/>
        <w:autoSpaceDN w:val="0"/>
        <w:spacing w:before="58" w:after="0" w:line="264" w:lineRule="exact"/>
      </w:pPr>
      <w:r>
        <w:rPr>
          <w:rFonts w:ascii="Charis SIL Regular" w:eastAsia="Charis SIL Regular" w:hAnsi="Charis SIL Regular"/>
          <w:color w:val="000000"/>
        </w:rPr>
        <w:t>The ritual, initially hesitant and clumsy, became a deeply personal and profoundly comforting act. It wasn’t a way to escape the pain but a way to acknowledge it, to integrate it into my life. It became a sacred space where grief wasn't something to be overcome but something to be embraced, honored, and ultimately, transformed.</w:t>
      </w:r>
    </w:p>
    <w:p w14:paraId="14EB850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Then came the woodworking. I’d always admired my father’s skilled hands, his ability to transform raw materials into something </w:t>
      </w:r>
      <w:r>
        <w:br/>
      </w:r>
      <w:r>
        <w:rPr>
          <w:rFonts w:ascii="Charis SIL Regular" w:eastAsia="Charis SIL Regular" w:hAnsi="Charis SIL Regular"/>
          <w:color w:val="000000"/>
        </w:rPr>
        <w:t>beautiful, something functional, something enduring. He'd been a carpenter, his workshop a sanctuary of sawdust and creativity, a space filled with the comforting aroma of freshly cut wood. I hadn't inherited his skills, but I inherited his tools. They were heavy, familiar, strangely comforting in their weight and their history.</w:t>
      </w:r>
    </w:p>
    <w:p w14:paraId="2A5C00CA"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small, clumsy projects, often marred by imperfections and mistakes. But each flawed creation became a testament to my own evolving skills, my own growing understanding of my father's legacy. I carved small wooden birds, each one uniquely imperfect, each one a reflection of my own journey through grief. I built a small birdhouse, a tiny sanctuary for the feathered creatures that frequented his garden. It was a small act, a gesture of continuity, a way to honor his love for nature, for the quiet beauty of the natural world.</w:t>
      </w:r>
    </w:p>
    <w:p w14:paraId="269720A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itself, the feel of the wood against my skin, the smell of the sawdust, was strangely soothing. It was a meditative act, a grounding force, a way to connect with him, not just through </w:t>
      </w:r>
      <w:r>
        <w:br/>
      </w:r>
      <w:r>
        <w:rPr>
          <w:rFonts w:ascii="Charis SIL Regular" w:eastAsia="Charis SIL Regular" w:hAnsi="Charis SIL Regular"/>
          <w:color w:val="000000"/>
        </w:rPr>
        <w:t xml:space="preserve">memory, but through shared experience, through shared action. The rhythmic rasp of the plane, the smooth glide of the chisel, became a hypnotic rhythm, a comforting counterpoint to the chaotic </w:t>
      </w:r>
      <w:r>
        <w:br/>
      </w:r>
      <w:r>
        <w:rPr>
          <w:rFonts w:ascii="Charis SIL Regular" w:eastAsia="Charis SIL Regular" w:hAnsi="Charis SIL Regular"/>
          <w:color w:val="000000"/>
        </w:rPr>
        <w:t>landscape of my emotions.</w:t>
      </w:r>
    </w:p>
    <w:p w14:paraId="0ECC3CE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As I worked, I found myself thinking about him, not with the sharp edge of grief, but with a gentle, nostalgic fondness. I started to remember his laughter, his quirks, his unwavering support. I recalled his patience, his kindness, his quiet wisdom. Memories, once shrouded </w:t>
      </w:r>
      <w:r>
        <w:rPr>
          <w:rFonts w:ascii="Charis SIL Regular" w:eastAsia="Charis SIL Regular" w:hAnsi="Charis SIL Regular"/>
          <w:color w:val="000000"/>
        </w:rPr>
        <w:lastRenderedPageBreak/>
        <w:t xml:space="preserve">in the suffocating blanket of his death, now </w:t>
      </w:r>
      <w:r>
        <w:br/>
      </w:r>
      <w:r>
        <w:rPr>
          <w:rFonts w:ascii="Charis SIL Regular" w:eastAsia="Charis SIL Regular" w:hAnsi="Charis SIL Regular"/>
          <w:color w:val="000000"/>
        </w:rPr>
        <w:t>emerged, clarified, bathed in the soft light of remembrance.</w:t>
      </w:r>
    </w:p>
    <w:p w14:paraId="4C4A018D" w14:textId="77777777" w:rsidR="009B2EA9" w:rsidRDefault="009B2EA9">
      <w:pPr>
        <w:sectPr w:rsidR="009B2EA9">
          <w:pgSz w:w="8000" w:h="12000"/>
          <w:pgMar w:top="428" w:right="646" w:bottom="526" w:left="660" w:header="720" w:footer="720" w:gutter="0"/>
          <w:cols w:space="720"/>
          <w:docGrid w:linePitch="360"/>
        </w:sectPr>
      </w:pPr>
    </w:p>
    <w:p w14:paraId="4E2A5391" w14:textId="77777777" w:rsidR="009B2EA9" w:rsidRDefault="009B2EA9">
      <w:pPr>
        <w:autoSpaceDE w:val="0"/>
        <w:autoSpaceDN w:val="0"/>
        <w:spacing w:after="78" w:line="220" w:lineRule="exact"/>
      </w:pPr>
    </w:p>
    <w:p w14:paraId="48D4B73E"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act of creation became a form of therapy, a means of </w:t>
      </w:r>
      <w:r>
        <w:br/>
      </w:r>
      <w:r>
        <w:rPr>
          <w:rFonts w:ascii="Charis SIL Regular" w:eastAsia="Charis SIL Regular" w:hAnsi="Charis SIL Regular"/>
          <w:color w:val="000000"/>
        </w:rPr>
        <w:t>transforming pain into something tangible, something beautiful. I found a strange sense of peace in the imperfections of my creations, in the acknowledgement of my own fallibility, my own limitations. These were not simply objects; they were fragments of my journey, pieces of a puzzle that was slowly, painstakingly, coming together.</w:t>
      </w:r>
    </w:p>
    <w:p w14:paraId="2386B00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Alongside the woodworking, I deepened my creative explorations in other fields. The pottery continued, each vessel a vessel of my emotions, a testament to the resilience of the human spirit. The photography, too, evolved. I found myself seeking out the beauty in the everyday, in the transient moments that often escaped notice. Each photograph became a prayer, a meditation on the ephemeral nature of existence, a reminder to cherish the beauty of the </w:t>
      </w:r>
      <w:r>
        <w:br/>
      </w:r>
      <w:r>
        <w:rPr>
          <w:rFonts w:ascii="Charis SIL Regular" w:eastAsia="Charis SIL Regular" w:hAnsi="Charis SIL Regular"/>
          <w:color w:val="000000"/>
        </w:rPr>
        <w:t>moment, of the fragility of life.</w:t>
      </w:r>
    </w:p>
    <w:p w14:paraId="011AA7C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writing. The raw, emotional intensity </w:t>
      </w:r>
      <w:r>
        <w:br/>
      </w:r>
      <w:r>
        <w:rPr>
          <w:rFonts w:ascii="Charis SIL Regular" w:eastAsia="Charis SIL Regular" w:hAnsi="Charis SIL Regular"/>
          <w:color w:val="000000"/>
        </w:rPr>
        <w:t>remained, a reflection of the ongoing process of grief, but the focus had shifted. The repetitive “I’m still alive” became less a defiant cry and more a quiet affirmation, a simple acknowledgment of my continued existence, of my capacity to heal, to grow, to evolve. The writing became a way to not only process my own experience but to create something larger, something more expansive, something that might offer solace to others wrestling with their own loss.</w:t>
      </w:r>
    </w:p>
    <w:p w14:paraId="76A2299E" w14:textId="77777777" w:rsidR="009B2EA9" w:rsidRDefault="00000000">
      <w:pPr>
        <w:autoSpaceDE w:val="0"/>
        <w:autoSpaceDN w:val="0"/>
        <w:spacing w:before="264" w:after="0" w:line="264" w:lineRule="exact"/>
      </w:pPr>
      <w:r>
        <w:rPr>
          <w:rFonts w:ascii="Charis SIL Regular" w:eastAsia="Charis SIL Regular" w:hAnsi="Charis SIL Regular"/>
          <w:color w:val="000000"/>
        </w:rPr>
        <w:t>In the quiet solitude of my studio, surrounded by the remnants of my creative endeavors, I found a sense of peace that had eluded me for so long. The past remained, etched into the landscape of my memory, but it no longer held me captive. The grief remained, but it was now a companion, not a master. It was a part of me, integral to my story, but not the whole story.</w:t>
      </w:r>
    </w:p>
    <w:p w14:paraId="46238D6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creating meaning in the wake of loss was not a linear one; it was a winding, often chaotic journey, filled with unexpected detours and unexpected discoveries. But through it all, the act of creation, in whatever form it took, proved to be a source of </w:t>
      </w:r>
      <w:r>
        <w:br/>
      </w:r>
      <w:r>
        <w:rPr>
          <w:rFonts w:ascii="Charis SIL Regular" w:eastAsia="Charis SIL Regular" w:hAnsi="Charis SIL Regular"/>
          <w:color w:val="000000"/>
        </w:rPr>
        <w:lastRenderedPageBreak/>
        <w:t xml:space="preserve">strength, a catalyst for healing, a beacon of hope amidst the </w:t>
      </w:r>
      <w:r>
        <w:br/>
      </w:r>
      <w:r>
        <w:rPr>
          <w:rFonts w:ascii="Charis SIL Regular" w:eastAsia="Charis SIL Regular" w:hAnsi="Charis SIL Regular"/>
          <w:color w:val="000000"/>
        </w:rPr>
        <w:t>darkness. I discovered that true strength wasn't about the absence of pain but the ability to transform it, to channel it into something meaningful, something beautiful, something that honored the</w:t>
      </w:r>
    </w:p>
    <w:p w14:paraId="5CF5A414" w14:textId="77777777" w:rsidR="009B2EA9" w:rsidRDefault="009B2EA9">
      <w:pPr>
        <w:sectPr w:rsidR="009B2EA9">
          <w:pgSz w:w="8000" w:h="12000"/>
          <w:pgMar w:top="296" w:right="644" w:bottom="394" w:left="660" w:header="720" w:footer="720" w:gutter="0"/>
          <w:cols w:space="720"/>
          <w:docGrid w:linePitch="360"/>
        </w:sectPr>
      </w:pPr>
    </w:p>
    <w:p w14:paraId="56A47B6A" w14:textId="77777777" w:rsidR="009B2EA9" w:rsidRDefault="009B2EA9">
      <w:pPr>
        <w:autoSpaceDE w:val="0"/>
        <w:autoSpaceDN w:val="0"/>
        <w:spacing w:after="78" w:line="220" w:lineRule="exact"/>
      </w:pPr>
    </w:p>
    <w:p w14:paraId="7F1F7DC7" w14:textId="77777777" w:rsidR="009B2EA9" w:rsidRDefault="00000000">
      <w:pPr>
        <w:autoSpaceDE w:val="0"/>
        <w:autoSpaceDN w:val="0"/>
        <w:spacing w:before="58" w:after="0" w:line="264" w:lineRule="exact"/>
      </w:pPr>
      <w:r>
        <w:rPr>
          <w:rFonts w:ascii="Charis SIL Regular" w:eastAsia="Charis SIL Regular" w:hAnsi="Charis SIL Regular"/>
          <w:color w:val="000000"/>
        </w:rPr>
        <w:t>legacy of the life that had been lost and celebrated the life that remained. The legacy wasn’t just about my father, but about my own resilience, my own capacity for love, my own capacity to create beauty from ashes. The oak tree stood tall, a testament to both. And I, beneath its branches, found myself standing tall as well.</w:t>
      </w:r>
    </w:p>
    <w:p w14:paraId="76292730" w14:textId="77777777" w:rsidR="009B2EA9" w:rsidRDefault="009B2EA9">
      <w:pPr>
        <w:sectPr w:rsidR="009B2EA9">
          <w:pgSz w:w="8000" w:h="12000"/>
          <w:pgMar w:top="296" w:right="1058" w:bottom="1440" w:left="660" w:header="720" w:footer="720" w:gutter="0"/>
          <w:cols w:space="720"/>
          <w:docGrid w:linePitch="360"/>
        </w:sectPr>
      </w:pPr>
    </w:p>
    <w:p w14:paraId="23D14BDC" w14:textId="77777777" w:rsidR="009B2EA9" w:rsidRDefault="009B2EA9">
      <w:pPr>
        <w:autoSpaceDE w:val="0"/>
        <w:autoSpaceDN w:val="0"/>
        <w:spacing w:after="224" w:line="220" w:lineRule="exact"/>
      </w:pPr>
    </w:p>
    <w:p w14:paraId="2F57EE4C" w14:textId="77777777" w:rsidR="009B2EA9" w:rsidRDefault="00000000">
      <w:pPr>
        <w:autoSpaceDE w:val="0"/>
        <w:autoSpaceDN w:val="0"/>
        <w:spacing w:after="0" w:line="330" w:lineRule="exact"/>
      </w:pPr>
      <w:r>
        <w:rPr>
          <w:rFonts w:ascii="Charis SIL Bold" w:eastAsia="Charis SIL Bold" w:hAnsi="Charis SIL Bold"/>
          <w:b/>
          <w:color w:val="000000"/>
        </w:rPr>
        <w:t>Building a Future</w:t>
      </w:r>
    </w:p>
    <w:p w14:paraId="5B5D9600"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first tentative steps towards building a future felt like </w:t>
      </w:r>
      <w:r>
        <w:br/>
      </w:r>
      <w:r>
        <w:rPr>
          <w:rFonts w:ascii="Charis SIL Regular" w:eastAsia="Charis SIL Regular" w:hAnsi="Charis SIL Regular"/>
          <w:color w:val="000000"/>
        </w:rPr>
        <w:t xml:space="preserve">navigating a minefield blindfolded. Each decision, each </w:t>
      </w:r>
      <w:r>
        <w:br/>
      </w:r>
      <w:r>
        <w:rPr>
          <w:rFonts w:ascii="Charis SIL Regular" w:eastAsia="Charis SIL Regular" w:hAnsi="Charis SIL Regular"/>
          <w:color w:val="000000"/>
        </w:rPr>
        <w:t>commitment, was fraught with the fear of failure, the nagging whisper that I was somehow betraying my father's memory by daring to move forward. The guilt clung to me like a shroud, a suffocating weight that threatened to pull me back into the abyss of grief. But the oak tree, my silent confidante, seemed to whisper differently. Its steadfast presence, its enduring strength, became a silent encouragement, a reminder that growth and grief could coexist.</w:t>
      </w:r>
    </w:p>
    <w:p w14:paraId="3050674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enrolled in a community college, a decision that felt both </w:t>
      </w:r>
      <w:r>
        <w:br/>
      </w:r>
      <w:r>
        <w:rPr>
          <w:rFonts w:ascii="Charis SIL Regular" w:eastAsia="Charis SIL Regular" w:hAnsi="Charis SIL Regular"/>
          <w:color w:val="000000"/>
        </w:rPr>
        <w:t>exhilarating and terrifying. The campus hummed with a vibrant energy, a stark contrast to the quiet solitude of my grieving process.</w:t>
      </w:r>
    </w:p>
    <w:p w14:paraId="1796CA24"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Surrounded by young faces, brimming with ambition and </w:t>
      </w:r>
      <w:r>
        <w:br/>
      </w:r>
      <w:r>
        <w:rPr>
          <w:rFonts w:ascii="Charis SIL Regular" w:eastAsia="Charis SIL Regular" w:hAnsi="Charis SIL Regular"/>
          <w:color w:val="000000"/>
        </w:rPr>
        <w:t>uncertainty, I felt a flicker of hope. I wasn't alone in this journey of self-discovery, this painful, beautiful process of rebuilding a life from the wreckage of loss.</w:t>
      </w:r>
    </w:p>
    <w:p w14:paraId="0ED5752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classes – woodworking, surprisingly, and creative writing – felt like acts of rebellion, a defiant assertion of my continued existence. In woodworking class, the scent of sawdust and the rhythmic rasp of the plane transported me back to my father’s workshop, a </w:t>
      </w:r>
      <w:r>
        <w:br/>
      </w:r>
      <w:r>
        <w:rPr>
          <w:rFonts w:ascii="Charis SIL Regular" w:eastAsia="Charis SIL Regular" w:hAnsi="Charis SIL Regular"/>
          <w:color w:val="000000"/>
        </w:rPr>
        <w:t>bittersweet homecoming. The instructor, a gruff but kind man with calloused hands and eyes that held a quiet understanding, saw something in me, a spark of potential that I hadn't yet recognized in myself. He pushed me, challenged me, and nurtured my burgeoning talent with a gentle hand. I poured my grief, my anger, my yearning into each project, each piece of wood transformed into a testament to resilience, a silent tribute to the man who had taught me the value of craftsmanship.</w:t>
      </w:r>
    </w:p>
    <w:p w14:paraId="2DFC749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creative writing class was a different kind of catharsis. I poured out my raw emotions, my fragmented memories, my unanswered </w:t>
      </w:r>
      <w:r>
        <w:rPr>
          <w:rFonts w:ascii="Charis SIL Regular" w:eastAsia="Charis SIL Regular" w:hAnsi="Charis SIL Regular"/>
          <w:color w:val="000000"/>
        </w:rPr>
        <w:lastRenderedPageBreak/>
        <w:t>questions onto the page. The words flowed, a torrent of grief, anger, and hope, a chaotic symphony of emotions that had been pent up for too long. The repetitive phrase, "I'm still alive," became less of a</w:t>
      </w:r>
    </w:p>
    <w:p w14:paraId="4910D43D" w14:textId="77777777" w:rsidR="009B2EA9" w:rsidRDefault="009B2EA9">
      <w:pPr>
        <w:sectPr w:rsidR="009B2EA9">
          <w:pgSz w:w="8000" w:h="12000"/>
          <w:pgMar w:top="442" w:right="650" w:bottom="364" w:left="660" w:header="720" w:footer="720" w:gutter="0"/>
          <w:cols w:space="720"/>
          <w:docGrid w:linePitch="360"/>
        </w:sectPr>
      </w:pPr>
    </w:p>
    <w:p w14:paraId="25AB01C7" w14:textId="77777777" w:rsidR="009B2EA9" w:rsidRDefault="009B2EA9">
      <w:pPr>
        <w:autoSpaceDE w:val="0"/>
        <w:autoSpaceDN w:val="0"/>
        <w:spacing w:after="78" w:line="220" w:lineRule="exact"/>
      </w:pPr>
    </w:p>
    <w:p w14:paraId="2C6FEC10"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mantra, and more of a simple acknowledgement, a quiet affirmation of my continued existence, a declaration of my refusal to be defined by my loss. The professor, a woman with sharp eyes and an even sharper wit, saw the potential in my writing, the raw emotional power that resonated deeply. She challenged me to refine my craft, to sculpt my emotions into something cohesive, something </w:t>
      </w:r>
      <w:r>
        <w:br/>
      </w:r>
      <w:r>
        <w:rPr>
          <w:rFonts w:ascii="Charis SIL Regular" w:eastAsia="Charis SIL Regular" w:hAnsi="Charis SIL Regular"/>
          <w:color w:val="000000"/>
        </w:rPr>
        <w:t>meaningful.</w:t>
      </w:r>
    </w:p>
    <w:p w14:paraId="5CBFE13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Outside of my classes, I sought out other outlets for my creativity. I discovered the beauty of pottery, the meditative act of shaping clay between my hands, transforming something formless into </w:t>
      </w:r>
      <w:r>
        <w:br/>
      </w:r>
      <w:r>
        <w:rPr>
          <w:rFonts w:ascii="Charis SIL Regular" w:eastAsia="Charis SIL Regular" w:hAnsi="Charis SIL Regular"/>
          <w:color w:val="000000"/>
        </w:rPr>
        <w:t xml:space="preserve">something beautiful, something lasting. Each vessel, imperfect yet unique, held a piece of my heart, a testament to the ongoing process of healing. The rhythmic turning of the wheel, the gentle pressure of my hands upon the clay, became a comforting ritual, a way to quiet the turbulent landscape of my emotions. The earthy scent of the clay, the cool smoothness against my skin—it was a grounding force. I created bowls and vases, each one a vessel to hold </w:t>
      </w:r>
      <w:r>
        <w:br/>
      </w:r>
      <w:r>
        <w:rPr>
          <w:rFonts w:ascii="Charis SIL Regular" w:eastAsia="Charis SIL Regular" w:hAnsi="Charis SIL Regular"/>
          <w:color w:val="000000"/>
        </w:rPr>
        <w:t>memories, both bittersweet and treasured. Sometimes, I’d close my eyes as I shaped the clay, feeling the weight of my grief melt away with each rotation of the wheel. There was something intensely personal about this process, a connection to the earth, to something ancient and enduring.</w:t>
      </w:r>
    </w:p>
    <w:p w14:paraId="482F54F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Photography became another avenue of self-expression. I started to see beauty in the mundane, in the fleeting moments that often went unnoticed. The way the sunlight filtered through the leaves, the delicate dance of a leaf falling from a branch, the quiet stillness of a winter morning – these simple moments became sources of </w:t>
      </w:r>
      <w:r>
        <w:br/>
      </w:r>
      <w:r>
        <w:rPr>
          <w:rFonts w:ascii="Charis SIL Regular" w:eastAsia="Charis SIL Regular" w:hAnsi="Charis SIL Regular"/>
          <w:color w:val="000000"/>
        </w:rPr>
        <w:t xml:space="preserve">inspiration, a way to find beauty in the world, even amidst my grief. Each photograph, carefully composed and thoughtfully </w:t>
      </w:r>
      <w:r>
        <w:br/>
      </w:r>
      <w:r>
        <w:rPr>
          <w:rFonts w:ascii="Charis SIL Regular" w:eastAsia="Charis SIL Regular" w:hAnsi="Charis SIL Regular"/>
          <w:color w:val="000000"/>
        </w:rPr>
        <w:t>processed, was a testament to my capacity for finding joy, even amidst the darkness.</w:t>
      </w:r>
    </w:p>
    <w:p w14:paraId="5ADC6A97"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 xml:space="preserve">The healing wasn’t linear. There were days when the grief washed over me, a tidal wave of despair that threatened to engulf me entirely. </w:t>
      </w:r>
      <w:r>
        <w:rPr>
          <w:rFonts w:ascii="Charis SIL Regular" w:eastAsia="Charis SIL Regular" w:hAnsi="Charis SIL Regular"/>
          <w:color w:val="000000"/>
        </w:rPr>
        <w:lastRenderedPageBreak/>
        <w:t>On those days, I would retreat to the oak tree, seeking solace in its unwavering presence. I would sit at its base, the rough bark a comforting presence against my back, and simply allow myself to feel the pain, to acknowledge its existence, without</w:t>
      </w:r>
    </w:p>
    <w:p w14:paraId="54F20649" w14:textId="77777777" w:rsidR="009B2EA9" w:rsidRDefault="009B2EA9">
      <w:pPr>
        <w:sectPr w:rsidR="009B2EA9">
          <w:pgSz w:w="8000" w:h="12000"/>
          <w:pgMar w:top="296" w:right="640" w:bottom="392" w:left="660" w:header="720" w:footer="720" w:gutter="0"/>
          <w:cols w:space="720"/>
          <w:docGrid w:linePitch="360"/>
        </w:sectPr>
      </w:pPr>
    </w:p>
    <w:p w14:paraId="63E7F9C8" w14:textId="77777777" w:rsidR="009B2EA9" w:rsidRDefault="009B2EA9">
      <w:pPr>
        <w:autoSpaceDE w:val="0"/>
        <w:autoSpaceDN w:val="0"/>
        <w:spacing w:after="78" w:line="220" w:lineRule="exact"/>
      </w:pPr>
    </w:p>
    <w:p w14:paraId="556650A3" w14:textId="77777777" w:rsidR="009B2EA9" w:rsidRDefault="00000000">
      <w:pPr>
        <w:autoSpaceDE w:val="0"/>
        <w:autoSpaceDN w:val="0"/>
        <w:spacing w:before="58" w:after="0" w:line="264" w:lineRule="exact"/>
      </w:pPr>
      <w:r>
        <w:rPr>
          <w:rFonts w:ascii="Charis SIL Regular" w:eastAsia="Charis SIL Regular" w:hAnsi="Charis SIL Regular"/>
          <w:color w:val="000000"/>
        </w:rPr>
        <w:t>judgment. I wouldn't fight it, I would simply let it wash over me, knowing that it too would eventually pass. These were the days I didn't create, the days I merely existed, but even those days became part of the process, a necessary part of the journey.</w:t>
      </w:r>
    </w:p>
    <w:p w14:paraId="5130550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there were also days of unexpected joy, days when the laughter returned, days when the weight of my grief lifted slightly, revealing glimpses of a brighter future. It was in those moments that I </w:t>
      </w:r>
      <w:r>
        <w:br/>
      </w:r>
      <w:r>
        <w:rPr>
          <w:rFonts w:ascii="Charis SIL Regular" w:eastAsia="Charis SIL Regular" w:hAnsi="Charis SIL Regular"/>
          <w:color w:val="000000"/>
        </w:rPr>
        <w:t>realized that grief wasn't something to be overcome, but something to be integrated into my life, to be woven into the tapestry of my existence. It became a part of me, a defining element of my story, but not the whole story.</w:t>
      </w:r>
    </w:p>
    <w:p w14:paraId="463AE94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woodworking projects evolved. I moved beyond simple birds and birdhouses, taking on more complex projects. I built a small, sturdy table, its smooth surface reflecting the sunlight, its legs anchored firmly to the ground – a symbol of stability, of my </w:t>
      </w:r>
      <w:r>
        <w:br/>
      </w:r>
      <w:r>
        <w:rPr>
          <w:rFonts w:ascii="Charis SIL Regular" w:eastAsia="Charis SIL Regular" w:hAnsi="Charis SIL Regular"/>
          <w:color w:val="000000"/>
        </w:rPr>
        <w:t xml:space="preserve">growing sense of grounding in the world. I designed and </w:t>
      </w:r>
      <w:r>
        <w:br/>
      </w:r>
      <w:r>
        <w:rPr>
          <w:rFonts w:ascii="Charis SIL Regular" w:eastAsia="Charis SIL Regular" w:hAnsi="Charis SIL Regular"/>
          <w:color w:val="000000"/>
        </w:rPr>
        <w:t>constructed a bookshelf, its shelves overflowing with books, a testament to the power of stories, the power of shared experiences, the solace found in the written word.</w:t>
      </w:r>
    </w:p>
    <w:p w14:paraId="5D1311D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Slowly, painstakingly, I began to construct a future that wasn't defined by my loss. It was a future built on the foundation of grief, a future that acknowledged the pain, but didn't allow it to dictate my path. It was a future filled with creativity, filled with </w:t>
      </w:r>
      <w:r>
        <w:br/>
      </w:r>
      <w:r>
        <w:rPr>
          <w:rFonts w:ascii="Charis SIL Regular" w:eastAsia="Charis SIL Regular" w:hAnsi="Charis SIL Regular"/>
          <w:color w:val="000000"/>
        </w:rPr>
        <w:t xml:space="preserve">connection, filled with hope. I realized that true strength wasn’t about the absence of pain, but the ability to transform it, to channel it into something meaningful, something beautiful. The oak tree remained my silent witness, its branches reaching towards the sky, a symbol of endurance, growth, and the quiet power of resilience. And beneath its branches, I continued to grow, to heal, to create, to live. I was still alive, and my future, though scarred, was taking shape, stronger and more beautiful than I ever could have </w:t>
      </w:r>
      <w:r>
        <w:br/>
      </w:r>
      <w:r>
        <w:rPr>
          <w:rFonts w:ascii="Charis SIL Regular" w:eastAsia="Charis SIL Regular" w:hAnsi="Charis SIL Regular"/>
          <w:color w:val="000000"/>
        </w:rPr>
        <w:t xml:space="preserve">imagined. The echoes of the past remained, but they no longer </w:t>
      </w:r>
      <w:r>
        <w:rPr>
          <w:rFonts w:ascii="Charis SIL Regular" w:eastAsia="Charis SIL Regular" w:hAnsi="Charis SIL Regular"/>
          <w:color w:val="000000"/>
        </w:rPr>
        <w:lastRenderedPageBreak/>
        <w:t>controlled the narrative. My story was being written anew, one carefully chosen word, one expertly crafted object, one vibrant photograph at a time. And I was finally, truly, ready to write the next chapter.</w:t>
      </w:r>
    </w:p>
    <w:p w14:paraId="3F9F6966" w14:textId="77777777" w:rsidR="009B2EA9" w:rsidRDefault="009B2EA9">
      <w:pPr>
        <w:sectPr w:rsidR="009B2EA9">
          <w:pgSz w:w="8000" w:h="12000"/>
          <w:pgMar w:top="296" w:right="680" w:bottom="524" w:left="660" w:header="720" w:footer="720" w:gutter="0"/>
          <w:cols w:space="720"/>
          <w:docGrid w:linePitch="360"/>
        </w:sectPr>
      </w:pPr>
    </w:p>
    <w:p w14:paraId="619B4C2A" w14:textId="77777777" w:rsidR="009B2EA9" w:rsidRDefault="009B2EA9">
      <w:pPr>
        <w:autoSpaceDE w:val="0"/>
        <w:autoSpaceDN w:val="0"/>
        <w:spacing w:after="224" w:line="220" w:lineRule="exact"/>
      </w:pPr>
    </w:p>
    <w:p w14:paraId="1DC5C67E" w14:textId="77777777" w:rsidR="009B2EA9" w:rsidRDefault="00000000">
      <w:pPr>
        <w:autoSpaceDE w:val="0"/>
        <w:autoSpaceDN w:val="0"/>
        <w:spacing w:after="0" w:line="330" w:lineRule="exact"/>
      </w:pPr>
      <w:r>
        <w:rPr>
          <w:rFonts w:ascii="Charis SIL Bold" w:eastAsia="Charis SIL Bold" w:hAnsi="Charis SIL Bold"/>
          <w:b/>
          <w:color w:val="000000"/>
        </w:rPr>
        <w:t>Hope and Resilience</w:t>
      </w:r>
    </w:p>
    <w:p w14:paraId="475CA471" w14:textId="77777777" w:rsidR="009B2EA9"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lingering chill that settled deep in my bones, a chill that had nothing to do with the autumn air. It was the chill of memory, the persistent whisper of loss that still clung to me, a shadow that stretched long and dark across even the sunniest days.</w:t>
      </w:r>
    </w:p>
    <w:p w14:paraId="481D66A1" w14:textId="77777777" w:rsidR="009B2EA9" w:rsidRDefault="00000000">
      <w:pPr>
        <w:autoSpaceDE w:val="0"/>
        <w:autoSpaceDN w:val="0"/>
        <w:spacing w:before="58" w:after="0" w:line="264" w:lineRule="exact"/>
        <w:ind w:right="720"/>
      </w:pPr>
      <w:r>
        <w:rPr>
          <w:rFonts w:ascii="Charis SIL Regular" w:eastAsia="Charis SIL Regular" w:hAnsi="Charis SIL Regular"/>
          <w:color w:val="000000"/>
        </w:rPr>
        <w:t>But the shadow was smaller now, less imposing. It no longer swallowed me whole.</w:t>
      </w:r>
    </w:p>
    <w:p w14:paraId="2AF717B0" w14:textId="77777777" w:rsidR="009B2EA9" w:rsidRDefault="00000000">
      <w:pPr>
        <w:autoSpaceDE w:val="0"/>
        <w:autoSpaceDN w:val="0"/>
        <w:spacing w:before="264" w:after="0" w:line="264" w:lineRule="exact"/>
      </w:pPr>
      <w:r>
        <w:rPr>
          <w:rFonts w:ascii="Charis SIL Regular" w:eastAsia="Charis SIL Regular" w:hAnsi="Charis SIL Regular"/>
          <w:color w:val="000000"/>
        </w:rPr>
        <w:t>I looked out at the garden, at the vibrant burst of chrysanthemums defying the encroaching cold. Their vivid colors, a defiant splash of crimson and gold against the muted browns and grays of the dying year, felt like a mirror to my own internal landscape. The chaos of grief had begun to yield to a quieter, more deliberate growth. The garden, like my life, was a work in progress, a testament to the enduring power of resilience.</w:t>
      </w:r>
    </w:p>
    <w:p w14:paraId="645495A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woodworking had become more than just a hobby; it was a form of meditation, a way to channel the restless energy that still pulsed within me. The scent of cedar and pine, the smooth feel of polished wood, the satisfying weight of the finished product – these were the tangible anchors in a world that still felt, at times, </w:t>
      </w:r>
      <w:r>
        <w:br/>
      </w:r>
      <w:r>
        <w:rPr>
          <w:rFonts w:ascii="Charis SIL Regular" w:eastAsia="Charis SIL Regular" w:hAnsi="Charis SIL Regular"/>
          <w:color w:val="000000"/>
        </w:rPr>
        <w:t>dangerously unsteady. I was building more than just furniture; I was building a sense of stability, a tangible representation of the solid ground I was slowly reclaiming for myself.</w:t>
      </w:r>
    </w:p>
    <w:p w14:paraId="1BFEE66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moved beyond the simple birdhouses and shelves, taking on more ambitious projects. I designed and built a small writing desk, its surface sleek and polished, a testament to the growing order in my life. The drawers, meticulously crafted, held not just pens and paper, but also the nascent seeds of new stories, stories that were emerging from the ashes of the old. Each carefully chosen joint, each precisely measured cut, was an affirmation of my own </w:t>
      </w:r>
      <w:r>
        <w:br/>
      </w:r>
      <w:r>
        <w:rPr>
          <w:rFonts w:ascii="Charis SIL Regular" w:eastAsia="Charis SIL Regular" w:hAnsi="Charis SIL Regular"/>
          <w:color w:val="000000"/>
        </w:rPr>
        <w:lastRenderedPageBreak/>
        <w:t>capacity for precision and control, a counterpoint to the chaos that had once threatened to consume me.</w:t>
      </w:r>
    </w:p>
    <w:p w14:paraId="1CDA3EC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creative writing class continued to be a vital outlet for my emotions. My professor, a woman with an unsettlingly keen gaze</w:t>
      </w:r>
    </w:p>
    <w:p w14:paraId="7BA85DEB" w14:textId="77777777" w:rsidR="009B2EA9" w:rsidRDefault="009B2EA9">
      <w:pPr>
        <w:sectPr w:rsidR="009B2EA9">
          <w:pgSz w:w="8000" w:h="12000"/>
          <w:pgMar w:top="442" w:right="716" w:bottom="364" w:left="660" w:header="720" w:footer="720" w:gutter="0"/>
          <w:cols w:space="720"/>
          <w:docGrid w:linePitch="360"/>
        </w:sectPr>
      </w:pPr>
    </w:p>
    <w:p w14:paraId="0527EE98" w14:textId="77777777" w:rsidR="009B2EA9" w:rsidRDefault="009B2EA9">
      <w:pPr>
        <w:autoSpaceDE w:val="0"/>
        <w:autoSpaceDN w:val="0"/>
        <w:spacing w:after="78" w:line="220" w:lineRule="exact"/>
      </w:pPr>
    </w:p>
    <w:p w14:paraId="67F8F82F" w14:textId="77777777" w:rsidR="009B2EA9" w:rsidRDefault="00000000">
      <w:pPr>
        <w:autoSpaceDE w:val="0"/>
        <w:autoSpaceDN w:val="0"/>
        <w:spacing w:before="58" w:after="0" w:line="264" w:lineRule="exact"/>
      </w:pPr>
      <w:r>
        <w:rPr>
          <w:rFonts w:ascii="Charis SIL Regular" w:eastAsia="Charis SIL Regular" w:hAnsi="Charis SIL Regular"/>
          <w:color w:val="000000"/>
        </w:rPr>
        <w:t>that seemed to penetrate to the very core of my being, pushed me to explore the depths of my grief, to delve into the murky waters of my unresolved feelings. She encouraged me to move beyond the repetitive mantra of "I'm still alive," to find a more nuanced, more complex way of expressing my experience.</w:t>
      </w:r>
    </w:p>
    <w:p w14:paraId="55562167"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to write about my father, not just the man who had died, but the man who had lived, the man I had known, the man I was still trying to understand. I wrote about his laughter, his quiet strength, his patient hands, the way he could coax a melody from an old, worn guitar. I wrote about his love for the land, his quiet wisdom, his unwavering support. Writing it all down helped me to reclaim him from the shadow of his death. He wasn't just a ghost haunting my present; he was a vibrant presence woven into the fabric of my memories, a source of strength and inspiration.</w:t>
      </w:r>
    </w:p>
    <w:p w14:paraId="644C4FB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photography, too, had evolved. I was no longer simply </w:t>
      </w:r>
      <w:r>
        <w:br/>
      </w:r>
      <w:r>
        <w:rPr>
          <w:rFonts w:ascii="Charis SIL Regular" w:eastAsia="Charis SIL Regular" w:hAnsi="Charis SIL Regular"/>
          <w:color w:val="000000"/>
        </w:rPr>
        <w:t>capturing the beauty of the natural world; I was exploring the beauty within myself, within my own process of healing. The photographs became more introspective, more personal. I began to use light and shadow to explore the contrasting emotions that swirled within me, the darkness and the light, the grief and the hope. My work became a visual diary of my emotional journey, a testament to the complexity of human experience.</w:t>
      </w:r>
    </w:p>
    <w:p w14:paraId="5E9A535A" w14:textId="77777777" w:rsidR="009B2EA9" w:rsidRDefault="00000000">
      <w:pPr>
        <w:autoSpaceDE w:val="0"/>
        <w:autoSpaceDN w:val="0"/>
        <w:spacing w:before="264" w:after="0" w:line="264" w:lineRule="exact"/>
      </w:pPr>
      <w:r>
        <w:rPr>
          <w:rFonts w:ascii="Charis SIL Regular" w:eastAsia="Charis SIL Regular" w:hAnsi="Charis SIL Regular"/>
          <w:color w:val="000000"/>
        </w:rPr>
        <w:t>I found a small, cluttered studio space near the river, a place where I could lose myself in the creative process, where the rhythmic hum of the pottery wheel or the click of the camera shutter became a comforting counterpoint to the quiet hum of my own thoughts. The studio became my sanctuary, my refuge, a place where I could freely express myself without fear of judgment.</w:t>
      </w:r>
    </w:p>
    <w:p w14:paraId="617C8EE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solitude of the studio was punctuated by moments of </w:t>
      </w:r>
      <w:r>
        <w:br/>
      </w:r>
      <w:r>
        <w:rPr>
          <w:rFonts w:ascii="Charis SIL Regular" w:eastAsia="Charis SIL Regular" w:hAnsi="Charis SIL Regular"/>
          <w:color w:val="000000"/>
        </w:rPr>
        <w:t xml:space="preserve">unexpected connection. I met other artists, fellow travelers on the winding road of creativity and healing. We shared our stories, our struggles, our triumphs, and in doing so, we forged a bond of mutual </w:t>
      </w:r>
      <w:r>
        <w:rPr>
          <w:rFonts w:ascii="Charis SIL Regular" w:eastAsia="Charis SIL Regular" w:hAnsi="Charis SIL Regular"/>
          <w:color w:val="000000"/>
        </w:rPr>
        <w:lastRenderedPageBreak/>
        <w:t>understanding and support. These connections, these shared experiences, became a lifeline, a reminder that I was not alone in my journey, that others had walked this path before me and had emerged on the other side, stronger and wiser.</w:t>
      </w:r>
    </w:p>
    <w:p w14:paraId="0283A471" w14:textId="77777777" w:rsidR="009B2EA9" w:rsidRDefault="009B2EA9">
      <w:pPr>
        <w:sectPr w:rsidR="009B2EA9">
          <w:pgSz w:w="8000" w:h="12000"/>
          <w:pgMar w:top="296" w:right="694" w:bottom="392" w:left="660" w:header="720" w:footer="720" w:gutter="0"/>
          <w:cols w:space="720"/>
          <w:docGrid w:linePitch="360"/>
        </w:sectPr>
      </w:pPr>
    </w:p>
    <w:p w14:paraId="0F483914" w14:textId="77777777" w:rsidR="009B2EA9" w:rsidRDefault="009B2EA9">
      <w:pPr>
        <w:autoSpaceDE w:val="0"/>
        <w:autoSpaceDN w:val="0"/>
        <w:spacing w:after="210" w:line="220" w:lineRule="exact"/>
      </w:pPr>
    </w:p>
    <w:p w14:paraId="60C26652"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 oak tree still stood as a silent witness to my transformation, a symbol of enduring strength and steadfast growth. I still went to it, seeking solace in its unwavering presence, but my visits were less frequent now, less fraught with despair. The tree was still my confidante, but my heart, once consumed by grief, was now </w:t>
      </w:r>
      <w:r>
        <w:br/>
      </w:r>
      <w:r>
        <w:rPr>
          <w:rFonts w:ascii="Charis SIL Regular" w:eastAsia="Charis SIL Regular" w:hAnsi="Charis SIL Regular"/>
          <w:color w:val="000000"/>
        </w:rPr>
        <w:t>beginning to open to other possibilities, other connections.</w:t>
      </w:r>
    </w:p>
    <w:p w14:paraId="1CDC2F28" w14:textId="77777777" w:rsidR="009B2EA9" w:rsidRDefault="00000000">
      <w:pPr>
        <w:autoSpaceDE w:val="0"/>
        <w:autoSpaceDN w:val="0"/>
        <w:spacing w:before="264" w:after="0" w:line="264" w:lineRule="exact"/>
      </w:pPr>
      <w:r>
        <w:rPr>
          <w:rFonts w:ascii="Charis SIL Regular" w:eastAsia="Charis SIL Regular" w:hAnsi="Charis SIL Regular"/>
          <w:color w:val="000000"/>
        </w:rPr>
        <w:t>One day, while working on a particularly intricate woodworking project – a rocking chair, designed for comfort and reflection – I realized that I had reached a turning point. The chair's gentle curves, the smooth finish, the sturdy construction – it was a perfect representation of my own growing sense of balance and stability. The smooth, polished wood mirrored the smoother, calmer surface of my own emotions.</w:t>
      </w:r>
    </w:p>
    <w:p w14:paraId="4609E36E" w14:textId="77777777" w:rsidR="009B2EA9" w:rsidRDefault="00000000">
      <w:pPr>
        <w:autoSpaceDE w:val="0"/>
        <w:autoSpaceDN w:val="0"/>
        <w:spacing w:before="264" w:after="0" w:line="264" w:lineRule="exact"/>
      </w:pPr>
      <w:r>
        <w:rPr>
          <w:rFonts w:ascii="Charis SIL Regular" w:eastAsia="Charis SIL Regular" w:hAnsi="Charis SIL Regular"/>
          <w:color w:val="000000"/>
        </w:rPr>
        <w:t>The grief was still there, a part of me, an indelible mark on my soul, but it no longer defined me. It was a part of my story, but not the whole story. The narrative was expanding, becoming richer, more nuanced. It was a story of loss, yes, but also a story of resilience, of creativity, of hope, of finding beauty in the midst of darkness, of embracing life in all its complexity, with all its scars and all its joys. I was still alive, and I was ready to fully embrace the life that I had painstakingly pieced back together, one carefully carved piece of wood, one delicately composed photograph, one powerfully written sentence at a time. I was no longer just surviving; I was thriving.</w:t>
      </w:r>
    </w:p>
    <w:p w14:paraId="0466BAE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future was still uncertain, but it was also brimming with </w:t>
      </w:r>
      <w:r>
        <w:br/>
      </w:r>
      <w:r>
        <w:rPr>
          <w:rFonts w:ascii="Charis SIL Regular" w:eastAsia="Charis SIL Regular" w:hAnsi="Charis SIL Regular"/>
          <w:color w:val="000000"/>
        </w:rPr>
        <w:t>possibility, with the promise of new beginnings, and the quiet confidence that I could face whatever came my way, armed with my art, my resilience, and the unwavering support of the silent oak. The past was a teacher, not a jailer. And my present was a canvas upon which I would continue to paint my story, a story of hope, resilience, and the enduring power of the human spirit.</w:t>
      </w:r>
    </w:p>
    <w:p w14:paraId="741CA50D" w14:textId="77777777" w:rsidR="009B2EA9" w:rsidRDefault="009B2EA9">
      <w:pPr>
        <w:sectPr w:rsidR="009B2EA9">
          <w:pgSz w:w="8000" w:h="12000"/>
          <w:pgMar w:top="428" w:right="656" w:bottom="1316" w:left="660" w:header="720" w:footer="720" w:gutter="0"/>
          <w:cols w:space="720"/>
          <w:docGrid w:linePitch="360"/>
        </w:sectPr>
      </w:pPr>
    </w:p>
    <w:p w14:paraId="09F4D6F7" w14:textId="77777777" w:rsidR="009B2EA9" w:rsidRDefault="009B2EA9">
      <w:pPr>
        <w:autoSpaceDE w:val="0"/>
        <w:autoSpaceDN w:val="0"/>
        <w:spacing w:after="224" w:line="220" w:lineRule="exact"/>
      </w:pPr>
    </w:p>
    <w:p w14:paraId="10E7834C" w14:textId="77777777" w:rsidR="009B2EA9" w:rsidRDefault="00000000">
      <w:pPr>
        <w:autoSpaceDE w:val="0"/>
        <w:autoSpaceDN w:val="0"/>
        <w:spacing w:after="0" w:line="330" w:lineRule="exact"/>
      </w:pPr>
      <w:r>
        <w:rPr>
          <w:rFonts w:ascii="Charis SIL Bold" w:eastAsia="Charis SIL Bold" w:hAnsi="Charis SIL Bold"/>
          <w:b/>
          <w:color w:val="000000"/>
        </w:rPr>
        <w:t>Unspoken Words</w:t>
      </w:r>
    </w:p>
    <w:p w14:paraId="1CA4AB9D"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rocking chair sat unfinished, a testament to my interrupted thoughts. The smooth curves of the arms, meticulously sanded, felt cool beneath my fingertips, a stark contrast to the burning heat rising in my chest. It wasn't the physical exertion that caused the sweat; it was the weight of unspoken words, the ghosts of </w:t>
      </w:r>
      <w:r>
        <w:br/>
      </w:r>
      <w:r>
        <w:rPr>
          <w:rFonts w:ascii="Charis SIL Regular" w:eastAsia="Charis SIL Regular" w:hAnsi="Charis SIL Regular"/>
          <w:color w:val="000000"/>
        </w:rPr>
        <w:t>conversations never had, the echoes of silences that stretched back across years, echoing the vast emptiness left by my father's absence.</w:t>
      </w:r>
    </w:p>
    <w:p w14:paraId="745877E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He'd always been a man of few words, my father. Not taciturn, exactly, but deliberate. Each word weighed, measured, placed with the precision of a master craftsman. He was a carpenter, after all, his hands calloused and strong, capable of building sturdy houses and delicate birdhouses with equal skill. Yet, the most important structures – the ones built of words, of shared experience, of </w:t>
      </w:r>
      <w:r>
        <w:br/>
      </w:r>
      <w:r>
        <w:rPr>
          <w:rFonts w:ascii="Charis SIL Regular" w:eastAsia="Charis SIL Regular" w:hAnsi="Charis SIL Regular"/>
          <w:color w:val="000000"/>
        </w:rPr>
        <w:t>emotional connection – remained unfinished, their foundations forever cracked and unstable.</w:t>
      </w:r>
    </w:p>
    <w:p w14:paraId="00FDD3C2" w14:textId="77777777" w:rsidR="009B2EA9" w:rsidRDefault="00000000">
      <w:pPr>
        <w:autoSpaceDE w:val="0"/>
        <w:autoSpaceDN w:val="0"/>
        <w:spacing w:before="264" w:after="0" w:line="264" w:lineRule="exact"/>
      </w:pPr>
      <w:r>
        <w:rPr>
          <w:rFonts w:ascii="Charis SIL Regular" w:eastAsia="Charis SIL Regular" w:hAnsi="Charis SIL Regular"/>
          <w:color w:val="000000"/>
        </w:rPr>
        <w:t>I remember him teaching me to whittle, his calloused hand guiding mine, showing me how to coax a shape from a block of wood. We didn't speak much then, but there was a silent communion in the shared act, a connection forged not in words but in the shared focus, the mutual respect for the material, the silent understanding of the process. It was a language without words, a language of touch and shared effort, a language that now felt both precious and profoundly insufficient.</w:t>
      </w:r>
    </w:p>
    <w:p w14:paraId="24B17B5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years blur, a montage of fleeting moments: his quiet presence at my baseball games, the smell of his pipe tobacco clinging to his worn flannel shirt, the way his eyes crinkled at the corners when he smiled, a rare event that I now cling to like a life raft in a storm-tossed sea. There were lessons unspoken, life lessons passed not through lectures or pronouncements, but through observation, through imitation, </w:t>
      </w:r>
      <w:r>
        <w:rPr>
          <w:rFonts w:ascii="Charis SIL Regular" w:eastAsia="Charis SIL Regular" w:hAnsi="Charis SIL Regular"/>
          <w:color w:val="000000"/>
        </w:rPr>
        <w:lastRenderedPageBreak/>
        <w:t>through the subtle, silent language of a father's love. But those lessons, too, felt incomplete, fractured by the chasm of unspoken words.</w:t>
      </w:r>
    </w:p>
    <w:p w14:paraId="47D5857C" w14:textId="77777777" w:rsidR="009B2EA9" w:rsidRDefault="00000000">
      <w:pPr>
        <w:autoSpaceDE w:val="0"/>
        <w:autoSpaceDN w:val="0"/>
        <w:spacing w:before="206" w:after="0" w:line="322" w:lineRule="exact"/>
      </w:pPr>
      <w:r>
        <w:rPr>
          <w:rFonts w:ascii="Charis SIL Regular" w:eastAsia="Charis SIL Regular" w:hAnsi="Charis SIL Regular"/>
          <w:color w:val="000000"/>
        </w:rPr>
        <w:t>His illness, his death, they were shrouded in a silence as profound</w:t>
      </w:r>
    </w:p>
    <w:p w14:paraId="656EB2F5" w14:textId="77777777" w:rsidR="009B2EA9" w:rsidRDefault="009B2EA9">
      <w:pPr>
        <w:sectPr w:rsidR="009B2EA9">
          <w:pgSz w:w="8000" w:h="12000"/>
          <w:pgMar w:top="442" w:right="688" w:bottom="364" w:left="660" w:header="720" w:footer="720" w:gutter="0"/>
          <w:cols w:space="720"/>
          <w:docGrid w:linePitch="360"/>
        </w:sectPr>
      </w:pPr>
    </w:p>
    <w:p w14:paraId="62D45F7B" w14:textId="77777777" w:rsidR="009B2EA9" w:rsidRDefault="009B2EA9">
      <w:pPr>
        <w:autoSpaceDE w:val="0"/>
        <w:autoSpaceDN w:val="0"/>
        <w:spacing w:after="78" w:line="220" w:lineRule="exact"/>
      </w:pPr>
    </w:p>
    <w:p w14:paraId="085FE2E7" w14:textId="77777777" w:rsidR="009B2EA9" w:rsidRDefault="00000000">
      <w:pPr>
        <w:autoSpaceDE w:val="0"/>
        <w:autoSpaceDN w:val="0"/>
        <w:spacing w:before="58" w:after="0" w:line="264" w:lineRule="exact"/>
      </w:pPr>
      <w:r>
        <w:rPr>
          <w:rFonts w:ascii="Charis SIL Regular" w:eastAsia="Charis SIL Regular" w:hAnsi="Charis SIL Regular"/>
          <w:color w:val="000000"/>
        </w:rPr>
        <w:t>as the ocean depths. My mother's carefully constructed wall of protection, her valiant attempt to shield me from pain, had instead erected a barrier between us, a wall of unspoken grief, of hidden fears, of unacknowledged loss. She protected me, she thought, from the harsh reality, but in doing so, she robbed me of the opportunity to grieve, to understand, to process the profound loss that was slowly consuming me.</w:t>
      </w:r>
    </w:p>
    <w:p w14:paraId="61907D00" w14:textId="77777777" w:rsidR="009B2EA9" w:rsidRDefault="00000000">
      <w:pPr>
        <w:autoSpaceDE w:val="0"/>
        <w:autoSpaceDN w:val="0"/>
        <w:spacing w:before="264" w:after="0" w:line="264" w:lineRule="exact"/>
      </w:pPr>
      <w:r>
        <w:rPr>
          <w:rFonts w:ascii="Charis SIL Regular" w:eastAsia="Charis SIL Regular" w:hAnsi="Charis SIL Regular"/>
          <w:color w:val="000000"/>
        </w:rPr>
        <w:t>I grapple with the what-ifs, the could-have-beens, the agonizing awareness of lost opportunities. What if we had talked more? What if I had asked more questions? What if I had understood sooner?</w:t>
      </w:r>
    </w:p>
    <w:p w14:paraId="7F1854F8" w14:textId="77777777" w:rsidR="009B2EA9" w:rsidRDefault="00000000">
      <w:pPr>
        <w:autoSpaceDE w:val="0"/>
        <w:autoSpaceDN w:val="0"/>
        <w:spacing w:before="60" w:after="0" w:line="264" w:lineRule="exact"/>
        <w:ind w:right="288"/>
      </w:pPr>
      <w:r>
        <w:rPr>
          <w:rFonts w:ascii="Charis SIL Regular" w:eastAsia="Charis SIL Regular" w:hAnsi="Charis SIL Regular"/>
          <w:color w:val="000000"/>
        </w:rPr>
        <w:t xml:space="preserve">What if he had found a way to break through the barriers of his own stoicism, to articulate the unspoken anxieties that must have gnawed at him? The weight of these unanswered questions is a heavy burden, a constant companion, a reminder of the </w:t>
      </w:r>
      <w:r>
        <w:br/>
      </w:r>
      <w:r>
        <w:rPr>
          <w:rFonts w:ascii="Charis SIL Regular" w:eastAsia="Charis SIL Regular" w:hAnsi="Charis SIL Regular"/>
          <w:color w:val="000000"/>
        </w:rPr>
        <w:t>irretrievable nature of lost time, lost words, lost chances.</w:t>
      </w:r>
    </w:p>
    <w:p w14:paraId="6380A47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search for clues, for fragments of understanding, in the few </w:t>
      </w:r>
      <w:r>
        <w:br/>
      </w:r>
      <w:r>
        <w:rPr>
          <w:rFonts w:ascii="Charis SIL Regular" w:eastAsia="Charis SIL Regular" w:hAnsi="Charis SIL Regular"/>
          <w:color w:val="000000"/>
        </w:rPr>
        <w:t xml:space="preserve">tangible things he left behind. His worn tools, their handles smooth from years of use, whisper stories of his dedication, his </w:t>
      </w:r>
      <w:r>
        <w:br/>
      </w:r>
      <w:r>
        <w:rPr>
          <w:rFonts w:ascii="Charis SIL Regular" w:eastAsia="Charis SIL Regular" w:hAnsi="Charis SIL Regular"/>
          <w:color w:val="000000"/>
        </w:rPr>
        <w:t>craftsmanship, his quiet devotion to his work. His old guitar, its strings long silent, holds the ghosts of melodies that he played, songs that spoke of longing, of love, of loss— emotions he never fully expressed. Even the photographs, carefully tucked away in a battered wooden box, offer only glimpses into his life, frozen moments that fail to fully capture the complexity of the man he was.</w:t>
      </w:r>
    </w:p>
    <w:p w14:paraId="5932DC3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silence stretches beyond my father; it stretches into my </w:t>
      </w:r>
      <w:r>
        <w:br/>
      </w:r>
      <w:r>
        <w:rPr>
          <w:rFonts w:ascii="Charis SIL Regular" w:eastAsia="Charis SIL Regular" w:hAnsi="Charis SIL Regular"/>
          <w:color w:val="000000"/>
        </w:rPr>
        <w:t>relationship with my mother. The years of careful avoidance, the delicate dance around the elephant in the room – his illness, his death, the unspoken grief that hung between us like a suffocating fog – have left a deep scar on our bond. The carefully chosen words, the polite platitudes, the superficial conversations, they are the flimsy bandages covering a gaping wound.</w:t>
      </w:r>
    </w:p>
    <w:p w14:paraId="0F3752DF"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unspoken words hang between us, a silent accusation, a </w:t>
      </w:r>
      <w:r>
        <w:br/>
      </w:r>
      <w:r>
        <w:rPr>
          <w:rFonts w:ascii="Charis SIL Regular" w:eastAsia="Charis SIL Regular" w:hAnsi="Charis SIL Regular"/>
          <w:color w:val="000000"/>
        </w:rPr>
        <w:t xml:space="preserve">constant reminder of our failure to truly connect, to truly </w:t>
      </w:r>
      <w:r>
        <w:br/>
      </w:r>
      <w:r>
        <w:rPr>
          <w:rFonts w:ascii="Charis SIL Regular" w:eastAsia="Charis SIL Regular" w:hAnsi="Charis SIL Regular"/>
          <w:color w:val="000000"/>
        </w:rPr>
        <w:t>communicate. It's a silence born not of animosity, but of fear, of pain, of a shared inability to express the profound sorrow that binds</w:t>
      </w:r>
    </w:p>
    <w:p w14:paraId="5872F885" w14:textId="77777777" w:rsidR="009B2EA9" w:rsidRDefault="009B2EA9">
      <w:pPr>
        <w:sectPr w:rsidR="009B2EA9">
          <w:pgSz w:w="8000" w:h="12000"/>
          <w:pgMar w:top="296" w:right="654" w:bottom="392" w:left="660" w:header="720" w:footer="720" w:gutter="0"/>
          <w:cols w:space="720"/>
          <w:docGrid w:linePitch="360"/>
        </w:sectPr>
      </w:pPr>
    </w:p>
    <w:p w14:paraId="4DB4F968" w14:textId="77777777" w:rsidR="009B2EA9" w:rsidRDefault="009B2EA9">
      <w:pPr>
        <w:autoSpaceDE w:val="0"/>
        <w:autoSpaceDN w:val="0"/>
        <w:spacing w:after="78" w:line="220" w:lineRule="exact"/>
      </w:pPr>
    </w:p>
    <w:p w14:paraId="32D0E49F"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us. There's a grief so deep, so pervasive, that it feels impossible to articulate, to even begin to express. The attempt to vocalize it feels like reaching for a phantom limb, a constant, aching reminder of what's missing.</w:t>
      </w:r>
    </w:p>
    <w:p w14:paraId="12DF797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try to imagine the conversations we could have had. I visualize his strong hands resting on mine, the familiar scent of his pipe tobacco, his voice, a low rumble that would have held the weight of </w:t>
      </w:r>
      <w:r>
        <w:br/>
      </w:r>
      <w:r>
        <w:rPr>
          <w:rFonts w:ascii="Charis SIL Regular" w:eastAsia="Charis SIL Regular" w:hAnsi="Charis SIL Regular"/>
          <w:color w:val="000000"/>
        </w:rPr>
        <w:t xml:space="preserve">unspoken emotions. I create these conversations in my mind, </w:t>
      </w:r>
      <w:r>
        <w:br/>
      </w:r>
      <w:r>
        <w:rPr>
          <w:rFonts w:ascii="Charis SIL Regular" w:eastAsia="Charis SIL Regular" w:hAnsi="Charis SIL Regular"/>
          <w:color w:val="000000"/>
        </w:rPr>
        <w:t>dialogues full of forgiveness, understanding, shared sorrow, and finally, acceptance. These mental dialogues become a vital outlet, a means of reclaiming the lost connection, of constructing a bridge across the chasm of unspoken words.</w:t>
      </w:r>
    </w:p>
    <w:p w14:paraId="224270B7" w14:textId="77777777" w:rsidR="009B2EA9" w:rsidRDefault="00000000">
      <w:pPr>
        <w:autoSpaceDE w:val="0"/>
        <w:autoSpaceDN w:val="0"/>
        <w:spacing w:before="264" w:after="0" w:line="264" w:lineRule="exact"/>
      </w:pPr>
      <w:r>
        <w:rPr>
          <w:rFonts w:ascii="Charis SIL Regular" w:eastAsia="Charis SIL Regular" w:hAnsi="Charis SIL Regular"/>
          <w:color w:val="000000"/>
        </w:rPr>
        <w:t>But these imagined conversations can never fully replace the reality of what was lost. The void remains, a constant reminder of the limits of human communication, the fragility of human connection, the crushing weight of regret. And yet, the act of imagining these conversations, of creating these mental dialogues, allows me to begin to process the pain, to begin to heal, to begin to find a way to live with the grief. The unspoken words remain, but they are no longer the sole definers of my narrative. The unfinished rocking chair stands as a symbol of this ongoing process, a work in progress, a testament to my ongoing journey towards understanding, towards healing, towards accepting the weight of words, both spoken and unspoken. The wood is smooth now, the curves are graceful, the structure solid. Like my own emotional landscape, it’s a testament to growth, to resilience, to the persistent power of the human spirit to endure, to create, and to find peace amidst the wreckage. I'm still alive, and the story continues.</w:t>
      </w:r>
    </w:p>
    <w:p w14:paraId="69EAEAB4" w14:textId="77777777" w:rsidR="009B2EA9" w:rsidRDefault="009B2EA9">
      <w:pPr>
        <w:sectPr w:rsidR="009B2EA9">
          <w:pgSz w:w="8000" w:h="12000"/>
          <w:pgMar w:top="296" w:right="650" w:bottom="1440" w:left="660" w:header="720" w:footer="720" w:gutter="0"/>
          <w:cols w:space="720"/>
          <w:docGrid w:linePitch="360"/>
        </w:sectPr>
      </w:pPr>
    </w:p>
    <w:p w14:paraId="743AED81" w14:textId="77777777" w:rsidR="009B2EA9" w:rsidRDefault="009B2EA9">
      <w:pPr>
        <w:autoSpaceDE w:val="0"/>
        <w:autoSpaceDN w:val="0"/>
        <w:spacing w:after="224" w:line="220" w:lineRule="exact"/>
      </w:pPr>
    </w:p>
    <w:p w14:paraId="13B66035" w14:textId="77777777" w:rsidR="009B2EA9" w:rsidRDefault="00000000">
      <w:pPr>
        <w:autoSpaceDE w:val="0"/>
        <w:autoSpaceDN w:val="0"/>
        <w:spacing w:after="0" w:line="330" w:lineRule="exact"/>
      </w:pPr>
      <w:r>
        <w:rPr>
          <w:rFonts w:ascii="Charis SIL Bold" w:eastAsia="Charis SIL Bold" w:hAnsi="Charis SIL Bold"/>
          <w:b/>
          <w:color w:val="000000"/>
        </w:rPr>
        <w:t>Reconciling with Silence</w:t>
      </w:r>
    </w:p>
    <w:p w14:paraId="56958BE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unfinished rocking chair sits in the corner, a silent observer to my internal wrestling match. It’s a strange thing, this silence. It’s not the comforting hush of a snow-covered landscape or the </w:t>
      </w:r>
      <w:r>
        <w:br/>
      </w:r>
      <w:r>
        <w:rPr>
          <w:rFonts w:ascii="Charis SIL Regular" w:eastAsia="Charis SIL Regular" w:hAnsi="Charis SIL Regular"/>
          <w:color w:val="000000"/>
        </w:rPr>
        <w:t>peaceful quiet of a summer evening. This is a silence thick with the weight of unspoken words, a silence that vibrates with the ghost of my father’s absence, a silence that echoes the years of carefully constructed avoidance between my mother and me.</w:t>
      </w:r>
    </w:p>
    <w:p w14:paraId="4225BF3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father wasn't a man of grand pronouncements. His love was expressed in quiet acts: the carefully mended toy, the perfectly sharpened pencil, the quiet presence at my little league games. He communicated through action, not words, a language I, in my youthful arrogance, failed to fully understand. He built things, tangible things—houses, birdhouses, even that half-finished rocking chair. But the most crucial structures, the emotional ones, the ones built of shared understanding and vulnerability, remained </w:t>
      </w:r>
      <w:r>
        <w:br/>
      </w:r>
      <w:r>
        <w:rPr>
          <w:rFonts w:ascii="Charis SIL Regular" w:eastAsia="Charis SIL Regular" w:hAnsi="Charis SIL Regular"/>
          <w:color w:val="000000"/>
        </w:rPr>
        <w:t>incomplete, their foundations crumbling beneath the weight of unspoken anxieties.</w:t>
      </w:r>
    </w:p>
    <w:p w14:paraId="3D24883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remember a specific instance, a summer afternoon, the smell of freshly cut grass clinging to the air. He was teaching me to use a hand saw, his calloused fingers guiding mine, the rhythmic squeak of the saw a counterpoint to the silence between us. He never explicitly instructed me, never spoke words of encouragement or criticism. He simply showed me, his movements precise and </w:t>
      </w:r>
      <w:r>
        <w:br/>
      </w:r>
      <w:r>
        <w:rPr>
          <w:rFonts w:ascii="Charis SIL Regular" w:eastAsia="Charis SIL Regular" w:hAnsi="Charis SIL Regular"/>
          <w:color w:val="000000"/>
        </w:rPr>
        <w:t>deliberate, a silent conversation taking place between his hands and mine. Now, that silence feels like a missed opportunity, a chasm of unspoken words separating me from the man I barely knew.</w:t>
      </w:r>
    </w:p>
    <w:p w14:paraId="3D89FEB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wasn't just his illness that was shrouded in silence; it was his life, his emotions, his vulnerabilities. He wore his stoicism like a shield, protecting himself, perhaps, from a world he found too harsh, too demanding. He built walls, not just with wood and nails, but with </w:t>
      </w:r>
      <w:r>
        <w:rPr>
          <w:rFonts w:ascii="Charis SIL Regular" w:eastAsia="Charis SIL Regular" w:hAnsi="Charis SIL Regular"/>
          <w:color w:val="000000"/>
        </w:rPr>
        <w:lastRenderedPageBreak/>
        <w:t xml:space="preserve">unspoken words, erecting barriers between himself and those closest to him. And I, in my adolescent obliviousness, never </w:t>
      </w:r>
      <w:r>
        <w:br/>
      </w:r>
      <w:r>
        <w:rPr>
          <w:rFonts w:ascii="Charis SIL Regular" w:eastAsia="Charis SIL Regular" w:hAnsi="Charis SIL Regular"/>
          <w:color w:val="000000"/>
        </w:rPr>
        <w:t>questioned these walls, never tried to breach them, never truly understood the man behind them.</w:t>
      </w:r>
    </w:p>
    <w:p w14:paraId="71FDABC9" w14:textId="77777777" w:rsidR="009B2EA9" w:rsidRDefault="009B2EA9">
      <w:pPr>
        <w:sectPr w:rsidR="009B2EA9">
          <w:pgSz w:w="8000" w:h="12000"/>
          <w:pgMar w:top="442" w:right="668" w:bottom="364" w:left="660" w:header="720" w:footer="720" w:gutter="0"/>
          <w:cols w:space="720"/>
          <w:docGrid w:linePitch="360"/>
        </w:sectPr>
      </w:pPr>
    </w:p>
    <w:p w14:paraId="2BB44125" w14:textId="77777777" w:rsidR="009B2EA9" w:rsidRDefault="009B2EA9">
      <w:pPr>
        <w:autoSpaceDE w:val="0"/>
        <w:autoSpaceDN w:val="0"/>
        <w:spacing w:after="210" w:line="220" w:lineRule="exact"/>
      </w:pPr>
    </w:p>
    <w:p w14:paraId="3D33FD7C" w14:textId="77777777" w:rsidR="009B2EA9" w:rsidRDefault="00000000">
      <w:pPr>
        <w:autoSpaceDE w:val="0"/>
        <w:autoSpaceDN w:val="0"/>
        <w:spacing w:before="60" w:after="0" w:line="264" w:lineRule="exact"/>
      </w:pPr>
      <w:r>
        <w:rPr>
          <w:rFonts w:ascii="Charis SIL Regular" w:eastAsia="Charis SIL Regular" w:hAnsi="Charis SIL Regular"/>
          <w:color w:val="000000"/>
        </w:rPr>
        <w:t>My mother, in her own way, contributed to this silence. Driven by a desire to protect me from pain, she built her own wall, a protective barrier around our family, shielding me from the harsh realities of my father's illness. Her silence was not malicious, but born from a love so profound it became suffocating. She protected me from the truth, yes, but in doing so she also prevented me from processing my grief, from understanding the depth of my loss.</w:t>
      </w:r>
    </w:p>
    <w:p w14:paraId="0E905E1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silence, this carefully constructed wall of avoidance, extended beyond my father's death. It permeated our family dynamics, </w:t>
      </w:r>
      <w:r>
        <w:br/>
      </w:r>
      <w:r>
        <w:rPr>
          <w:rFonts w:ascii="Charis SIL Regular" w:eastAsia="Charis SIL Regular" w:hAnsi="Charis SIL Regular"/>
          <w:color w:val="000000"/>
        </w:rPr>
        <w:t xml:space="preserve">creating a chasm between my mother and me that persists to this day. We speak, of course, but our conversations are often </w:t>
      </w:r>
      <w:r>
        <w:br/>
      </w:r>
      <w:r>
        <w:rPr>
          <w:rFonts w:ascii="Charis SIL Regular" w:eastAsia="Charis SIL Regular" w:hAnsi="Charis SIL Regular"/>
          <w:color w:val="000000"/>
        </w:rPr>
        <w:t>superficial, devoid of the genuine emotional connection I crave. The unsaid hangs between us, a heavy, unspoken accusation, a constant reminder of the unspoken grief that continues to bind us.</w:t>
      </w:r>
    </w:p>
    <w:p w14:paraId="53770667"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Now, years later, I find myself grappling with the consequences of this silence. I search for clues, fragments of understanding, in the few tangible things he left behind—his tools, his worn guitar, the faded photographs. These objects offer glimpses into his life, but they provide only a partial understanding, a fractured narrative. They are the echoes of a life lived mostly in silence.</w:t>
      </w:r>
    </w:p>
    <w:p w14:paraId="183D7A08" w14:textId="77777777" w:rsidR="009B2EA9" w:rsidRDefault="00000000">
      <w:pPr>
        <w:autoSpaceDE w:val="0"/>
        <w:autoSpaceDN w:val="0"/>
        <w:spacing w:before="264" w:after="0" w:line="264" w:lineRule="exact"/>
      </w:pPr>
      <w:r>
        <w:rPr>
          <w:rFonts w:ascii="Charis SIL Regular" w:eastAsia="Charis SIL Regular" w:hAnsi="Charis SIL Regular"/>
          <w:color w:val="000000"/>
        </w:rPr>
        <w:t>I try to imagine conversations we could have had, conversations filled with laughter, shared anxieties, and mutual understanding. I envision his hand on my shoulder, his deep voice offering comfort and wisdom. These imagined conversations offer a small measure of solace, a way to bridge the gap between who he was and who I perceived him to be. Yet, even these imagined dialogues cannot fully compensate for the reality of our unspoken past.</w:t>
      </w:r>
    </w:p>
    <w:p w14:paraId="097F4BD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silence wasn’t malicious; it was a complex tapestry woven from fear, grief, and a shared inability to express the depth of our </w:t>
      </w:r>
      <w:r>
        <w:br/>
      </w:r>
      <w:r>
        <w:rPr>
          <w:rFonts w:ascii="Charis SIL Regular" w:eastAsia="Charis SIL Regular" w:hAnsi="Charis SIL Regular"/>
          <w:color w:val="000000"/>
        </w:rPr>
        <w:t xml:space="preserve">emotions. It was a language we both spoke, a language of omission, a language of unspoken anxieties. It’s a silence that speaks volumes, a </w:t>
      </w:r>
      <w:r>
        <w:rPr>
          <w:rFonts w:ascii="Charis SIL Regular" w:eastAsia="Charis SIL Regular" w:hAnsi="Charis SIL Regular"/>
          <w:color w:val="000000"/>
        </w:rPr>
        <w:lastRenderedPageBreak/>
        <w:t>silence that continues to shape my understanding of myself, my family, and the world around me.</w:t>
      </w:r>
    </w:p>
    <w:p w14:paraId="738E37A5" w14:textId="77777777" w:rsidR="009B2EA9" w:rsidRDefault="00000000">
      <w:pPr>
        <w:autoSpaceDE w:val="0"/>
        <w:autoSpaceDN w:val="0"/>
        <w:spacing w:before="204" w:after="0" w:line="324" w:lineRule="exact"/>
      </w:pPr>
      <w:r>
        <w:rPr>
          <w:rFonts w:ascii="Charis SIL Regular" w:eastAsia="Charis SIL Regular" w:hAnsi="Charis SIL Regular"/>
          <w:color w:val="000000"/>
        </w:rPr>
        <w:t>The weight of these unspoken words is a heavy burden, but it’s a</w:t>
      </w:r>
    </w:p>
    <w:p w14:paraId="31F9B765" w14:textId="77777777" w:rsidR="009B2EA9" w:rsidRDefault="009B2EA9">
      <w:pPr>
        <w:sectPr w:rsidR="009B2EA9">
          <w:pgSz w:w="8000" w:h="12000"/>
          <w:pgMar w:top="428" w:right="662" w:bottom="392" w:left="660" w:header="720" w:footer="720" w:gutter="0"/>
          <w:cols w:space="720"/>
          <w:docGrid w:linePitch="360"/>
        </w:sectPr>
      </w:pPr>
    </w:p>
    <w:p w14:paraId="53FD5A4F" w14:textId="77777777" w:rsidR="009B2EA9" w:rsidRDefault="009B2EA9">
      <w:pPr>
        <w:autoSpaceDE w:val="0"/>
        <w:autoSpaceDN w:val="0"/>
        <w:spacing w:after="78" w:line="220" w:lineRule="exact"/>
      </w:pPr>
    </w:p>
    <w:p w14:paraId="397E6084"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burden I am learning to carry. I’m learning to accept the limits of human communication, the fragility of human connection, and the crushing weight of regret. The silence still lingers, a constant </w:t>
      </w:r>
      <w:r>
        <w:br/>
      </w:r>
      <w:r>
        <w:rPr>
          <w:rFonts w:ascii="Charis SIL Regular" w:eastAsia="Charis SIL Regular" w:hAnsi="Charis SIL Regular"/>
          <w:color w:val="000000"/>
        </w:rPr>
        <w:t xml:space="preserve">reminder of what was lost, of the opportunities missed, of the words left unsaid. Yet, the act of acknowledging this silence, of </w:t>
      </w:r>
      <w:r>
        <w:br/>
      </w:r>
      <w:r>
        <w:rPr>
          <w:rFonts w:ascii="Charis SIL Regular" w:eastAsia="Charis SIL Regular" w:hAnsi="Charis SIL Regular"/>
          <w:color w:val="000000"/>
        </w:rPr>
        <w:t>confronting the weight of unspoken emotions, is itself an act of healing, an act of forging a new path forward.</w:t>
      </w:r>
    </w:p>
    <w:p w14:paraId="40497D4C" w14:textId="77777777" w:rsidR="009B2EA9" w:rsidRDefault="00000000">
      <w:pPr>
        <w:autoSpaceDE w:val="0"/>
        <w:autoSpaceDN w:val="0"/>
        <w:spacing w:before="264" w:after="0" w:line="264" w:lineRule="exact"/>
      </w:pPr>
      <w:r>
        <w:rPr>
          <w:rFonts w:ascii="Charis SIL Regular" w:eastAsia="Charis SIL Regular" w:hAnsi="Charis SIL Regular"/>
          <w:color w:val="000000"/>
        </w:rPr>
        <w:t>I look at the unfinished rocking chair again. The smooth curves of the wood, the scent of the varnish—they are tangible reminders of my father's presence, of his craftsmanship, of the things he left unsaid. It’s not just a piece of furniture; it’s a metaphor for our relationship, incomplete, flawed, yet full of a quiet, unspoken love.</w:t>
      </w:r>
    </w:p>
    <w:p w14:paraId="5E58A22D" w14:textId="77777777" w:rsidR="009B2EA9" w:rsidRDefault="00000000">
      <w:pPr>
        <w:autoSpaceDE w:val="0"/>
        <w:autoSpaceDN w:val="0"/>
        <w:spacing w:before="60" w:after="0" w:line="264" w:lineRule="exact"/>
      </w:pPr>
      <w:r>
        <w:rPr>
          <w:rFonts w:ascii="Charis SIL Regular" w:eastAsia="Charis SIL Regular" w:hAnsi="Charis SIL Regular"/>
          <w:color w:val="000000"/>
        </w:rPr>
        <w:t>The chair stands unfinished, yet it also represents a beginning. A beginning of understanding, a beginning of acceptance, a beginning of finding peace amidst the wreckage of unspoken words.</w:t>
      </w:r>
    </w:p>
    <w:p w14:paraId="095282D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silence continues, but it is no longer a suffocating weight. It is now a space for reflection, a space for healing, a space for accepting the complexities of human connection, the imperfections of human communication, and the enduring power of the human spirit to find meaning even in the face of profound loss. I am still alive, and the process of reconciliation, of finding peace in the silence, continues.</w:t>
      </w:r>
    </w:p>
    <w:p w14:paraId="3D719066" w14:textId="77777777" w:rsidR="009B2EA9" w:rsidRDefault="00000000">
      <w:pPr>
        <w:autoSpaceDE w:val="0"/>
        <w:autoSpaceDN w:val="0"/>
        <w:spacing w:before="58" w:after="0" w:line="264" w:lineRule="exact"/>
      </w:pPr>
      <w:r>
        <w:rPr>
          <w:rFonts w:ascii="Charis SIL Regular" w:eastAsia="Charis SIL Regular" w:hAnsi="Charis SIL Regular"/>
          <w:color w:val="000000"/>
        </w:rPr>
        <w:t>The story, like the rocking chair, remains unfinished, but it is a story worth telling, a story worth living, a story that continues to unfold, one word, one moment, one breath at a time. The silence holds the weight of the past, but it no longer defines my future. I am still learning to navigate the complexities of this silence, this weight of unspoken words, but I am learning. And that, I believe, is progress.</w:t>
      </w:r>
    </w:p>
    <w:p w14:paraId="48BD784A" w14:textId="77777777" w:rsidR="009B2EA9" w:rsidRDefault="009B2EA9">
      <w:pPr>
        <w:sectPr w:rsidR="009B2EA9">
          <w:pgSz w:w="8000" w:h="12000"/>
          <w:pgMar w:top="296" w:right="652" w:bottom="1440" w:left="660" w:header="720" w:footer="720" w:gutter="0"/>
          <w:cols w:space="720"/>
          <w:docGrid w:linePitch="360"/>
        </w:sectPr>
      </w:pPr>
    </w:p>
    <w:p w14:paraId="27BC838E" w14:textId="77777777" w:rsidR="009B2EA9" w:rsidRDefault="009B2EA9">
      <w:pPr>
        <w:autoSpaceDE w:val="0"/>
        <w:autoSpaceDN w:val="0"/>
        <w:spacing w:after="224" w:line="220" w:lineRule="exact"/>
      </w:pPr>
    </w:p>
    <w:p w14:paraId="060F9BCE" w14:textId="77777777" w:rsidR="009B2EA9" w:rsidRDefault="00000000">
      <w:pPr>
        <w:autoSpaceDE w:val="0"/>
        <w:autoSpaceDN w:val="0"/>
        <w:spacing w:after="0" w:line="330" w:lineRule="exact"/>
      </w:pPr>
      <w:r>
        <w:rPr>
          <w:rFonts w:ascii="Charis SIL Bold" w:eastAsia="Charis SIL Bold" w:hAnsi="Charis SIL Bold"/>
          <w:b/>
          <w:color w:val="000000"/>
        </w:rPr>
        <w:t>The Power of Expression</w:t>
      </w:r>
    </w:p>
    <w:p w14:paraId="1FD8F0AD" w14:textId="77777777" w:rsidR="009B2EA9" w:rsidRDefault="00000000">
      <w:pPr>
        <w:autoSpaceDE w:val="0"/>
        <w:autoSpaceDN w:val="0"/>
        <w:spacing w:before="286" w:after="0" w:line="264" w:lineRule="exact"/>
      </w:pPr>
      <w:r>
        <w:rPr>
          <w:rFonts w:ascii="Charis SIL Regular" w:eastAsia="Charis SIL Regular" w:hAnsi="Charis SIL Regular"/>
          <w:color w:val="000000"/>
        </w:rPr>
        <w:t>The unfinished rocking chair remained a silent witness, but the silence within me was beginning to crack. The weight of unspoken words, the years of carefully constructed avoidance, were starting to feel less like a suffocating blanket and more like a heavy coat I could, with effort, begin to shed. It wasn't a sudden revelation, not a dramatic epiphany, but a slow, gradual shift. It began with small acts, small steps towards self-expression, hesitant at first, like a tentative exploration of uncharted territory.</w:t>
      </w:r>
    </w:p>
    <w:p w14:paraId="6095D13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started writing. Not for publication, not for an audience, but for myself. It was raw, unfiltered, messy – a chaotic outpouring of emotions I'd kept locked away for far too long. The words tumbled out, fragmented and incomplete, much like the memories </w:t>
      </w:r>
      <w:r>
        <w:br/>
      </w:r>
      <w:r>
        <w:rPr>
          <w:rFonts w:ascii="Charis SIL Regular" w:eastAsia="Charis SIL Regular" w:hAnsi="Charis SIL Regular"/>
          <w:color w:val="000000"/>
        </w:rPr>
        <w:t xml:space="preserve">themselves. I wrote about the summer afternoons with my father, the smell of freshly cut grass, the rhythmic squeak of the saw, the silence that resonated between us. I wrote about the fear in my mother's eyes, the way her hand trembled when she touched my arm. I wrote about the guilt, the anger, the confusion, the </w:t>
      </w:r>
      <w:r>
        <w:br/>
      </w:r>
      <w:r>
        <w:rPr>
          <w:rFonts w:ascii="Charis SIL Regular" w:eastAsia="Charis SIL Regular" w:hAnsi="Charis SIL Regular"/>
          <w:color w:val="000000"/>
        </w:rPr>
        <w:t>overwhelming sense of loss. It wasn't pretty, it wasn't polished, but it was honest. And in that honesty, I found a measure of release.</w:t>
      </w:r>
    </w:p>
    <w:p w14:paraId="6E885045"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The act of writing became a form of therapy, a way of processing the complex emotions that had haunted me for so long. It was a conversation with myself, a dialogue with the ghosts of the past.</w:t>
      </w:r>
    </w:p>
    <w:p w14:paraId="7E7C5BBA"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Each sentence was a small step towards understanding, each paragraph a journey into the labyrinth of my own heart. I filled notebooks with my thoughts, my feelings, my fragmented memories, creating a kind of emotional tapestry woven from threads of grief, anger, and acceptance.</w:t>
      </w:r>
    </w:p>
    <w:p w14:paraId="03D7E7B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writing wasn't enough. I needed to express myself in other ways, to communicate my feelings to the people in my life. This proved to be significantly more challenging. The ingrained patterns of silence, the </w:t>
      </w:r>
      <w:r>
        <w:rPr>
          <w:rFonts w:ascii="Charis SIL Regular" w:eastAsia="Charis SIL Regular" w:hAnsi="Charis SIL Regular"/>
          <w:color w:val="000000"/>
        </w:rPr>
        <w:lastRenderedPageBreak/>
        <w:t xml:space="preserve">years of unspoken anxieties, created a barrier </w:t>
      </w:r>
      <w:r>
        <w:br/>
      </w:r>
      <w:r>
        <w:rPr>
          <w:rFonts w:ascii="Charis SIL Regular" w:eastAsia="Charis SIL Regular" w:hAnsi="Charis SIL Regular"/>
          <w:color w:val="000000"/>
        </w:rPr>
        <w:t xml:space="preserve">between me and those closest to me, particularly my mother. Our conversations remained stilted, characterized by a cautious </w:t>
      </w:r>
      <w:r>
        <w:br/>
      </w:r>
      <w:r>
        <w:rPr>
          <w:rFonts w:ascii="Charis SIL Regular" w:eastAsia="Charis SIL Regular" w:hAnsi="Charis SIL Regular"/>
          <w:color w:val="000000"/>
        </w:rPr>
        <w:t>avoidance of emotional depth.</w:t>
      </w:r>
    </w:p>
    <w:p w14:paraId="0CE1BFD6" w14:textId="77777777" w:rsidR="009B2EA9" w:rsidRDefault="009B2EA9">
      <w:pPr>
        <w:sectPr w:rsidR="009B2EA9">
          <w:pgSz w:w="8000" w:h="12000"/>
          <w:pgMar w:top="442" w:right="640" w:bottom="364" w:left="660" w:header="720" w:footer="720" w:gutter="0"/>
          <w:cols w:space="720"/>
          <w:docGrid w:linePitch="360"/>
        </w:sectPr>
      </w:pPr>
    </w:p>
    <w:p w14:paraId="4B89327C" w14:textId="77777777" w:rsidR="009B2EA9" w:rsidRDefault="009B2EA9">
      <w:pPr>
        <w:autoSpaceDE w:val="0"/>
        <w:autoSpaceDN w:val="0"/>
        <w:spacing w:after="210" w:line="220" w:lineRule="exact"/>
      </w:pPr>
    </w:p>
    <w:p w14:paraId="69628C4C"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One day, I decided to take a risk. I called my mother, and instead of engaging in our usual superficial exchange, I spoke directly about my feelings, about the pain of losing my father, about the years of unspoken grief. It was terrifying. My voice shook, my hands </w:t>
      </w:r>
      <w:r>
        <w:br/>
      </w:r>
      <w:r>
        <w:rPr>
          <w:rFonts w:ascii="Charis SIL Regular" w:eastAsia="Charis SIL Regular" w:hAnsi="Charis SIL Regular"/>
          <w:color w:val="000000"/>
        </w:rPr>
        <w:t>trembled, but the words poured out, a torrent of pent-up emotions.</w:t>
      </w:r>
    </w:p>
    <w:p w14:paraId="04AD23D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To my surprise, my mother responded with a similar vulnerability. The carefully constructed walls around her heart began to crumble, revealing a depth of emotion I had never suspected. She spoke of her own grief, her own fears, her own inability to cope with the loss of her husband. We cried together, sharing a painful intimacy born of shared loss and mutual understanding. It wasn't a perfect </w:t>
      </w:r>
      <w:r>
        <w:br/>
      </w:r>
      <w:r>
        <w:rPr>
          <w:rFonts w:ascii="Charis SIL Regular" w:eastAsia="Charis SIL Regular" w:hAnsi="Charis SIL Regular"/>
          <w:color w:val="000000"/>
        </w:rPr>
        <w:t>conversation, it wasn’t a magical cure-all, but it was a start. It was a breakthrough.</w:t>
      </w:r>
    </w:p>
    <w:p w14:paraId="0145B07A"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newfound willingness to express my emotions extended beyond my relationship with my mother. I started sharing my thoughts and feelings with friends, with colleagues, with strangers. It wasn't always easy. There were moments of awkwardness, moments of vulnerability, moments of rejection. But the rewards far outweighed the risks. I discovered the power of connection, the healing power of shared experience.</w:t>
      </w:r>
    </w:p>
    <w:p w14:paraId="698FEDF7"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listening to others more deeply, too, realizing that my own struggle with silence and unspoken emotions was not unique. I heard stories of similar experiences, of similar struggles, of similar losses. The stories often took different forms, the context was not always the same, but the emotional undercurrent was remarkably consistent. The shared human experience, the universality of grief, forged unexpected connections, creating a sense of community and shared purpose.</w:t>
      </w:r>
    </w:p>
    <w:p w14:paraId="51A91F08"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The process wasn't linear. There were setbacks, moments of </w:t>
      </w:r>
      <w:r>
        <w:br/>
      </w:r>
      <w:r>
        <w:rPr>
          <w:rFonts w:ascii="Charis SIL Regular" w:eastAsia="Charis SIL Regular" w:hAnsi="Charis SIL Regular"/>
          <w:color w:val="000000"/>
        </w:rPr>
        <w:t xml:space="preserve">regression, times when the silence threatened to reclaim me. But each time, I found the strength to re-engage, to reconnect with the power of self-expression. I learned to express my emotions not only through </w:t>
      </w:r>
      <w:r>
        <w:rPr>
          <w:rFonts w:ascii="Charis SIL Regular" w:eastAsia="Charis SIL Regular" w:hAnsi="Charis SIL Regular"/>
          <w:color w:val="000000"/>
        </w:rPr>
        <w:lastRenderedPageBreak/>
        <w:t>words but also through art, music, and other creative outlets. The unfinished rocking chair remained in the corner, but it no longer felt like a symbol of incompleteness. Instead, it</w:t>
      </w:r>
    </w:p>
    <w:p w14:paraId="60185656" w14:textId="77777777" w:rsidR="009B2EA9" w:rsidRDefault="009B2EA9">
      <w:pPr>
        <w:sectPr w:rsidR="009B2EA9">
          <w:pgSz w:w="8000" w:h="12000"/>
          <w:pgMar w:top="428" w:right="642" w:bottom="392" w:left="660" w:header="720" w:footer="720" w:gutter="0"/>
          <w:cols w:space="720"/>
          <w:docGrid w:linePitch="360"/>
        </w:sectPr>
      </w:pPr>
    </w:p>
    <w:p w14:paraId="20B518AE" w14:textId="77777777" w:rsidR="009B2EA9" w:rsidRDefault="009B2EA9">
      <w:pPr>
        <w:autoSpaceDE w:val="0"/>
        <w:autoSpaceDN w:val="0"/>
        <w:spacing w:after="78" w:line="220" w:lineRule="exact"/>
      </w:pPr>
    </w:p>
    <w:p w14:paraId="5E809337" w14:textId="77777777" w:rsidR="009B2EA9" w:rsidRDefault="00000000">
      <w:pPr>
        <w:autoSpaceDE w:val="0"/>
        <w:autoSpaceDN w:val="0"/>
        <w:spacing w:before="56" w:after="0" w:line="264" w:lineRule="exact"/>
        <w:ind w:right="144"/>
      </w:pPr>
      <w:r>
        <w:rPr>
          <w:rFonts w:ascii="Charis SIL Regular" w:eastAsia="Charis SIL Regular" w:hAnsi="Charis SIL Regular"/>
          <w:color w:val="000000"/>
        </w:rPr>
        <w:t>symbolized the journey I was on – a journey of self-discovery, of healing, of creating something beautiful from the fragments of the past.</w:t>
      </w:r>
    </w:p>
    <w:p w14:paraId="059C942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creating, the act of sharing, the act of connecting— these became vital parts of my healing process. The raw emotion that had previously been trapped within me now found expression in </w:t>
      </w:r>
      <w:r>
        <w:br/>
      </w:r>
      <w:r>
        <w:rPr>
          <w:rFonts w:ascii="Charis SIL Regular" w:eastAsia="Charis SIL Regular" w:hAnsi="Charis SIL Regular"/>
          <w:color w:val="000000"/>
        </w:rPr>
        <w:t>different forms; a short story, a melody, a series of sketches. Each creation, no matter how small, was a testament to the resilience of the human spirit, a testament to the power of self-expression in the face of loss.</w:t>
      </w:r>
    </w:p>
    <w:p w14:paraId="62ED4B1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weight of unspoken words hadn't vanished entirely, but its grip had loosened. The silence was no longer a suffocating force, but a space for reflection, for growth, for understanding. I still carry the burden of the past, but I do so with a new awareness, a new </w:t>
      </w:r>
      <w:r>
        <w:br/>
      </w:r>
      <w:r>
        <w:rPr>
          <w:rFonts w:ascii="Charis SIL Regular" w:eastAsia="Charis SIL Regular" w:hAnsi="Charis SIL Regular"/>
          <w:color w:val="000000"/>
        </w:rPr>
        <w:t xml:space="preserve">understanding of the importance of open communication, of self-expression, and of the power of human connection. The unfinished rocking chair, still incomplete, remained a reminder that the </w:t>
      </w:r>
      <w:r>
        <w:br/>
      </w:r>
      <w:r>
        <w:rPr>
          <w:rFonts w:ascii="Charis SIL Regular" w:eastAsia="Charis SIL Regular" w:hAnsi="Charis SIL Regular"/>
          <w:color w:val="000000"/>
        </w:rPr>
        <w:t xml:space="preserve">process of healing, like life itself, is ongoing. It's a testament to the ongoing nature of reconciliation, the continuing process of </w:t>
      </w:r>
      <w:r>
        <w:br/>
      </w:r>
      <w:r>
        <w:rPr>
          <w:rFonts w:ascii="Charis SIL Regular" w:eastAsia="Charis SIL Regular" w:hAnsi="Charis SIL Regular"/>
          <w:color w:val="000000"/>
        </w:rPr>
        <w:t xml:space="preserve">understanding not only myself but the world around me. The path forward isn't always clear, and the journey is often difficult, yet I move forward, my feet unsteady at times, but moving nonetheless. The silence remains a part of the narrative, a stark reminder of the past, but it no longer dictates the future. I'm still alive, and I'm learning to speak. The story continues, one word, one breath, one carefully chosen step at a time. And that, in itself, is a victory. The world is still a confusing place, but now I have the tools, the outlets, the vocabulary to navigate it. The process of building a new </w:t>
      </w:r>
      <w:r>
        <w:br/>
      </w:r>
      <w:r>
        <w:rPr>
          <w:rFonts w:ascii="Charis SIL Regular" w:eastAsia="Charis SIL Regular" w:hAnsi="Charis SIL Regular"/>
          <w:color w:val="000000"/>
        </w:rPr>
        <w:t xml:space="preserve">foundation, stronger and more resilient than the one before it, is </w:t>
      </w:r>
      <w:r>
        <w:rPr>
          <w:rFonts w:ascii="Charis SIL Regular" w:eastAsia="Charis SIL Regular" w:hAnsi="Charis SIL Regular"/>
          <w:color w:val="000000"/>
        </w:rPr>
        <w:lastRenderedPageBreak/>
        <w:t>underway. And the rocking chair waits, a patient witness to the construction of this new and better life.</w:t>
      </w:r>
    </w:p>
    <w:p w14:paraId="44670C98" w14:textId="77777777" w:rsidR="009B2EA9" w:rsidRDefault="009B2EA9">
      <w:pPr>
        <w:sectPr w:rsidR="009B2EA9">
          <w:pgSz w:w="8000" w:h="12000"/>
          <w:pgMar w:top="296" w:right="642" w:bottom="1316" w:left="660" w:header="720" w:footer="720" w:gutter="0"/>
          <w:cols w:space="720"/>
          <w:docGrid w:linePitch="360"/>
        </w:sectPr>
      </w:pPr>
    </w:p>
    <w:p w14:paraId="405B0F7E" w14:textId="77777777" w:rsidR="009B2EA9" w:rsidRDefault="009B2EA9">
      <w:pPr>
        <w:autoSpaceDE w:val="0"/>
        <w:autoSpaceDN w:val="0"/>
        <w:spacing w:after="224" w:line="220" w:lineRule="exact"/>
      </w:pPr>
    </w:p>
    <w:p w14:paraId="006E1A50" w14:textId="77777777" w:rsidR="009B2EA9" w:rsidRDefault="00000000">
      <w:pPr>
        <w:autoSpaceDE w:val="0"/>
        <w:autoSpaceDN w:val="0"/>
        <w:spacing w:after="0" w:line="330" w:lineRule="exact"/>
      </w:pPr>
      <w:r>
        <w:rPr>
          <w:rFonts w:ascii="Charis SIL Bold" w:eastAsia="Charis SIL Bold" w:hAnsi="Charis SIL Bold"/>
          <w:b/>
          <w:color w:val="000000"/>
        </w:rPr>
        <w:t>Honoring Memories</w:t>
      </w:r>
    </w:p>
    <w:p w14:paraId="1AF411C2" w14:textId="77777777" w:rsidR="009B2EA9" w:rsidRDefault="00000000">
      <w:pPr>
        <w:autoSpaceDE w:val="0"/>
        <w:autoSpaceDN w:val="0"/>
        <w:spacing w:before="286" w:after="0" w:line="264" w:lineRule="exact"/>
      </w:pPr>
      <w:r>
        <w:rPr>
          <w:rFonts w:ascii="Charis SIL Regular" w:eastAsia="Charis SIL Regular" w:hAnsi="Charis SIL Regular"/>
          <w:color w:val="000000"/>
        </w:rPr>
        <w:t>The silence that had once felt like a suffocating shroud began to thin, revealing glimmers of something else – a quiet, persistent ache for my father. It wasn't the raging grief of the initial discovery, but a deeper, more insidious sorrow, a constant low hum beneath the surface of my daily life. It was in the quiet moments, in the spaces between breaths, in the half-remembered conversations that the longing surfaced. It manifested in a subtle longing, a phantom touch, a ghost of a smile that would flit across my memory.</w:t>
      </w:r>
    </w:p>
    <w:p w14:paraId="2059F6C7"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small, almost unconsciously at first. I found myself drawn to his tools in the garage – the worn wooden handles of his chisels, the smooth, steel surface of his planes, the faint scent of linseed oil still clinging to the wood. I ran my fingers over them, tracing the lines etched by years of use, feeling a phantom connection to him. I picked up his favorite worn leather work gloves, their texture familiar and comforting. It was a silent communion, a way of bridging the vast gulf of absence.</w:t>
      </w:r>
    </w:p>
    <w:p w14:paraId="365CF13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Then came the more deliberate acts of remembrance. I started by cleaning his workshop, carefully arranging his tools, polishing the dulled steel, breathing in the scent of sawdust and varnish that still permeated the air. It was a slow, methodical process, each motion imbued with a quiet reverence. I wasn’t just cleaning; I was </w:t>
      </w:r>
      <w:r>
        <w:br/>
      </w:r>
      <w:r>
        <w:rPr>
          <w:rFonts w:ascii="Charis SIL Regular" w:eastAsia="Charis SIL Regular" w:hAnsi="Charis SIL Regular"/>
          <w:color w:val="000000"/>
        </w:rPr>
        <w:t>honoring, preserving a tangible connection to him.</w:t>
      </w:r>
    </w:p>
    <w:p w14:paraId="269EC707" w14:textId="77777777" w:rsidR="009B2EA9" w:rsidRDefault="00000000">
      <w:pPr>
        <w:autoSpaceDE w:val="0"/>
        <w:autoSpaceDN w:val="0"/>
        <w:spacing w:before="264" w:after="0" w:line="264" w:lineRule="exact"/>
      </w:pPr>
      <w:r>
        <w:rPr>
          <w:rFonts w:ascii="Charis SIL Regular" w:eastAsia="Charis SIL Regular" w:hAnsi="Charis SIL Regular"/>
          <w:color w:val="000000"/>
        </w:rPr>
        <w:t>One Saturday, I decided to build something. Not a grand project, not a complex design, but a small, simple birdhouse. I chose cedar, his favorite wood, and painstakingly followed the instructions of a kit I’d found online. The wood felt rough in my hands, yet familiar, comforting somehow. As I worked, I imagined him beside me, guiding my hands, pointing out imperfections. I spoke to him silently, sharing the small triumphs and failures as I worked. The sounds of the hammer hitting the nail felt ritualistic, a repetitive prayer.</w:t>
      </w:r>
    </w:p>
    <w:p w14:paraId="344612E3"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act of building became a form of meditation. It wasn't merely a practical endeavor; it was an emotional exercise. It was about</w:t>
      </w:r>
    </w:p>
    <w:p w14:paraId="7F4F62E8" w14:textId="77777777" w:rsidR="009B2EA9" w:rsidRDefault="009B2EA9">
      <w:pPr>
        <w:sectPr w:rsidR="009B2EA9">
          <w:pgSz w:w="8000" w:h="12000"/>
          <w:pgMar w:top="442" w:right="678" w:bottom="364" w:left="660" w:header="720" w:footer="720" w:gutter="0"/>
          <w:cols w:space="720"/>
          <w:docGrid w:linePitch="360"/>
        </w:sectPr>
      </w:pPr>
    </w:p>
    <w:p w14:paraId="23925352" w14:textId="77777777" w:rsidR="009B2EA9" w:rsidRDefault="009B2EA9">
      <w:pPr>
        <w:autoSpaceDE w:val="0"/>
        <w:autoSpaceDN w:val="0"/>
        <w:spacing w:after="78" w:line="220" w:lineRule="exact"/>
      </w:pPr>
    </w:p>
    <w:p w14:paraId="3F934023" w14:textId="77777777" w:rsidR="009B2EA9" w:rsidRDefault="00000000">
      <w:pPr>
        <w:autoSpaceDE w:val="0"/>
        <w:autoSpaceDN w:val="0"/>
        <w:spacing w:before="58" w:after="0" w:line="264" w:lineRule="exact"/>
      </w:pPr>
      <w:r>
        <w:rPr>
          <w:rFonts w:ascii="Charis SIL Regular" w:eastAsia="Charis SIL Regular" w:hAnsi="Charis SIL Regular"/>
          <w:color w:val="000000"/>
        </w:rPr>
        <w:t>connecting with him through a shared passion – something he had cherished and wanted to pass down. The birdhouse, when finished, wasn't just a structure; it became a tangible symbol of my father, a physical manifestation of his memory. I placed it in the oak tree in the backyard, in his favorite spot. Watching the birds flit in and out, nesting and raising their young, I found a strange sense of comfort, almost a feeling of completion.</w:t>
      </w:r>
    </w:p>
    <w:p w14:paraId="0F10664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act of creation opened a floodgate of memories. I started to research my father's life, sifting through old photos, letters, and documents. I discovered stories about him that I'd never known, glimpses into a life lived beyond the brief time we’d shared. He had been a passionate woodworker, a lover of nature, a quiet, </w:t>
      </w:r>
      <w:r>
        <w:br/>
      </w:r>
      <w:r>
        <w:rPr>
          <w:rFonts w:ascii="Charis SIL Regular" w:eastAsia="Charis SIL Regular" w:hAnsi="Charis SIL Regular"/>
          <w:color w:val="000000"/>
        </w:rPr>
        <w:t xml:space="preserve">contemplative man. I learned about his youthful dreams, his </w:t>
      </w:r>
      <w:r>
        <w:br/>
      </w:r>
      <w:r>
        <w:rPr>
          <w:rFonts w:ascii="Charis SIL Regular" w:eastAsia="Charis SIL Regular" w:hAnsi="Charis SIL Regular"/>
          <w:color w:val="000000"/>
        </w:rPr>
        <w:t>disappointments, his quiet triumphs. He wasn’t merely the man who had been inexplicably taken from me too early; he was a complex and layered individual, with a life rich in experiences and emotions.</w:t>
      </w:r>
    </w:p>
    <w:p w14:paraId="03301998" w14:textId="77777777" w:rsidR="009B2EA9" w:rsidRDefault="00000000">
      <w:pPr>
        <w:autoSpaceDE w:val="0"/>
        <w:autoSpaceDN w:val="0"/>
        <w:spacing w:before="264" w:after="0" w:line="264" w:lineRule="exact"/>
      </w:pPr>
      <w:r>
        <w:rPr>
          <w:rFonts w:ascii="Charis SIL Regular" w:eastAsia="Charis SIL Regular" w:hAnsi="Charis SIL Regular"/>
          <w:color w:val="000000"/>
        </w:rPr>
        <w:t>I began to incorporate these newly discovered aspects of his life into my daily rituals. I planted a small oak tree in his honor, choosing one from the same species as the one in our backyard. I learned the names of the birds he loved to watch and identify their songs. I even started collecting woodworking tools, seeking out the same brands and models he'd favored, adding to his collection that had become both mine and a representation of his legacy. These weren’t mere material possessions; they were extensions of his life and spirit, pieces of a legacy I was now committed to carrying forward.</w:t>
      </w:r>
    </w:p>
    <w:p w14:paraId="67529C5B" w14:textId="77777777" w:rsidR="009B2EA9" w:rsidRDefault="00000000">
      <w:pPr>
        <w:autoSpaceDE w:val="0"/>
        <w:autoSpaceDN w:val="0"/>
        <w:spacing w:before="264" w:after="0" w:line="264" w:lineRule="exact"/>
      </w:pPr>
      <w:r>
        <w:rPr>
          <w:rFonts w:ascii="Charis SIL Regular" w:eastAsia="Charis SIL Regular" w:hAnsi="Charis SIL Regular"/>
          <w:color w:val="000000"/>
        </w:rPr>
        <w:t>One evening, I decided to cook his favorite meal – a simple pasta dish he had taught me to make when I was a boy. The scent of garlic and tomatoes filled the kitchen, invoking memories of family dinners, of laughter, of shared moments. As I ate, I felt a sense of closeness to him, a warmth that transcended the physical distance of death. It was as if, through the shared recipe, the flavors and aromas acted as a means to bridge time and space.</w:t>
      </w:r>
    </w:p>
    <w:p w14:paraId="67453B7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These actions, seemingly small and insignificant, became powerful rituals. They transformed my grief from a heavy, suffocating blanket into something manageable, something I could carry with me while still living my life. They were not attempts to erase my</w:t>
      </w:r>
    </w:p>
    <w:p w14:paraId="6607C828" w14:textId="77777777" w:rsidR="009B2EA9" w:rsidRDefault="009B2EA9">
      <w:pPr>
        <w:sectPr w:rsidR="009B2EA9">
          <w:pgSz w:w="8000" w:h="12000"/>
          <w:pgMar w:top="296" w:right="640" w:bottom="392" w:left="660" w:header="720" w:footer="720" w:gutter="0"/>
          <w:cols w:space="720"/>
          <w:docGrid w:linePitch="360"/>
        </w:sectPr>
      </w:pPr>
    </w:p>
    <w:p w14:paraId="539684A4" w14:textId="77777777" w:rsidR="009B2EA9" w:rsidRDefault="009B2EA9">
      <w:pPr>
        <w:autoSpaceDE w:val="0"/>
        <w:autoSpaceDN w:val="0"/>
        <w:spacing w:after="78" w:line="220" w:lineRule="exact"/>
      </w:pPr>
    </w:p>
    <w:p w14:paraId="506B66D0" w14:textId="77777777" w:rsidR="009B2EA9" w:rsidRDefault="00000000">
      <w:pPr>
        <w:autoSpaceDE w:val="0"/>
        <w:autoSpaceDN w:val="0"/>
        <w:spacing w:before="58" w:after="0" w:line="264" w:lineRule="exact"/>
      </w:pPr>
      <w:r>
        <w:rPr>
          <w:rFonts w:ascii="Charis SIL Regular" w:eastAsia="Charis SIL Regular" w:hAnsi="Charis SIL Regular"/>
          <w:color w:val="000000"/>
        </w:rPr>
        <w:t>father's death, but to acknowledge, to celebrate, and to continue his legacy. The silence had not vanished entirely, but it now held a different tone – not one of despair, but of quiet contemplation and remembrance. There was space for both grief and love to coexist.</w:t>
      </w:r>
    </w:p>
    <w:p w14:paraId="43540E3B" w14:textId="77777777" w:rsidR="009B2EA9" w:rsidRDefault="00000000">
      <w:pPr>
        <w:autoSpaceDE w:val="0"/>
        <w:autoSpaceDN w:val="0"/>
        <w:spacing w:before="264" w:after="0" w:line="264" w:lineRule="exact"/>
      </w:pPr>
      <w:r>
        <w:rPr>
          <w:rFonts w:ascii="Charis SIL Regular" w:eastAsia="Charis SIL Regular" w:hAnsi="Charis SIL Regular"/>
          <w:color w:val="000000"/>
        </w:rPr>
        <w:t>I also discovered that the process of honoring my father's memory wasn’t just about me. It involved sharing my experiences, both good and bad, with others. I spoke to my mother more openly about my feelings, about my memories, about my attempts to connect with him in meaningful ways. She too, shared new stories, new details about his life, adding vibrant colors to the mosaic of his existence I was reconstructing. It became a shared endeavor – a joint process of remembrance and reconciliation.</w:t>
      </w:r>
    </w:p>
    <w:p w14:paraId="0AB2D10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Sharing my journey with friends and family also provided a </w:t>
      </w:r>
      <w:r>
        <w:br/>
      </w:r>
      <w:r>
        <w:rPr>
          <w:rFonts w:ascii="Charis SIL Regular" w:eastAsia="Charis SIL Regular" w:hAnsi="Charis SIL Regular"/>
          <w:color w:val="000000"/>
        </w:rPr>
        <w:t>supportive community. They listened, offered condolences, and shared their own stories of loss and remembrance. I discovered that this shared human experience was both comforting and validating, creating an unexpected sense of belonging and understanding. I realized that the weight of grief was lighter when shared, and the process of healing was enhanced through mutual support.</w:t>
      </w:r>
    </w:p>
    <w:p w14:paraId="0909494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Honoring my father's memory became a lifelong project – a </w:t>
      </w:r>
      <w:r>
        <w:br/>
      </w:r>
      <w:r>
        <w:rPr>
          <w:rFonts w:ascii="Charis SIL Regular" w:eastAsia="Charis SIL Regular" w:hAnsi="Charis SIL Regular"/>
          <w:color w:val="000000"/>
        </w:rPr>
        <w:t xml:space="preserve">testament to the resilience of love and the enduring power of </w:t>
      </w:r>
      <w:r>
        <w:br/>
      </w:r>
      <w:r>
        <w:rPr>
          <w:rFonts w:ascii="Charis SIL Regular" w:eastAsia="Charis SIL Regular" w:hAnsi="Charis SIL Regular"/>
          <w:color w:val="000000"/>
        </w:rPr>
        <w:t xml:space="preserve">remembrance. It was an ongoing process, a never-ending </w:t>
      </w:r>
      <w:r>
        <w:br/>
      </w:r>
      <w:r>
        <w:rPr>
          <w:rFonts w:ascii="Charis SIL Regular" w:eastAsia="Charis SIL Regular" w:hAnsi="Charis SIL Regular"/>
          <w:color w:val="000000"/>
        </w:rPr>
        <w:t xml:space="preserve">exploration, a continuing conversation between the living and the departed. The weight of words still lingered, but now, interwoven with the quieter resonance of actions and memories, the silence felt different. It was a space not only for grief, but also for love, for remembrance, and for the continuation of a legacy that lives on, not just in my heart, but also in the small oak tree, the perfectly crafted birdhouse, and the familiar scent of cedar and linseed oil. I’m still alive, and his legacy lives on through me. And that, I realize, is enough. The silence is still there, but it's no longer the only voice. The world still feels vast and complicated but in the quiet moments of remembering, in the simple acts of creation and honoring, I find my own place, my </w:t>
      </w:r>
      <w:r>
        <w:rPr>
          <w:rFonts w:ascii="Charis SIL Regular" w:eastAsia="Charis SIL Regular" w:hAnsi="Charis SIL Regular"/>
          <w:color w:val="000000"/>
        </w:rPr>
        <w:lastRenderedPageBreak/>
        <w:t xml:space="preserve">own voice, my own strength. The journey </w:t>
      </w:r>
      <w:r>
        <w:br/>
      </w:r>
      <w:r>
        <w:rPr>
          <w:rFonts w:ascii="Charis SIL Regular" w:eastAsia="Charis SIL Regular" w:hAnsi="Charis SIL Regular"/>
          <w:color w:val="000000"/>
        </w:rPr>
        <w:t>continues, one step at a time. The unfinished rocking chair remains a symbol, but now it signifies not an incomplete life, but a life continually being crafted, rebuilt, and shared. The weight of words,</w:t>
      </w:r>
    </w:p>
    <w:p w14:paraId="444D769F" w14:textId="77777777" w:rsidR="009B2EA9" w:rsidRDefault="009B2EA9">
      <w:pPr>
        <w:sectPr w:rsidR="009B2EA9">
          <w:pgSz w:w="8000" w:h="12000"/>
          <w:pgMar w:top="296" w:right="656" w:bottom="392" w:left="660" w:header="720" w:footer="720" w:gutter="0"/>
          <w:cols w:space="720"/>
          <w:docGrid w:linePitch="360"/>
        </w:sectPr>
      </w:pPr>
    </w:p>
    <w:p w14:paraId="6ACC8A53" w14:textId="77777777" w:rsidR="009B2EA9" w:rsidRDefault="009B2EA9">
      <w:pPr>
        <w:autoSpaceDE w:val="0"/>
        <w:autoSpaceDN w:val="0"/>
        <w:spacing w:after="78" w:line="220" w:lineRule="exact"/>
      </w:pPr>
    </w:p>
    <w:p w14:paraId="43E386D1" w14:textId="77777777" w:rsidR="009B2EA9" w:rsidRDefault="00000000">
      <w:pPr>
        <w:autoSpaceDE w:val="0"/>
        <w:autoSpaceDN w:val="0"/>
        <w:spacing w:before="56" w:after="0" w:line="266" w:lineRule="exact"/>
      </w:pPr>
      <w:r>
        <w:rPr>
          <w:rFonts w:ascii="Charis SIL Regular" w:eastAsia="Charis SIL Regular" w:hAnsi="Charis SIL Regular"/>
          <w:color w:val="000000"/>
        </w:rPr>
        <w:t>once crushing, now feels lighter, almost buoyant, carried on the wings of memory and a quiet, persistent love.</w:t>
      </w:r>
    </w:p>
    <w:p w14:paraId="0AB7D2BA" w14:textId="77777777" w:rsidR="009B2EA9" w:rsidRDefault="009B2EA9">
      <w:pPr>
        <w:sectPr w:rsidR="009B2EA9">
          <w:pgSz w:w="8000" w:h="12000"/>
          <w:pgMar w:top="296" w:right="1086" w:bottom="1440" w:left="660" w:header="720" w:footer="720" w:gutter="0"/>
          <w:cols w:space="720"/>
          <w:docGrid w:linePitch="360"/>
        </w:sectPr>
      </w:pPr>
    </w:p>
    <w:p w14:paraId="491BD208" w14:textId="77777777" w:rsidR="009B2EA9" w:rsidRDefault="009B2EA9">
      <w:pPr>
        <w:autoSpaceDE w:val="0"/>
        <w:autoSpaceDN w:val="0"/>
        <w:spacing w:after="224" w:line="220" w:lineRule="exact"/>
      </w:pPr>
    </w:p>
    <w:p w14:paraId="4B555A0B" w14:textId="77777777" w:rsidR="009B2EA9" w:rsidRDefault="00000000">
      <w:pPr>
        <w:autoSpaceDE w:val="0"/>
        <w:autoSpaceDN w:val="0"/>
        <w:spacing w:after="0" w:line="330" w:lineRule="exact"/>
      </w:pPr>
      <w:r>
        <w:rPr>
          <w:rFonts w:ascii="Charis SIL Bold" w:eastAsia="Charis SIL Bold" w:hAnsi="Charis SIL Bold"/>
          <w:b/>
          <w:color w:val="000000"/>
        </w:rPr>
        <w:t>Acceptance and Growth</w:t>
      </w:r>
    </w:p>
    <w:p w14:paraId="246C295F"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acceptance didn’t arrive like a sudden sunrise, banishing the shadows overnight. It was more like the slow, persistent thawing of a frozen river, a gradual release of pent-up energy, a hesitant loosening of the grip grief had held on my heart. It started with small, almost imperceptible shifts in perspective. The repetitive mantra, "I'm still alive," which had once felt like a desperate </w:t>
      </w:r>
      <w:r>
        <w:br/>
      </w:r>
      <w:r>
        <w:rPr>
          <w:rFonts w:ascii="Charis SIL Regular" w:eastAsia="Charis SIL Regular" w:hAnsi="Charis SIL Regular"/>
          <w:color w:val="000000"/>
        </w:rPr>
        <w:t xml:space="preserve">clinging to existence, now resonated with a quiet strength, a </w:t>
      </w:r>
      <w:r>
        <w:br/>
      </w:r>
      <w:r>
        <w:rPr>
          <w:rFonts w:ascii="Charis SIL Regular" w:eastAsia="Charis SIL Regular" w:hAnsi="Charis SIL Regular"/>
          <w:color w:val="000000"/>
        </w:rPr>
        <w:t>testament to my endurance. It was no longer a cry for help, but a declaration of intent.</w:t>
      </w:r>
    </w:p>
    <w:p w14:paraId="647BDF0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day, while sorting through my father’s old photographs, I stumbled upon a picture of him as a young man, laughing </w:t>
      </w:r>
      <w:r>
        <w:br/>
      </w:r>
      <w:r>
        <w:rPr>
          <w:rFonts w:ascii="Charis SIL Regular" w:eastAsia="Charis SIL Regular" w:hAnsi="Charis SIL Regular"/>
          <w:color w:val="000000"/>
        </w:rPr>
        <w:t xml:space="preserve">uproariously, his eyes sparkling with mischief. It was a stark </w:t>
      </w:r>
      <w:r>
        <w:br/>
      </w:r>
      <w:r>
        <w:rPr>
          <w:rFonts w:ascii="Charis SIL Regular" w:eastAsia="Charis SIL Regular" w:hAnsi="Charis SIL Regular"/>
          <w:color w:val="000000"/>
        </w:rPr>
        <w:t xml:space="preserve">contrast to the image of quiet contemplation I had constructed in my mind. This new image, vibrant and full of life, shattered the carefully constructed wall of sorrow I had erected around myself. It wasn't a betrayal of my grief, but an expansion of my </w:t>
      </w:r>
      <w:r>
        <w:br/>
      </w:r>
      <w:r>
        <w:rPr>
          <w:rFonts w:ascii="Charis SIL Regular" w:eastAsia="Charis SIL Regular" w:hAnsi="Charis SIL Regular"/>
          <w:color w:val="000000"/>
        </w:rPr>
        <w:t xml:space="preserve">understanding. He wasn't just the man who died; he was a complex individual with a rich, vibrant past. This understanding, this </w:t>
      </w:r>
      <w:r>
        <w:br/>
      </w:r>
      <w:r>
        <w:rPr>
          <w:rFonts w:ascii="Charis SIL Regular" w:eastAsia="Charis SIL Regular" w:hAnsi="Charis SIL Regular"/>
          <w:color w:val="000000"/>
        </w:rPr>
        <w:t>acceptance of his multifaceted nature, eased the weight of loss.</w:t>
      </w:r>
    </w:p>
    <w:p w14:paraId="7F27EE40"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realization extended beyond my personal grief. I began to see the limitations I had imposed on myself, the ways in which my sorrow had confined me to a narrow perspective. I had allowed my grief to define me, to dictate my actions, to limit my potential.</w:t>
      </w:r>
    </w:p>
    <w:p w14:paraId="39EBFDDE"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Accepting my father’s death, acknowledging the permanence of loss, unexpectedly became a catalyst for personal liberation.</w:t>
      </w:r>
    </w:p>
    <w:p w14:paraId="2D7707CA" w14:textId="77777777" w:rsidR="009B2EA9" w:rsidRDefault="00000000">
      <w:pPr>
        <w:autoSpaceDE w:val="0"/>
        <w:autoSpaceDN w:val="0"/>
        <w:spacing w:before="204" w:after="0" w:line="324" w:lineRule="exact"/>
      </w:pPr>
      <w:r>
        <w:rPr>
          <w:rFonts w:ascii="Charis SIL Regular" w:eastAsia="Charis SIL Regular" w:hAnsi="Charis SIL Regular"/>
          <w:color w:val="000000"/>
        </w:rPr>
        <w:t>The change wasn't immediate, nor was it without its struggles.</w:t>
      </w:r>
    </w:p>
    <w:p w14:paraId="4A729790"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There were days when the grief resurfaced, raw and intense, </w:t>
      </w:r>
      <w:r>
        <w:br/>
      </w:r>
      <w:r>
        <w:rPr>
          <w:rFonts w:ascii="Charis SIL Regular" w:eastAsia="Charis SIL Regular" w:hAnsi="Charis SIL Regular"/>
          <w:color w:val="000000"/>
        </w:rPr>
        <w:t xml:space="preserve">threatening to engulf me once more. But now, I had the tools to navigate these difficult moments. I had learned to recognize the signs, to anticipate the waves of sorrow, and to ride them out </w:t>
      </w:r>
      <w:r>
        <w:br/>
      </w:r>
      <w:r>
        <w:rPr>
          <w:rFonts w:ascii="Charis SIL Regular" w:eastAsia="Charis SIL Regular" w:hAnsi="Charis SIL Regular"/>
          <w:color w:val="000000"/>
        </w:rPr>
        <w:lastRenderedPageBreak/>
        <w:t>without being completely swept away. The rituals I had established– the quiet time in the workshop, the tending of the sapling oak, the regular visits to his favorite spot in the backyard – became anchors in the turbulent sea of emotion.</w:t>
      </w:r>
    </w:p>
    <w:p w14:paraId="292D5E95" w14:textId="77777777" w:rsidR="009B2EA9" w:rsidRDefault="009B2EA9">
      <w:pPr>
        <w:sectPr w:rsidR="009B2EA9">
          <w:pgSz w:w="8000" w:h="12000"/>
          <w:pgMar w:top="442" w:right="656" w:bottom="364" w:left="660" w:header="720" w:footer="720" w:gutter="0"/>
          <w:cols w:space="720"/>
          <w:docGrid w:linePitch="360"/>
        </w:sectPr>
      </w:pPr>
    </w:p>
    <w:p w14:paraId="4C9249DA" w14:textId="77777777" w:rsidR="009B2EA9" w:rsidRDefault="009B2EA9">
      <w:pPr>
        <w:autoSpaceDE w:val="0"/>
        <w:autoSpaceDN w:val="0"/>
        <w:spacing w:after="210" w:line="220" w:lineRule="exact"/>
      </w:pPr>
    </w:p>
    <w:p w14:paraId="2328143A" w14:textId="77777777" w:rsidR="009B2EA9" w:rsidRDefault="00000000">
      <w:pPr>
        <w:autoSpaceDE w:val="0"/>
        <w:autoSpaceDN w:val="0"/>
        <w:spacing w:before="60" w:after="0" w:line="264" w:lineRule="exact"/>
      </w:pPr>
      <w:r>
        <w:rPr>
          <w:rFonts w:ascii="Charis SIL Regular" w:eastAsia="Charis SIL Regular" w:hAnsi="Charis SIL Regular"/>
          <w:color w:val="000000"/>
        </w:rPr>
        <w:t>My relationship with my mother also underwent a significant transformation. The unspoken resentments and lingering questions that had clouded our communication began to dissipate. We started talking, not just about my father, but about ourselves, about our shared past, about our hopes and dreams. It was a slow, painstaking process, filled with awkward silences and hesitant words. But slowly, painfully, a genuine connection re-emerged, a bond forged not just in shared loss, but also in shared resilience.</w:t>
      </w:r>
    </w:p>
    <w:p w14:paraId="539CBB5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experiences with others became a vital part of my healing process. I found solace in the shared stories of loss and remembrance, recognizing that my grief, far from being unique, was a universal human experience. This realization was deeply comforting, lessening the feeling of isolation that had accompanied my sorrow. The weight of carrying my grief alone lightened </w:t>
      </w:r>
      <w:r>
        <w:br/>
      </w:r>
      <w:r>
        <w:rPr>
          <w:rFonts w:ascii="Charis SIL Regular" w:eastAsia="Charis SIL Regular" w:hAnsi="Charis SIL Regular"/>
          <w:color w:val="000000"/>
        </w:rPr>
        <w:t>considerably when it was shared.</w:t>
      </w:r>
    </w:p>
    <w:p w14:paraId="3ECC541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creativity, once stifled by grief, began to flourish again. I started writing again, not just about my loss but also about my journey of healing, my attempts to find meaning and purpose in the face of overwhelming sadness. The act of writing itself became therapeutic, a way of processing my emotions, making sense of my experiences, and communicating my truth to the world. The words, once filled with pain and anguish, now held a newfound power, a capacity for healing and connection. The stories I wrote weren't merely </w:t>
      </w:r>
      <w:r>
        <w:br/>
      </w:r>
      <w:r>
        <w:rPr>
          <w:rFonts w:ascii="Charis SIL Regular" w:eastAsia="Charis SIL Regular" w:hAnsi="Charis SIL Regular"/>
          <w:color w:val="000000"/>
        </w:rPr>
        <w:t>narratives of loss; they were testaments to resilience, to the capacity for hope to emerge even from the deepest despair.</w:t>
      </w:r>
    </w:p>
    <w:p w14:paraId="3FC2115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unfinished rocking chair remained in the corner of the </w:t>
      </w:r>
      <w:r>
        <w:br/>
      </w:r>
      <w:r>
        <w:rPr>
          <w:rFonts w:ascii="Charis SIL Regular" w:eastAsia="Charis SIL Regular" w:hAnsi="Charis SIL Regular"/>
          <w:color w:val="000000"/>
        </w:rPr>
        <w:t xml:space="preserve">workshop, a constant reminder of my father’s unfinished project, a symbol of the life cut short. But its significance shifted. It was no longer an emblem of incompletion, but a testament to the life that had been lived, to the love that had been shared. It represented the beauty of impermanence, the cyclical nature of life and death, growth and decay. It was a quiet reminder of my father's life and a subtle encouragement </w:t>
      </w:r>
      <w:r>
        <w:rPr>
          <w:rFonts w:ascii="Charis SIL Regular" w:eastAsia="Charis SIL Regular" w:hAnsi="Charis SIL Regular"/>
          <w:color w:val="000000"/>
        </w:rPr>
        <w:lastRenderedPageBreak/>
        <w:t>to continue building my own, step by step, imperfect chair by imperfect chair.</w:t>
      </w:r>
    </w:p>
    <w:p w14:paraId="1320893B" w14:textId="77777777" w:rsidR="009B2EA9" w:rsidRDefault="00000000">
      <w:pPr>
        <w:autoSpaceDE w:val="0"/>
        <w:autoSpaceDN w:val="0"/>
        <w:spacing w:before="204" w:after="0" w:line="324" w:lineRule="exact"/>
      </w:pPr>
      <w:r>
        <w:rPr>
          <w:rFonts w:ascii="Charis SIL Regular" w:eastAsia="Charis SIL Regular" w:hAnsi="Charis SIL Regular"/>
          <w:color w:val="000000"/>
        </w:rPr>
        <w:t>My growth wasn’t limited to the emotional realm. I returned to my</w:t>
      </w:r>
    </w:p>
    <w:p w14:paraId="623D669C" w14:textId="77777777" w:rsidR="009B2EA9" w:rsidRDefault="009B2EA9">
      <w:pPr>
        <w:sectPr w:rsidR="009B2EA9">
          <w:pgSz w:w="8000" w:h="12000"/>
          <w:pgMar w:top="428" w:right="652" w:bottom="392" w:left="660" w:header="720" w:footer="720" w:gutter="0"/>
          <w:cols w:space="720"/>
          <w:docGrid w:linePitch="360"/>
        </w:sectPr>
      </w:pPr>
    </w:p>
    <w:p w14:paraId="68966821" w14:textId="77777777" w:rsidR="009B2EA9" w:rsidRDefault="009B2EA9">
      <w:pPr>
        <w:autoSpaceDE w:val="0"/>
        <w:autoSpaceDN w:val="0"/>
        <w:spacing w:after="78" w:line="220" w:lineRule="exact"/>
      </w:pPr>
    </w:p>
    <w:p w14:paraId="6D25A4AF" w14:textId="77777777" w:rsidR="009B2EA9" w:rsidRDefault="00000000">
      <w:pPr>
        <w:autoSpaceDE w:val="0"/>
        <w:autoSpaceDN w:val="0"/>
        <w:spacing w:before="56" w:after="0" w:line="266" w:lineRule="exact"/>
      </w:pPr>
      <w:r>
        <w:rPr>
          <w:rFonts w:ascii="Charis SIL Regular" w:eastAsia="Charis SIL Regular" w:hAnsi="Charis SIL Regular"/>
          <w:color w:val="000000"/>
        </w:rPr>
        <w:t xml:space="preserve">studies with renewed purpose. I found a new passion in </w:t>
      </w:r>
      <w:r>
        <w:br/>
      </w:r>
      <w:r>
        <w:rPr>
          <w:rFonts w:ascii="Charis SIL Regular" w:eastAsia="Charis SIL Regular" w:hAnsi="Charis SIL Regular"/>
          <w:color w:val="000000"/>
        </w:rPr>
        <w:t>environmental conservation, inspired by my father’s love of nature.</w:t>
      </w:r>
    </w:p>
    <w:p w14:paraId="582BC097" w14:textId="77777777" w:rsidR="009B2EA9" w:rsidRDefault="00000000">
      <w:pPr>
        <w:autoSpaceDE w:val="0"/>
        <w:autoSpaceDN w:val="0"/>
        <w:spacing w:before="60" w:after="0" w:line="264" w:lineRule="exact"/>
      </w:pPr>
      <w:r>
        <w:rPr>
          <w:rFonts w:ascii="Charis SIL Regular" w:eastAsia="Charis SIL Regular" w:hAnsi="Charis SIL Regular"/>
          <w:color w:val="000000"/>
        </w:rPr>
        <w:t>The grief that had once paralyzed me now fueled my actions, driving me to make a positive impact on the world. The drive to contribute, to make a difference, became a tribute to his memory, a way of ensuring that his legacy continued beyond his physical existence.</w:t>
      </w:r>
    </w:p>
    <w:p w14:paraId="218833C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weight of words, once a crushing burden, now felt more like a collection of pebbles in my pocket, a reminder of the journey. Each stone represented a memory, a lesson learned, a moment of </w:t>
      </w:r>
      <w:r>
        <w:br/>
      </w:r>
      <w:r>
        <w:rPr>
          <w:rFonts w:ascii="Charis SIL Regular" w:eastAsia="Charis SIL Regular" w:hAnsi="Charis SIL Regular"/>
          <w:color w:val="000000"/>
        </w:rPr>
        <w:t xml:space="preserve">profound sadness or quiet joy. The silence in my life wasn't devoid of sound, but filled with the whispers of memory, the gentle </w:t>
      </w:r>
      <w:r>
        <w:br/>
      </w:r>
      <w:r>
        <w:rPr>
          <w:rFonts w:ascii="Charis SIL Regular" w:eastAsia="Charis SIL Regular" w:hAnsi="Charis SIL Regular"/>
          <w:color w:val="000000"/>
        </w:rPr>
        <w:t>rustling of leaves in the oak tree I planted, the chirp of birds in the cedar birdhouse, the comforting scent of sawdust and linseed oil.</w:t>
      </w:r>
    </w:p>
    <w:p w14:paraId="01381C3D" w14:textId="77777777" w:rsidR="009B2EA9" w:rsidRDefault="00000000">
      <w:pPr>
        <w:autoSpaceDE w:val="0"/>
        <w:autoSpaceDN w:val="0"/>
        <w:spacing w:before="60" w:after="0" w:line="264" w:lineRule="exact"/>
        <w:ind w:right="720"/>
      </w:pPr>
      <w:r>
        <w:rPr>
          <w:rFonts w:ascii="Charis SIL Regular" w:eastAsia="Charis SIL Regular" w:hAnsi="Charis SIL Regular"/>
          <w:color w:val="000000"/>
        </w:rPr>
        <w:t>These subtle echoes became the soundtrack of my healing, a symphony of remembrance and acceptance.</w:t>
      </w:r>
    </w:p>
    <w:p w14:paraId="609FFEB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am still alive. And the silence is no longer deafening. It’s a quiet space where grief and love coexist, where loss and acceptance intertwine, where the weight of words is finally balanced by the strength of memory and the enduring power of love. The journey of healing is a lifelong endeavor, a constant process of growth and adaptation. But with each passing day, I find myself moving </w:t>
      </w:r>
      <w:r>
        <w:br/>
      </w:r>
      <w:r>
        <w:rPr>
          <w:rFonts w:ascii="Charis SIL Regular" w:eastAsia="Charis SIL Regular" w:hAnsi="Charis SIL Regular"/>
          <w:color w:val="000000"/>
        </w:rPr>
        <w:t>forward, stronger, wiser, and more profoundly connected to the legacy of the man who taught me the beauty of woodworking, the silence of the forest, and the enduring power of love. I carry his memory not as a burden, but as a guiding light, illuminating the path ahead, one step at a time.</w:t>
      </w:r>
    </w:p>
    <w:p w14:paraId="74FA9E6C" w14:textId="77777777" w:rsidR="009B2EA9" w:rsidRDefault="009B2EA9">
      <w:pPr>
        <w:sectPr w:rsidR="009B2EA9">
          <w:pgSz w:w="8000" w:h="12000"/>
          <w:pgMar w:top="296" w:right="700" w:bottom="1440" w:left="660" w:header="720" w:footer="720" w:gutter="0"/>
          <w:cols w:space="720"/>
          <w:docGrid w:linePitch="360"/>
        </w:sectPr>
      </w:pPr>
    </w:p>
    <w:p w14:paraId="4D9C7D89" w14:textId="77777777" w:rsidR="009B2EA9" w:rsidRDefault="009B2EA9">
      <w:pPr>
        <w:autoSpaceDE w:val="0"/>
        <w:autoSpaceDN w:val="0"/>
        <w:spacing w:after="224" w:line="220" w:lineRule="exact"/>
      </w:pPr>
    </w:p>
    <w:p w14:paraId="0788C49E" w14:textId="77777777" w:rsidR="009B2EA9" w:rsidRDefault="00000000">
      <w:pPr>
        <w:autoSpaceDE w:val="0"/>
        <w:autoSpaceDN w:val="0"/>
        <w:spacing w:after="0" w:line="330" w:lineRule="exact"/>
      </w:pPr>
      <w:r>
        <w:rPr>
          <w:rFonts w:ascii="Charis SIL Bold" w:eastAsia="Charis SIL Bold" w:hAnsi="Charis SIL Bold"/>
          <w:b/>
          <w:color w:val="000000"/>
        </w:rPr>
        <w:t>Navigating Grief</w:t>
      </w:r>
    </w:p>
    <w:p w14:paraId="24EB9EB1"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workshop, once a sanctuary, now felt different. The scent of sawdust, once comforting, now carried a sharper edge, a phantom echo of my father’s presence. It wasn't the physical absence that stung; it was the unspoken words, the unshared silences, the projects left unfinished. The half-carved rocking chair sat in the corner, a silent testament to the fragility of life and the </w:t>
      </w:r>
      <w:r>
        <w:br/>
      </w:r>
      <w:r>
        <w:rPr>
          <w:rFonts w:ascii="Charis SIL Regular" w:eastAsia="Charis SIL Regular" w:hAnsi="Charis SIL Regular"/>
          <w:color w:val="000000"/>
        </w:rPr>
        <w:t>incompleteness of things.</w:t>
      </w:r>
    </w:p>
    <w:p w14:paraId="7E33B61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the silence wasn’t absolute. The rhythmic rasp of my plane, the gentle thud of the mallet against wood, filled the void with a </w:t>
      </w:r>
      <w:r>
        <w:br/>
      </w:r>
      <w:r>
        <w:rPr>
          <w:rFonts w:ascii="Charis SIL Regular" w:eastAsia="Charis SIL Regular" w:hAnsi="Charis SIL Regular"/>
          <w:color w:val="000000"/>
        </w:rPr>
        <w:t xml:space="preserve">familiar rhythm, a counterpoint to the silence in my heart. I found solace in the repetitive motions, a meditative process that allowed my grief to unravel slowly, thread by thread. Each shaving of wood, a shedding of sorrow, a release of tension. The creation of </w:t>
      </w:r>
      <w:r>
        <w:br/>
      </w:r>
      <w:r>
        <w:rPr>
          <w:rFonts w:ascii="Charis SIL Regular" w:eastAsia="Charis SIL Regular" w:hAnsi="Charis SIL Regular"/>
          <w:color w:val="000000"/>
        </w:rPr>
        <w:t>something tangible, something beautiful, from raw, unyielding material became a metaphor for my own process of healing. I wasn't just shaping wood; I was shaping myself, forging a new identity from the fragments of my broken past.</w:t>
      </w:r>
    </w:p>
    <w:p w14:paraId="20DE006E"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landscape of my grief changed with the seasons. In the spring, it was a vibrant, chaotic explosion of color, mirroring the raw emotion that still surged within me. The sudden bursts of sunshine felt like brief moments of hope, followed by the chilling rain of despair. Summer brought a more subdued palette, a quiet intensity that mirrored the simmering grief that continued to linger beneath the surface. Autumn arrived with its melancholic beauty, a </w:t>
      </w:r>
      <w:r>
        <w:br/>
      </w:r>
      <w:r>
        <w:rPr>
          <w:rFonts w:ascii="Charis SIL Regular" w:eastAsia="Charis SIL Regular" w:hAnsi="Charis SIL Regular"/>
          <w:color w:val="000000"/>
        </w:rPr>
        <w:t>mirroring of the letting go, the acceptance of loss that was slowly creeping into my consciousness. Winter, with its stark, unforgiving landscape, seemed to reflect the icy grip that grief still held on certain parts of my heart.</w:t>
      </w:r>
    </w:p>
    <w:p w14:paraId="7FC32E89"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Yet, within the winter’s harshness, a resilience bloomed. The sapling oak I planted in my father’s memory, a small, fragile tree, stubbornly </w:t>
      </w:r>
      <w:r>
        <w:rPr>
          <w:rFonts w:ascii="Charis SIL Regular" w:eastAsia="Charis SIL Regular" w:hAnsi="Charis SIL Regular"/>
          <w:color w:val="000000"/>
        </w:rPr>
        <w:lastRenderedPageBreak/>
        <w:t>pushed its way through the frozen earth, a testament to the indomitable nature of life. Its slow, steady growth became a symbol of my own healing process, a reminder that even in the depths of winter, there is the promise of spring. I watched it,</w:t>
      </w:r>
    </w:p>
    <w:p w14:paraId="7DDD2EE8" w14:textId="77777777" w:rsidR="009B2EA9" w:rsidRDefault="009B2EA9">
      <w:pPr>
        <w:sectPr w:rsidR="009B2EA9">
          <w:pgSz w:w="8000" w:h="12000"/>
          <w:pgMar w:top="442" w:right="646" w:bottom="364" w:left="660" w:header="720" w:footer="720" w:gutter="0"/>
          <w:cols w:space="720"/>
          <w:docGrid w:linePitch="360"/>
        </w:sectPr>
      </w:pPr>
    </w:p>
    <w:p w14:paraId="295D8546" w14:textId="77777777" w:rsidR="009B2EA9" w:rsidRDefault="009B2EA9">
      <w:pPr>
        <w:autoSpaceDE w:val="0"/>
        <w:autoSpaceDN w:val="0"/>
        <w:spacing w:after="78" w:line="220" w:lineRule="exact"/>
      </w:pPr>
    </w:p>
    <w:p w14:paraId="03CEA62D" w14:textId="77777777" w:rsidR="009B2EA9" w:rsidRDefault="00000000">
      <w:pPr>
        <w:autoSpaceDE w:val="0"/>
        <w:autoSpaceDN w:val="0"/>
        <w:spacing w:before="56" w:after="0" w:line="266" w:lineRule="exact"/>
        <w:ind w:right="288"/>
      </w:pPr>
      <w:r>
        <w:rPr>
          <w:rFonts w:ascii="Charis SIL Regular" w:eastAsia="Charis SIL Regular" w:hAnsi="Charis SIL Regular"/>
          <w:color w:val="000000"/>
        </w:rPr>
        <w:t>nurtured it, and in doing so, I nurtured a part of myself that had been dormant, buried beneath the weight of grief.</w:t>
      </w:r>
    </w:p>
    <w:p w14:paraId="29C9B45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visits to my father’s favorite spot in the backyard, a secluded patch of woods overlooking a quiet stream, became a ritual. The familiar scents of pine needles and damp earth, the sound of the rushing water, offered a sense of peace, a connection to the natural world that my father had loved so deeply. There, amidst the </w:t>
      </w:r>
      <w:r>
        <w:br/>
      </w:r>
      <w:r>
        <w:rPr>
          <w:rFonts w:ascii="Charis SIL Regular" w:eastAsia="Charis SIL Regular" w:hAnsi="Charis SIL Regular"/>
          <w:color w:val="000000"/>
        </w:rPr>
        <w:t>rustling leaves and the singing birds, I found a space to process my emotions, to talk to him, to grieve him, to remember him. The words, unspoken, flowed freely, a silent conversation between a son and his father, across the veil of death.</w:t>
      </w:r>
    </w:p>
    <w:p w14:paraId="3A19071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dreams were a different landscape altogether. They were </w:t>
      </w:r>
      <w:r>
        <w:br/>
      </w:r>
      <w:r>
        <w:rPr>
          <w:rFonts w:ascii="Charis SIL Regular" w:eastAsia="Charis SIL Regular" w:hAnsi="Charis SIL Regular"/>
          <w:color w:val="000000"/>
        </w:rPr>
        <w:t xml:space="preserve">vibrant, surreal, and often unsettling. My father would appear in them, sometimes as I remembered him, vibrant and full of life, sometimes as a shadowy figure, elusive and distant. These dreams, though often disturbing, provided a space for processing the </w:t>
      </w:r>
      <w:r>
        <w:br/>
      </w:r>
      <w:r>
        <w:rPr>
          <w:rFonts w:ascii="Charis SIL Regular" w:eastAsia="Charis SIL Regular" w:hAnsi="Charis SIL Regular"/>
          <w:color w:val="000000"/>
        </w:rPr>
        <w:t xml:space="preserve">unprocessed, for confronting the unresolved questions that lingered in the wake of his death. They were chaotic, confusing, but </w:t>
      </w:r>
      <w:r>
        <w:br/>
      </w:r>
      <w:r>
        <w:rPr>
          <w:rFonts w:ascii="Charis SIL Regular" w:eastAsia="Charis SIL Regular" w:hAnsi="Charis SIL Regular"/>
          <w:color w:val="000000"/>
        </w:rPr>
        <w:t>essential, a conduit for the unexpressed emotions that still roamed within me.</w:t>
      </w:r>
    </w:p>
    <w:p w14:paraId="6D32A74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act of writing became a vital tool in navigating this complex emotional terrain. The words flowed onto the page, messy and unfiltered, capturing the raw intensity of my emotions. I wrote about the confusion, the anger, the pain, the guilt, the longing, the love. I wrote about the unspoken words, the unanswered questions, the silent resentments that hung between my mother and me. I wrote about the feeling of abandonment, the sense of betrayal, the shattering of my worldview. And in the act of writing, of giving voice to my emotions, I began to find a measure of peace.</w:t>
      </w:r>
    </w:p>
    <w:p w14:paraId="4B47E3B3"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 xml:space="preserve">The words didn't erase the pain; they didn't magically heal the wounds. But they provided a space for acknowledgement, a place for understanding. They became a testament to the power of </w:t>
      </w:r>
      <w:r>
        <w:rPr>
          <w:rFonts w:ascii="Charis SIL Regular" w:eastAsia="Charis SIL Regular" w:hAnsi="Charis SIL Regular"/>
          <w:color w:val="000000"/>
        </w:rPr>
        <w:lastRenderedPageBreak/>
        <w:t>vulnerability, the courage it took to confront the darkness within. And slowly, as I wrote, a shift began to occur. The overwhelming sense of sorrow began to recede, replaced by a more nuanced understanding of my loss. The chaos within me started to settle,</w:t>
      </w:r>
    </w:p>
    <w:p w14:paraId="1FF71795" w14:textId="77777777" w:rsidR="009B2EA9" w:rsidRDefault="009B2EA9">
      <w:pPr>
        <w:sectPr w:rsidR="009B2EA9">
          <w:pgSz w:w="8000" w:h="12000"/>
          <w:pgMar w:top="296" w:right="676" w:bottom="392" w:left="660" w:header="720" w:footer="720" w:gutter="0"/>
          <w:cols w:space="720"/>
          <w:docGrid w:linePitch="360"/>
        </w:sectPr>
      </w:pPr>
    </w:p>
    <w:p w14:paraId="65506287" w14:textId="77777777" w:rsidR="009B2EA9" w:rsidRDefault="009B2EA9">
      <w:pPr>
        <w:autoSpaceDE w:val="0"/>
        <w:autoSpaceDN w:val="0"/>
        <w:spacing w:after="78" w:line="220" w:lineRule="exact"/>
      </w:pPr>
    </w:p>
    <w:p w14:paraId="57E0C61C" w14:textId="77777777" w:rsidR="009B2EA9" w:rsidRDefault="00000000">
      <w:pPr>
        <w:autoSpaceDE w:val="0"/>
        <w:autoSpaceDN w:val="0"/>
        <w:spacing w:after="0" w:line="322" w:lineRule="exact"/>
      </w:pPr>
      <w:r>
        <w:rPr>
          <w:rFonts w:ascii="Charis SIL Regular" w:eastAsia="Charis SIL Regular" w:hAnsi="Charis SIL Regular"/>
          <w:color w:val="000000"/>
        </w:rPr>
        <w:t>revealing pockets of clarity, of hope, of resilience.</w:t>
      </w:r>
    </w:p>
    <w:p w14:paraId="651CFDAE"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 xml:space="preserve">My relationship with my mother evolved as well. The </w:t>
      </w:r>
      <w:r>
        <w:br/>
      </w:r>
      <w:r>
        <w:rPr>
          <w:rFonts w:ascii="Charis SIL Regular" w:eastAsia="Charis SIL Regular" w:hAnsi="Charis SIL Regular"/>
          <w:color w:val="000000"/>
        </w:rPr>
        <w:t>conversations, once stilted and fraught with tension, gradually became more fluid, more honest. We didn't erase the past; we couldn't. But we acknowledged it, we confronted it, we shared our individual pain and our shared grief. The silence between us, once thick with unspoken resentments, now held a different quality, a quiet understanding, a shared acceptance of the unchangeable.</w:t>
      </w:r>
    </w:p>
    <w:p w14:paraId="243CF06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shared journey of grief, though difficult, unexpected, </w:t>
      </w:r>
      <w:r>
        <w:br/>
      </w:r>
      <w:r>
        <w:rPr>
          <w:rFonts w:ascii="Charis SIL Regular" w:eastAsia="Charis SIL Regular" w:hAnsi="Charis SIL Regular"/>
          <w:color w:val="000000"/>
        </w:rPr>
        <w:t xml:space="preserve">strengthened our bond. It wasn't a seamless transition, but it was a testament to the enduring power of family, the capacity for </w:t>
      </w:r>
      <w:r>
        <w:br/>
      </w:r>
      <w:r>
        <w:rPr>
          <w:rFonts w:ascii="Charis SIL Regular" w:eastAsia="Charis SIL Regular" w:hAnsi="Charis SIL Regular"/>
          <w:color w:val="000000"/>
        </w:rPr>
        <w:t>forgiveness, the resilience of the human spirit. We learned to listen, not just to each other's words, but to the unspoken language of grief, to the silent symphony of loss and remembrance that played out in our hearts.</w:t>
      </w:r>
    </w:p>
    <w:p w14:paraId="50E054DF" w14:textId="77777777" w:rsidR="009B2EA9" w:rsidRDefault="00000000">
      <w:pPr>
        <w:autoSpaceDE w:val="0"/>
        <w:autoSpaceDN w:val="0"/>
        <w:spacing w:before="204" w:after="0" w:line="324" w:lineRule="exact"/>
      </w:pPr>
      <w:r>
        <w:rPr>
          <w:rFonts w:ascii="Charis SIL Regular" w:eastAsia="Charis SIL Regular" w:hAnsi="Charis SIL Regular"/>
          <w:color w:val="000000"/>
        </w:rPr>
        <w:t>The landscape of grief is not static; it is dynamic, ever-shifting.</w:t>
      </w:r>
    </w:p>
    <w:p w14:paraId="4924CF98"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There were days when the waves of sorrow crashed over me, </w:t>
      </w:r>
      <w:r>
        <w:br/>
      </w:r>
      <w:r>
        <w:rPr>
          <w:rFonts w:ascii="Charis SIL Regular" w:eastAsia="Charis SIL Regular" w:hAnsi="Charis SIL Regular"/>
          <w:color w:val="000000"/>
        </w:rPr>
        <w:t>threatening to drown me once again in despair. But now I had a life raft, a set of tools that allowed me to navigate the turbulent waters. I had my rituals, my writing, my relationship with my mother, my connection with the natural world, my work in the workshop –these became my anchors, my guiding lights, in the dark sea of grief.</w:t>
      </w:r>
    </w:p>
    <w:p w14:paraId="243CD93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learned that grief is not a linear path; it's a winding road, full of unexpected turns and unforeseen detours. It’s not something to be overcome, but something to be lived, to be embraced, to be </w:t>
      </w:r>
      <w:r>
        <w:br/>
      </w:r>
      <w:r>
        <w:rPr>
          <w:rFonts w:ascii="Charis SIL Regular" w:eastAsia="Charis SIL Regular" w:hAnsi="Charis SIL Regular"/>
          <w:color w:val="000000"/>
        </w:rPr>
        <w:t xml:space="preserve">integrated into the fabric of one's being. It's a process, a journey that continues long after the tears have dried, long after the initial shock has worn off. The landscape changes, but the journey </w:t>
      </w:r>
      <w:r>
        <w:br/>
      </w:r>
      <w:r>
        <w:rPr>
          <w:rFonts w:ascii="Charis SIL Regular" w:eastAsia="Charis SIL Regular" w:hAnsi="Charis SIL Regular"/>
          <w:color w:val="000000"/>
        </w:rPr>
        <w:t xml:space="preserve">endures. And within that journey, within that ever-changing landscape, I discovered a resilience I never knew I possessed, a strength forged in the crucible of sorrow. I am still alive. And I am </w:t>
      </w:r>
      <w:r>
        <w:rPr>
          <w:rFonts w:ascii="Charis SIL Regular" w:eastAsia="Charis SIL Regular" w:hAnsi="Charis SIL Regular"/>
          <w:color w:val="000000"/>
        </w:rPr>
        <w:lastRenderedPageBreak/>
        <w:t>still learning to navigate the complexities of grief, one day, one word, one heartbeat at a time. The silence, now, holds a different resonance, a quieter, deeper understanding. It is not the silence of emptiness, but the silence of acceptance, a space where grief and</w:t>
      </w:r>
    </w:p>
    <w:p w14:paraId="4D666C32" w14:textId="77777777" w:rsidR="009B2EA9" w:rsidRDefault="009B2EA9">
      <w:pPr>
        <w:sectPr w:rsidR="009B2EA9">
          <w:pgSz w:w="8000" w:h="12000"/>
          <w:pgMar w:top="296" w:right="690" w:bottom="392" w:left="660" w:header="720" w:footer="720" w:gutter="0"/>
          <w:cols w:space="720"/>
          <w:docGrid w:linePitch="360"/>
        </w:sectPr>
      </w:pPr>
    </w:p>
    <w:p w14:paraId="6D51AA1B" w14:textId="77777777" w:rsidR="009B2EA9" w:rsidRDefault="009B2EA9">
      <w:pPr>
        <w:autoSpaceDE w:val="0"/>
        <w:autoSpaceDN w:val="0"/>
        <w:spacing w:after="78" w:line="220" w:lineRule="exact"/>
      </w:pPr>
    </w:p>
    <w:p w14:paraId="70F7B5E2" w14:textId="77777777" w:rsidR="009B2EA9" w:rsidRDefault="00000000">
      <w:pPr>
        <w:autoSpaceDE w:val="0"/>
        <w:autoSpaceDN w:val="0"/>
        <w:spacing w:after="0" w:line="322" w:lineRule="exact"/>
      </w:pPr>
      <w:r>
        <w:rPr>
          <w:rFonts w:ascii="Charis SIL Regular" w:eastAsia="Charis SIL Regular" w:hAnsi="Charis SIL Regular"/>
          <w:color w:val="000000"/>
        </w:rPr>
        <w:t>memory, sorrow and love, can coexist.</w:t>
      </w:r>
    </w:p>
    <w:p w14:paraId="6A09847A" w14:textId="77777777" w:rsidR="009B2EA9" w:rsidRDefault="009B2EA9">
      <w:pPr>
        <w:sectPr w:rsidR="009B2EA9">
          <w:pgSz w:w="8000" w:h="12000"/>
          <w:pgMar w:top="296" w:right="1440" w:bottom="1440" w:left="660" w:header="720" w:footer="720" w:gutter="0"/>
          <w:cols w:space="720"/>
          <w:docGrid w:linePitch="360"/>
        </w:sectPr>
      </w:pPr>
    </w:p>
    <w:p w14:paraId="0A2C3363" w14:textId="77777777" w:rsidR="009B2EA9" w:rsidRDefault="009B2EA9">
      <w:pPr>
        <w:autoSpaceDE w:val="0"/>
        <w:autoSpaceDN w:val="0"/>
        <w:spacing w:after="224" w:line="220" w:lineRule="exact"/>
      </w:pPr>
    </w:p>
    <w:p w14:paraId="5CBC0221" w14:textId="77777777" w:rsidR="009B2EA9" w:rsidRDefault="00000000">
      <w:pPr>
        <w:autoSpaceDE w:val="0"/>
        <w:autoSpaceDN w:val="0"/>
        <w:spacing w:after="0" w:line="330" w:lineRule="exact"/>
      </w:pPr>
      <w:r>
        <w:rPr>
          <w:rFonts w:ascii="Charis SIL Bold" w:eastAsia="Charis SIL Bold" w:hAnsi="Charis SIL Bold"/>
          <w:b/>
          <w:color w:val="000000"/>
        </w:rPr>
        <w:t>Emotional Fluctuations</w:t>
      </w:r>
    </w:p>
    <w:p w14:paraId="33AA896D"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mornings came, sometimes drenched in a fragile sunlight that felt like a cruel joke, a mockery of my inner turmoil. On those days, the grief felt fresh, raw, a wound ripped open, bleeding anew. I would wander through the house, a ghost in my own life, the silence amplifying the echoes of my loss. The unfinished rocking chair, a constant reminder of things left undone, became a symbol of my own incompleteness. The smell of coffee, once comforting, now carried the phantom scent of my father’s pipe tobacco, a ghost of a memory that both comforted and tormented me. These </w:t>
      </w:r>
      <w:r>
        <w:br/>
      </w:r>
      <w:r>
        <w:rPr>
          <w:rFonts w:ascii="Charis SIL Regular" w:eastAsia="Charis SIL Regular" w:hAnsi="Charis SIL Regular"/>
          <w:color w:val="000000"/>
        </w:rPr>
        <w:t>mornings, I would retreat to the workshop, the rhythmic rasp of my plane a desperate attempt to impose order on the chaos within. The wood, yielding and resistant in equal measure, became a canvas for my emotions, each chip and shaving a release of pent-up energy.</w:t>
      </w:r>
    </w:p>
    <w:p w14:paraId="3066E17B" w14:textId="77777777" w:rsidR="009B2EA9" w:rsidRDefault="00000000">
      <w:pPr>
        <w:autoSpaceDE w:val="0"/>
        <w:autoSpaceDN w:val="0"/>
        <w:spacing w:before="264" w:after="0" w:line="264" w:lineRule="exact"/>
      </w:pPr>
      <w:r>
        <w:rPr>
          <w:rFonts w:ascii="Charis SIL Regular" w:eastAsia="Charis SIL Regular" w:hAnsi="Charis SIL Regular"/>
          <w:color w:val="000000"/>
        </w:rPr>
        <w:t>Then there were the evenings, bathed in the soft glow of twilight, where a strange calm would descend. A quiet acceptance would settle over me, a sense of peace born not of resolution, but of a weary exhaustion. The anger, once a burning fire within me, would dwindle to embers, smoldering but less intense. The guilt, a heavy cloak I had worn for so long, would begin to loosen its grip. In those moments, I felt a connection to my father, not in the sharp pain of loss, but in a quiet understanding, a shared silence that transcended the physical separation. The stars, spread across the inky canvas of the night sky, became a comforting presence, a silent witness to my struggle. I would sit on the porch, gazing at the vast expanse of the heavens, and feel a strange sense of belonging, a connection to something larger than myself.</w:t>
      </w:r>
    </w:p>
    <w:p w14:paraId="75E4FF1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These fluctuations were relentless, a tide that ebbed and flowed with unpredictable force. One moment, I would be consumed by a wave of sorrow, my heart aching with a longing I couldn't </w:t>
      </w:r>
      <w:r>
        <w:br/>
      </w:r>
      <w:r>
        <w:rPr>
          <w:rFonts w:ascii="Charis SIL Regular" w:eastAsia="Charis SIL Regular" w:hAnsi="Charis SIL Regular"/>
          <w:color w:val="000000"/>
        </w:rPr>
        <w:t xml:space="preserve">articulate. The next, I would find myself momentarily caught in a current of hope, a fleeting glimpse of a future where the pain wouldn't </w:t>
      </w:r>
      <w:r>
        <w:rPr>
          <w:rFonts w:ascii="Charis SIL Regular" w:eastAsia="Charis SIL Regular" w:hAnsi="Charis SIL Regular"/>
          <w:color w:val="000000"/>
        </w:rPr>
        <w:lastRenderedPageBreak/>
        <w:t>define me. This oscillation wasn't a sign of weakness, I realized; it was a testament to the complexity of grief, its refusal to be neatly categorized, its insistence on claiming its space in the landscape of my life.</w:t>
      </w:r>
    </w:p>
    <w:p w14:paraId="6D1A8279" w14:textId="77777777" w:rsidR="009B2EA9" w:rsidRDefault="009B2EA9">
      <w:pPr>
        <w:sectPr w:rsidR="009B2EA9">
          <w:pgSz w:w="8000" w:h="12000"/>
          <w:pgMar w:top="442" w:right="672" w:bottom="364" w:left="660" w:header="720" w:footer="720" w:gutter="0"/>
          <w:cols w:space="720"/>
          <w:docGrid w:linePitch="360"/>
        </w:sectPr>
      </w:pPr>
    </w:p>
    <w:p w14:paraId="2D0C3E7D" w14:textId="77777777" w:rsidR="009B2EA9" w:rsidRDefault="009B2EA9">
      <w:pPr>
        <w:autoSpaceDE w:val="0"/>
        <w:autoSpaceDN w:val="0"/>
        <w:spacing w:after="210" w:line="220" w:lineRule="exact"/>
      </w:pPr>
    </w:p>
    <w:p w14:paraId="49C615DB" w14:textId="77777777" w:rsidR="009B2EA9" w:rsidRDefault="00000000">
      <w:pPr>
        <w:autoSpaceDE w:val="0"/>
        <w:autoSpaceDN w:val="0"/>
        <w:spacing w:before="60" w:after="0" w:line="264" w:lineRule="exact"/>
      </w:pPr>
      <w:r>
        <w:rPr>
          <w:rFonts w:ascii="Charis SIL Regular" w:eastAsia="Charis SIL Regular" w:hAnsi="Charis SIL Regular"/>
          <w:color w:val="000000"/>
        </w:rPr>
        <w:t>The dreams continued, a surreal and unsettling landscape where the boundaries between reality and fantasy blurred. My father would appear, sometimes as a vibrant, life-sized figure, engaged in one of his beloved woodworking projects, his laughter echoing through the dream-space. Other times, he would be a shadowy presence, elusive and silent, his face obscured by darkness. These dreams weren't always pleasant; they were often jarring and confusing, filled with fragmented images and unresolved emotions. Yet, within their chaos, there was a strange sort of clarity, a subterranean flow of understanding that seemed to bypass the conscious mind. They provided a space for the unspoken questions to surface, a place where I could confront the unprocessed emotions that still lingered in the shadows of my waking life.</w:t>
      </w:r>
    </w:p>
    <w:p w14:paraId="4F41413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Writing became a lifeline, a way to navigate this emotional </w:t>
      </w:r>
      <w:r>
        <w:br/>
      </w:r>
      <w:r>
        <w:rPr>
          <w:rFonts w:ascii="Charis SIL Regular" w:eastAsia="Charis SIL Regular" w:hAnsi="Charis SIL Regular"/>
          <w:color w:val="000000"/>
        </w:rPr>
        <w:t xml:space="preserve">maelstrom. I wrote not only about the grief, but about the anger, the confusion, the sense of betrayal, the yearning for a father I never really knew. I wrote about the unspoken words that hung between my mother and me, the silent resentments that had </w:t>
      </w:r>
      <w:r>
        <w:br/>
      </w:r>
      <w:r>
        <w:rPr>
          <w:rFonts w:ascii="Charis SIL Regular" w:eastAsia="Charis SIL Regular" w:hAnsi="Charis SIL Regular"/>
          <w:color w:val="000000"/>
        </w:rPr>
        <w:t>festered over the years. The act of writing, of transforming the raw emotion into words on a page, was a form of exorcism, a release of the pressure that had been building inside me. The pages became a receptacle for my pain, a vessel for the unprocessed emotions that had been swirling within me.</w:t>
      </w:r>
    </w:p>
    <w:p w14:paraId="15706A00"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The words didn’t magically erase the pain; they didn’t solve the riddle of my father’s death or the mystery of my mother's silence.</w:t>
      </w:r>
    </w:p>
    <w:p w14:paraId="149F3541" w14:textId="77777777" w:rsidR="009B2EA9" w:rsidRDefault="00000000">
      <w:pPr>
        <w:autoSpaceDE w:val="0"/>
        <w:autoSpaceDN w:val="0"/>
        <w:spacing w:before="58" w:after="0" w:line="264" w:lineRule="exact"/>
      </w:pPr>
      <w:r>
        <w:rPr>
          <w:rFonts w:ascii="Charis SIL Regular" w:eastAsia="Charis SIL Regular" w:hAnsi="Charis SIL Regular"/>
          <w:color w:val="000000"/>
        </w:rPr>
        <w:t>But they provided a space for acknowledgement, a place where I could give voice to the voiceless parts of myself. They helped me to understand the depth and breadth of my grief, to acknowledge the myriad facets of my emotional experience. And through this process of articulation, of bringing the darkness into the light, I began to find a path toward healing.</w:t>
      </w:r>
    </w:p>
    <w:p w14:paraId="3ACABB61"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My mother, too, began to change. The conversations, once fraught with tension and awkward silences, slowly started to become more open, more honest. We still struggled with the unspoken, the weight of the years of secrets and lies. But there was a growing </w:t>
      </w:r>
      <w:r>
        <w:br/>
      </w:r>
      <w:r>
        <w:rPr>
          <w:rFonts w:ascii="Charis SIL Regular" w:eastAsia="Charis SIL Regular" w:hAnsi="Charis SIL Regular"/>
          <w:color w:val="000000"/>
        </w:rPr>
        <w:t>understanding, a quiet acceptance of our shared grief. We began to</w:t>
      </w:r>
    </w:p>
    <w:p w14:paraId="0E835DFF" w14:textId="77777777" w:rsidR="009B2EA9" w:rsidRDefault="009B2EA9">
      <w:pPr>
        <w:sectPr w:rsidR="009B2EA9">
          <w:pgSz w:w="8000" w:h="12000"/>
          <w:pgMar w:top="428" w:right="648" w:bottom="392" w:left="660" w:header="720" w:footer="720" w:gutter="0"/>
          <w:cols w:space="720"/>
          <w:docGrid w:linePitch="360"/>
        </w:sectPr>
      </w:pPr>
    </w:p>
    <w:p w14:paraId="60B9A65F" w14:textId="77777777" w:rsidR="009B2EA9" w:rsidRDefault="009B2EA9">
      <w:pPr>
        <w:autoSpaceDE w:val="0"/>
        <w:autoSpaceDN w:val="0"/>
        <w:spacing w:after="78" w:line="220" w:lineRule="exact"/>
      </w:pPr>
    </w:p>
    <w:p w14:paraId="4D308731"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listen to each other, not just to the words we spoke, but to the silences between them, to the unspoken language of grief that pulsed beneath the surface of our conversations. Our bond, </w:t>
      </w:r>
      <w:r>
        <w:br/>
      </w:r>
      <w:r>
        <w:rPr>
          <w:rFonts w:ascii="Charis SIL Regular" w:eastAsia="Charis SIL Regular" w:hAnsi="Charis SIL Regular"/>
          <w:color w:val="000000"/>
        </w:rPr>
        <w:t>strengthened in the crucible of our shared loss, emerged stronger, more resilient. The shared journey, though arduous and painful, had forged a connection that transcended the wounds of the past.</w:t>
      </w:r>
    </w:p>
    <w:p w14:paraId="59BF463B" w14:textId="77777777" w:rsidR="009B2EA9" w:rsidRDefault="00000000">
      <w:pPr>
        <w:autoSpaceDE w:val="0"/>
        <w:autoSpaceDN w:val="0"/>
        <w:spacing w:before="264" w:after="0" w:line="264" w:lineRule="exact"/>
      </w:pPr>
      <w:r>
        <w:rPr>
          <w:rFonts w:ascii="Charis SIL Regular" w:eastAsia="Charis SIL Regular" w:hAnsi="Charis SIL Regular"/>
          <w:color w:val="000000"/>
        </w:rPr>
        <w:t>There were setbacks, moments of crushing despair that threatened to overwhelm me. There were days when the grief felt as fresh and raw as it had been in the beginning, when the memories of my father were as vivid as if he were still here. On those days, I would retreat to my rituals, to the workshop, to my writing, to my walks in the woods. I would nurture the small oak tree I’d planted in his memory, a silent testament to the continuity of life in the face of death. These rituals, these anchor points, provided a sense of stability, a safe harbor in the tempest of my emotions.</w:t>
      </w:r>
    </w:p>
    <w:p w14:paraId="19F620B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came to understand that healing isn't a linear process; it's a </w:t>
      </w:r>
      <w:r>
        <w:br/>
      </w:r>
      <w:r>
        <w:rPr>
          <w:rFonts w:ascii="Charis SIL Regular" w:eastAsia="Charis SIL Regular" w:hAnsi="Charis SIL Regular"/>
          <w:color w:val="000000"/>
        </w:rPr>
        <w:t xml:space="preserve">journey, a winding path filled with unexpected turns and detours. It's not a race to be won, but a process to be embraced. There will be days of sunshine and days of storm, days of vibrant hope and days of crushing despair. The landscape of grief is constantly </w:t>
      </w:r>
      <w:r>
        <w:br/>
      </w:r>
      <w:r>
        <w:rPr>
          <w:rFonts w:ascii="Charis SIL Regular" w:eastAsia="Charis SIL Regular" w:hAnsi="Charis SIL Regular"/>
          <w:color w:val="000000"/>
        </w:rPr>
        <w:t>shifting, evolving, rearranging itself in unexpected ways. But within that ever-changing landscape, I discovered a resilience I never knew I possessed, a strength forged in the crucible of loss.</w:t>
      </w:r>
    </w:p>
    <w:p w14:paraId="12512FA6" w14:textId="77777777" w:rsidR="009B2EA9" w:rsidRDefault="00000000">
      <w:pPr>
        <w:autoSpaceDE w:val="0"/>
        <w:autoSpaceDN w:val="0"/>
        <w:spacing w:before="206" w:after="0" w:line="322" w:lineRule="exact"/>
      </w:pPr>
      <w:r>
        <w:rPr>
          <w:rFonts w:ascii="Charis SIL Regular" w:eastAsia="Charis SIL Regular" w:hAnsi="Charis SIL Regular"/>
          <w:color w:val="000000"/>
        </w:rPr>
        <w:t>The silence, once a deafening void, now held a different resonance.</w:t>
      </w:r>
    </w:p>
    <w:p w14:paraId="4F9DA4C2"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It was no longer the silence of emptiness, but the silence of </w:t>
      </w:r>
      <w:r>
        <w:br/>
      </w:r>
      <w:r>
        <w:rPr>
          <w:rFonts w:ascii="Charis SIL Regular" w:eastAsia="Charis SIL Regular" w:hAnsi="Charis SIL Regular"/>
          <w:color w:val="000000"/>
        </w:rPr>
        <w:t xml:space="preserve">acceptance, a space where grief and memory, sorrow and love, could coexist. It was a silence that held within it the promise of healing, the quiet assurance that even in the depths of despair, life continues, its rhythm unbroken. I'm still alive. And I am still </w:t>
      </w:r>
      <w:r>
        <w:br/>
      </w:r>
      <w:r>
        <w:rPr>
          <w:rFonts w:ascii="Charis SIL Regular" w:eastAsia="Charis SIL Regular" w:hAnsi="Charis SIL Regular"/>
          <w:color w:val="000000"/>
        </w:rPr>
        <w:t xml:space="preserve">learning, still growing, still navigating the complexities of grief, one day, one word, one heartbeat at a time. The journey is ongoing, the landscape ever-changing, but the heart endures. And in that </w:t>
      </w:r>
      <w:r>
        <w:br/>
      </w:r>
      <w:r>
        <w:rPr>
          <w:rFonts w:ascii="Charis SIL Regular" w:eastAsia="Charis SIL Regular" w:hAnsi="Charis SIL Regular"/>
          <w:color w:val="000000"/>
        </w:rPr>
        <w:lastRenderedPageBreak/>
        <w:t>endurance, in that quiet persistence, I find a measure of peace. The scars remain, but they are a testament to the strength of the spirit, the resilience of the human heart. They are a reminder that even in the darkest of times, there is hope, and in that hope, there is life.</w:t>
      </w:r>
    </w:p>
    <w:p w14:paraId="6DC67BD1" w14:textId="77777777" w:rsidR="009B2EA9" w:rsidRDefault="009B2EA9">
      <w:pPr>
        <w:sectPr w:rsidR="009B2EA9">
          <w:pgSz w:w="8000" w:h="12000"/>
          <w:pgMar w:top="296" w:right="668" w:bottom="524" w:left="660" w:header="720" w:footer="720" w:gutter="0"/>
          <w:cols w:space="720"/>
          <w:docGrid w:linePitch="360"/>
        </w:sectPr>
      </w:pPr>
    </w:p>
    <w:p w14:paraId="7288FCDB" w14:textId="77777777" w:rsidR="009B2EA9" w:rsidRDefault="009B2EA9">
      <w:pPr>
        <w:autoSpaceDE w:val="0"/>
        <w:autoSpaceDN w:val="0"/>
        <w:spacing w:after="224" w:line="220" w:lineRule="exact"/>
      </w:pPr>
    </w:p>
    <w:p w14:paraId="0C59482F" w14:textId="77777777" w:rsidR="009B2EA9" w:rsidRDefault="00000000">
      <w:pPr>
        <w:autoSpaceDE w:val="0"/>
        <w:autoSpaceDN w:val="0"/>
        <w:spacing w:after="0" w:line="330" w:lineRule="exact"/>
      </w:pPr>
      <w:r>
        <w:rPr>
          <w:rFonts w:ascii="Charis SIL Bold" w:eastAsia="Charis SIL Bold" w:hAnsi="Charis SIL Bold"/>
          <w:b/>
          <w:color w:val="000000"/>
        </w:rPr>
        <w:t>Acceptance of Impermanence</w:t>
      </w:r>
    </w:p>
    <w:p w14:paraId="5832F8D5"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porch swing creaked a familiar rhythm, a counterpoint to the rustling leaves in the ancient oak. It had been months since the initial shock, months of oscillating between the raw agony of loss and a strange, unsettling calm. The raw edges of grief, once sharp and jagged, had begun to soften, to become less defined, like a watercolor painting left out in the rain. The colors bled together, the lines blurring, the harsh outlines dissolving into a more muted, less defined picture. It wasn't that the pain had </w:t>
      </w:r>
      <w:r>
        <w:br/>
      </w:r>
      <w:r>
        <w:rPr>
          <w:rFonts w:ascii="Charis SIL Regular" w:eastAsia="Charis SIL Regular" w:hAnsi="Charis SIL Regular"/>
          <w:color w:val="000000"/>
        </w:rPr>
        <w:t>vanished – far from it. But it had shifted, transformed, become something different, something… less overwhelming.</w:t>
      </w:r>
    </w:p>
    <w:p w14:paraId="3680E157" w14:textId="77777777" w:rsidR="009B2EA9" w:rsidRDefault="00000000">
      <w:pPr>
        <w:autoSpaceDE w:val="0"/>
        <w:autoSpaceDN w:val="0"/>
        <w:spacing w:before="266" w:after="0" w:line="264" w:lineRule="exact"/>
      </w:pPr>
      <w:r>
        <w:rPr>
          <w:rFonts w:ascii="Charis SIL Regular" w:eastAsia="Charis SIL Regular" w:hAnsi="Charis SIL Regular"/>
          <w:color w:val="000000"/>
        </w:rPr>
        <w:t>I sat there, the cool night air a balm against the lingering heat of the day, and watched the fireflies blink their ephemeral lights. Their brief existence, a fleeting flicker in the vastness of the night, mirrored my own newfound understanding. Life, I realized, wasn't a solid, unchanging entity. It was a river, ever-flowing, constantly changing, sometimes a raging torrent, other times a gentle stream.</w:t>
      </w:r>
    </w:p>
    <w:p w14:paraId="095197E8" w14:textId="77777777" w:rsidR="009B2EA9" w:rsidRDefault="00000000">
      <w:pPr>
        <w:autoSpaceDE w:val="0"/>
        <w:autoSpaceDN w:val="0"/>
        <w:spacing w:before="60" w:after="0" w:line="264" w:lineRule="exact"/>
      </w:pPr>
      <w:r>
        <w:rPr>
          <w:rFonts w:ascii="Charis SIL Regular" w:eastAsia="Charis SIL Regular" w:hAnsi="Charis SIL Regular"/>
          <w:color w:val="000000"/>
        </w:rPr>
        <w:t>And loss, like a bend in the river, was an inevitable part of the journey. It was impossible to avoid, to circumvent, to negate. Resisting it, fighting against its current, only served to exhaust and deplete. Acceptance, not as a passive resignation, but as a conscious decision to navigate the currents, became my new compass.</w:t>
      </w:r>
    </w:p>
    <w:p w14:paraId="1A3D55D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acceptance wasn't a sudden epiphany, a blinding flash of insight. It was a slow, gradual process, a quiet unfolding, like a flower pushing its way through the earth. It started with small things: acknowledging the ache in my chest, the phantom weight in my gut, without judgment, without self-recrimination. I allowed myself to feel the full spectrum of emotions, the anger, the sadness, the confusion, the guilt, the yearning. I didn't try to suppress them, to bury them deep within; I let them surface, allowing them to flow through me like the river itself.</w:t>
      </w:r>
    </w:p>
    <w:p w14:paraId="3E1288D9" w14:textId="77777777" w:rsidR="009B2EA9"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There were days when the pain was overwhelming, when the memories came crashing down like a tidal wave, threatening to drown me in sorrow. On those days, I would retreat to the sanctuary of my workshop, the rhythmic rasp of my plane a</w:t>
      </w:r>
    </w:p>
    <w:p w14:paraId="6818B6B6" w14:textId="77777777" w:rsidR="009B2EA9" w:rsidRDefault="009B2EA9">
      <w:pPr>
        <w:sectPr w:rsidR="009B2EA9">
          <w:pgSz w:w="8000" w:h="12000"/>
          <w:pgMar w:top="442" w:right="676" w:bottom="364" w:left="660" w:header="720" w:footer="720" w:gutter="0"/>
          <w:cols w:space="720"/>
          <w:docGrid w:linePitch="360"/>
        </w:sectPr>
      </w:pPr>
    </w:p>
    <w:p w14:paraId="172641B5" w14:textId="77777777" w:rsidR="009B2EA9" w:rsidRDefault="009B2EA9">
      <w:pPr>
        <w:autoSpaceDE w:val="0"/>
        <w:autoSpaceDN w:val="0"/>
        <w:spacing w:after="78" w:line="220" w:lineRule="exact"/>
      </w:pPr>
    </w:p>
    <w:p w14:paraId="31B36B36" w14:textId="77777777" w:rsidR="009B2EA9" w:rsidRDefault="00000000">
      <w:pPr>
        <w:autoSpaceDE w:val="0"/>
        <w:autoSpaceDN w:val="0"/>
        <w:spacing w:before="58" w:after="0" w:line="264" w:lineRule="exact"/>
      </w:pPr>
      <w:r>
        <w:rPr>
          <w:rFonts w:ascii="Charis SIL Regular" w:eastAsia="Charis SIL Regular" w:hAnsi="Charis SIL Regular"/>
          <w:color w:val="000000"/>
        </w:rPr>
        <w:t>soothing counterpoint to the storm raging within. The wood, yielding and unyielding, became a physical manifestation of my own resilience, a testament to the enduring nature of life. I would work until my hands were raw, my body exhausted, until the physical exertion helped to drain the emotional turmoil. The act of creation, the process of transforming raw material into something tangible and beautiful, became a lifeline, a way to anchor myself in the chaos.</w:t>
      </w:r>
    </w:p>
    <w:p w14:paraId="4B24C1C5" w14:textId="77777777" w:rsidR="009B2EA9" w:rsidRDefault="00000000">
      <w:pPr>
        <w:autoSpaceDE w:val="0"/>
        <w:autoSpaceDN w:val="0"/>
        <w:spacing w:before="204" w:after="0" w:line="324" w:lineRule="exact"/>
      </w:pPr>
      <w:r>
        <w:rPr>
          <w:rFonts w:ascii="Charis SIL Regular" w:eastAsia="Charis SIL Regular" w:hAnsi="Charis SIL Regular"/>
          <w:color w:val="000000"/>
        </w:rPr>
        <w:t>My writing, too, played a crucial role in this journey of acceptance.</w:t>
      </w:r>
    </w:p>
    <w:p w14:paraId="5C2A8386"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I wrote not only about the pain, but about the moments of peace, the fleeting glimpses of joy, the small acts of kindness that </w:t>
      </w:r>
      <w:r>
        <w:br/>
      </w:r>
      <w:r>
        <w:rPr>
          <w:rFonts w:ascii="Charis SIL Regular" w:eastAsia="Charis SIL Regular" w:hAnsi="Charis SIL Regular"/>
          <w:color w:val="000000"/>
        </w:rPr>
        <w:t>punctuated the days. I wrote about the changing seasons, the way the light shifted throughout the day, the subtle nuances of nature’s rhythms. I wrote about the feeling of the sun on my skin, the smell of rain on the earth, the sounds of the birds singing at dawn. I sought to capture the beauty of the everyday, the small wonders that often go unnoticed in the midst of sorrow. The act of writing became a meditation, a way to connect with the present moment, to ground myself in the reality of my life.</w:t>
      </w:r>
    </w:p>
    <w:p w14:paraId="6604872A" w14:textId="77777777" w:rsidR="009B2EA9" w:rsidRDefault="00000000">
      <w:pPr>
        <w:autoSpaceDE w:val="0"/>
        <w:autoSpaceDN w:val="0"/>
        <w:spacing w:before="264" w:after="0" w:line="264" w:lineRule="exact"/>
      </w:pPr>
      <w:r>
        <w:rPr>
          <w:rFonts w:ascii="Charis SIL Regular" w:eastAsia="Charis SIL Regular" w:hAnsi="Charis SIL Regular"/>
          <w:color w:val="000000"/>
        </w:rPr>
        <w:t>One evening, I found myself sitting on the porch, gazing at the stars. The vastness of the night sky, the endless expanse of the cosmos, put my own grief into perspective. My father's death, though devastating, was a single event within the grand tapestry of existence. It was a part of the natural order, the inevitable cycle of life and death. The stars, ancient and enduring, were a silent testament to the continuity of life, a reminder that even in the face of loss, the universe continued its ceaseless dance.</w:t>
      </w:r>
    </w:p>
    <w:p w14:paraId="56C24E2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understanding, this acceptance of impermanence, didn't erase the pain. It didn't magically heal the wounds. But it gave me a new framework, a new perspective through which to view my grief. It helped me to see it not as a terminal condition, but as a phase, a chapter in the ongoing story of my life. It allowed me to recognize that the landscape of grief, like the landscape of life itself, is ever-shifting, ever-changing. There are periods of intense sorrow, but there are also </w:t>
      </w:r>
      <w:r>
        <w:rPr>
          <w:rFonts w:ascii="Charis SIL Regular" w:eastAsia="Charis SIL Regular" w:hAnsi="Charis SIL Regular"/>
          <w:color w:val="000000"/>
        </w:rPr>
        <w:lastRenderedPageBreak/>
        <w:t>moments of quiet peace, moments of unexpected joy. There are days when the pain feels unbearable, but there are also days when a sense of calm descends, a quiet acceptance of what is.</w:t>
      </w:r>
    </w:p>
    <w:p w14:paraId="773CACE4" w14:textId="77777777" w:rsidR="009B2EA9" w:rsidRDefault="009B2EA9">
      <w:pPr>
        <w:sectPr w:rsidR="009B2EA9">
          <w:pgSz w:w="8000" w:h="12000"/>
          <w:pgMar w:top="296" w:right="658" w:bottom="392" w:left="660" w:header="720" w:footer="720" w:gutter="0"/>
          <w:cols w:space="720"/>
          <w:docGrid w:linePitch="360"/>
        </w:sectPr>
      </w:pPr>
    </w:p>
    <w:p w14:paraId="6DC1A3A8" w14:textId="77777777" w:rsidR="009B2EA9" w:rsidRDefault="009B2EA9">
      <w:pPr>
        <w:autoSpaceDE w:val="0"/>
        <w:autoSpaceDN w:val="0"/>
        <w:spacing w:after="210" w:line="220" w:lineRule="exact"/>
      </w:pPr>
    </w:p>
    <w:p w14:paraId="38B0558C"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I learned that the act of living, of breathing, of experiencing the full spectrum of human emotion, was an act of defiance in the face of loss. It was a testament to the enduring power of life, the resilient nature of the human spirit. The tears still came, but they were no longer tears of despair; they were tears of release, of </w:t>
      </w:r>
      <w:r>
        <w:br/>
      </w:r>
      <w:r>
        <w:rPr>
          <w:rFonts w:ascii="Charis SIL Regular" w:eastAsia="Charis SIL Regular" w:hAnsi="Charis SIL Regular"/>
          <w:color w:val="000000"/>
        </w:rPr>
        <w:t>acknowledgement, of recognition. They were a part of the process, a natural expression of the emotions that still flowed through me.</w:t>
      </w:r>
    </w:p>
    <w:p w14:paraId="5FCEBCE4"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The anger, too, still surfaced at times, but it was no longer a consuming fire; it had become a smoldering ember, a source of energy that could be channeled and redirected.</w:t>
      </w:r>
    </w:p>
    <w:p w14:paraId="1931594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conversations with my mother became less strained, less </w:t>
      </w:r>
      <w:r>
        <w:br/>
      </w:r>
      <w:r>
        <w:rPr>
          <w:rFonts w:ascii="Charis SIL Regular" w:eastAsia="Charis SIL Regular" w:hAnsi="Charis SIL Regular"/>
          <w:color w:val="000000"/>
        </w:rPr>
        <w:t>burdened by the weight of unspoken words. We still stumbled, still faltered, still struggled with the painful memories, but there was a growing understanding, a shared acceptance of our shared journey through grief. We learned to listen to each other, not just to the words we spoke, but to the spaces between the words, the unspoken language of shared loss. We began to forgive each other, not in a grand, sweeping gesture, but in small, incremental steps, each act of forgiveness a brick in the foundation of a new relationship. The bond that had been fractured by years of secrets and silences began to heal, strengthened by the crucible of shared experience.</w:t>
      </w:r>
    </w:p>
    <w:p w14:paraId="153B12E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unfinished rocking chair in the corner remained, a silent testament to the unfinished business of life. But it no longer </w:t>
      </w:r>
      <w:r>
        <w:br/>
      </w:r>
      <w:r>
        <w:rPr>
          <w:rFonts w:ascii="Charis SIL Regular" w:eastAsia="Charis SIL Regular" w:hAnsi="Charis SIL Regular"/>
          <w:color w:val="000000"/>
        </w:rPr>
        <w:t>symbolized incompleteness; it became a reminder of the ongoing nature of life’s journey, a symbol of the work that still needed to be done, not just in the literal sense of finishing the chair, but in the metaphorical sense of continuing to live, to love, to heal.</w:t>
      </w:r>
    </w:p>
    <w:p w14:paraId="1651B39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oak tree I planted in my father's memory grew stronger, its branches reaching toward the sky, a silent witness to the passage of time, the ever-changing landscape of life. It was a tangible </w:t>
      </w:r>
      <w:r>
        <w:br/>
      </w:r>
      <w:r>
        <w:rPr>
          <w:rFonts w:ascii="Charis SIL Regular" w:eastAsia="Charis SIL Regular" w:hAnsi="Charis SIL Regular"/>
          <w:color w:val="000000"/>
        </w:rPr>
        <w:t xml:space="preserve">representation of the resilience of life, a constant reminder that even in the darkest of times, growth and renewal are possible. The leaves </w:t>
      </w:r>
      <w:r>
        <w:rPr>
          <w:rFonts w:ascii="Charis SIL Regular" w:eastAsia="Charis SIL Regular" w:hAnsi="Charis SIL Regular"/>
          <w:color w:val="000000"/>
        </w:rPr>
        <w:lastRenderedPageBreak/>
        <w:t>whispered secrets in the wind, secrets of endurance and acceptance, secrets of hope and healing. The tree, like my own spirit, continued to grow, its roots digging deeper, its branches reaching higher, a testament to the enduring power of life's</w:t>
      </w:r>
    </w:p>
    <w:p w14:paraId="57626E42" w14:textId="77777777" w:rsidR="009B2EA9" w:rsidRDefault="009B2EA9">
      <w:pPr>
        <w:sectPr w:rsidR="009B2EA9">
          <w:pgSz w:w="8000" w:h="12000"/>
          <w:pgMar w:top="428" w:right="656" w:bottom="392" w:left="660" w:header="720" w:footer="720" w:gutter="0"/>
          <w:cols w:space="720"/>
          <w:docGrid w:linePitch="360"/>
        </w:sectPr>
      </w:pPr>
    </w:p>
    <w:p w14:paraId="762CB6BC" w14:textId="77777777" w:rsidR="009B2EA9" w:rsidRDefault="009B2EA9">
      <w:pPr>
        <w:autoSpaceDE w:val="0"/>
        <w:autoSpaceDN w:val="0"/>
        <w:spacing w:after="78" w:line="220" w:lineRule="exact"/>
      </w:pPr>
    </w:p>
    <w:p w14:paraId="2C6B458E" w14:textId="77777777" w:rsidR="009B2EA9" w:rsidRDefault="00000000">
      <w:pPr>
        <w:autoSpaceDE w:val="0"/>
        <w:autoSpaceDN w:val="0"/>
        <w:spacing w:after="0" w:line="322" w:lineRule="exact"/>
        <w:jc w:val="center"/>
      </w:pPr>
      <w:r>
        <w:rPr>
          <w:rFonts w:ascii="Charis SIL Regular" w:eastAsia="Charis SIL Regular" w:hAnsi="Charis SIL Regular"/>
          <w:color w:val="000000"/>
        </w:rPr>
        <w:t>continuous flow. I am still alive. And that, I realised, is enough.</w:t>
      </w:r>
    </w:p>
    <w:p w14:paraId="2A582AC9" w14:textId="77777777" w:rsidR="009B2EA9" w:rsidRDefault="009B2EA9">
      <w:pPr>
        <w:sectPr w:rsidR="009B2EA9">
          <w:pgSz w:w="8000" w:h="12000"/>
          <w:pgMar w:top="296" w:right="1116" w:bottom="1440" w:left="660" w:header="720" w:footer="720" w:gutter="0"/>
          <w:cols w:space="720"/>
          <w:docGrid w:linePitch="360"/>
        </w:sectPr>
      </w:pPr>
    </w:p>
    <w:p w14:paraId="136E1E77" w14:textId="77777777" w:rsidR="009B2EA9" w:rsidRDefault="009B2EA9">
      <w:pPr>
        <w:autoSpaceDE w:val="0"/>
        <w:autoSpaceDN w:val="0"/>
        <w:spacing w:after="224" w:line="220" w:lineRule="exact"/>
      </w:pPr>
    </w:p>
    <w:p w14:paraId="02936C9D" w14:textId="77777777" w:rsidR="009B2EA9" w:rsidRDefault="00000000">
      <w:pPr>
        <w:autoSpaceDE w:val="0"/>
        <w:autoSpaceDN w:val="0"/>
        <w:spacing w:after="0" w:line="330" w:lineRule="exact"/>
      </w:pPr>
      <w:r>
        <w:rPr>
          <w:rFonts w:ascii="Charis SIL Bold" w:eastAsia="Charis SIL Bold" w:hAnsi="Charis SIL Bold"/>
          <w:b/>
          <w:color w:val="000000"/>
        </w:rPr>
        <w:t>Resilience and Strength</w:t>
      </w:r>
    </w:p>
    <w:p w14:paraId="6CBA6B0B"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rhythmic thud of the hammer against wood became a mantra, a counterpoint to the chaotic symphony playing inside my head. The workshop, my sanctuary, smelled of sawdust and pine, a comforting aroma that grounded me in the present moment. Each swing of the hammer, each precise cut of the plane, was a small act of defiance, a rebellion against the overwhelming grief that still threatened to consume me. It wasn’t just about building; it was about rebuilding, about constructing something solid and tangible from the </w:t>
      </w:r>
      <w:r>
        <w:br/>
      </w:r>
      <w:r>
        <w:rPr>
          <w:rFonts w:ascii="Charis SIL Regular" w:eastAsia="Charis SIL Regular" w:hAnsi="Charis SIL Regular"/>
          <w:color w:val="000000"/>
        </w:rPr>
        <w:t>fragmented pieces of my life.</w:t>
      </w:r>
    </w:p>
    <w:p w14:paraId="46A9850D"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small, repairing broken chairs, mending splintered tables, giving new life to discarded pieces of wood. Each repair felt like a victory, a small triumph over the chaos. As I worked, the memories would surface, unbidden and unwelcome, like shadows stretching across the floor. The image of my father’s hands, calloused and strong, would flicker in my mind's eye, the ghost of his laughter echoing in the silence of the workshop. But instead of retreating into despair, I would push through the pain, focusing on the task at hand, the feel of the wood beneath my fingertips, the satisfying rasp of the plane.</w:t>
      </w:r>
    </w:p>
    <w:p w14:paraId="70621E7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Gradually, I began to take on larger projects, designing and building new pieces. The designs started as simple sketches, rough drafts born out of frustration and anger, but as I worked, they </w:t>
      </w:r>
      <w:r>
        <w:br/>
      </w:r>
      <w:r>
        <w:rPr>
          <w:rFonts w:ascii="Charis SIL Regular" w:eastAsia="Charis SIL Regular" w:hAnsi="Charis SIL Regular"/>
          <w:color w:val="000000"/>
        </w:rPr>
        <w:t>transformed. The lines became cleaner, the forms more elegant, the pieces more intricate. The wood, initially resisting my efforts, gradually yielding to my will, became a collaborator, a partner in the creative process. It was as if the wood itself was absorbing the pain, transforming it into something beautiful and enduring.</w:t>
      </w:r>
    </w:p>
    <w:p w14:paraId="7F376D6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day, I found myself building a birdhouse. It was a small </w:t>
      </w:r>
      <w:r>
        <w:br/>
      </w:r>
      <w:r>
        <w:rPr>
          <w:rFonts w:ascii="Charis SIL Regular" w:eastAsia="Charis SIL Regular" w:hAnsi="Charis SIL Regular"/>
          <w:color w:val="000000"/>
        </w:rPr>
        <w:t xml:space="preserve">project, a simple design, but as I worked, I felt a sense of calm I hadn't experienced in months. The intricate details, the precise measurements, the careful assembly—each step was a meditative </w:t>
      </w:r>
      <w:r>
        <w:rPr>
          <w:rFonts w:ascii="Charis SIL Regular" w:eastAsia="Charis SIL Regular" w:hAnsi="Charis SIL Regular"/>
          <w:color w:val="000000"/>
        </w:rPr>
        <w:lastRenderedPageBreak/>
        <w:t xml:space="preserve">exercise, a way to focus my mind and quiet the storm within. When it was finished, I hung it on the oak tree I had planted in my </w:t>
      </w:r>
      <w:r>
        <w:br/>
      </w:r>
      <w:r>
        <w:rPr>
          <w:rFonts w:ascii="Charis SIL Regular" w:eastAsia="Charis SIL Regular" w:hAnsi="Charis SIL Regular"/>
          <w:color w:val="000000"/>
        </w:rPr>
        <w:t>father’s memory. The small birdhouse, a symbol of new beginnings,</w:t>
      </w:r>
    </w:p>
    <w:p w14:paraId="0C6E09C7" w14:textId="77777777" w:rsidR="009B2EA9" w:rsidRDefault="009B2EA9">
      <w:pPr>
        <w:sectPr w:rsidR="009B2EA9">
          <w:pgSz w:w="8000" w:h="12000"/>
          <w:pgMar w:top="442" w:right="646" w:bottom="364" w:left="660" w:header="720" w:footer="720" w:gutter="0"/>
          <w:cols w:space="720"/>
          <w:docGrid w:linePitch="360"/>
        </w:sectPr>
      </w:pPr>
    </w:p>
    <w:p w14:paraId="7479D1A9" w14:textId="77777777" w:rsidR="009B2EA9" w:rsidRDefault="009B2EA9">
      <w:pPr>
        <w:autoSpaceDE w:val="0"/>
        <w:autoSpaceDN w:val="0"/>
        <w:spacing w:after="78" w:line="220" w:lineRule="exact"/>
      </w:pPr>
    </w:p>
    <w:p w14:paraId="006D2D58" w14:textId="77777777" w:rsidR="009B2EA9" w:rsidRDefault="00000000">
      <w:pPr>
        <w:autoSpaceDE w:val="0"/>
        <w:autoSpaceDN w:val="0"/>
        <w:spacing w:before="56" w:after="0" w:line="266" w:lineRule="exact"/>
        <w:ind w:right="576"/>
      </w:pPr>
      <w:r>
        <w:rPr>
          <w:rFonts w:ascii="Charis SIL Regular" w:eastAsia="Charis SIL Regular" w:hAnsi="Charis SIL Regular"/>
          <w:color w:val="000000"/>
        </w:rPr>
        <w:t>seemed to mirror the delicate balance I was beginning to find within myself.</w:t>
      </w:r>
    </w:p>
    <w:p w14:paraId="777140A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change wasn't just in my physical actions, but in my thoughts and emotions as well. I began to notice the small joys in life, the simple pleasures that had once been overlooked. The warmth of the sun on my skin, the sound of rain on the roof, the smell of freshly baked bread—these were moments that filled my heart with a quiet sense of gratitude. I started keeping a journal, documenting these moments, these small acts of grace. The journal became a repository of hope, a testament to the enduring beauty of the everyday world.</w:t>
      </w:r>
    </w:p>
    <w:p w14:paraId="4EC9ABD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also began to shift. Our </w:t>
      </w:r>
      <w:r>
        <w:br/>
      </w:r>
      <w:r>
        <w:rPr>
          <w:rFonts w:ascii="Charis SIL Regular" w:eastAsia="Charis SIL Regular" w:hAnsi="Charis SIL Regular"/>
          <w:color w:val="000000"/>
        </w:rPr>
        <w:t>conversations were still difficult, still punctuated by silences and unspoken words, but there was a growing sense of understanding, a shared acknowledgment of the pain we had both endured. We started sharing memories, not just of my father, but of ourselves, of our shared history. These memories were not always pleasant, often tinged with sadness and regret, but they were an essential part of our healing process. The act of sharing, of acknowledging our shared past, brought us closer, strengthening the bond that had been weakened by years of unspoken words.</w:t>
      </w:r>
    </w:p>
    <w:p w14:paraId="29D261CD" w14:textId="77777777" w:rsidR="009B2EA9" w:rsidRDefault="00000000">
      <w:pPr>
        <w:autoSpaceDE w:val="0"/>
        <w:autoSpaceDN w:val="0"/>
        <w:spacing w:before="264" w:after="0" w:line="264" w:lineRule="exact"/>
      </w:pPr>
      <w:r>
        <w:rPr>
          <w:rFonts w:ascii="Charis SIL Regular" w:eastAsia="Charis SIL Regular" w:hAnsi="Charis SIL Regular"/>
          <w:color w:val="000000"/>
        </w:rPr>
        <w:t>One evening, as we sat on the porch swing, listening to the crickets chirp, she shared a memory I had never heard before. It was a story about my father, a story about his kindness, his unwavering love for her, for us. It was a story that painted a different picture, a more complete picture of the man I had lost. Hearing her speak of his tenderness, of his unwavering devotion, helped to fill in some of the gaps, to bridge the chasm that had separated me from him.</w:t>
      </w:r>
    </w:p>
    <w:p w14:paraId="06FEB14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landscape of grief remained complex and ever-changing. There were days when the pain was overwhelming, days when the </w:t>
      </w:r>
      <w:r>
        <w:br/>
      </w:r>
      <w:r>
        <w:rPr>
          <w:rFonts w:ascii="Charis SIL Regular" w:eastAsia="Charis SIL Regular" w:hAnsi="Charis SIL Regular"/>
          <w:color w:val="000000"/>
        </w:rPr>
        <w:t xml:space="preserve">memories were unbearable. But I learned to navigate those days, to allow myself to feel the full spectrum of emotion without judgment, </w:t>
      </w:r>
      <w:r>
        <w:rPr>
          <w:rFonts w:ascii="Charis SIL Regular" w:eastAsia="Charis SIL Regular" w:hAnsi="Charis SIL Regular"/>
          <w:color w:val="000000"/>
        </w:rPr>
        <w:lastRenderedPageBreak/>
        <w:t>without self-recrimination. I learned to accept the pain, not as a sign of weakness, but as an integral part of the healing process.</w:t>
      </w:r>
    </w:p>
    <w:p w14:paraId="73E35597"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unfinished rocking chair still sat in the corner, a constant reminder of the ongoing nature of life. But it no longer symbolized</w:t>
      </w:r>
    </w:p>
    <w:p w14:paraId="73578487" w14:textId="77777777" w:rsidR="009B2EA9" w:rsidRDefault="009B2EA9">
      <w:pPr>
        <w:sectPr w:rsidR="009B2EA9">
          <w:pgSz w:w="8000" w:h="12000"/>
          <w:pgMar w:top="296" w:right="648" w:bottom="392" w:left="660" w:header="720" w:footer="720" w:gutter="0"/>
          <w:cols w:space="720"/>
          <w:docGrid w:linePitch="360"/>
        </w:sectPr>
      </w:pPr>
    </w:p>
    <w:p w14:paraId="7F8426DA" w14:textId="77777777" w:rsidR="009B2EA9" w:rsidRDefault="009B2EA9">
      <w:pPr>
        <w:autoSpaceDE w:val="0"/>
        <w:autoSpaceDN w:val="0"/>
        <w:spacing w:after="78" w:line="220" w:lineRule="exact"/>
      </w:pPr>
    </w:p>
    <w:p w14:paraId="0BD3641F" w14:textId="77777777" w:rsidR="009B2EA9" w:rsidRDefault="00000000">
      <w:pPr>
        <w:autoSpaceDE w:val="0"/>
        <w:autoSpaceDN w:val="0"/>
        <w:spacing w:before="58" w:after="0" w:line="264" w:lineRule="exact"/>
      </w:pPr>
      <w:r>
        <w:rPr>
          <w:rFonts w:ascii="Charis SIL Regular" w:eastAsia="Charis SIL Regular" w:hAnsi="Charis SIL Regular"/>
          <w:color w:val="000000"/>
        </w:rPr>
        <w:t>incompleteness; it symbolized the process of becoming, of evolving, of growing. It was a symbol of the resilience of the human spirit, the capacity to overcome adversity, to find beauty in the midst of darkness.</w:t>
      </w:r>
    </w:p>
    <w:p w14:paraId="47B4B488" w14:textId="77777777" w:rsidR="009B2EA9" w:rsidRDefault="00000000">
      <w:pPr>
        <w:autoSpaceDE w:val="0"/>
        <w:autoSpaceDN w:val="0"/>
        <w:spacing w:before="264" w:after="0" w:line="264" w:lineRule="exact"/>
      </w:pPr>
      <w:r>
        <w:rPr>
          <w:rFonts w:ascii="Charis SIL Regular" w:eastAsia="Charis SIL Regular" w:hAnsi="Charis SIL Regular"/>
          <w:color w:val="000000"/>
        </w:rPr>
        <w:t>The oak tree continued to grow, its branches reaching towards the sky, a testament to the enduring power of life. Its leaves whispered in the wind, secrets of strength and perseverance, secrets of hope and healing. I watched it grow, and in its growth, I saw a reflection of my own journey, a symbol of my own resilience.</w:t>
      </w:r>
    </w:p>
    <w:p w14:paraId="7A7E92E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writing too, had evolved, becoming less about the raw, </w:t>
      </w:r>
      <w:r>
        <w:br/>
      </w:r>
      <w:r>
        <w:rPr>
          <w:rFonts w:ascii="Charis SIL Regular" w:eastAsia="Charis SIL Regular" w:hAnsi="Charis SIL Regular"/>
          <w:color w:val="000000"/>
        </w:rPr>
        <w:t xml:space="preserve">unfiltered pain, and more about the journey of healing. The </w:t>
      </w:r>
      <w:r>
        <w:br/>
      </w:r>
      <w:r>
        <w:rPr>
          <w:rFonts w:ascii="Charis SIL Regular" w:eastAsia="Charis SIL Regular" w:hAnsi="Charis SIL Regular"/>
          <w:color w:val="000000"/>
        </w:rPr>
        <w:t>repetitive phrase, "I'm still alive," which had initially been a mantra of survival, now held a deeper meaning. It wasn't just a statement of fact; it was a declaration of intent, a promise to myself to continue living, to continue growing, to continue embracing life despite the pain. It was a testament to the enduring strength of the human spirit, the capacity to find joy, love, and beauty even in the face of profound loss.</w:t>
      </w:r>
    </w:p>
    <w:p w14:paraId="64D5BAE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nights were still filled with quiet contemplation, but now, instead of being consumed by despair, I found myself contemplating the beauty of the night sky, the vastness of the cosmos, the eternal dance of stars. I sought comfort in the knowledge that my father’s death was a single event within the vast tapestry of existence, a small but significant part of a larger, ongoing story. The universe continued its ceaseless dance, indifferent to my pain, yet also a silent witness to my journey, my struggle, my growth. It was a reminder that life, like the night sky, is ever-changing, ever-shifting, always in flux. And within that flux, there is beauty, resilience, and the persistent possibility of renewal. The river of life continued its flow, bending and turning, but ever moving towards the sea. And I, along with it. I am still alive. And I will continue to be.</w:t>
      </w:r>
    </w:p>
    <w:p w14:paraId="766FD874" w14:textId="77777777" w:rsidR="009B2EA9" w:rsidRDefault="009B2EA9">
      <w:pPr>
        <w:sectPr w:rsidR="009B2EA9">
          <w:pgSz w:w="8000" w:h="12000"/>
          <w:pgMar w:top="296" w:right="646" w:bottom="1184" w:left="660" w:header="720" w:footer="720" w:gutter="0"/>
          <w:cols w:space="720"/>
          <w:docGrid w:linePitch="360"/>
        </w:sectPr>
      </w:pPr>
    </w:p>
    <w:p w14:paraId="3BCFBE3F" w14:textId="77777777" w:rsidR="009B2EA9" w:rsidRDefault="009B2EA9">
      <w:pPr>
        <w:autoSpaceDE w:val="0"/>
        <w:autoSpaceDN w:val="0"/>
        <w:spacing w:after="224" w:line="220" w:lineRule="exact"/>
      </w:pPr>
    </w:p>
    <w:p w14:paraId="2BC24424" w14:textId="77777777" w:rsidR="009B2EA9" w:rsidRDefault="00000000">
      <w:pPr>
        <w:autoSpaceDE w:val="0"/>
        <w:autoSpaceDN w:val="0"/>
        <w:spacing w:after="0" w:line="330" w:lineRule="exact"/>
      </w:pPr>
      <w:r>
        <w:rPr>
          <w:rFonts w:ascii="Charis SIL Bold" w:eastAsia="Charis SIL Bold" w:hAnsi="Charis SIL Bold"/>
          <w:b/>
          <w:color w:val="000000"/>
        </w:rPr>
        <w:t>Finding Peace</w:t>
      </w:r>
    </w:p>
    <w:p w14:paraId="56BCD6F8"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rhythmic tick-tock of the grandfather clock in the hall became a comforting counterpoint to the silence that had once felt so </w:t>
      </w:r>
      <w:r>
        <w:br/>
      </w:r>
      <w:r>
        <w:rPr>
          <w:rFonts w:ascii="Charis SIL Regular" w:eastAsia="Charis SIL Regular" w:hAnsi="Charis SIL Regular"/>
          <w:color w:val="000000"/>
        </w:rPr>
        <w:t xml:space="preserve">oppressive. It wasn't the silence of nothingness, but the silence of acceptance, a quietude earned through the long, arduous process of grieving. The workshop, once a sanctuary of furious activity, now held a different kind of energy, a gentler hum of peace. The smell of sawdust still lingered, but it was overlaid with the scent of </w:t>
      </w:r>
      <w:r>
        <w:br/>
      </w:r>
      <w:r>
        <w:rPr>
          <w:rFonts w:ascii="Charis SIL Regular" w:eastAsia="Charis SIL Regular" w:hAnsi="Charis SIL Regular"/>
          <w:color w:val="000000"/>
        </w:rPr>
        <w:t>blooming jasmine from the window box I'd finally gotten around to planting. It was a small thing, a simple act, but it felt significant, a testament to the burgeoning life that was slowly, tentatively, taking root within me.</w:t>
      </w:r>
    </w:p>
    <w:p w14:paraId="258FC349"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I stopped building things for a while. The creative urge, once a frantic need to express the inexpressible, subsided into a quiet contemplation. The unfinished rocking chair remained in the </w:t>
      </w:r>
      <w:r>
        <w:br/>
      </w:r>
      <w:r>
        <w:rPr>
          <w:rFonts w:ascii="Charis SIL Regular" w:eastAsia="Charis SIL Regular" w:hAnsi="Charis SIL Regular"/>
          <w:color w:val="000000"/>
        </w:rPr>
        <w:t xml:space="preserve">corner, a silent witness to my journey, no longer a symbol of </w:t>
      </w:r>
      <w:r>
        <w:br/>
      </w:r>
      <w:r>
        <w:rPr>
          <w:rFonts w:ascii="Charis SIL Regular" w:eastAsia="Charis SIL Regular" w:hAnsi="Charis SIL Regular"/>
          <w:color w:val="000000"/>
        </w:rPr>
        <w:t>incompletion, but of a process completed, a chapter closed. I spent my days tending to the garden, my hands immersed in the cool earth, planting seeds, nurturing growth. Each tiny sprout emerging from the dark soil felt like a personal victory, a symbol of resilience, of life's relentless persistence in the face of loss.</w:t>
      </w:r>
    </w:p>
    <w:p w14:paraId="17437D2C" w14:textId="77777777" w:rsidR="009B2EA9" w:rsidRDefault="00000000">
      <w:pPr>
        <w:autoSpaceDE w:val="0"/>
        <w:autoSpaceDN w:val="0"/>
        <w:spacing w:before="264" w:after="0" w:line="264" w:lineRule="exact"/>
      </w:pPr>
      <w:r>
        <w:rPr>
          <w:rFonts w:ascii="Charis SIL Regular" w:eastAsia="Charis SIL Regular" w:hAnsi="Charis SIL Regular"/>
          <w:color w:val="000000"/>
        </w:rPr>
        <w:t>The oak tree my father had planted years ago, now stood tall and strong, its branches reaching towards the sky, a silent sentinel guarding the memories we shared. I would sit beneath its shade, listening to the rustling leaves, the whispers of the wind, and find a strange solace in the unchanging rhythm of nature. It was in these moments of quiet contemplation that I began to understand the true nature of grief, its cyclical nature, its ebb and flow. It wasn't a linear path; it wasn't a destination, but a landscape, ever-changing, ever-shifting, a terrain to be navigated, not conquered.</w:t>
      </w:r>
    </w:p>
    <w:p w14:paraId="1325B690"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relationship with my mother had also undergone a subtle transformation. The awkward silences that had once characterized our interactions were slowly replaced by a quiet understanding, a shared acknowledgment of the unspoken truths that bound us together. We didn’t dwell on the past, on the things that had been</w:t>
      </w:r>
    </w:p>
    <w:p w14:paraId="28D960EB" w14:textId="77777777" w:rsidR="009B2EA9" w:rsidRDefault="009B2EA9">
      <w:pPr>
        <w:sectPr w:rsidR="009B2EA9">
          <w:pgSz w:w="8000" w:h="12000"/>
          <w:pgMar w:top="442" w:right="644" w:bottom="364" w:left="660" w:header="720" w:footer="720" w:gutter="0"/>
          <w:cols w:space="720"/>
          <w:docGrid w:linePitch="360"/>
        </w:sectPr>
      </w:pPr>
    </w:p>
    <w:p w14:paraId="3667F076" w14:textId="77777777" w:rsidR="009B2EA9" w:rsidRDefault="009B2EA9">
      <w:pPr>
        <w:autoSpaceDE w:val="0"/>
        <w:autoSpaceDN w:val="0"/>
        <w:spacing w:after="78" w:line="220" w:lineRule="exact"/>
      </w:pPr>
    </w:p>
    <w:p w14:paraId="4C80B795" w14:textId="77777777" w:rsidR="009B2EA9" w:rsidRDefault="00000000">
      <w:pPr>
        <w:autoSpaceDE w:val="0"/>
        <w:autoSpaceDN w:val="0"/>
        <w:spacing w:before="58" w:after="0" w:line="264" w:lineRule="exact"/>
      </w:pPr>
      <w:r>
        <w:rPr>
          <w:rFonts w:ascii="Charis SIL Regular" w:eastAsia="Charis SIL Regular" w:hAnsi="Charis SIL Regular"/>
          <w:color w:val="000000"/>
        </w:rPr>
        <w:t>left unsaid, unacknowledged. We simply existed in the present, sharing quiet moments, sharing cups of tea on the porch swing as the sun dipped below the horizon. The memories still surfaced, occasionally, but they no longer held the same power, the same ability to overwhelm me. They were simply part of our story, integral to the tapestry of our lives, woven together with threads of love, loss, and a fragile, burgeoning hope.</w:t>
      </w:r>
    </w:p>
    <w:p w14:paraId="010FAB5F" w14:textId="77777777" w:rsidR="009B2EA9" w:rsidRDefault="00000000">
      <w:pPr>
        <w:autoSpaceDE w:val="0"/>
        <w:autoSpaceDN w:val="0"/>
        <w:spacing w:before="264" w:after="0" w:line="264" w:lineRule="exact"/>
      </w:pPr>
      <w:r>
        <w:rPr>
          <w:rFonts w:ascii="Charis SIL Regular" w:eastAsia="Charis SIL Regular" w:hAnsi="Charis SIL Regular"/>
          <w:color w:val="000000"/>
        </w:rPr>
        <w:t>I began to write again, but my writing had changed. The raw, visceral pain that had characterized my earlier work began to fade, replaced by a quieter, more reflective tone. The repetitive phrase, "I'm still alive," that had once been a desperate cry for survival, had evolved into a quiet affirmation, a testament to my resilience, my capacity for hope. It wasn't a declaration against the darkness, but a gentle acknowledgement of the light that still flickered within me.</w:t>
      </w:r>
    </w:p>
    <w:p w14:paraId="512DFFA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learned to appreciate the simple joys of life, the small miracles that unfolded each day. The warmth of the sun on my face, the song of a bird in the morning, the smell of rain on the parched earth—these moments, once overlooked, now filled me with a profound sense of gratitude. They were reminders of the beauty that still existed in the world, even in the face of profound loss. I kept a journal, not as a repository of pain, but as a testament to the </w:t>
      </w:r>
      <w:r>
        <w:br/>
      </w:r>
      <w:r>
        <w:rPr>
          <w:rFonts w:ascii="Charis SIL Regular" w:eastAsia="Charis SIL Regular" w:hAnsi="Charis SIL Regular"/>
          <w:color w:val="000000"/>
        </w:rPr>
        <w:t>enduring beauty of the everyday world, a chronicle of the small acts of grace that punctuated my days.</w:t>
      </w:r>
    </w:p>
    <w:p w14:paraId="6CB48C1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day, I visited my father’s grave. It wasn’t a somber visit, filled with overwhelming sorrow. It was a quiet pilgrimage, a simple act of remembrance. I didn't weep; I didn't wail. I simply stood there, feeling the sun on my face, listening to the wind rustling through the trees, feeling the peace that had settled deep within my soul. It was in that moment, standing by his grave, that I finally understood that his death was not the end of his story, but a chapter, a </w:t>
      </w:r>
      <w:r>
        <w:br/>
      </w:r>
      <w:r>
        <w:rPr>
          <w:rFonts w:ascii="Charis SIL Regular" w:eastAsia="Charis SIL Regular" w:hAnsi="Charis SIL Regular"/>
          <w:color w:val="000000"/>
        </w:rPr>
        <w:t>significant chapter, yes, but still just a chapter. His essence, his love, remained woven into the fabric of my being, a part of me, a part of who I am.</w:t>
      </w:r>
    </w:p>
    <w:p w14:paraId="656F5A65" w14:textId="77777777" w:rsidR="009B2EA9" w:rsidRDefault="00000000">
      <w:pPr>
        <w:autoSpaceDE w:val="0"/>
        <w:autoSpaceDN w:val="0"/>
        <w:spacing w:before="264" w:after="0" w:line="264" w:lineRule="exact"/>
        <w:ind w:right="286"/>
        <w:jc w:val="both"/>
      </w:pPr>
      <w:r>
        <w:rPr>
          <w:rFonts w:ascii="Charis SIL Regular" w:eastAsia="Charis SIL Regular" w:hAnsi="Charis SIL Regular"/>
          <w:color w:val="000000"/>
        </w:rPr>
        <w:lastRenderedPageBreak/>
        <w:t>The landscape of grief had shifted. It still existed, but it no longer dominated my vision. The mountains of despair had given way to rolling hills, the valleys of sorrow softened into gentle slopes, the</w:t>
      </w:r>
    </w:p>
    <w:p w14:paraId="7BEBC142" w14:textId="77777777" w:rsidR="009B2EA9" w:rsidRDefault="009B2EA9">
      <w:pPr>
        <w:sectPr w:rsidR="009B2EA9">
          <w:pgSz w:w="8000" w:h="12000"/>
          <w:pgMar w:top="296" w:right="646" w:bottom="392" w:left="660" w:header="720" w:footer="720" w:gutter="0"/>
          <w:cols w:space="720"/>
          <w:docGrid w:linePitch="360"/>
        </w:sectPr>
      </w:pPr>
    </w:p>
    <w:p w14:paraId="1E6208C0" w14:textId="77777777" w:rsidR="009B2EA9" w:rsidRDefault="009B2EA9">
      <w:pPr>
        <w:autoSpaceDE w:val="0"/>
        <w:autoSpaceDN w:val="0"/>
        <w:spacing w:after="78" w:line="220" w:lineRule="exact"/>
      </w:pPr>
    </w:p>
    <w:p w14:paraId="31F66652"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sharp edges of pain smoothed into rounded curves. The path ahead was still unclear, still uncertain, but it wasn't terrifying anymore. It was a path I was willing to travel, a journey I was ready to </w:t>
      </w:r>
      <w:r>
        <w:br/>
      </w:r>
      <w:r>
        <w:rPr>
          <w:rFonts w:ascii="Charis SIL Regular" w:eastAsia="Charis SIL Regular" w:hAnsi="Charis SIL Regular"/>
          <w:color w:val="000000"/>
        </w:rPr>
        <w:t>undertake, armed with the knowledge that grief is a part of life, a part of the human experience, and that it does not, ultimately, define us.</w:t>
      </w:r>
    </w:p>
    <w:p w14:paraId="54C036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nights were still quiet, but they were no longer filled with despair. I found myself contemplating the stars, their infinite </w:t>
      </w:r>
      <w:r>
        <w:br/>
      </w:r>
      <w:r>
        <w:rPr>
          <w:rFonts w:ascii="Charis SIL Regular" w:eastAsia="Charis SIL Regular" w:hAnsi="Charis SIL Regular"/>
          <w:color w:val="000000"/>
        </w:rPr>
        <w:t xml:space="preserve">distance, their unwavering light, a reminder of the vastness of the universe, the endless possibilities that still lay ahead. The quiet hum of the night became a lullaby, a gentle accompaniment to my </w:t>
      </w:r>
      <w:r>
        <w:br/>
      </w:r>
      <w:r>
        <w:rPr>
          <w:rFonts w:ascii="Charis SIL Regular" w:eastAsia="Charis SIL Regular" w:hAnsi="Charis SIL Regular"/>
          <w:color w:val="000000"/>
        </w:rPr>
        <w:t>dreams, dreams no longer filled with shadows, but with glimmers of hope, whispers of renewal.</w:t>
      </w:r>
    </w:p>
    <w:p w14:paraId="6D08D5F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unfinished rocking chair still sat in the corner, a silent witness to my transformation, a symbol not of incompleteness, but of the ongoing nature of life. The journey wasn’t over, it was simply evolving. The healing process was ongoing, a continuous journey, not a destination. And that was okay. It was, in fact, perfectly acceptable. It was, perhaps, even beautiful.</w:t>
      </w:r>
    </w:p>
    <w:p w14:paraId="0705BF8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oak tree continued to grow, its branches reaching toward the sky, a symbol of my own persistent growth, my own resilience. And I, along with it. I am still alive. And I will continue to be. The words were no longer a cry of defiance, a desperate plea for survival. They were a simple statement of fact, an affirmation of my existence, a promise to myself to continue living, to continue growing, to </w:t>
      </w:r>
      <w:r>
        <w:br/>
      </w:r>
      <w:r>
        <w:rPr>
          <w:rFonts w:ascii="Charis SIL Regular" w:eastAsia="Charis SIL Regular" w:hAnsi="Charis SIL Regular"/>
          <w:color w:val="000000"/>
        </w:rPr>
        <w:t xml:space="preserve">continue embracing the beauty and the pain of life, embracing the entirety of the human experience. The river of life continued its ceaseless flow, bending and turning, but ever moving towards the sea. And I, along with it. I am still alive. And I will continue to be. The landscape of grief is a vast and ever-shifting terrain, but I have found </w:t>
      </w:r>
      <w:r>
        <w:rPr>
          <w:rFonts w:ascii="Charis SIL Regular" w:eastAsia="Charis SIL Regular" w:hAnsi="Charis SIL Regular"/>
          <w:color w:val="000000"/>
        </w:rPr>
        <w:lastRenderedPageBreak/>
        <w:t>my way to a place of peace, a place of acceptance, a place of hope. And in that place, I am finally, truly home.</w:t>
      </w:r>
    </w:p>
    <w:p w14:paraId="02913A25" w14:textId="77777777" w:rsidR="009B2EA9" w:rsidRDefault="009B2EA9">
      <w:pPr>
        <w:sectPr w:rsidR="009B2EA9">
          <w:pgSz w:w="8000" w:h="12000"/>
          <w:pgMar w:top="296" w:right="650" w:bottom="1052" w:left="660" w:header="720" w:footer="720" w:gutter="0"/>
          <w:cols w:space="720"/>
          <w:docGrid w:linePitch="360"/>
        </w:sectPr>
      </w:pPr>
    </w:p>
    <w:p w14:paraId="18705557" w14:textId="77777777" w:rsidR="009B2EA9" w:rsidRDefault="009B2EA9">
      <w:pPr>
        <w:autoSpaceDE w:val="0"/>
        <w:autoSpaceDN w:val="0"/>
        <w:spacing w:after="224" w:line="220" w:lineRule="exact"/>
      </w:pPr>
    </w:p>
    <w:p w14:paraId="2886B16B" w14:textId="77777777" w:rsidR="009B2EA9" w:rsidRDefault="00000000">
      <w:pPr>
        <w:autoSpaceDE w:val="0"/>
        <w:autoSpaceDN w:val="0"/>
        <w:spacing w:after="0" w:line="330" w:lineRule="exact"/>
      </w:pPr>
      <w:r>
        <w:rPr>
          <w:rFonts w:ascii="Charis SIL Bold" w:eastAsia="Charis SIL Bold" w:hAnsi="Charis SIL Bold"/>
          <w:b/>
          <w:color w:val="000000"/>
        </w:rPr>
        <w:t>Finding Purpose in Loss</w:t>
      </w:r>
    </w:p>
    <w:p w14:paraId="525112F0"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sharp and clean, hung in the air as I walked along the riverbank. It was a crisp autumn evening, the kind that makes you want to pull your coat tighter and burrow deep into yourself. But the chill didn’t reach me; a warmth, a quiet </w:t>
      </w:r>
      <w:r>
        <w:br/>
      </w:r>
      <w:r>
        <w:rPr>
          <w:rFonts w:ascii="Charis SIL Regular" w:eastAsia="Charis SIL Regular" w:hAnsi="Charis SIL Regular"/>
          <w:color w:val="000000"/>
        </w:rPr>
        <w:t>contentment, settled deep within my bones. I hadn't realized how deeply the cold had penetrated me until now, how numb I had become to the simple pleasures of the world. The simple act of breathing in the cool, crisp air, the feeling of the wind on my face, filled me with a sense of renewal, of rebirth.</w:t>
      </w:r>
    </w:p>
    <w:p w14:paraId="0B505C7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river, a constant, flowing presence, mirrored my own inner turmoil, the ebb and flow of my grief. It wasn't a raging torrent anymore; the violent currents had subsided, leaving a calmer, deeper stream. The water, dark and reflective, seemed to absorb my pain, carrying it away, leaving behind a sense of peace, of quiet acceptance. I sat on a smooth, moss-covered rock, watching the water glide past, its surface reflecting the twilight sky.</w:t>
      </w:r>
    </w:p>
    <w:p w14:paraId="24F78AC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It was in those quiet moments, those solitary reflections by the river, that I began to understand the transformative power of grief.</w:t>
      </w:r>
    </w:p>
    <w:p w14:paraId="47930C4B"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It wasn't merely a destructive force, a relentless tide pulling me under. It was a catalyst, a crucible in which I was being reshaped, reformed. My pain was not something to be suppressed, to be buried deep within; it was something to be acknowledged, to be processed, to be transformed into something meaningful.</w:t>
      </w:r>
    </w:p>
    <w:p w14:paraId="6F4B6E9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thought of my mother. Our relationship had been irrevocably altered by the revelation of my father's illness, the years of </w:t>
      </w:r>
      <w:r>
        <w:br/>
      </w:r>
      <w:r>
        <w:rPr>
          <w:rFonts w:ascii="Charis SIL Regular" w:eastAsia="Charis SIL Regular" w:hAnsi="Charis SIL Regular"/>
          <w:color w:val="000000"/>
        </w:rPr>
        <w:t xml:space="preserve">unspoken truths, the simmering resentments. But in the aftermath of that shattering revelation, something had shifted. A tentative understanding had blossomed, a shared acknowledgment of the pain we had both endured, the silent burdens we had carried for so long. We began to talk, not about the past, but about the present, sharing our </w:t>
      </w:r>
      <w:r>
        <w:rPr>
          <w:rFonts w:ascii="Charis SIL Regular" w:eastAsia="Charis SIL Regular" w:hAnsi="Charis SIL Regular"/>
          <w:color w:val="000000"/>
        </w:rPr>
        <w:lastRenderedPageBreak/>
        <w:t>hopes, our fears, our quiet observations of the world around us. It was in these simple conversations, in the shared silences, that a new kind of connection emerged, a bond forged in the crucible of shared grief. It wasn't the easy, uncomplicated love</w:t>
      </w:r>
    </w:p>
    <w:p w14:paraId="3BDE6C6D" w14:textId="77777777" w:rsidR="009B2EA9" w:rsidRDefault="009B2EA9">
      <w:pPr>
        <w:sectPr w:rsidR="009B2EA9">
          <w:pgSz w:w="8000" w:h="12000"/>
          <w:pgMar w:top="442" w:right="652" w:bottom="364" w:left="660" w:header="720" w:footer="720" w:gutter="0"/>
          <w:cols w:space="720"/>
          <w:docGrid w:linePitch="360"/>
        </w:sectPr>
      </w:pPr>
    </w:p>
    <w:p w14:paraId="5EF255DB" w14:textId="77777777" w:rsidR="009B2EA9" w:rsidRDefault="009B2EA9">
      <w:pPr>
        <w:autoSpaceDE w:val="0"/>
        <w:autoSpaceDN w:val="0"/>
        <w:spacing w:after="78" w:line="220" w:lineRule="exact"/>
      </w:pPr>
    </w:p>
    <w:p w14:paraId="11D49E9C" w14:textId="77777777" w:rsidR="009B2EA9" w:rsidRDefault="00000000">
      <w:pPr>
        <w:autoSpaceDE w:val="0"/>
        <w:autoSpaceDN w:val="0"/>
        <w:spacing w:before="56" w:after="0" w:line="264" w:lineRule="exact"/>
        <w:ind w:right="288"/>
      </w:pPr>
      <w:r>
        <w:rPr>
          <w:rFonts w:ascii="Charis SIL Regular" w:eastAsia="Charis SIL Regular" w:hAnsi="Charis SIL Regular"/>
          <w:color w:val="000000"/>
        </w:rPr>
        <w:t>we had once shared, but it was something deeper, richer, more profound. A love tempered by loss, made stronger by the shared experience of pain.</w:t>
      </w:r>
    </w:p>
    <w:p w14:paraId="24D5774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volunteering at the local hospice, spending time with the patients, listening to their stories, offering comfort, sharing in their final moments. It was a daunting task, initially, confronting the fragility of life, the inevitable end that awaits us all. But in those encounters, I found a deep sense of purpose, a profound connection to the human experience. Each conversation, each shared tear, each whispered goodbye, became a testament to the beauty of life, even in the face of death. I learned the importance of compassion, </w:t>
      </w:r>
      <w:r>
        <w:br/>
      </w:r>
      <w:r>
        <w:rPr>
          <w:rFonts w:ascii="Charis SIL Regular" w:eastAsia="Charis SIL Regular" w:hAnsi="Charis SIL Regular"/>
          <w:color w:val="000000"/>
        </w:rPr>
        <w:t>empathy, and the simple act of being present for someone in their time of need. It was a humbling experience, a profound act of self-discovery, a way of giving back, of offering solace in the face of immeasurable loss.</w:t>
      </w:r>
    </w:p>
    <w:p w14:paraId="2C4E9A64" w14:textId="77777777" w:rsidR="009B2EA9" w:rsidRDefault="00000000">
      <w:pPr>
        <w:autoSpaceDE w:val="0"/>
        <w:autoSpaceDN w:val="0"/>
        <w:spacing w:before="264" w:after="0" w:line="264" w:lineRule="exact"/>
      </w:pPr>
      <w:r>
        <w:rPr>
          <w:rFonts w:ascii="Charis SIL Regular" w:eastAsia="Charis SIL Regular" w:hAnsi="Charis SIL Regular"/>
          <w:color w:val="000000"/>
        </w:rPr>
        <w:t>I also reconnected with old friends, friends who had been there for me throughout the tumultuous period following the revelation of my father's death. Their presence, their unwavering support, had been a lifeline, a constant source of comfort and strength. Our conversations were no longer filled with polite pleasantries and superficial exchanges; they were honest, raw, and emotionally charged. We spoke openly about our vulnerabilities, our fears, our regrets. We shared our grief, our anxieties, our hopes for the future. It was in these shared experiences that I found a deeper connection, a sense of belonging, a reaffirmation of the bonds of friendship.</w:t>
      </w:r>
    </w:p>
    <w:p w14:paraId="5E85CADD"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These friendships were not merely social interactions; they were powerful sources of healing, enabling me to confront the pain and emerge stronger, more resilient.</w:t>
      </w:r>
    </w:p>
    <w:p w14:paraId="4DC466A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writing too, transformed. The raw, visceral pain that had fueled my earlier work gradually gave way to a quieter, more reflective tone. The repetitive phrase "I’m still alive," had evolved from a desperate cry for survival into a quiet affirmation, a testament to my resilience. My stories were no longer filled with despair and self-pity; they reflected a </w:t>
      </w:r>
      <w:r>
        <w:rPr>
          <w:rFonts w:ascii="Charis SIL Regular" w:eastAsia="Charis SIL Regular" w:hAnsi="Charis SIL Regular"/>
          <w:color w:val="000000"/>
        </w:rPr>
        <w:lastRenderedPageBreak/>
        <w:t>growing sense of acceptance, of peace, of hope. I found myself writing about the resilience of the human spirit, the capacity for healing, the beauty that could be found even in the darkest of times. The act of writing became a therapeutic</w:t>
      </w:r>
    </w:p>
    <w:p w14:paraId="02A259B4" w14:textId="77777777" w:rsidR="009B2EA9" w:rsidRDefault="009B2EA9">
      <w:pPr>
        <w:sectPr w:rsidR="009B2EA9">
          <w:pgSz w:w="8000" w:h="12000"/>
          <w:pgMar w:top="296" w:right="694" w:bottom="392" w:left="660" w:header="720" w:footer="720" w:gutter="0"/>
          <w:cols w:space="720"/>
          <w:docGrid w:linePitch="360"/>
        </w:sectPr>
      </w:pPr>
    </w:p>
    <w:p w14:paraId="295803BE" w14:textId="77777777" w:rsidR="009B2EA9" w:rsidRDefault="009B2EA9">
      <w:pPr>
        <w:autoSpaceDE w:val="0"/>
        <w:autoSpaceDN w:val="0"/>
        <w:spacing w:after="78" w:line="220" w:lineRule="exact"/>
      </w:pPr>
    </w:p>
    <w:p w14:paraId="30945017" w14:textId="77777777" w:rsidR="009B2EA9" w:rsidRDefault="00000000">
      <w:pPr>
        <w:autoSpaceDE w:val="0"/>
        <w:autoSpaceDN w:val="0"/>
        <w:spacing w:before="56" w:after="0" w:line="266" w:lineRule="exact"/>
        <w:ind w:right="720"/>
      </w:pPr>
      <w:r>
        <w:rPr>
          <w:rFonts w:ascii="Charis SIL Regular" w:eastAsia="Charis SIL Regular" w:hAnsi="Charis SIL Regular"/>
          <w:color w:val="000000"/>
        </w:rPr>
        <w:t>process, a way of processing my grief, of making sense of my experience, of finding meaning in the midst of chaos.</w:t>
      </w:r>
    </w:p>
    <w:p w14:paraId="44D1587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garden, once neglected, now flourished. Each flower, each budding plant, was a testament to the enduring power of life, the relentless persistence of growth. The act of tending to the garden became a ritual, a meditative practice, a way of connecting with nature, with the earth, with the rhythms of life and death. The scent of soil, the feel of earth beneath my fingertips, grounded me, </w:t>
      </w:r>
      <w:r>
        <w:br/>
      </w:r>
      <w:r>
        <w:rPr>
          <w:rFonts w:ascii="Charis SIL Regular" w:eastAsia="Charis SIL Regular" w:hAnsi="Charis SIL Regular"/>
          <w:color w:val="000000"/>
        </w:rPr>
        <w:t>providing a sense of stability in a world that often felt chaotic and uncertain. The simple act of nurturing growth became a metaphor for my own journey of healing, a slow, steady process of recovery, of renewal.</w:t>
      </w:r>
    </w:p>
    <w:p w14:paraId="2E3B024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taking photographs, capturing the fleeting beauty of the natural world, the quiet moments of everyday life. The camera became an extension of my emotions, a way of expressing the things that I couldn’t articulate in words. The photographs were not merely images; they were representations of my emotional state, reflections of my journey through grief, a visual testament to my healing process. They were snapshots of peace, of moments of clarity, of beauty found in unexpected places. Each photograph became a moment of contemplation, a reflection on the journey I had taken, the challenges I had overcome, the hope that still </w:t>
      </w:r>
      <w:r>
        <w:br/>
      </w:r>
      <w:r>
        <w:rPr>
          <w:rFonts w:ascii="Charis SIL Regular" w:eastAsia="Charis SIL Regular" w:hAnsi="Charis SIL Regular"/>
          <w:color w:val="000000"/>
        </w:rPr>
        <w:t>lingered within me.</w:t>
      </w:r>
    </w:p>
    <w:p w14:paraId="28D42B9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revisited my father’s grave, not with overwhelming sorrow, but with a quiet sense of acceptance. I spoke to him, sharing my </w:t>
      </w:r>
      <w:r>
        <w:br/>
      </w:r>
      <w:r>
        <w:rPr>
          <w:rFonts w:ascii="Charis SIL Regular" w:eastAsia="Charis SIL Regular" w:hAnsi="Charis SIL Regular"/>
          <w:color w:val="000000"/>
        </w:rPr>
        <w:t xml:space="preserve">thoughts, my feelings, my hopes for the future. It wasn’t a mournful pilgrimage; it was a conversation, a quiet acknowledgment of his presence in my life, even in death. The weight of guilt and </w:t>
      </w:r>
      <w:r>
        <w:br/>
      </w:r>
      <w:r>
        <w:rPr>
          <w:rFonts w:ascii="Charis SIL Regular" w:eastAsia="Charis SIL Regular" w:hAnsi="Charis SIL Regular"/>
          <w:color w:val="000000"/>
        </w:rPr>
        <w:t>unanswered questions eased, replaced by a sense of gratitude for the time we had spent together, for the love that still connected us.</w:t>
      </w:r>
    </w:p>
    <w:p w14:paraId="6E996E70" w14:textId="77777777" w:rsidR="009B2EA9"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unfinished rocking chair remained in the corner, a silent witness to my transformation. It was no longer a symbol of </w:t>
      </w:r>
      <w:r>
        <w:br/>
      </w:r>
      <w:r>
        <w:rPr>
          <w:rFonts w:ascii="Charis SIL Regular" w:eastAsia="Charis SIL Regular" w:hAnsi="Charis SIL Regular"/>
          <w:color w:val="000000"/>
        </w:rPr>
        <w:t>incompletion; it represented a chapter closed, a process completed.</w:t>
      </w:r>
    </w:p>
    <w:p w14:paraId="0F2EA112"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The journey had been long and arduous, filled with pain, uncertainty, and doubt, but it had led me to a place of peace, a place of acceptance, a place where I could finally begin to live</w:t>
      </w:r>
    </w:p>
    <w:p w14:paraId="0AE5F60D" w14:textId="77777777" w:rsidR="009B2EA9" w:rsidRDefault="009B2EA9">
      <w:pPr>
        <w:sectPr w:rsidR="009B2EA9">
          <w:pgSz w:w="8000" w:h="12000"/>
          <w:pgMar w:top="296" w:right="650" w:bottom="392" w:left="660" w:header="720" w:footer="720" w:gutter="0"/>
          <w:cols w:space="720"/>
          <w:docGrid w:linePitch="360"/>
        </w:sectPr>
      </w:pPr>
    </w:p>
    <w:p w14:paraId="331D0147" w14:textId="77777777" w:rsidR="009B2EA9" w:rsidRDefault="009B2EA9">
      <w:pPr>
        <w:autoSpaceDE w:val="0"/>
        <w:autoSpaceDN w:val="0"/>
        <w:spacing w:after="78" w:line="220" w:lineRule="exact"/>
      </w:pPr>
    </w:p>
    <w:p w14:paraId="7AC6CF3D" w14:textId="77777777" w:rsidR="009B2EA9" w:rsidRDefault="00000000">
      <w:pPr>
        <w:autoSpaceDE w:val="0"/>
        <w:autoSpaceDN w:val="0"/>
        <w:spacing w:before="58" w:after="0" w:line="264" w:lineRule="exact"/>
      </w:pPr>
      <w:r>
        <w:rPr>
          <w:rFonts w:ascii="Charis SIL Regular" w:eastAsia="Charis SIL Regular" w:hAnsi="Charis SIL Regular"/>
          <w:color w:val="000000"/>
        </w:rPr>
        <w:t>again, not in the shadow of loss, but in the embrace of life. The rocking chair was a testament to this transition, to the resilience of the human spirit, and the ever-present possibility of healing. And I, finally, could rock.</w:t>
      </w:r>
    </w:p>
    <w:p w14:paraId="38095E2F" w14:textId="77777777" w:rsidR="009B2EA9" w:rsidRDefault="00000000">
      <w:pPr>
        <w:autoSpaceDE w:val="0"/>
        <w:autoSpaceDN w:val="0"/>
        <w:spacing w:before="264" w:after="0" w:line="264" w:lineRule="exact"/>
      </w:pPr>
      <w:r>
        <w:rPr>
          <w:rFonts w:ascii="Charis SIL Regular" w:eastAsia="Charis SIL Regular" w:hAnsi="Charis SIL Regular"/>
          <w:color w:val="000000"/>
        </w:rPr>
        <w:t>The rhythmic tick-tock of the grandfather clock still echoed in the hall, but it no longer signified the relentless passage of time, the inexorable march towards an uncertain future. Now, it was a gentle reminder of the continuity of life, the ever-present flow of time, a reminder that even in the midst of loss, life continues, always moving forward, always transforming, always finding its way. The oak tree, planted by my father years ago, stood tall and strong, a symbol of enduring strength, a testament to the power of life, a silent witness to my own journey of healing, of growth, of finding meaning in loss. And in its shade, I found not just solace, but a sense of belonging, a sense of being finally, truly, home. I am still alive. And I will continue to be.</w:t>
      </w:r>
    </w:p>
    <w:p w14:paraId="5A6EF0D6" w14:textId="77777777" w:rsidR="009B2EA9" w:rsidRDefault="009B2EA9">
      <w:pPr>
        <w:sectPr w:rsidR="009B2EA9">
          <w:pgSz w:w="8000" w:h="12000"/>
          <w:pgMar w:top="296" w:right="714" w:bottom="1440" w:left="660" w:header="720" w:footer="720" w:gutter="0"/>
          <w:cols w:space="720"/>
          <w:docGrid w:linePitch="360"/>
        </w:sectPr>
      </w:pPr>
    </w:p>
    <w:p w14:paraId="6D1A31AF" w14:textId="77777777" w:rsidR="009B2EA9" w:rsidRDefault="009B2EA9">
      <w:pPr>
        <w:autoSpaceDE w:val="0"/>
        <w:autoSpaceDN w:val="0"/>
        <w:spacing w:after="224" w:line="220" w:lineRule="exact"/>
      </w:pPr>
    </w:p>
    <w:p w14:paraId="20F0EEA7" w14:textId="77777777" w:rsidR="009B2EA9" w:rsidRDefault="00000000">
      <w:pPr>
        <w:autoSpaceDE w:val="0"/>
        <w:autoSpaceDN w:val="0"/>
        <w:spacing w:after="0" w:line="330" w:lineRule="exact"/>
      </w:pPr>
      <w:r>
        <w:rPr>
          <w:rFonts w:ascii="Charis SIL Bold" w:eastAsia="Charis SIL Bold" w:hAnsi="Charis SIL Bold"/>
          <w:b/>
          <w:color w:val="000000"/>
        </w:rPr>
        <w:t>Creating a Legacy</w:t>
      </w:r>
    </w:p>
    <w:p w14:paraId="56003BAF"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oak tree, a silent sentinel in the yard, had always been a source of comfort, a living link to my father. Now, standing beneath its broad, sheltering branches, a new feeling settled over me – a sense of responsibility, a quiet urge to cultivate something lasting, </w:t>
      </w:r>
      <w:r>
        <w:br/>
      </w:r>
      <w:r>
        <w:rPr>
          <w:rFonts w:ascii="Charis SIL Regular" w:eastAsia="Charis SIL Regular" w:hAnsi="Charis SIL Regular"/>
          <w:color w:val="000000"/>
        </w:rPr>
        <w:t xml:space="preserve">something that would reach beyond my own lifespan. The </w:t>
      </w:r>
      <w:r>
        <w:br/>
      </w:r>
      <w:r>
        <w:rPr>
          <w:rFonts w:ascii="Charis SIL Regular" w:eastAsia="Charis SIL Regular" w:hAnsi="Charis SIL Regular"/>
          <w:color w:val="000000"/>
        </w:rPr>
        <w:t xml:space="preserve">unfinished rocking chair, a poignant symbol of my father’s </w:t>
      </w:r>
      <w:r>
        <w:br/>
      </w:r>
      <w:r>
        <w:rPr>
          <w:rFonts w:ascii="Charis SIL Regular" w:eastAsia="Charis SIL Regular" w:hAnsi="Charis SIL Regular"/>
          <w:color w:val="000000"/>
        </w:rPr>
        <w:t>unfulfilled plans, sparked an idea. I decided to complete it. Not just for the sake of completion, but as an act of homage, a tangible representation of the legacy I wanted to create.</w:t>
      </w:r>
    </w:p>
    <w:p w14:paraId="61FE793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wood was smooth, cool beneath my fingertips, carrying the ghost of my father's touch. Each carefully sanded curve, each </w:t>
      </w:r>
      <w:r>
        <w:br/>
      </w:r>
      <w:r>
        <w:rPr>
          <w:rFonts w:ascii="Charis SIL Regular" w:eastAsia="Charis SIL Regular" w:hAnsi="Charis SIL Regular"/>
          <w:color w:val="000000"/>
        </w:rPr>
        <w:t xml:space="preserve">precisely fitted joint, felt like a conversation with him, a silent dialogue spanning the chasm of his absence. The process was slow, deliberate, a meditative act that allowed me to reconnect with him, not through painful memories, but through the shared act of </w:t>
      </w:r>
      <w:r>
        <w:br/>
      </w:r>
      <w:r>
        <w:rPr>
          <w:rFonts w:ascii="Charis SIL Regular" w:eastAsia="Charis SIL Regular" w:hAnsi="Charis SIL Regular"/>
          <w:color w:val="000000"/>
        </w:rPr>
        <w:t>creation. It wasn't just about building a chair; it was about building a bridge, a bridge across the gulf of grief, a bridge that connected me to him, to his spirit, to his memory. The scent of sawdust and varnish mingled with the autumn air, a strangely comforting aroma, a reminder of the tangible world, a world that continued, even in the face of loss.</w:t>
      </w:r>
    </w:p>
    <w:p w14:paraId="7A7C5E1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As I worked, the rocking chair became more than just a piece of furniture; it became a symbol of my evolving understanding of grief, of loss, of the enduring power of love. The unfinished project, once a symbol of incompletion and unresolved feelings, transformed into a testament to the process of healing, a physical manifestation of my journey from despair to acceptance. It represented the </w:t>
      </w:r>
      <w:r>
        <w:br/>
      </w:r>
      <w:r>
        <w:rPr>
          <w:rFonts w:ascii="Charis SIL Regular" w:eastAsia="Charis SIL Regular" w:hAnsi="Charis SIL Regular"/>
          <w:color w:val="000000"/>
        </w:rPr>
        <w:t>completion of a chapter, not in terms of finality, but in terms of resolution, a peaceful closure to a painful period of my life.</w:t>
      </w:r>
    </w:p>
    <w:p w14:paraId="1032538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chair's smooth curves, polished to a soft sheen, whispered of comfort and resilience. The strong, sturdy legs symbolized the </w:t>
      </w:r>
      <w:r>
        <w:rPr>
          <w:rFonts w:ascii="Charis SIL Regular" w:eastAsia="Charis SIL Regular" w:hAnsi="Charis SIL Regular"/>
          <w:color w:val="000000"/>
        </w:rPr>
        <w:lastRenderedPageBreak/>
        <w:t>unwavering support of my friends and community. The comfortable seat, inviting and warm, embodied the acceptance and peace I had finally found. The finished rocking chair was a legacy, not only to</w:t>
      </w:r>
    </w:p>
    <w:p w14:paraId="75BC0EE1" w14:textId="77777777" w:rsidR="009B2EA9" w:rsidRDefault="009B2EA9">
      <w:pPr>
        <w:sectPr w:rsidR="009B2EA9">
          <w:pgSz w:w="8000" w:h="12000"/>
          <w:pgMar w:top="442" w:right="650" w:bottom="364" w:left="660" w:header="720" w:footer="720" w:gutter="0"/>
          <w:cols w:space="720"/>
          <w:docGrid w:linePitch="360"/>
        </w:sectPr>
      </w:pPr>
    </w:p>
    <w:p w14:paraId="4A93B297" w14:textId="77777777" w:rsidR="009B2EA9" w:rsidRDefault="009B2EA9">
      <w:pPr>
        <w:autoSpaceDE w:val="0"/>
        <w:autoSpaceDN w:val="0"/>
        <w:spacing w:after="78" w:line="220" w:lineRule="exact"/>
      </w:pPr>
    </w:p>
    <w:p w14:paraId="1F373794" w14:textId="77777777" w:rsidR="009B2EA9" w:rsidRDefault="00000000">
      <w:pPr>
        <w:autoSpaceDE w:val="0"/>
        <w:autoSpaceDN w:val="0"/>
        <w:spacing w:before="58" w:after="0" w:line="264" w:lineRule="exact"/>
      </w:pPr>
      <w:r>
        <w:rPr>
          <w:rFonts w:ascii="Charis SIL Regular" w:eastAsia="Charis SIL Regular" w:hAnsi="Charis SIL Regular"/>
          <w:color w:val="000000"/>
        </w:rPr>
        <w:t>my father, but to myself, a symbol of perseverance, a testament to the human capacity for resilience, and a tangible reminder that even in the darkest moments, there is hope for healing, for growth, for the enduring power of love.</w:t>
      </w:r>
    </w:p>
    <w:p w14:paraId="245BF1B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community shifted subtly as well. The local hospice, where I volunteered, became more than a place of work; it became a sanctuary, a place of shared experience, a place where I found both solace and purpose. I found myself organizing fundraising events, connecting with local businesses, and building relationships with the families of the patients I cared for. The act of helping others, of sharing their burdens, became a powerful balm for my own wounds, a testament to the healing power of empathy and compassion. I wasn't just giving back; I was receiving </w:t>
      </w:r>
      <w:r>
        <w:br/>
      </w:r>
      <w:r>
        <w:rPr>
          <w:rFonts w:ascii="Charis SIL Regular" w:eastAsia="Charis SIL Regular" w:hAnsi="Charis SIL Regular"/>
          <w:color w:val="000000"/>
        </w:rPr>
        <w:t>something far more profound—a sense of belonging, a sense of purpose, a deeper understanding of my own place in the world.</w:t>
      </w:r>
    </w:p>
    <w:p w14:paraId="76560313"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garden, once a neglected space mirroring my emotional state, flourished under my care. I expanded it, planting flowers that reminded me of my father, flowers he would have loved: bright sunflowers, cheerful daisies, and fragrant lavender. Each carefully tended plant became a small act of creation, a tangible expression of the hope that bloomed within me, mirroring my own journey of recovery and renewal. It was a quiet rebellion against the barren landscape of grief, a declaration of life’s persistent power to </w:t>
      </w:r>
      <w:r>
        <w:br/>
      </w:r>
      <w:r>
        <w:rPr>
          <w:rFonts w:ascii="Charis SIL Regular" w:eastAsia="Charis SIL Regular" w:hAnsi="Charis SIL Regular"/>
          <w:color w:val="000000"/>
        </w:rPr>
        <w:t>overcome even the deepest sorrow. The garden, like the rocking chair, became a legacy, a vibrant and beautiful testament to the cycle of life, death, and rebirth.</w:t>
      </w:r>
    </w:p>
    <w:p w14:paraId="5CC0F62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offering photography workshops for children in the </w:t>
      </w:r>
      <w:r>
        <w:br/>
      </w:r>
      <w:r>
        <w:rPr>
          <w:rFonts w:ascii="Charis SIL Regular" w:eastAsia="Charis SIL Regular" w:hAnsi="Charis SIL Regular"/>
          <w:color w:val="000000"/>
        </w:rPr>
        <w:t xml:space="preserve">community, sharing my passion for capturing moments of beauty and emotion. It was a way of extending my healing to others, a way of passing on the skills and knowledge I had gained throughout my journey. The children's enthusiasm was infectious, their unbridled creativity inspiring. It was a humbling experience, a reminder that art </w:t>
      </w:r>
      <w:r>
        <w:rPr>
          <w:rFonts w:ascii="Charis SIL Regular" w:eastAsia="Charis SIL Regular" w:hAnsi="Charis SIL Regular"/>
          <w:color w:val="000000"/>
        </w:rPr>
        <w:lastRenderedPageBreak/>
        <w:t>is not simply a means of self-expression but a powerful tool for connection and healing. These workshops became another strand in the tapestry of my legacy, a lasting contribution to the community that embraced me during my darkest hour.</w:t>
      </w:r>
    </w:p>
    <w:p w14:paraId="71B0E301" w14:textId="77777777" w:rsidR="009B2EA9" w:rsidRDefault="009B2EA9">
      <w:pPr>
        <w:sectPr w:rsidR="009B2EA9">
          <w:pgSz w:w="8000" w:h="12000"/>
          <w:pgMar w:top="296" w:right="684" w:bottom="524" w:left="660" w:header="720" w:footer="720" w:gutter="0"/>
          <w:cols w:space="720"/>
          <w:docGrid w:linePitch="360"/>
        </w:sectPr>
      </w:pPr>
    </w:p>
    <w:p w14:paraId="2A018238" w14:textId="77777777" w:rsidR="009B2EA9" w:rsidRDefault="009B2EA9">
      <w:pPr>
        <w:autoSpaceDE w:val="0"/>
        <w:autoSpaceDN w:val="0"/>
        <w:spacing w:after="78" w:line="220" w:lineRule="exact"/>
      </w:pPr>
    </w:p>
    <w:p w14:paraId="16ED64B4"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My writing continued its evolution, shifting from the raw, visceral cries of pain to a more mature, reflective narrative. I wrote about resilience, about the human spirit's capacity for healing, about the unexpected beauty that can emerge from even the deepest sorrow. My words became a testament to the power of hope, a beacon of light in the face of overwhelming darkness. I shared my story, not to wallow in self-pity, but to offer comfort, inspiration, and </w:t>
      </w:r>
      <w:r>
        <w:br/>
      </w:r>
      <w:r>
        <w:rPr>
          <w:rFonts w:ascii="Charis SIL Regular" w:eastAsia="Charis SIL Regular" w:hAnsi="Charis SIL Regular"/>
          <w:color w:val="000000"/>
        </w:rPr>
        <w:t>validation to others struggling with similar challenges. My writing became my legacy, a gift to the world, a testament to the enduring power of the human spirit.</w:t>
      </w:r>
    </w:p>
    <w:p w14:paraId="2C3D165F" w14:textId="77777777" w:rsidR="009B2EA9" w:rsidRDefault="00000000">
      <w:pPr>
        <w:autoSpaceDE w:val="0"/>
        <w:autoSpaceDN w:val="0"/>
        <w:spacing w:before="264" w:after="0" w:line="264" w:lineRule="exact"/>
      </w:pPr>
      <w:r>
        <w:rPr>
          <w:rFonts w:ascii="Charis SIL Regular" w:eastAsia="Charis SIL Regular" w:hAnsi="Charis SIL Regular"/>
          <w:color w:val="000000"/>
        </w:rPr>
        <w:t>Through these diverse avenues – the crafting of the rocking chair, the nurturing of the garden, the volunteer work at the hospice, and the creative expression of my writing – I was consciously creating a legacy, not just for my father, but for myself and for the community I had come to cherish. It was a legacy born from loss, tempered by grief, yet fueled by a fierce determination to create something beautiful and meaningful from the fragments of a broken heart. It was a testament to the transformative power of grief, the enduring strength of the human spirit, and the surprising capacity for hope to blossom even in the darkest of times.</w:t>
      </w:r>
    </w:p>
    <w:p w14:paraId="3E90113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grandfather clock in the hall still ticked, marking the relentless passage of time, but its rhythm no longer felt menacing. Instead, it served as a gentle reminder of the constant flow of life, the </w:t>
      </w:r>
      <w:r>
        <w:br/>
      </w:r>
      <w:r>
        <w:rPr>
          <w:rFonts w:ascii="Charis SIL Regular" w:eastAsia="Charis SIL Regular" w:hAnsi="Charis SIL Regular"/>
          <w:color w:val="000000"/>
        </w:rPr>
        <w:t xml:space="preserve">continuous unfolding of experiences. The oak tree, steadfast and strong, stood as a symbol of enduring strength and the promise of growth. The rocking chair, completed and polished to a soft sheen, stood as a quiet monument to a journey through grief, a testament to resilience and the capacity to create something beautiful from broken pieces. My life, once fractured by loss, was slowly weaving itself into a beautiful, intricate tapestry of resilience, hope, and purpose. The </w:t>
      </w:r>
      <w:r>
        <w:rPr>
          <w:rFonts w:ascii="Charis SIL Regular" w:eastAsia="Charis SIL Regular" w:hAnsi="Charis SIL Regular"/>
          <w:color w:val="000000"/>
        </w:rPr>
        <w:lastRenderedPageBreak/>
        <w:t>legacy I was creating was not a monument to sorrow, but a vibrant affirmation of life itself. And I, in turn, am still alive.</w:t>
      </w:r>
    </w:p>
    <w:p w14:paraId="37F0D7CD" w14:textId="77777777" w:rsidR="009B2EA9" w:rsidRDefault="009B2EA9">
      <w:pPr>
        <w:sectPr w:rsidR="009B2EA9">
          <w:pgSz w:w="8000" w:h="12000"/>
          <w:pgMar w:top="296" w:right="674" w:bottom="1184" w:left="660" w:header="720" w:footer="720" w:gutter="0"/>
          <w:cols w:space="720"/>
          <w:docGrid w:linePitch="360"/>
        </w:sectPr>
      </w:pPr>
    </w:p>
    <w:p w14:paraId="2D939A22" w14:textId="77777777" w:rsidR="009B2EA9" w:rsidRDefault="009B2EA9">
      <w:pPr>
        <w:autoSpaceDE w:val="0"/>
        <w:autoSpaceDN w:val="0"/>
        <w:spacing w:after="224" w:line="220" w:lineRule="exact"/>
      </w:pPr>
    </w:p>
    <w:p w14:paraId="128CC8D8" w14:textId="77777777" w:rsidR="009B2EA9" w:rsidRDefault="00000000">
      <w:pPr>
        <w:autoSpaceDE w:val="0"/>
        <w:autoSpaceDN w:val="0"/>
        <w:spacing w:after="0" w:line="330" w:lineRule="exact"/>
      </w:pPr>
      <w:r>
        <w:rPr>
          <w:rFonts w:ascii="Charis SIL Bold" w:eastAsia="Charis SIL Bold" w:hAnsi="Charis SIL Bold"/>
          <w:b/>
          <w:color w:val="000000"/>
        </w:rPr>
        <w:t>Giving Back</w:t>
      </w:r>
    </w:p>
    <w:p w14:paraId="3E01CCAD"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hospice wasn't just a place of sterile white walls and hushed whispers; it became a vibrant tapestry woven with threads of shared grief, quiet resilience, and unexpected joy. The faces of the patients, etched with the stories of their lives, became familiar, their </w:t>
      </w:r>
      <w:r>
        <w:br/>
      </w:r>
      <w:r>
        <w:rPr>
          <w:rFonts w:ascii="Charis SIL Regular" w:eastAsia="Charis SIL Regular" w:hAnsi="Charis SIL Regular"/>
          <w:color w:val="000000"/>
        </w:rPr>
        <w:t xml:space="preserve">struggles resonating deeply within me. I learned to listen, not just to their words, but to the unspoken anxieties, the silent fears that clung to them like shadows. I learned the art of offering comfort without intruding, of sharing empathy without judgment, of </w:t>
      </w:r>
      <w:r>
        <w:br/>
      </w:r>
      <w:r>
        <w:rPr>
          <w:rFonts w:ascii="Charis SIL Regular" w:eastAsia="Charis SIL Regular" w:hAnsi="Charis SIL Regular"/>
          <w:color w:val="000000"/>
        </w:rPr>
        <w:t>holding space for their pain without trying to diminish it.</w:t>
      </w:r>
    </w:p>
    <w:p w14:paraId="6615EA41" w14:textId="77777777" w:rsidR="009B2EA9" w:rsidRDefault="00000000">
      <w:pPr>
        <w:autoSpaceDE w:val="0"/>
        <w:autoSpaceDN w:val="0"/>
        <w:spacing w:before="264" w:after="0" w:line="264" w:lineRule="exact"/>
      </w:pPr>
      <w:r>
        <w:rPr>
          <w:rFonts w:ascii="Charis SIL Regular" w:eastAsia="Charis SIL Regular" w:hAnsi="Charis SIL Regular"/>
          <w:color w:val="000000"/>
        </w:rPr>
        <w:t>It wasn't always easy. Some days, the weight of collective sorrow felt overwhelming, a suffocating blanket of despair. The stories of loss, of unfulfilled dreams, of lives cut tragically short, echoed the pain I carried within my own heart. There were days when the tears threatened to spill over, when the memories of my father’s absence threatened to consume me. But these were the moments when the strength I had cultivated, the resilience I had forged in the crucible of my own grief, shone brightest.</w:t>
      </w:r>
    </w:p>
    <w:p w14:paraId="71C89E8B" w14:textId="77777777" w:rsidR="009B2EA9" w:rsidRDefault="00000000">
      <w:pPr>
        <w:autoSpaceDE w:val="0"/>
        <w:autoSpaceDN w:val="0"/>
        <w:spacing w:before="264" w:after="0" w:line="264" w:lineRule="exact"/>
      </w:pPr>
      <w:r>
        <w:rPr>
          <w:rFonts w:ascii="Charis SIL Regular" w:eastAsia="Charis SIL Regular" w:hAnsi="Charis SIL Regular"/>
          <w:color w:val="000000"/>
        </w:rPr>
        <w:t>I discovered a strange alchemy in the hospice—a paradoxical blend of sorrow and hope, of darkness and light. I witnessed the courage of individuals facing their mortality with a quiet dignity, a profound acceptance of their fate. Their unwavering spirits, their capacity for grace in the face of unimaginable pain, became a profound source of inspiration. Their lives, though finite, resonated with a fullness that defied the limitations of time and mortality. They taught me the preciousness of each moment, the importance of living fully, of embracing life's complexities with open arms.</w:t>
      </w:r>
    </w:p>
    <w:p w14:paraId="3877400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fundraising events I organized were not simply exercises in resource gathering; they were celebrations of life, of community, of shared humanity. I learned to harness the power of storytelling, to use my words to weave narratives that touched hearts and opened wallets. </w:t>
      </w:r>
      <w:r>
        <w:rPr>
          <w:rFonts w:ascii="Charis SIL Regular" w:eastAsia="Charis SIL Regular" w:hAnsi="Charis SIL Regular"/>
          <w:color w:val="000000"/>
        </w:rPr>
        <w:lastRenderedPageBreak/>
        <w:t>I discovered the remarkable generosity of the community, the willingness of people to give not just their money, but also their time, their energy, their compassion. The events became communal gatherings, a testament to the human capacity for empathy, for</w:t>
      </w:r>
    </w:p>
    <w:p w14:paraId="51DFCDAB" w14:textId="77777777" w:rsidR="009B2EA9" w:rsidRDefault="009B2EA9">
      <w:pPr>
        <w:sectPr w:rsidR="009B2EA9">
          <w:pgSz w:w="8000" w:h="12000"/>
          <w:pgMar w:top="442" w:right="644" w:bottom="364" w:left="660" w:header="720" w:footer="720" w:gutter="0"/>
          <w:cols w:space="720"/>
          <w:docGrid w:linePitch="360"/>
        </w:sectPr>
      </w:pPr>
    </w:p>
    <w:p w14:paraId="11E1E866" w14:textId="77777777" w:rsidR="009B2EA9" w:rsidRDefault="009B2EA9">
      <w:pPr>
        <w:autoSpaceDE w:val="0"/>
        <w:autoSpaceDN w:val="0"/>
        <w:spacing w:after="78" w:line="220" w:lineRule="exact"/>
      </w:pPr>
    </w:p>
    <w:p w14:paraId="229D4B47" w14:textId="77777777" w:rsidR="009B2EA9" w:rsidRDefault="00000000">
      <w:pPr>
        <w:autoSpaceDE w:val="0"/>
        <w:autoSpaceDN w:val="0"/>
        <w:spacing w:after="0" w:line="322" w:lineRule="exact"/>
      </w:pPr>
      <w:r>
        <w:rPr>
          <w:rFonts w:ascii="Charis SIL Regular" w:eastAsia="Charis SIL Regular" w:hAnsi="Charis SIL Regular"/>
          <w:color w:val="000000"/>
        </w:rPr>
        <w:t>compassion, for collective action.</w:t>
      </w:r>
    </w:p>
    <w:p w14:paraId="075D9B71" w14:textId="77777777" w:rsidR="009B2EA9" w:rsidRDefault="00000000">
      <w:pPr>
        <w:autoSpaceDE w:val="0"/>
        <w:autoSpaceDN w:val="0"/>
        <w:spacing w:before="266" w:after="0" w:line="264" w:lineRule="exact"/>
      </w:pPr>
      <w:r>
        <w:rPr>
          <w:rFonts w:ascii="Charis SIL Regular" w:eastAsia="Charis SIL Regular" w:hAnsi="Charis SIL Regular"/>
          <w:color w:val="000000"/>
        </w:rPr>
        <w:t>Connecting with local businesses was unexpectedly rewarding. Many were eager to contribute, not just because it was the right thing to do, but because they saw the value in supporting the hospice, in making a tangible difference in the lives of those who were suffering. I found myself building relationships not only with business owners, but also with the employees, the customers, the entire ecosystem of the community. These connections extended beyond the confines of the hospice, weaving themselves into the fabric of my daily life, enriching my experiences in unexpected ways. It was a reciprocal exchange, a give-and-take relationship where I received as much as I gave, if not more.</w:t>
      </w:r>
    </w:p>
    <w:p w14:paraId="2D20FDD1"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families of the patients became a source of both solace and strength. Sharing their burdens, listening to their stories, offering a shoulder to lean on—these acts of empathy became a powerful antidote to my own isolation, a balm for my own wounds. I found myself learning as much from them as they learned from me, a testament to the interconnectedness of human experience. Their stories, woven with threads of grief, resilience, and love, reminded me that I wasn't alone in my journey.</w:t>
      </w:r>
    </w:p>
    <w:p w14:paraId="65B60481" w14:textId="77777777" w:rsidR="009B2EA9" w:rsidRDefault="00000000">
      <w:pPr>
        <w:autoSpaceDE w:val="0"/>
        <w:autoSpaceDN w:val="0"/>
        <w:spacing w:before="264" w:after="0" w:line="264" w:lineRule="exact"/>
      </w:pPr>
      <w:r>
        <w:rPr>
          <w:rFonts w:ascii="Charis SIL Regular" w:eastAsia="Charis SIL Regular" w:hAnsi="Charis SIL Regular"/>
          <w:color w:val="000000"/>
        </w:rPr>
        <w:t>Beyond the hospice, I found other avenues for giving back. I volunteered at a local soup kitchen, serving meals to the homeless, listening to their stories, offering a moment of human connection. The simple act of serving food, of sharing a warm meal, became a powerful act of empathy, a small way of bridging the gap between those who had much and those who had little. It was a humbling experience, a reminder of the vast disparities that exist within society, and the profound impact that even small acts of kindness can have.</w:t>
      </w:r>
    </w:p>
    <w:p w14:paraId="12D7B0F1"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I also started mentoring troubled youth, offering guidance and support to young people who were struggling with their own personal demons. Sharing my story, albeit cautiously and </w:t>
      </w:r>
      <w:r>
        <w:br/>
      </w:r>
      <w:r>
        <w:rPr>
          <w:rFonts w:ascii="Charis SIL Regular" w:eastAsia="Charis SIL Regular" w:hAnsi="Charis SIL Regular"/>
          <w:color w:val="000000"/>
        </w:rPr>
        <w:t xml:space="preserve">appropriately, proved surprisingly effective. It gave them a sense of </w:t>
      </w:r>
      <w:r>
        <w:rPr>
          <w:rFonts w:ascii="Charis SIL Regular" w:eastAsia="Charis SIL Regular" w:hAnsi="Charis SIL Regular"/>
          <w:color w:val="000000"/>
        </w:rPr>
        <w:lastRenderedPageBreak/>
        <w:t>hope, a realization that even in the darkest of times, healing and recovery are possible. Their struggles, though different from my own, resonated deeply, reinforcing my understanding of the</w:t>
      </w:r>
    </w:p>
    <w:p w14:paraId="77ABCC7D" w14:textId="77777777" w:rsidR="009B2EA9" w:rsidRDefault="009B2EA9">
      <w:pPr>
        <w:sectPr w:rsidR="009B2EA9">
          <w:pgSz w:w="8000" w:h="12000"/>
          <w:pgMar w:top="296" w:right="732" w:bottom="392" w:left="660" w:header="720" w:footer="720" w:gutter="0"/>
          <w:cols w:space="720"/>
          <w:docGrid w:linePitch="360"/>
        </w:sectPr>
      </w:pPr>
    </w:p>
    <w:p w14:paraId="14D0C76E" w14:textId="77777777" w:rsidR="009B2EA9" w:rsidRDefault="009B2EA9">
      <w:pPr>
        <w:autoSpaceDE w:val="0"/>
        <w:autoSpaceDN w:val="0"/>
        <w:spacing w:after="78" w:line="220" w:lineRule="exact"/>
      </w:pPr>
    </w:p>
    <w:p w14:paraId="287F8FB8" w14:textId="77777777" w:rsidR="009B2EA9" w:rsidRDefault="00000000">
      <w:pPr>
        <w:autoSpaceDE w:val="0"/>
        <w:autoSpaceDN w:val="0"/>
        <w:spacing w:before="56" w:after="0" w:line="266" w:lineRule="exact"/>
        <w:ind w:right="432"/>
      </w:pPr>
      <w:r>
        <w:rPr>
          <w:rFonts w:ascii="Charis SIL Regular" w:eastAsia="Charis SIL Regular" w:hAnsi="Charis SIL Regular"/>
          <w:color w:val="000000"/>
        </w:rPr>
        <w:t>universality of human suffering and the resilience of the human spirit.</w:t>
      </w:r>
    </w:p>
    <w:p w14:paraId="40B947A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father’s love for music echoed in my own life. I started teaching music to children in underprivileged areas. The joy on their faces as they learned to play an instrument, the pride in their </w:t>
      </w:r>
      <w:r>
        <w:br/>
      </w:r>
      <w:r>
        <w:rPr>
          <w:rFonts w:ascii="Charis SIL Regular" w:eastAsia="Charis SIL Regular" w:hAnsi="Charis SIL Regular"/>
          <w:color w:val="000000"/>
        </w:rPr>
        <w:t xml:space="preserve">accomplishments, were deeply satisfying. It was a way of sharing my passion, of helping others discover the transformative power of music, of fostering creativity and self-expression. The music room became a sanctuary, a place of joy and inspiration, a vibrant </w:t>
      </w:r>
      <w:r>
        <w:br/>
      </w:r>
      <w:r>
        <w:rPr>
          <w:rFonts w:ascii="Charis SIL Regular" w:eastAsia="Charis SIL Regular" w:hAnsi="Charis SIL Regular"/>
          <w:color w:val="000000"/>
        </w:rPr>
        <w:t xml:space="preserve">counterpoint to the quieter, more somber atmosphere of the </w:t>
      </w:r>
      <w:r>
        <w:br/>
      </w:r>
      <w:r>
        <w:rPr>
          <w:rFonts w:ascii="Charis SIL Regular" w:eastAsia="Charis SIL Regular" w:hAnsi="Charis SIL Regular"/>
          <w:color w:val="000000"/>
        </w:rPr>
        <w:t>hospice.</w:t>
      </w:r>
    </w:p>
    <w:p w14:paraId="1EFDD7C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garden, my sanctuary, continued to thrive. It was no longer just a personal refuge; it became a community garden, a shared space for growth and healing. I organized workshops, teaching others the art of nurturing plants, sharing my knowledge of horticulture, and fostering a sense of community among my neighbors. The garden became a living testament to the cycle of life, death, and rebirth, a reflection of the natural world's ability to heal and renew itself.</w:t>
      </w:r>
    </w:p>
    <w:p w14:paraId="0B4B1960" w14:textId="77777777" w:rsidR="009B2EA9" w:rsidRDefault="00000000">
      <w:pPr>
        <w:autoSpaceDE w:val="0"/>
        <w:autoSpaceDN w:val="0"/>
        <w:spacing w:before="264" w:after="0" w:line="264" w:lineRule="exact"/>
      </w:pPr>
      <w:r>
        <w:rPr>
          <w:rFonts w:ascii="Charis SIL Regular" w:eastAsia="Charis SIL Regular" w:hAnsi="Charis SIL Regular"/>
          <w:color w:val="000000"/>
        </w:rPr>
        <w:t>My writing, once a raw and untamed expression of grief, evolved into a more nuanced exploration of human resilience. I wrote about the power of empathy, the healing potential of community, the transformative power of giving back. My words became a bridge, connecting me to others, helping them understand that they were not alone in their struggles. The act of writing, of sharing my story, became its own form of giving back, a way of offering comfort, inspiration, and hope to those who needed it most.</w:t>
      </w:r>
    </w:p>
    <w:p w14:paraId="5B1940E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Through these acts of service, I found a profound sense of purpose, a deeper meaning to my own life. The legacy I was building was not just a monument to my father, but a testament to the enduring power of the human spirit, the transformative potential of grief, and the surprising capacity for hope to flourish even in the darkest of times. The </w:t>
      </w:r>
      <w:r>
        <w:rPr>
          <w:rFonts w:ascii="Charis SIL Regular" w:eastAsia="Charis SIL Regular" w:hAnsi="Charis SIL Regular"/>
          <w:color w:val="000000"/>
        </w:rPr>
        <w:lastRenderedPageBreak/>
        <w:t>grandfather clock in the hall still ticked, marking the passage of time, but its rhythm no longer held a sinister resonance.</w:t>
      </w:r>
    </w:p>
    <w:p w14:paraId="72DCC81E" w14:textId="77777777" w:rsidR="009B2EA9" w:rsidRDefault="00000000">
      <w:pPr>
        <w:autoSpaceDE w:val="0"/>
        <w:autoSpaceDN w:val="0"/>
        <w:spacing w:before="60" w:after="0" w:line="264" w:lineRule="exact"/>
      </w:pPr>
      <w:r>
        <w:rPr>
          <w:rFonts w:ascii="Charis SIL Regular" w:eastAsia="Charis SIL Regular" w:hAnsi="Charis SIL Regular"/>
          <w:color w:val="000000"/>
        </w:rPr>
        <w:t>Instead, it seemed to harmonize with the steady beat of my own heart, a rhythm filled with the quiet joy of giving back, a testament to the enduring power of love and the transformative power of</w:t>
      </w:r>
    </w:p>
    <w:p w14:paraId="1AF6290D" w14:textId="77777777" w:rsidR="009B2EA9" w:rsidRDefault="009B2EA9">
      <w:pPr>
        <w:sectPr w:rsidR="009B2EA9">
          <w:pgSz w:w="8000" w:h="12000"/>
          <w:pgMar w:top="296" w:right="656" w:bottom="392" w:left="660" w:header="720" w:footer="720" w:gutter="0"/>
          <w:cols w:space="720"/>
          <w:docGrid w:linePitch="360"/>
        </w:sectPr>
      </w:pPr>
    </w:p>
    <w:p w14:paraId="70919ED4" w14:textId="77777777" w:rsidR="009B2EA9" w:rsidRDefault="009B2EA9">
      <w:pPr>
        <w:autoSpaceDE w:val="0"/>
        <w:autoSpaceDN w:val="0"/>
        <w:spacing w:after="78" w:line="220" w:lineRule="exact"/>
      </w:pPr>
    </w:p>
    <w:p w14:paraId="1D871351" w14:textId="77777777" w:rsidR="009B2EA9" w:rsidRDefault="00000000">
      <w:pPr>
        <w:autoSpaceDE w:val="0"/>
        <w:autoSpaceDN w:val="0"/>
        <w:spacing w:after="0" w:line="322" w:lineRule="exact"/>
      </w:pPr>
      <w:r>
        <w:rPr>
          <w:rFonts w:ascii="Charis SIL Regular" w:eastAsia="Charis SIL Regular" w:hAnsi="Charis SIL Regular"/>
          <w:color w:val="000000"/>
        </w:rPr>
        <w:t>healing. And I, in turn, am still alive.</w:t>
      </w:r>
    </w:p>
    <w:p w14:paraId="61FCDE45" w14:textId="77777777" w:rsidR="009B2EA9" w:rsidRDefault="009B2EA9">
      <w:pPr>
        <w:sectPr w:rsidR="009B2EA9">
          <w:pgSz w:w="8000" w:h="12000"/>
          <w:pgMar w:top="296" w:right="1440" w:bottom="1440" w:left="660" w:header="720" w:footer="720" w:gutter="0"/>
          <w:cols w:space="720"/>
          <w:docGrid w:linePitch="360"/>
        </w:sectPr>
      </w:pPr>
    </w:p>
    <w:p w14:paraId="3CE7E0B9" w14:textId="77777777" w:rsidR="009B2EA9" w:rsidRDefault="009B2EA9">
      <w:pPr>
        <w:autoSpaceDE w:val="0"/>
        <w:autoSpaceDN w:val="0"/>
        <w:spacing w:after="224" w:line="220" w:lineRule="exact"/>
      </w:pPr>
    </w:p>
    <w:p w14:paraId="26A4E303" w14:textId="77777777" w:rsidR="009B2EA9" w:rsidRDefault="00000000">
      <w:pPr>
        <w:autoSpaceDE w:val="0"/>
        <w:autoSpaceDN w:val="0"/>
        <w:spacing w:after="0" w:line="330" w:lineRule="exact"/>
      </w:pPr>
      <w:r>
        <w:rPr>
          <w:rFonts w:ascii="Charis SIL Bold" w:eastAsia="Charis SIL Bold" w:hAnsi="Charis SIL Bold"/>
          <w:b/>
          <w:color w:val="000000"/>
        </w:rPr>
        <w:t>Finding His Voice</w:t>
      </w:r>
    </w:p>
    <w:p w14:paraId="1EA5C0B6"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garden, once a solitary refuge, now hummed with the quiet activity of others. Children, their laughter echoing through the rows of tomatoes and zucchini, helped me weed and water, their small hands carefully tending to the seedlings. It was a humbling </w:t>
      </w:r>
      <w:r>
        <w:br/>
      </w:r>
      <w:r>
        <w:rPr>
          <w:rFonts w:ascii="Charis SIL Regular" w:eastAsia="Charis SIL Regular" w:hAnsi="Charis SIL Regular"/>
          <w:color w:val="000000"/>
        </w:rPr>
        <w:t xml:space="preserve">experience, watching them learn the delicate dance between </w:t>
      </w:r>
      <w:r>
        <w:br/>
      </w:r>
      <w:r>
        <w:rPr>
          <w:rFonts w:ascii="Charis SIL Regular" w:eastAsia="Charis SIL Regular" w:hAnsi="Charis SIL Regular"/>
          <w:color w:val="000000"/>
        </w:rPr>
        <w:t xml:space="preserve">nurturing and letting go, mirroring the lessons I had learned in the hospice and beyond. Their innocent curiosity sparked a new chapter in my own journey of healing, a testament to the </w:t>
      </w:r>
      <w:r>
        <w:br/>
      </w:r>
      <w:r>
        <w:rPr>
          <w:rFonts w:ascii="Charis SIL Regular" w:eastAsia="Charis SIL Regular" w:hAnsi="Charis SIL Regular"/>
          <w:color w:val="000000"/>
        </w:rPr>
        <w:t xml:space="preserve">interconnectedness of life. I found myself explaining the intricacies of composting, the delicate balance of the ecosystem, the profound beauty of decay and rebirth. These weren't simply horticultural lessons; they were life lessons, woven into the fabric of our shared experience in the garden. The scent of earth, the feel of soil beneath my fingers, the vibrant hues of the flowers – these simple pleasures, once overshadowed by grief, now resonated with a newfound intensity, a vibrant tapestry woven with threads of hope and </w:t>
      </w:r>
      <w:r>
        <w:br/>
      </w:r>
      <w:r>
        <w:rPr>
          <w:rFonts w:ascii="Charis SIL Regular" w:eastAsia="Charis SIL Regular" w:hAnsi="Charis SIL Regular"/>
          <w:color w:val="000000"/>
        </w:rPr>
        <w:t>renewal.</w:t>
      </w:r>
    </w:p>
    <w:p w14:paraId="57DEB8B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cool autumn evening, while tending to the late-blooming chrysanthemums, a melody drifted from my fingers onto the keys of an old piano I'd salvaged from a garage sale. It wasn't a conscious decision; it was an involuntary outpouring of emotion, a cascade of notes that spilled from my soul like tears. The music was raw, unrefined, a reflection of the emotional turmoil I had endured. It was a chaotic symphony of grief, anger, and acceptance, a sonic representation of the fragmented memories that haunted my </w:t>
      </w:r>
      <w:r>
        <w:br/>
      </w:r>
      <w:r>
        <w:rPr>
          <w:rFonts w:ascii="Charis SIL Regular" w:eastAsia="Charis SIL Regular" w:hAnsi="Charis SIL Regular"/>
          <w:color w:val="000000"/>
        </w:rPr>
        <w:t xml:space="preserve">dreams. The melody wasn't pretty; it was visceral, potent, a </w:t>
      </w:r>
      <w:r>
        <w:br/>
      </w:r>
      <w:r>
        <w:rPr>
          <w:rFonts w:ascii="Charis SIL Regular" w:eastAsia="Charis SIL Regular" w:hAnsi="Charis SIL Regular"/>
          <w:color w:val="000000"/>
        </w:rPr>
        <w:t>reflection of the intensity of my emotions.</w:t>
      </w:r>
    </w:p>
    <w:p w14:paraId="16604F7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As the notes flowed, a sense of clarity emerged from the chaos. The music became a vessel, a conduit through which I could express the unspeakable, the unnamable feelings that had been locked within my heart. The piano became my confidante, my collaborator, a silent </w:t>
      </w:r>
      <w:r>
        <w:rPr>
          <w:rFonts w:ascii="Charis SIL Regular" w:eastAsia="Charis SIL Regular" w:hAnsi="Charis SIL Regular"/>
          <w:color w:val="000000"/>
        </w:rPr>
        <w:lastRenderedPageBreak/>
        <w:t>witness to my journey of healing. The act of composing, of translating the raw energy of my emotions into a tangible form, was profoundly cathartic. The music allowed me to process my grief in a way that words could not. It was a language beyond words, a</w:t>
      </w:r>
    </w:p>
    <w:p w14:paraId="07D48689" w14:textId="77777777" w:rsidR="009B2EA9" w:rsidRDefault="009B2EA9">
      <w:pPr>
        <w:sectPr w:rsidR="009B2EA9">
          <w:pgSz w:w="8000" w:h="12000"/>
          <w:pgMar w:top="442" w:right="652" w:bottom="364" w:left="660" w:header="720" w:footer="720" w:gutter="0"/>
          <w:cols w:space="720"/>
          <w:docGrid w:linePitch="360"/>
        </w:sectPr>
      </w:pPr>
    </w:p>
    <w:p w14:paraId="7F39D922" w14:textId="77777777" w:rsidR="009B2EA9" w:rsidRDefault="009B2EA9">
      <w:pPr>
        <w:autoSpaceDE w:val="0"/>
        <w:autoSpaceDN w:val="0"/>
        <w:spacing w:after="78" w:line="220" w:lineRule="exact"/>
      </w:pPr>
    </w:p>
    <w:p w14:paraId="694BE35D" w14:textId="77777777" w:rsidR="009B2EA9" w:rsidRDefault="00000000">
      <w:pPr>
        <w:autoSpaceDE w:val="0"/>
        <w:autoSpaceDN w:val="0"/>
        <w:spacing w:after="0" w:line="322" w:lineRule="exact"/>
      </w:pPr>
      <w:r>
        <w:rPr>
          <w:rFonts w:ascii="Charis SIL Regular" w:eastAsia="Charis SIL Regular" w:hAnsi="Charis SIL Regular"/>
          <w:color w:val="000000"/>
        </w:rPr>
        <w:t>universal language understood by the heart.</w:t>
      </w:r>
    </w:p>
    <w:p w14:paraId="1F5E43EC"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This newfound outlet inspired me to explore other forms of artistic expression. I started sketching, my charcoal strokes capturing the stark beauty of the landscape, the rugged contours of the </w:t>
      </w:r>
      <w:r>
        <w:br/>
      </w:r>
      <w:r>
        <w:rPr>
          <w:rFonts w:ascii="Charis SIL Regular" w:eastAsia="Charis SIL Regular" w:hAnsi="Charis SIL Regular"/>
          <w:color w:val="000000"/>
        </w:rPr>
        <w:t xml:space="preserve">mountains, the quiet stillness of the forests. The act of drawing allowed me to externalize the internal chaos, to translate the </w:t>
      </w:r>
      <w:r>
        <w:br/>
      </w:r>
      <w:r>
        <w:rPr>
          <w:rFonts w:ascii="Charis SIL Regular" w:eastAsia="Charis SIL Regular" w:hAnsi="Charis SIL Regular"/>
          <w:color w:val="000000"/>
        </w:rPr>
        <w:t xml:space="preserve">abstract anxieties into tangible forms. Each stroke was a small act of rebellion, a defiance of the darkness that had threatened to </w:t>
      </w:r>
      <w:r>
        <w:br/>
      </w:r>
      <w:r>
        <w:rPr>
          <w:rFonts w:ascii="Charis SIL Regular" w:eastAsia="Charis SIL Regular" w:hAnsi="Charis SIL Regular"/>
          <w:color w:val="000000"/>
        </w:rPr>
        <w:t xml:space="preserve">consume me. My drawings weren't masterpieces; they were raw expressions of emotion, reflections of the journey I was </w:t>
      </w:r>
      <w:r>
        <w:br/>
      </w:r>
      <w:r>
        <w:rPr>
          <w:rFonts w:ascii="Charis SIL Regular" w:eastAsia="Charis SIL Regular" w:hAnsi="Charis SIL Regular"/>
          <w:color w:val="000000"/>
        </w:rPr>
        <w:t>undertaking.</w:t>
      </w:r>
    </w:p>
    <w:p w14:paraId="7E60861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Then came the words. Not the clinical, detached prose of my </w:t>
      </w:r>
      <w:r>
        <w:br/>
      </w:r>
      <w:r>
        <w:rPr>
          <w:rFonts w:ascii="Charis SIL Regular" w:eastAsia="Charis SIL Regular" w:hAnsi="Charis SIL Regular"/>
          <w:color w:val="000000"/>
        </w:rPr>
        <w:t xml:space="preserve">academic work, but something far more visceral, far more intimate. The words flowed freely, spilling onto the pages like ink unleashed from a bottle. It wasn't polished, it wasn't perfect, but it was </w:t>
      </w:r>
      <w:r>
        <w:br/>
      </w:r>
      <w:r>
        <w:rPr>
          <w:rFonts w:ascii="Charis SIL Regular" w:eastAsia="Charis SIL Regular" w:hAnsi="Charis SIL Regular"/>
          <w:color w:val="000000"/>
        </w:rPr>
        <w:t>authentic. It was a confession, a raw, unfiltered outpouring of emotion. I wrote about the suffocating silence surrounding my father's death, the agonizing uncertainty that plagued my teenage years, the crushing weight of unspoken secrets. I wrote about the complexity of my relationship with my mother, the unspoken resentments, the unhealed wounds. I wrote about the struggle to reconcile the idealized image of my father with the reality of his mortality, the pain of loss, the relentless cycle of grief.</w:t>
      </w:r>
    </w:p>
    <w:p w14:paraId="58059DB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writing wasn't just a therapeutic exercise; it became a form of activism. My words, though deeply personal, resonated with others who had experienced similar losses, similar silences, similar </w:t>
      </w:r>
      <w:r>
        <w:br/>
      </w:r>
      <w:r>
        <w:rPr>
          <w:rFonts w:ascii="Charis SIL Regular" w:eastAsia="Charis SIL Regular" w:hAnsi="Charis SIL Regular"/>
          <w:color w:val="000000"/>
        </w:rPr>
        <w:t>betrayals. They reached out, sharing their stories, their pain, their experiences. A sense of community emerged, a shared space where vulnerability was embraced, where healing was nurtured, where the silence was broken. My writing became a bridge, connecting me to others, reminding me that I was not alone in my journey.</w:t>
      </w:r>
    </w:p>
    <w:p w14:paraId="6A7F47B8"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impact was staggering. My raw, honest portrayal of grief struck a chord with readers, sparking a dialogue on family secrets, </w:t>
      </w:r>
      <w:r>
        <w:br/>
      </w:r>
      <w:r>
        <w:rPr>
          <w:rFonts w:ascii="Charis SIL Regular" w:eastAsia="Charis SIL Regular" w:hAnsi="Charis SIL Regular"/>
          <w:color w:val="000000"/>
        </w:rPr>
        <w:t>unresolved traumas, and the complexities of familial relationships.</w:t>
      </w:r>
    </w:p>
    <w:p w14:paraId="2FEF556E" w14:textId="77777777" w:rsidR="009B2EA9" w:rsidRDefault="00000000">
      <w:pPr>
        <w:autoSpaceDE w:val="0"/>
        <w:autoSpaceDN w:val="0"/>
        <w:spacing w:before="60" w:after="0" w:line="264" w:lineRule="exact"/>
        <w:ind w:right="576"/>
        <w:jc w:val="center"/>
      </w:pPr>
      <w:r>
        <w:rPr>
          <w:rFonts w:ascii="Charis SIL Regular" w:eastAsia="Charis SIL Regular" w:hAnsi="Charis SIL Regular"/>
          <w:color w:val="000000"/>
        </w:rPr>
        <w:t>The intensity of my emotional expression created a powerful connection with my audience, allowing them to feel seen and</w:t>
      </w:r>
    </w:p>
    <w:p w14:paraId="0BAD32E8" w14:textId="77777777" w:rsidR="009B2EA9" w:rsidRDefault="009B2EA9">
      <w:pPr>
        <w:sectPr w:rsidR="009B2EA9">
          <w:pgSz w:w="8000" w:h="12000"/>
          <w:pgMar w:top="296" w:right="646" w:bottom="392" w:left="660" w:header="720" w:footer="720" w:gutter="0"/>
          <w:cols w:space="720"/>
          <w:docGrid w:linePitch="360"/>
        </w:sectPr>
      </w:pPr>
    </w:p>
    <w:p w14:paraId="0E86AEDF" w14:textId="77777777" w:rsidR="009B2EA9" w:rsidRDefault="009B2EA9">
      <w:pPr>
        <w:autoSpaceDE w:val="0"/>
        <w:autoSpaceDN w:val="0"/>
        <w:spacing w:after="78" w:line="220" w:lineRule="exact"/>
      </w:pPr>
    </w:p>
    <w:p w14:paraId="5FEF6A84" w14:textId="77777777" w:rsidR="009B2EA9" w:rsidRDefault="00000000">
      <w:pPr>
        <w:autoSpaceDE w:val="0"/>
        <w:autoSpaceDN w:val="0"/>
        <w:spacing w:before="56" w:after="0" w:line="266" w:lineRule="exact"/>
        <w:ind w:right="288"/>
      </w:pPr>
      <w:r>
        <w:rPr>
          <w:rFonts w:ascii="Charis SIL Regular" w:eastAsia="Charis SIL Regular" w:hAnsi="Charis SIL Regular"/>
          <w:color w:val="000000"/>
        </w:rPr>
        <w:t>understood in their own suffering. This validation, in turn, fueled my creative fire.</w:t>
      </w:r>
    </w:p>
    <w:p w14:paraId="7ED62B0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story, of laying bare my vulnerability, </w:t>
      </w:r>
      <w:r>
        <w:br/>
      </w:r>
      <w:r>
        <w:rPr>
          <w:rFonts w:ascii="Charis SIL Regular" w:eastAsia="Charis SIL Regular" w:hAnsi="Charis SIL Regular"/>
          <w:color w:val="000000"/>
        </w:rPr>
        <w:t xml:space="preserve">became its own form of healing. It was a defiant act, a reclamation of my narrative, a refusal to be silenced. It was a powerful </w:t>
      </w:r>
      <w:r>
        <w:br/>
      </w:r>
      <w:r>
        <w:rPr>
          <w:rFonts w:ascii="Charis SIL Regular" w:eastAsia="Charis SIL Regular" w:hAnsi="Charis SIL Regular"/>
          <w:color w:val="000000"/>
        </w:rPr>
        <w:t>testament to the resilience of the human spirit, a testament to the enduring power of love in the face of immense loss. The words I wrote, born from a place of deep pain, ultimately became a source of strength and inspiration for myself and countless others who encountered my work. The writing, the music, the art – they were all different facets of the same multifaceted gem, reflecting different aspects of my experience, my struggle, my healing.</w:t>
      </w:r>
    </w:p>
    <w:p w14:paraId="793EC7D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feedback I received was overwhelmingly positive, filled with messages of gratitude and validation from people who felt seen and understood through my writing. Strangers reached out, sharing their own stories of loss, mirroring my experiences in heartbreaking ways. This outpouring of shared experiences solidified my </w:t>
      </w:r>
      <w:r>
        <w:br/>
      </w:r>
      <w:r>
        <w:rPr>
          <w:rFonts w:ascii="Charis SIL Regular" w:eastAsia="Charis SIL Regular" w:hAnsi="Charis SIL Regular"/>
          <w:color w:val="000000"/>
        </w:rPr>
        <w:t>commitment to continue writing, to continue expressing my truth, to continue giving voice to the voiceless.</w:t>
      </w:r>
    </w:p>
    <w:p w14:paraId="7886A5B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garden, the hospice, the mentoring—they were all </w:t>
      </w:r>
      <w:r>
        <w:br/>
      </w:r>
      <w:r>
        <w:rPr>
          <w:rFonts w:ascii="Charis SIL Regular" w:eastAsia="Charis SIL Regular" w:hAnsi="Charis SIL Regular"/>
          <w:color w:val="000000"/>
        </w:rPr>
        <w:t>interconnected threads weaving the rich tapestry of my life. Each experience, each challenge, each act of giving back contributed to the growth of my creative spirit, nurturing the seeds of self-</w:t>
      </w:r>
      <w:r>
        <w:br/>
      </w:r>
      <w:r>
        <w:rPr>
          <w:rFonts w:ascii="Charis SIL Regular" w:eastAsia="Charis SIL Regular" w:hAnsi="Charis SIL Regular"/>
          <w:color w:val="000000"/>
        </w:rPr>
        <w:t xml:space="preserve">discovery and healing. The music I created, the stories I told, the artwork I produced—these were all expressions of my newfound voice, a voice born from pain and loss, yet imbued with a profound sense of purpose, a steadfast determination to turn grief into </w:t>
      </w:r>
      <w:r>
        <w:br/>
      </w:r>
      <w:r>
        <w:rPr>
          <w:rFonts w:ascii="Charis SIL Regular" w:eastAsia="Charis SIL Regular" w:hAnsi="Charis SIL Regular"/>
          <w:color w:val="000000"/>
        </w:rPr>
        <w:t xml:space="preserve">something beautiful, something meaningful, something lasting. The grandfather clock in the hall still ticked, a constant reminder of the passage of time, but its rhythm was now harmonized with the steady beat of my own heart, a rhythm filled with the quiet joy of creative expression, a testament to the healing power of art, and the </w:t>
      </w:r>
      <w:r>
        <w:rPr>
          <w:rFonts w:ascii="Charis SIL Regular" w:eastAsia="Charis SIL Regular" w:hAnsi="Charis SIL Regular"/>
          <w:color w:val="000000"/>
        </w:rPr>
        <w:lastRenderedPageBreak/>
        <w:t>unwavering resilience of the human spirit. And, echoing in the quiet spaces between the notes, the strokes, the words, was the persistent, unwavering whisper: I’m still alive.</w:t>
      </w:r>
    </w:p>
    <w:p w14:paraId="6090CA2D" w14:textId="77777777" w:rsidR="009B2EA9" w:rsidRDefault="009B2EA9">
      <w:pPr>
        <w:sectPr w:rsidR="009B2EA9">
          <w:pgSz w:w="8000" w:h="12000"/>
          <w:pgMar w:top="296" w:right="642" w:bottom="656" w:left="660" w:header="720" w:footer="720" w:gutter="0"/>
          <w:cols w:space="720"/>
          <w:docGrid w:linePitch="360"/>
        </w:sectPr>
      </w:pPr>
    </w:p>
    <w:p w14:paraId="2DA9190F" w14:textId="77777777" w:rsidR="009B2EA9" w:rsidRDefault="009B2EA9">
      <w:pPr>
        <w:autoSpaceDE w:val="0"/>
        <w:autoSpaceDN w:val="0"/>
        <w:spacing w:after="224" w:line="220" w:lineRule="exact"/>
      </w:pPr>
    </w:p>
    <w:p w14:paraId="4B331FD4" w14:textId="77777777" w:rsidR="009B2EA9" w:rsidRDefault="00000000">
      <w:pPr>
        <w:autoSpaceDE w:val="0"/>
        <w:autoSpaceDN w:val="0"/>
        <w:spacing w:after="0" w:line="330" w:lineRule="exact"/>
      </w:pPr>
      <w:r>
        <w:rPr>
          <w:rFonts w:ascii="Charis SIL Bold" w:eastAsia="Charis SIL Bold" w:hAnsi="Charis SIL Bold"/>
          <w:b/>
          <w:color w:val="000000"/>
        </w:rPr>
        <w:t>Making a Difference</w:t>
      </w:r>
    </w:p>
    <w:p w14:paraId="0358D785"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weight of my father's absence, once a crushing burden, began to shift. It wasn’t erased, not by a long shot. The ghost of his </w:t>
      </w:r>
      <w:r>
        <w:br/>
      </w:r>
      <w:r>
        <w:rPr>
          <w:rFonts w:ascii="Charis SIL Regular" w:eastAsia="Charis SIL Regular" w:hAnsi="Charis SIL Regular"/>
          <w:color w:val="000000"/>
        </w:rPr>
        <w:t>laughter still echoed in the empty spaces of my memory, the silence of his unsaid goodbyes a constant, low hum in the background of my life. But the raw, jagged edges of grief were slowly smoothing, replaced by a quiet understanding, a burgeoning sense of purpose. The act of creating—of translating the pain into music, into art, into words—had become a powerful act of self-preservation, a defiant refusal to be swallowed whole by sorrow.</w:t>
      </w:r>
    </w:p>
    <w:p w14:paraId="0250B21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started subtly. A shared smile with a stranger who understood the unspoken language of loss. A hand on the shoulder of a grieving mother, a simple gesture of empathy that transcended words. I found myself drawn to spaces of shared vulnerability, hospice rooms and support groups, places where the veil of societal pretense had been lifted, revealing the raw, unfiltered truth of human </w:t>
      </w:r>
      <w:r>
        <w:br/>
      </w:r>
      <w:r>
        <w:rPr>
          <w:rFonts w:ascii="Charis SIL Regular" w:eastAsia="Charis SIL Regular" w:hAnsi="Charis SIL Regular"/>
          <w:color w:val="000000"/>
        </w:rPr>
        <w:t>experience. I wasn't just sharing my story; I was actively listening to the stories of others, witnessing their struggles, their resilience, their quiet acts of defiance in the face of overwhelming pain.</w:t>
      </w:r>
    </w:p>
    <w:p w14:paraId="6CCC7BE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writing, once a desperate cry for help, evolved into a bridge, connecting me to others who felt the same ache in their souls. The emails poured in, each one a testament to the universality of grief, a reminder that I wasn’t alone in my journey. The letters detailed stories of fathers lost too soon, of mothers bearing burdens too heavy, of children wrestling with the silence surrounding </w:t>
      </w:r>
      <w:r>
        <w:br/>
      </w:r>
      <w:r>
        <w:rPr>
          <w:rFonts w:ascii="Charis SIL Regular" w:eastAsia="Charis SIL Regular" w:hAnsi="Charis SIL Regular"/>
          <w:color w:val="000000"/>
        </w:rPr>
        <w:t>unspeakable family secrets. These were stories of fractured families, of shattered trust, of the profound and lasting impact of loss. These narratives, raw and visceral, resonated with my own experiences, forging unexpected connections, illuminating the shared human experience of pain and healing.</w:t>
      </w:r>
    </w:p>
    <w:p w14:paraId="7BBA80E5"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I started a blog, a space where I could share my work and connect with a wider audience. It wasn't about fame or recognition; it was about connection, about creating a space for shared vulnerability, a digital sanctuary where the unspoken could finally be voiced. The blog became a vibrant community, a testament to the power of</w:t>
      </w:r>
    </w:p>
    <w:p w14:paraId="3CEFCDA6" w14:textId="77777777" w:rsidR="009B2EA9" w:rsidRDefault="009B2EA9">
      <w:pPr>
        <w:sectPr w:rsidR="009B2EA9">
          <w:pgSz w:w="8000" w:h="12000"/>
          <w:pgMar w:top="442" w:right="646" w:bottom="364" w:left="660" w:header="720" w:footer="720" w:gutter="0"/>
          <w:cols w:space="720"/>
          <w:docGrid w:linePitch="360"/>
        </w:sectPr>
      </w:pPr>
    </w:p>
    <w:p w14:paraId="56B127E7" w14:textId="77777777" w:rsidR="009B2EA9" w:rsidRDefault="009B2EA9">
      <w:pPr>
        <w:autoSpaceDE w:val="0"/>
        <w:autoSpaceDN w:val="0"/>
        <w:spacing w:after="78" w:line="220" w:lineRule="exact"/>
      </w:pPr>
    </w:p>
    <w:p w14:paraId="6554B783"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shared experience and the healing potential of open </w:t>
      </w:r>
      <w:r>
        <w:br/>
      </w:r>
      <w:r>
        <w:rPr>
          <w:rFonts w:ascii="Charis SIL Regular" w:eastAsia="Charis SIL Regular" w:hAnsi="Charis SIL Regular"/>
          <w:color w:val="000000"/>
        </w:rPr>
        <w:t>communication. People from all walks of life shared their stories, their pain, their struggles. In the anonymity of the internet, they found the courage to be vulnerable, to share their deepest wounds, their most private sorrows. And in the sharing, they found healing.</w:t>
      </w:r>
    </w:p>
    <w:p w14:paraId="7E10FA52" w14:textId="77777777" w:rsidR="009B2EA9" w:rsidRDefault="00000000">
      <w:pPr>
        <w:autoSpaceDE w:val="0"/>
        <w:autoSpaceDN w:val="0"/>
        <w:spacing w:before="264" w:after="0" w:line="264" w:lineRule="exact"/>
      </w:pPr>
      <w:r>
        <w:rPr>
          <w:rFonts w:ascii="Charis SIL Regular" w:eastAsia="Charis SIL Regular" w:hAnsi="Charis SIL Regular"/>
          <w:color w:val="000000"/>
        </w:rPr>
        <w:t>The feedback was humbling, overwhelming. People wrote to me, thanking me for giving voice to their own silent struggles. They told me my words had saved them, had given them permission to grieve, to feel, to heal. This wasn't simply about self-expression; it was about making a difference, about using my pain to help others navigate their own darkness. My writing became a form of activism, a silent rebellion against the societal pressure to suppress emotion, to silence grief, to ignore the deep-seated wounds that haunt us all.</w:t>
      </w:r>
    </w:p>
    <w:p w14:paraId="6C6024E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Then came the speaking engagements. Initially, I was terrified, my throat tightening, my hands trembling as I stood before a crowd of strangers, ready to expose the most vulnerable parts of my soul. But as I began to share my story, the fear subsided, replaced by a </w:t>
      </w:r>
      <w:r>
        <w:br/>
      </w:r>
      <w:r>
        <w:rPr>
          <w:rFonts w:ascii="Charis SIL Regular" w:eastAsia="Charis SIL Regular" w:hAnsi="Charis SIL Regular"/>
          <w:color w:val="000000"/>
        </w:rPr>
        <w:t xml:space="preserve">powerful sense of purpose. The audience listened, their faces </w:t>
      </w:r>
      <w:r>
        <w:br/>
      </w:r>
      <w:r>
        <w:rPr>
          <w:rFonts w:ascii="Charis SIL Regular" w:eastAsia="Charis SIL Regular" w:hAnsi="Charis SIL Regular"/>
          <w:color w:val="000000"/>
        </w:rPr>
        <w:t xml:space="preserve">mirroring my own journey – from shock and disbelief to anger and acceptance, to a quiet, hard-won peace. There was a shared </w:t>
      </w:r>
      <w:r>
        <w:br/>
      </w:r>
      <w:r>
        <w:rPr>
          <w:rFonts w:ascii="Charis SIL Regular" w:eastAsia="Charis SIL Regular" w:hAnsi="Charis SIL Regular"/>
          <w:color w:val="000000"/>
        </w:rPr>
        <w:t>understanding in the hushed silence that followed my words, a collective acknowledgement of the pain and the resilience that emerge from loss.</w:t>
      </w:r>
    </w:p>
    <w:p w14:paraId="3F74C1B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invitations multiplied. Universities, hospices, support groups—I found myself traveling, sharing my story, offering words of hope and encouragement to those who felt lost and alone. These weren't just presentations; they were conversations, exchanges of </w:t>
      </w:r>
      <w:r>
        <w:br/>
      </w:r>
      <w:r>
        <w:rPr>
          <w:rFonts w:ascii="Charis SIL Regular" w:eastAsia="Charis SIL Regular" w:hAnsi="Charis SIL Regular"/>
          <w:color w:val="000000"/>
        </w:rPr>
        <w:t xml:space="preserve">experiences, shared journeys through the labyrinth of grief. I </w:t>
      </w:r>
      <w:r>
        <w:br/>
      </w:r>
      <w:r>
        <w:rPr>
          <w:rFonts w:ascii="Charis SIL Regular" w:eastAsia="Charis SIL Regular" w:hAnsi="Charis SIL Regular"/>
          <w:color w:val="000000"/>
        </w:rPr>
        <w:t>listened more than I spoke, providing a safe space where others could share their own struggles without judgment, without fear of being dismissed or misunderstood.</w:t>
      </w:r>
    </w:p>
    <w:p w14:paraId="7D38061B"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cycle continued. I wrote more, I spoke more, I connected with more people who resonated with my message. My art, too, evolved, becoming more nuanced, more expressive, reflecting my own journey of healing. The stark lines of my early sketches gave way to richer colors, more complex textures, a deeper sense of emotional</w:t>
      </w:r>
    </w:p>
    <w:p w14:paraId="694F3357" w14:textId="77777777" w:rsidR="009B2EA9" w:rsidRDefault="009B2EA9">
      <w:pPr>
        <w:sectPr w:rsidR="009B2EA9">
          <w:pgSz w:w="8000" w:h="12000"/>
          <w:pgMar w:top="296" w:right="652" w:bottom="392" w:left="660" w:header="720" w:footer="720" w:gutter="0"/>
          <w:cols w:space="720"/>
          <w:docGrid w:linePitch="360"/>
        </w:sectPr>
      </w:pPr>
    </w:p>
    <w:p w14:paraId="1E71826D" w14:textId="77777777" w:rsidR="009B2EA9" w:rsidRDefault="009B2EA9">
      <w:pPr>
        <w:autoSpaceDE w:val="0"/>
        <w:autoSpaceDN w:val="0"/>
        <w:spacing w:after="78" w:line="220" w:lineRule="exact"/>
      </w:pPr>
    </w:p>
    <w:p w14:paraId="03A53FB5" w14:textId="77777777" w:rsidR="009B2EA9" w:rsidRDefault="00000000">
      <w:pPr>
        <w:autoSpaceDE w:val="0"/>
        <w:autoSpaceDN w:val="0"/>
        <w:spacing w:before="56" w:after="0" w:line="264" w:lineRule="exact"/>
      </w:pPr>
      <w:r>
        <w:rPr>
          <w:rFonts w:ascii="Charis SIL Regular" w:eastAsia="Charis SIL Regular" w:hAnsi="Charis SIL Regular"/>
          <w:color w:val="000000"/>
        </w:rPr>
        <w:t>depth. The music I composed became more melodic, more hopeful, still bearing the scars of my past but infused with the gentle rhythm of resilience.</w:t>
      </w:r>
    </w:p>
    <w:p w14:paraId="7589A76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work reached beyond individuals. My stories became part of larger conversations, sparking discussions on the need for greater support for grieving families, the importance of open </w:t>
      </w:r>
      <w:r>
        <w:br/>
      </w:r>
      <w:r>
        <w:rPr>
          <w:rFonts w:ascii="Charis SIL Regular" w:eastAsia="Charis SIL Regular" w:hAnsi="Charis SIL Regular"/>
          <w:color w:val="000000"/>
        </w:rPr>
        <w:t xml:space="preserve">communication surrounding death and loss, the necessity of </w:t>
      </w:r>
      <w:r>
        <w:br/>
      </w:r>
      <w:r>
        <w:rPr>
          <w:rFonts w:ascii="Charis SIL Regular" w:eastAsia="Charis SIL Regular" w:hAnsi="Charis SIL Regular"/>
          <w:color w:val="000000"/>
        </w:rPr>
        <w:t xml:space="preserve">creating safe spaces for shared vulnerability. My writing was no longer merely a personal testament to overcoming adversity; it was a catalyst for change, a call for greater awareness and </w:t>
      </w:r>
      <w:r>
        <w:br/>
      </w:r>
      <w:r>
        <w:rPr>
          <w:rFonts w:ascii="Charis SIL Regular" w:eastAsia="Charis SIL Regular" w:hAnsi="Charis SIL Regular"/>
          <w:color w:val="000000"/>
        </w:rPr>
        <w:t>understanding. I found myself participating in advocacy work, lending my voice to organizations dedicated to supporting bereaved families and providing resources to those who need it most.</w:t>
      </w:r>
    </w:p>
    <w:p w14:paraId="3CE7A0B6" w14:textId="77777777" w:rsidR="009B2EA9" w:rsidRDefault="00000000">
      <w:pPr>
        <w:autoSpaceDE w:val="0"/>
        <w:autoSpaceDN w:val="0"/>
        <w:spacing w:before="264" w:after="0" w:line="264" w:lineRule="exact"/>
      </w:pPr>
      <w:r>
        <w:rPr>
          <w:rFonts w:ascii="Charis SIL Regular" w:eastAsia="Charis SIL Regular" w:hAnsi="Charis SIL Regular"/>
          <w:color w:val="000000"/>
        </w:rPr>
        <w:t>My relationship with my mother evolved, too. The unspoken resentments, the lingering questions, didn’t vanish overnight. The wounds of the past remained, but they were no longer gaping chasms, threatening to swallow me whole. Through therapy, through honest conversations, through the shared experience of processing our grief, we were slowly rebuilding our relationship, brick by fragile brick. The silence that had once suffocated us was replaced by a fragile, yet powerful, connection. She listened to my story, my pain, my anger. And in that listening, I saw a glimmer of recognition, a flicker of understanding.</w:t>
      </w:r>
    </w:p>
    <w:p w14:paraId="1D0D49D9" w14:textId="77777777" w:rsidR="009B2EA9" w:rsidRDefault="00000000">
      <w:pPr>
        <w:autoSpaceDE w:val="0"/>
        <w:autoSpaceDN w:val="0"/>
        <w:spacing w:before="264" w:after="0" w:line="264" w:lineRule="exact"/>
      </w:pPr>
      <w:r>
        <w:rPr>
          <w:rFonts w:ascii="Charis SIL Regular" w:eastAsia="Charis SIL Regular" w:hAnsi="Charis SIL Regular"/>
          <w:color w:val="000000"/>
        </w:rPr>
        <w:t>The garden continued to be my sanctuary, a place of renewal and reflection. But it was no longer a solitary space. It was a shared garden, a vibrant community of gardeners who came together to heal, to nurture, to create. We worked side by side, planting seeds of hope, cultivating resilience, sharing in the simple joys and small triumphs of tending the earth. The garden became a metaphor for life itself, a testament to the cyclical nature of growth, decay, and rebirth.</w:t>
      </w:r>
    </w:p>
    <w:p w14:paraId="21D6DA9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Years later, the grandfather clock in the hallway still ticked, its measured rhythm a constant companion. But the sound was </w:t>
      </w:r>
      <w:r>
        <w:br/>
      </w:r>
      <w:r>
        <w:rPr>
          <w:rFonts w:ascii="Charis SIL Regular" w:eastAsia="Charis SIL Regular" w:hAnsi="Charis SIL Regular"/>
          <w:color w:val="000000"/>
        </w:rPr>
        <w:lastRenderedPageBreak/>
        <w:t>different now. It no longer symbolized the unrelenting march of time, the relentless erosion of memory. Instead, it echoed with the steady pulse of my own heart, a rhythm strengthened by the work I</w:t>
      </w:r>
    </w:p>
    <w:p w14:paraId="4A8D3ECE" w14:textId="77777777" w:rsidR="009B2EA9" w:rsidRDefault="009B2EA9">
      <w:pPr>
        <w:sectPr w:rsidR="009B2EA9">
          <w:pgSz w:w="8000" w:h="12000"/>
          <w:pgMar w:top="296" w:right="684" w:bottom="392" w:left="660" w:header="720" w:footer="720" w:gutter="0"/>
          <w:cols w:space="720"/>
          <w:docGrid w:linePitch="360"/>
        </w:sectPr>
      </w:pPr>
    </w:p>
    <w:p w14:paraId="27AF3E27" w14:textId="77777777" w:rsidR="009B2EA9" w:rsidRDefault="009B2EA9">
      <w:pPr>
        <w:autoSpaceDE w:val="0"/>
        <w:autoSpaceDN w:val="0"/>
        <w:spacing w:after="78" w:line="220" w:lineRule="exact"/>
      </w:pPr>
    </w:p>
    <w:p w14:paraId="08F0256E" w14:textId="77777777" w:rsidR="009B2EA9" w:rsidRDefault="00000000">
      <w:pPr>
        <w:autoSpaceDE w:val="0"/>
        <w:autoSpaceDN w:val="0"/>
        <w:spacing w:before="58" w:after="0" w:line="264" w:lineRule="exact"/>
      </w:pPr>
      <w:r>
        <w:rPr>
          <w:rFonts w:ascii="Charis SIL Regular" w:eastAsia="Charis SIL Regular" w:hAnsi="Charis SIL Regular"/>
          <w:color w:val="000000"/>
        </w:rPr>
        <w:t>had done, the healing I had found, the difference I had made. The persistent whisper – "I'm still alive"—was no longer a defiant cry against the darkness, but a quiet affirmation of the enduring power of the human spirit, a celebration of resilience, a testament to the transformative power of turning pain into purpose. The garden, the music, the words—they were all interwoven, a testament to the healing power of creativity and the enduring strength of the human heart. And in the heart of it all, the quiet knowledge that even in the darkest of times, meaning can be found, and a difference can be made. The journey continues, the whispers persist, and I am still alive.</w:t>
      </w:r>
    </w:p>
    <w:p w14:paraId="7FD89678" w14:textId="77777777" w:rsidR="009B2EA9" w:rsidRDefault="009B2EA9">
      <w:pPr>
        <w:sectPr w:rsidR="009B2EA9">
          <w:pgSz w:w="8000" w:h="12000"/>
          <w:pgMar w:top="296" w:right="704" w:bottom="1440" w:left="660" w:header="720" w:footer="720" w:gutter="0"/>
          <w:cols w:space="720"/>
          <w:docGrid w:linePitch="360"/>
        </w:sectPr>
      </w:pPr>
    </w:p>
    <w:p w14:paraId="33116B90" w14:textId="77777777" w:rsidR="009B2EA9" w:rsidRDefault="009B2EA9">
      <w:pPr>
        <w:autoSpaceDE w:val="0"/>
        <w:autoSpaceDN w:val="0"/>
        <w:spacing w:after="224" w:line="220" w:lineRule="exact"/>
      </w:pPr>
    </w:p>
    <w:p w14:paraId="3E58316E" w14:textId="77777777" w:rsidR="009B2EA9" w:rsidRDefault="00000000">
      <w:pPr>
        <w:autoSpaceDE w:val="0"/>
        <w:autoSpaceDN w:val="0"/>
        <w:spacing w:after="0" w:line="330" w:lineRule="exact"/>
      </w:pPr>
      <w:r>
        <w:rPr>
          <w:rFonts w:ascii="Charis SIL Bold" w:eastAsia="Charis SIL Bold" w:hAnsi="Charis SIL Bold"/>
          <w:b/>
          <w:color w:val="000000"/>
        </w:rPr>
        <w:t>Reframing Memories</w:t>
      </w:r>
    </w:p>
    <w:p w14:paraId="586D12B0"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The chipped ceramic frog, a ridiculously oversized amphibian perched precariously on the mantelpiece, caught my eye. It had been a gift from my father, a silly, impulsive thing, bought on a whim from a roadside stall during one of our infrequent, precious excursions. For years, that frog had been a silent reproach, a constant reminder of the chasm that yawned between us, the years stolen by unspoken words and unacknowledged grief. Now, as I dusted its mossy green back, I saw it differently. It wasn't a symbol of what was lost, but a fleeting glimpse of joy, a shard of sunlight piercing the shadows of memory.</w:t>
      </w:r>
    </w:p>
    <w:p w14:paraId="6B72DFF2"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This shift in perspective didn't happen overnight. It was a gradual, painstaking process, a slow unraveling of the tight knots of anger and resentment that had bound me for so long. It was a conscious choice, a deliberate act of reclaiming my past, not to erase the pain, but to contextualize it, to find the slivers of light within the </w:t>
      </w:r>
      <w:r>
        <w:br/>
      </w:r>
      <w:r>
        <w:rPr>
          <w:rFonts w:ascii="Charis SIL Regular" w:eastAsia="Charis SIL Regular" w:hAnsi="Charis SIL Regular"/>
          <w:color w:val="000000"/>
        </w:rPr>
        <w:t xml:space="preserve">darkness. Therapy helped, of course. Dr. Anya, with her calm demeanor and insightful questions, guided me through the </w:t>
      </w:r>
      <w:r>
        <w:br/>
      </w:r>
      <w:r>
        <w:rPr>
          <w:rFonts w:ascii="Charis SIL Regular" w:eastAsia="Charis SIL Regular" w:hAnsi="Charis SIL Regular"/>
          <w:color w:val="000000"/>
        </w:rPr>
        <w:t>labyrinth of my emotions, helping me sift through the debris of my memories, separating the wheat from the chaff.</w:t>
      </w:r>
    </w:p>
    <w:p w14:paraId="31064A5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We started small. We began by identifying specific memories—not the grand, sweeping narratives of my childhood, but the tiny, </w:t>
      </w:r>
      <w:r>
        <w:br/>
      </w:r>
      <w:r>
        <w:rPr>
          <w:rFonts w:ascii="Charis SIL Regular" w:eastAsia="Charis SIL Regular" w:hAnsi="Charis SIL Regular"/>
          <w:color w:val="000000"/>
        </w:rPr>
        <w:t xml:space="preserve">almost insignificant moments that previously had been buried under the weight of my grief. The smell of his pipe tobacco </w:t>
      </w:r>
      <w:r>
        <w:br/>
      </w:r>
      <w:r>
        <w:rPr>
          <w:rFonts w:ascii="Charis SIL Regular" w:eastAsia="Charis SIL Regular" w:hAnsi="Charis SIL Regular"/>
          <w:color w:val="000000"/>
        </w:rPr>
        <w:t>lingering in the air after he'd left for work, the way he used to whistle off-key while he fixed the leaky faucet, the sound of his laughter echoing through the house on a summer afternoon. These fragments of memory, once dismissed as inconsequential, now became precious jewels, glistening with the warmth of affection. We explored the emotions associated with these memories—not the overwhelming sadness and anger, but the underlying currents of love, affection, and shared moments of happiness.</w:t>
      </w:r>
    </w:p>
    <w:p w14:paraId="595EB628"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It was a slow process, a meticulous excavation of my past. We slowly unearthed the buried treasure of our relationship – not the grand narratives of success or failure, but the shared smiles, the</w:t>
      </w:r>
    </w:p>
    <w:p w14:paraId="217F1278" w14:textId="77777777" w:rsidR="009B2EA9" w:rsidRDefault="009B2EA9">
      <w:pPr>
        <w:sectPr w:rsidR="009B2EA9">
          <w:pgSz w:w="8000" w:h="12000"/>
          <w:pgMar w:top="442" w:right="642" w:bottom="364" w:left="660" w:header="720" w:footer="720" w:gutter="0"/>
          <w:cols w:space="720"/>
          <w:docGrid w:linePitch="360"/>
        </w:sectPr>
      </w:pPr>
    </w:p>
    <w:p w14:paraId="22F45BB0" w14:textId="77777777" w:rsidR="009B2EA9" w:rsidRDefault="009B2EA9">
      <w:pPr>
        <w:autoSpaceDE w:val="0"/>
        <w:autoSpaceDN w:val="0"/>
        <w:spacing w:after="78" w:line="220" w:lineRule="exact"/>
      </w:pPr>
    </w:p>
    <w:p w14:paraId="136E3D77" w14:textId="77777777" w:rsidR="009B2EA9" w:rsidRDefault="00000000">
      <w:pPr>
        <w:autoSpaceDE w:val="0"/>
        <w:autoSpaceDN w:val="0"/>
        <w:spacing w:before="58" w:after="0" w:line="264" w:lineRule="exact"/>
      </w:pPr>
      <w:r>
        <w:rPr>
          <w:rFonts w:ascii="Charis SIL Regular" w:eastAsia="Charis SIL Regular" w:hAnsi="Charis SIL Regular"/>
          <w:color w:val="000000"/>
        </w:rPr>
        <w:t>silent understanding, the unspoken bond that existed despite the distance and the silence. It was painstaking work, dredging up emotions that had been buried deep within me, confronting the pain head-on, allowing myself to feel the full spectrum of emotions without judgement, without the suffocating pressure to suppress my feelings. Each session was a step further towards understanding, towards acceptance, towards forgiveness.</w:t>
      </w:r>
    </w:p>
    <w:p w14:paraId="0738BF7F" w14:textId="77777777" w:rsidR="009B2EA9" w:rsidRDefault="00000000">
      <w:pPr>
        <w:autoSpaceDE w:val="0"/>
        <w:autoSpaceDN w:val="0"/>
        <w:spacing w:before="264" w:after="0" w:line="264" w:lineRule="exact"/>
      </w:pPr>
      <w:r>
        <w:rPr>
          <w:rFonts w:ascii="Charis SIL Regular" w:eastAsia="Charis SIL Regular" w:hAnsi="Charis SIL Regular"/>
          <w:color w:val="000000"/>
        </w:rPr>
        <w:t>Dr. Anya encouraged me to write about these memories, to give them form and voice. It wasn't about romanticizing the past or ignoring the pain. It was about creating a balanced narrative, acknowledging the flaws and the shortcomings, while celebrating the moments of connection, the shared laughter, the unspoken love.</w:t>
      </w:r>
    </w:p>
    <w:p w14:paraId="271726A2"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My writing became a form of self-therapy, a powerful tool for processing my emotions, for transforming pain into understanding.</w:t>
      </w:r>
    </w:p>
    <w:p w14:paraId="3E31D0D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to create a visual timeline of my memories, using </w:t>
      </w:r>
      <w:r>
        <w:br/>
      </w:r>
      <w:r>
        <w:rPr>
          <w:rFonts w:ascii="Charis SIL Regular" w:eastAsia="Charis SIL Regular" w:hAnsi="Charis SIL Regular"/>
          <w:color w:val="000000"/>
        </w:rPr>
        <w:t xml:space="preserve">photographs, handwritten notes, and sketches. This visual </w:t>
      </w:r>
      <w:r>
        <w:br/>
      </w:r>
      <w:r>
        <w:rPr>
          <w:rFonts w:ascii="Charis SIL Regular" w:eastAsia="Charis SIL Regular" w:hAnsi="Charis SIL Regular"/>
          <w:color w:val="000000"/>
        </w:rPr>
        <w:t>representation of my past was unexpectedly healing. It allowed me to see the pattern of my relationship with my father, not as a series of isolated incidents, but as a tapestry woven with both light and shadow. The visual timeline revealed the complex, nuanced nature of our relationship, the ebbs and flows of affection and distance. It was a powerful reminder that our relationship, like all relationships, was not a monolithic entity but a dynamic, ever-changing entity.</w:t>
      </w:r>
    </w:p>
    <w:p w14:paraId="1826C17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of creating this visual representation was a deeply emotional one. There were tears, of course, moments of </w:t>
      </w:r>
      <w:r>
        <w:br/>
      </w:r>
      <w:r>
        <w:rPr>
          <w:rFonts w:ascii="Charis SIL Regular" w:eastAsia="Charis SIL Regular" w:hAnsi="Charis SIL Regular"/>
          <w:color w:val="000000"/>
        </w:rPr>
        <w:t xml:space="preserve">overwhelming sadness and regret. But there were also moments of quiet joy, moments of recognition, moments of understanding. As I arranged the photographs, the notes, the sketches, I began to see the bigger picture, the overall pattern of our relationship. It was not a perfect relationship, far from it. But it was a relationship, a flawed but loving relationship, that deserved to be remembered and </w:t>
      </w:r>
      <w:r>
        <w:br/>
      </w:r>
      <w:r>
        <w:rPr>
          <w:rFonts w:ascii="Charis SIL Regular" w:eastAsia="Charis SIL Regular" w:hAnsi="Charis SIL Regular"/>
          <w:color w:val="000000"/>
        </w:rPr>
        <w:t>cherished.</w:t>
      </w:r>
    </w:p>
    <w:p w14:paraId="21D8025D"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I started to actively seek out and cherish these memories—the warmth of his hand on my shoulder, the smell of his aftershave, the way he used to read aloud to me before bedtime. The memories, once tainted by anger and resentment, began to take on a new hue,</w:t>
      </w:r>
    </w:p>
    <w:p w14:paraId="76DF7C5A" w14:textId="77777777" w:rsidR="009B2EA9" w:rsidRDefault="009B2EA9">
      <w:pPr>
        <w:sectPr w:rsidR="009B2EA9">
          <w:pgSz w:w="8000" w:h="12000"/>
          <w:pgMar w:top="296" w:right="644" w:bottom="392" w:left="660" w:header="720" w:footer="720" w:gutter="0"/>
          <w:cols w:space="720"/>
          <w:docGrid w:linePitch="360"/>
        </w:sectPr>
      </w:pPr>
    </w:p>
    <w:p w14:paraId="76B28F57" w14:textId="77777777" w:rsidR="009B2EA9" w:rsidRDefault="009B2EA9">
      <w:pPr>
        <w:autoSpaceDE w:val="0"/>
        <w:autoSpaceDN w:val="0"/>
        <w:spacing w:after="78" w:line="220" w:lineRule="exact"/>
      </w:pPr>
    </w:p>
    <w:p w14:paraId="3B31E62E" w14:textId="77777777" w:rsidR="009B2EA9" w:rsidRDefault="00000000">
      <w:pPr>
        <w:autoSpaceDE w:val="0"/>
        <w:autoSpaceDN w:val="0"/>
        <w:spacing w:before="58" w:after="0" w:line="264" w:lineRule="exact"/>
      </w:pPr>
      <w:r>
        <w:rPr>
          <w:rFonts w:ascii="Charis SIL Regular" w:eastAsia="Charis SIL Regular" w:hAnsi="Charis SIL Regular"/>
          <w:color w:val="000000"/>
        </w:rPr>
        <w:t>a softer, gentler glow. They were not just memories of a man I had lost, but memories of a father, flawed and imperfect, yet undeniably present in my life. I found myself revisiting these positive memories more and more often.</w:t>
      </w:r>
    </w:p>
    <w:p w14:paraId="04584A0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repetitive mantra, “I’m still alive,” began to take on a new meaning. It wasn't just a testament to my survival, but an </w:t>
      </w:r>
      <w:r>
        <w:br/>
      </w:r>
      <w:r>
        <w:rPr>
          <w:rFonts w:ascii="Charis SIL Regular" w:eastAsia="Charis SIL Regular" w:hAnsi="Charis SIL Regular"/>
          <w:color w:val="000000"/>
        </w:rPr>
        <w:t>affirmation of the power of healing, of the capacity of the human heart to find meaning and joy even amidst profound loss. It became a celebration of the life that continued, a testament to the enduring strength of the human spirit. This newfound resilience was not a denial of grief, but an acceptance of it, a conscious choice to move forward, to find meaning in the face of adversity.</w:t>
      </w:r>
    </w:p>
    <w:p w14:paraId="4A1BD34B"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grandfather clock in the hall still ticked, its rhythmic beat a constant reminder of the passage of time. But the sound was different now. It wasn't the monotonous drone of an unrelenting march toward oblivion, but the steady pulse of life itself, a </w:t>
      </w:r>
      <w:r>
        <w:br/>
      </w:r>
      <w:r>
        <w:rPr>
          <w:rFonts w:ascii="Charis SIL Regular" w:eastAsia="Charis SIL Regular" w:hAnsi="Charis SIL Regular"/>
          <w:color w:val="000000"/>
        </w:rPr>
        <w:t xml:space="preserve">reassuring rhythm that accompanied me on my journey toward healing. The weight of regret had lessened, the shadow of loss had begun to recede, allowing the sun to illuminate the brighter </w:t>
      </w:r>
      <w:r>
        <w:br/>
      </w:r>
      <w:r>
        <w:rPr>
          <w:rFonts w:ascii="Charis SIL Regular" w:eastAsia="Charis SIL Regular" w:hAnsi="Charis SIL Regular"/>
          <w:color w:val="000000"/>
        </w:rPr>
        <w:t>moments, the cherished memories, the simple joys.</w:t>
      </w:r>
    </w:p>
    <w:p w14:paraId="2885B04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My art evolved, reflecting this transformation. The dark, somber tones of my earlier work began to give way to richer, more vibrant colors, expressing the newfound hope and resilience that bloomed within me. My music became more uplifting, more hopeful. The raw emotion of loss was still present, but it was now interwoven with threads of joy, of acceptance, of peace. The words I wrote, once filled with anguish and despair, now carried a message of hope, a testament to the enduring power of the human spirit.</w:t>
      </w:r>
    </w:p>
    <w:p w14:paraId="2BC93B7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chipped ceramic frog, still perched precariously on the </w:t>
      </w:r>
      <w:r>
        <w:br/>
      </w:r>
      <w:r>
        <w:rPr>
          <w:rFonts w:ascii="Charis SIL Regular" w:eastAsia="Charis SIL Regular" w:hAnsi="Charis SIL Regular"/>
          <w:color w:val="000000"/>
        </w:rPr>
        <w:t xml:space="preserve">mantelpiece, remained a poignant reminder of my father’s presence. But it was no longer a symbol of regret or loss. It was a testament to the enduring power of memory, a reminder that even in the midst of </w:t>
      </w:r>
      <w:r>
        <w:rPr>
          <w:rFonts w:ascii="Charis SIL Regular" w:eastAsia="Charis SIL Regular" w:hAnsi="Charis SIL Regular"/>
          <w:color w:val="000000"/>
        </w:rPr>
        <w:lastRenderedPageBreak/>
        <w:t>grief, joy and love can flourish. It was a symbol of resilience, of healing, of the enduring power of the human heart to transform pain into purpose, and darkness into light. The frog, small and insignificant as it seemed, had become a powerful symbol of hope, a</w:t>
      </w:r>
    </w:p>
    <w:p w14:paraId="61FAEE43" w14:textId="77777777" w:rsidR="009B2EA9" w:rsidRDefault="009B2EA9">
      <w:pPr>
        <w:sectPr w:rsidR="009B2EA9">
          <w:pgSz w:w="8000" w:h="12000"/>
          <w:pgMar w:top="296" w:right="650" w:bottom="392" w:left="660" w:header="720" w:footer="720" w:gutter="0"/>
          <w:cols w:space="720"/>
          <w:docGrid w:linePitch="360"/>
        </w:sectPr>
      </w:pPr>
    </w:p>
    <w:p w14:paraId="72937CB8" w14:textId="77777777" w:rsidR="009B2EA9" w:rsidRDefault="009B2EA9">
      <w:pPr>
        <w:autoSpaceDE w:val="0"/>
        <w:autoSpaceDN w:val="0"/>
        <w:spacing w:after="78" w:line="220" w:lineRule="exact"/>
      </w:pPr>
    </w:p>
    <w:p w14:paraId="1F248CC4" w14:textId="77777777" w:rsidR="009B2EA9" w:rsidRDefault="00000000">
      <w:pPr>
        <w:autoSpaceDE w:val="0"/>
        <w:autoSpaceDN w:val="0"/>
        <w:spacing w:before="58" w:after="0" w:line="264" w:lineRule="exact"/>
      </w:pPr>
      <w:r>
        <w:rPr>
          <w:rFonts w:ascii="Charis SIL Regular" w:eastAsia="Charis SIL Regular" w:hAnsi="Charis SIL Regular"/>
          <w:color w:val="000000"/>
        </w:rPr>
        <w:t>beacon guiding me through the labyrinth of loss and towards a future where I could embrace both the light and the shadow, the joy and the sorrow. The journey was far from over, but the path was clearer now, illuminated by the light of memory, reframed and cherished. And I, with renewed strength and purpose, was still alive.</w:t>
      </w:r>
    </w:p>
    <w:p w14:paraId="583900A9" w14:textId="77777777" w:rsidR="009B2EA9" w:rsidRDefault="009B2EA9">
      <w:pPr>
        <w:sectPr w:rsidR="009B2EA9">
          <w:pgSz w:w="8000" w:h="12000"/>
          <w:pgMar w:top="296" w:right="742" w:bottom="1440" w:left="660" w:header="720" w:footer="720" w:gutter="0"/>
          <w:cols w:space="720"/>
          <w:docGrid w:linePitch="360"/>
        </w:sectPr>
      </w:pPr>
    </w:p>
    <w:p w14:paraId="1DDB3BD9" w14:textId="77777777" w:rsidR="009B2EA9" w:rsidRDefault="009B2EA9">
      <w:pPr>
        <w:autoSpaceDE w:val="0"/>
        <w:autoSpaceDN w:val="0"/>
        <w:spacing w:after="224" w:line="220" w:lineRule="exact"/>
      </w:pPr>
    </w:p>
    <w:p w14:paraId="7E93AF3F" w14:textId="77777777" w:rsidR="009B2EA9" w:rsidRDefault="00000000">
      <w:pPr>
        <w:autoSpaceDE w:val="0"/>
        <w:autoSpaceDN w:val="0"/>
        <w:spacing w:after="0" w:line="330" w:lineRule="exact"/>
      </w:pPr>
      <w:r>
        <w:rPr>
          <w:rFonts w:ascii="Charis SIL Bold" w:eastAsia="Charis SIL Bold" w:hAnsi="Charis SIL Bold"/>
          <w:b/>
          <w:color w:val="000000"/>
        </w:rPr>
        <w:t>Cherishing Memories</w:t>
      </w:r>
    </w:p>
    <w:p w14:paraId="02B705AB"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roasted marshmallows still clung to the edges of my memory, a phantom smell that transported me back to those rare camping trips with my father. He’d always been a creature of habit, a man of routine, his life rigidly structured around his work. Yet, those few times a year we escaped to the wilderness, a different man emerged. He wasn’t the stoic, distant figure I knew at home; instead, he was playful, patient, a gentle giant who taught me how to build a fire, how to identify constellations, how to </w:t>
      </w:r>
      <w:r>
        <w:br/>
      </w:r>
      <w:r>
        <w:rPr>
          <w:rFonts w:ascii="Charis SIL Regular" w:eastAsia="Charis SIL Regular" w:hAnsi="Charis SIL Regular"/>
          <w:color w:val="000000"/>
        </w:rPr>
        <w:t xml:space="preserve">appreciate the quiet majesty of the night sky. I remember him patiently untangling my fishing line, his hands, roughened by years of labor, surprisingly gentle as he showed me how to cast. I </w:t>
      </w:r>
      <w:r>
        <w:br/>
      </w:r>
      <w:r>
        <w:rPr>
          <w:rFonts w:ascii="Charis SIL Regular" w:eastAsia="Charis SIL Regular" w:hAnsi="Charis SIL Regular"/>
          <w:color w:val="000000"/>
        </w:rPr>
        <w:t xml:space="preserve">remember the stories he told, hushed voices weaving tales of </w:t>
      </w:r>
      <w:r>
        <w:br/>
      </w:r>
      <w:r>
        <w:rPr>
          <w:rFonts w:ascii="Charis SIL Regular" w:eastAsia="Charis SIL Regular" w:hAnsi="Charis SIL Regular"/>
          <w:color w:val="000000"/>
        </w:rPr>
        <w:t>mythical creatures and forgotten legends under a canopy of stars. These weren't grand narratives, no heroic epics, just simple stories, filled with a quiet intimacy that had been largely absent from our daily lives. These were the memories I clung to, the fragments of a different reality, a reality where connection thrived, and love wasn't a hidden, whispered word, but a palpable presence.</w:t>
      </w:r>
    </w:p>
    <w:p w14:paraId="4261155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memory, vivid and sharp, always comes back to me: the time I accidentally caught a small trout. I was so proud, so excited, my face flushed with exhilaration. He'd examined my catch with such genuine enthusiasm, his eyes shining with a warmth I rarely </w:t>
      </w:r>
      <w:r>
        <w:br/>
      </w:r>
      <w:r>
        <w:rPr>
          <w:rFonts w:ascii="Charis SIL Regular" w:eastAsia="Charis SIL Regular" w:hAnsi="Charis SIL Regular"/>
          <w:color w:val="000000"/>
        </w:rPr>
        <w:t>witnessed at home. He’d carefully removed the hook, held the tiny fish in his palm, and then gently released it back into the stream. The memory wasn't about the fish, or the fishing itself, it was about the shared joy, the silent understanding that transcended words. It was the feeling of his hand on my shoulder, the quiet pride in his eyes, the unspoken affirmation of our connection. It was a memory I held close, a small jewel against the darkness. It was a memory that, for the longest time, I'd buried under layers of anger and resentment, but now, I was beginning to excavate it, to polish it, to let its light shine.</w:t>
      </w:r>
    </w:p>
    <w:p w14:paraId="217B6DA4" w14:textId="77777777" w:rsidR="009B2EA9" w:rsidRDefault="00000000">
      <w:pPr>
        <w:autoSpaceDE w:val="0"/>
        <w:autoSpaceDN w:val="0"/>
        <w:spacing w:before="264" w:after="0" w:line="264" w:lineRule="exact"/>
        <w:ind w:right="166"/>
        <w:jc w:val="both"/>
      </w:pPr>
      <w:r>
        <w:rPr>
          <w:rFonts w:ascii="Charis SIL Regular" w:eastAsia="Charis SIL Regular" w:hAnsi="Charis SIL Regular"/>
          <w:color w:val="000000"/>
        </w:rPr>
        <w:lastRenderedPageBreak/>
        <w:t>The therapeutic process wasn't easy. It required confronting the painful realities alongside the beautiful moments, accepting the complexities of our relationship without trying to sanitize the past.</w:t>
      </w:r>
    </w:p>
    <w:p w14:paraId="1729F350" w14:textId="77777777" w:rsidR="009B2EA9" w:rsidRDefault="009B2EA9">
      <w:pPr>
        <w:sectPr w:rsidR="009B2EA9">
          <w:pgSz w:w="8000" w:h="12000"/>
          <w:pgMar w:top="442" w:right="642" w:bottom="364" w:left="660" w:header="720" w:footer="720" w:gutter="0"/>
          <w:cols w:space="720"/>
          <w:docGrid w:linePitch="360"/>
        </w:sectPr>
      </w:pPr>
    </w:p>
    <w:p w14:paraId="3F680985" w14:textId="77777777" w:rsidR="009B2EA9" w:rsidRDefault="009B2EA9">
      <w:pPr>
        <w:autoSpaceDE w:val="0"/>
        <w:autoSpaceDN w:val="0"/>
        <w:spacing w:after="78" w:line="220" w:lineRule="exact"/>
      </w:pPr>
    </w:p>
    <w:p w14:paraId="15421BC5"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There were days when the grief would overwhelm me, when the anger would surge back, threatening to drown me in its bitter tide. But Dr. Anya helped me navigate these turbulent waters, teaching me how to acknowledge the pain without being consumed by it.</w:t>
      </w:r>
    </w:p>
    <w:p w14:paraId="24300FFD"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She helped me understand that my feelings were valid, that my anger wasn't a betrayal of my father's memory, but a natural </w:t>
      </w:r>
      <w:r>
        <w:br/>
      </w:r>
      <w:r>
        <w:rPr>
          <w:rFonts w:ascii="Charis SIL Regular" w:eastAsia="Charis SIL Regular" w:hAnsi="Charis SIL Regular"/>
          <w:color w:val="000000"/>
        </w:rPr>
        <w:t>consequence of loss and the unspoken truths that had shrouded our family life. She reminded me that healing wasn’t about erasing the negative experiences, but about finding a way to integrate them into the narrative of my life, to understand their place within the larger story of my family.</w:t>
      </w:r>
    </w:p>
    <w:p w14:paraId="62E211F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journal became a sanctuary, a place where I could pour out my emotions without judgement. I wrote about the small gestures, the little things he’d done that spoke volumes about his love: leaving a half-eaten apple on my plate, knowing I'd want it later; fixing my broken bicycle with surprising competence; patiently teaching me how to ride it in the first place. These seemingly insignificant moments, once dismissed as trivial, were now treasures, fragments of a love story that had been interrupted, but not erased. They were remnants of a connection that transcended the silence, the </w:t>
      </w:r>
      <w:r>
        <w:br/>
      </w:r>
      <w:r>
        <w:rPr>
          <w:rFonts w:ascii="Charis SIL Regular" w:eastAsia="Charis SIL Regular" w:hAnsi="Charis SIL Regular"/>
          <w:color w:val="000000"/>
        </w:rPr>
        <w:t xml:space="preserve">unspoken words, the emotional distance. My writing became a way to bridge that gap, to connect with the man I had lost, to </w:t>
      </w:r>
      <w:r>
        <w:br/>
      </w:r>
      <w:r>
        <w:rPr>
          <w:rFonts w:ascii="Charis SIL Regular" w:eastAsia="Charis SIL Regular" w:hAnsi="Charis SIL Regular"/>
          <w:color w:val="000000"/>
        </w:rPr>
        <w:t>understand the complexities of our relationship.</w:t>
      </w:r>
    </w:p>
    <w:p w14:paraId="15D7D4E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to incorporate these memories into my art. Instead of the stark, bleak landscapes of my earlier work, my paintings began to incorporate warmer colors, touches of light that symbolized the glimmers of hope and connection I had unearthed. My music, once a dirge of sorrow and regret, evolved into something more complex, more nuanced. The melodies still carried the weight of loss, but they were now counterpointed by moments of joy, of reflection, of acceptance. The rhythms shifted, evolving from a frantic, disjointed beat to a more measured, deliberate pace, reflecting the quiet resolve I was finding within myself. My creative work became a visual and </w:t>
      </w:r>
      <w:r>
        <w:rPr>
          <w:rFonts w:ascii="Charis SIL Regular" w:eastAsia="Charis SIL Regular" w:hAnsi="Charis SIL Regular"/>
          <w:color w:val="000000"/>
        </w:rPr>
        <w:lastRenderedPageBreak/>
        <w:t>auditory representation of my emotional journey, a testament to the power of memory to heal and transform.</w:t>
      </w:r>
    </w:p>
    <w:p w14:paraId="14103150"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photographs I unearthed from old photo albums became crucial. They were more than just images; they were windows into</w:t>
      </w:r>
    </w:p>
    <w:p w14:paraId="4C4079CB" w14:textId="77777777" w:rsidR="009B2EA9" w:rsidRDefault="009B2EA9">
      <w:pPr>
        <w:sectPr w:rsidR="009B2EA9">
          <w:pgSz w:w="8000" w:h="12000"/>
          <w:pgMar w:top="296" w:right="668" w:bottom="392" w:left="660" w:header="720" w:footer="720" w:gutter="0"/>
          <w:cols w:space="720"/>
          <w:docGrid w:linePitch="360"/>
        </w:sectPr>
      </w:pPr>
    </w:p>
    <w:p w14:paraId="608D2F45" w14:textId="77777777" w:rsidR="009B2EA9" w:rsidRDefault="009B2EA9">
      <w:pPr>
        <w:autoSpaceDE w:val="0"/>
        <w:autoSpaceDN w:val="0"/>
        <w:spacing w:after="78" w:line="220" w:lineRule="exact"/>
      </w:pPr>
    </w:p>
    <w:p w14:paraId="235B51B2" w14:textId="77777777" w:rsidR="009B2EA9" w:rsidRDefault="00000000">
      <w:pPr>
        <w:autoSpaceDE w:val="0"/>
        <w:autoSpaceDN w:val="0"/>
        <w:spacing w:before="58" w:after="0" w:line="264" w:lineRule="exact"/>
      </w:pPr>
      <w:r>
        <w:rPr>
          <w:rFonts w:ascii="Charis SIL Regular" w:eastAsia="Charis SIL Regular" w:hAnsi="Charis SIL Regular"/>
          <w:color w:val="000000"/>
        </w:rPr>
        <w:t>the past, offering glimpses into a life that had been deliberately obscured by my own grief. A snapshot of us at the beach, his arm around my shoulder, a genuine smile on his face; a family portrait, stiff and formal, yet revealing a quiet tenderness in his gaze; a candid shot of him laughing, caught off guard, his face illuminated with a joy that belied his usual reserve. Each photo became a piece of a puzzle, a shard of a memory that helped me reconstruct the narrative of my life, filling in the gaps, creating a more complete, more honest portrayal of my father and our relationship.</w:t>
      </w:r>
    </w:p>
    <w:p w14:paraId="0159D529" w14:textId="77777777" w:rsidR="009B2EA9" w:rsidRDefault="00000000">
      <w:pPr>
        <w:autoSpaceDE w:val="0"/>
        <w:autoSpaceDN w:val="0"/>
        <w:spacing w:before="264" w:after="0" w:line="264" w:lineRule="exact"/>
      </w:pPr>
      <w:r>
        <w:rPr>
          <w:rFonts w:ascii="Charis SIL Regular" w:eastAsia="Charis SIL Regular" w:hAnsi="Charis SIL Regular"/>
          <w:color w:val="000000"/>
        </w:rPr>
        <w:t>The act of cherishing these memories was transformative. It was like unearthing ancient artifacts, each one radiating its own unique light, its own subtle story. These were not just memories of a man, but of a relationship; a relationship marked by distance and silence, yet laced with moments of tenderness and affection. And in those moments, I found solace, strength, and ultimately, a profound sense of peace. The repetitive refrain of "I'm still alive" no longer echoed with desperation, but with a quiet affirmation of life’s resilience, a testament to the human spirit's ability to find beauty even in the face of overwhelming loss.</w:t>
      </w:r>
    </w:p>
    <w:p w14:paraId="6E5341E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wasn't a magical transformation. There were still days when the sadness would threaten to consume me. But now, I had a new perspective, a wider lens through which to view my past. I </w:t>
      </w:r>
      <w:r>
        <w:br/>
      </w:r>
      <w:r>
        <w:rPr>
          <w:rFonts w:ascii="Charis SIL Regular" w:eastAsia="Charis SIL Regular" w:hAnsi="Charis SIL Regular"/>
          <w:color w:val="000000"/>
        </w:rPr>
        <w:t xml:space="preserve">understood that the gaps, the silences, the unspoken words were not evidence of a lack of love, but rather, a reflection of the complex and often imperfect nature of human relationships. My father, flawed and imperfect as he was, was still my father. And the </w:t>
      </w:r>
      <w:r>
        <w:br/>
      </w:r>
      <w:r>
        <w:rPr>
          <w:rFonts w:ascii="Charis SIL Regular" w:eastAsia="Charis SIL Regular" w:hAnsi="Charis SIL Regular"/>
          <w:color w:val="000000"/>
        </w:rPr>
        <w:t xml:space="preserve">memories I cherished were not just memories of a man I had lost, but a testament to the love, the connection, the shared moments that had shaped my life. They were a source of strength, a </w:t>
      </w:r>
      <w:r>
        <w:br/>
      </w:r>
      <w:r>
        <w:rPr>
          <w:rFonts w:ascii="Charis SIL Regular" w:eastAsia="Charis SIL Regular" w:hAnsi="Charis SIL Regular"/>
          <w:color w:val="000000"/>
        </w:rPr>
        <w:t xml:space="preserve">wellspring of inspiration, a reminder that even in the deepest </w:t>
      </w:r>
      <w:r>
        <w:br/>
      </w:r>
      <w:r>
        <w:rPr>
          <w:rFonts w:ascii="Charis SIL Regular" w:eastAsia="Charis SIL Regular" w:hAnsi="Charis SIL Regular"/>
          <w:color w:val="000000"/>
        </w:rPr>
        <w:t xml:space="preserve">darkness, the smallest glimmers of light can illuminate the path forward. And that, in itself, was a powerful testament to the </w:t>
      </w:r>
      <w:r>
        <w:br/>
      </w:r>
      <w:r>
        <w:rPr>
          <w:rFonts w:ascii="Charis SIL Regular" w:eastAsia="Charis SIL Regular" w:hAnsi="Charis SIL Regular"/>
          <w:color w:val="000000"/>
        </w:rPr>
        <w:t xml:space="preserve">enduring power of memory and the resilient nature of the human </w:t>
      </w:r>
      <w:r>
        <w:rPr>
          <w:rFonts w:ascii="Charis SIL Regular" w:eastAsia="Charis SIL Regular" w:hAnsi="Charis SIL Regular"/>
          <w:color w:val="000000"/>
        </w:rPr>
        <w:lastRenderedPageBreak/>
        <w:t xml:space="preserve">heart. The journey continues, but the weight of the past feels </w:t>
      </w:r>
      <w:r>
        <w:br/>
      </w:r>
      <w:r>
        <w:rPr>
          <w:rFonts w:ascii="Charis SIL Regular" w:eastAsia="Charis SIL Regular" w:hAnsi="Charis SIL Regular"/>
          <w:color w:val="000000"/>
        </w:rPr>
        <w:t>lighter, the path clearer, illuminated by the soft, enduring glow of cherished memories.</w:t>
      </w:r>
    </w:p>
    <w:p w14:paraId="0B147472" w14:textId="77777777" w:rsidR="009B2EA9" w:rsidRDefault="009B2EA9">
      <w:pPr>
        <w:sectPr w:rsidR="009B2EA9">
          <w:pgSz w:w="8000" w:h="12000"/>
          <w:pgMar w:top="296" w:right="644" w:bottom="656" w:left="660" w:header="720" w:footer="720" w:gutter="0"/>
          <w:cols w:space="720"/>
          <w:docGrid w:linePitch="360"/>
        </w:sectPr>
      </w:pPr>
    </w:p>
    <w:p w14:paraId="2AC3EE8A" w14:textId="77777777" w:rsidR="009B2EA9" w:rsidRDefault="009B2EA9">
      <w:pPr>
        <w:autoSpaceDE w:val="0"/>
        <w:autoSpaceDN w:val="0"/>
        <w:spacing w:after="224" w:line="220" w:lineRule="exact"/>
      </w:pPr>
    </w:p>
    <w:p w14:paraId="39A2F5A8" w14:textId="77777777" w:rsidR="009B2EA9" w:rsidRDefault="00000000">
      <w:pPr>
        <w:autoSpaceDE w:val="0"/>
        <w:autoSpaceDN w:val="0"/>
        <w:spacing w:after="0" w:line="330" w:lineRule="exact"/>
      </w:pPr>
      <w:r>
        <w:rPr>
          <w:rFonts w:ascii="Charis SIL Bold" w:eastAsia="Charis SIL Bold" w:hAnsi="Charis SIL Bold"/>
          <w:b/>
          <w:color w:val="000000"/>
        </w:rPr>
        <w:t>Honoring the Past</w:t>
      </w:r>
    </w:p>
    <w:p w14:paraId="3BB6F97C" w14:textId="77777777" w:rsidR="009B2EA9" w:rsidRDefault="00000000">
      <w:pPr>
        <w:autoSpaceDE w:val="0"/>
        <w:autoSpaceDN w:val="0"/>
        <w:spacing w:before="286" w:after="0" w:line="264" w:lineRule="exact"/>
        <w:ind w:right="432"/>
      </w:pPr>
      <w:r>
        <w:rPr>
          <w:rFonts w:ascii="Charis SIL Regular" w:eastAsia="Charis SIL Regular" w:hAnsi="Charis SIL Regular"/>
          <w:color w:val="000000"/>
        </w:rPr>
        <w:t>The chipped ceramic mug warmed my hands, the lukewarm tea doing little to soothe the chill that settled deep in my bones.</w:t>
      </w:r>
    </w:p>
    <w:p w14:paraId="758DE083" w14:textId="77777777" w:rsidR="009B2EA9" w:rsidRDefault="00000000">
      <w:pPr>
        <w:autoSpaceDE w:val="0"/>
        <w:autoSpaceDN w:val="0"/>
        <w:spacing w:before="58" w:after="0" w:line="264" w:lineRule="exact"/>
      </w:pPr>
      <w:r>
        <w:rPr>
          <w:rFonts w:ascii="Charis SIL Regular" w:eastAsia="Charis SIL Regular" w:hAnsi="Charis SIL Regular"/>
          <w:color w:val="000000"/>
        </w:rPr>
        <w:t>Outside, the November wind howled a mournful song, mirroring the melancholic rhythm that had become the soundtrack of my life. But tonight, the familiar ache felt different, less sharp, less all-</w:t>
      </w:r>
      <w:r>
        <w:br/>
      </w:r>
      <w:r>
        <w:rPr>
          <w:rFonts w:ascii="Charis SIL Regular" w:eastAsia="Charis SIL Regular" w:hAnsi="Charis SIL Regular"/>
          <w:color w:val="000000"/>
        </w:rPr>
        <w:t xml:space="preserve">consuming. It was a dull throb, a persistent hum beneath the </w:t>
      </w:r>
      <w:r>
        <w:br/>
      </w:r>
      <w:r>
        <w:rPr>
          <w:rFonts w:ascii="Charis SIL Regular" w:eastAsia="Charis SIL Regular" w:hAnsi="Charis SIL Regular"/>
          <w:color w:val="000000"/>
        </w:rPr>
        <w:t>surface of my awareness, rather than the screaming crescendo of grief that had once defined my days. This shift, this subtle change in the texture of my sorrow, was a testament to the delicate dance I’d begun to perform between honoring the past and embracing the future.</w:t>
      </w:r>
    </w:p>
    <w:p w14:paraId="5EEAF2F4"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It started small, with almost imperceptible shifts in routine. I began to visit my father’s grave more regularly, not with the frantic desperation of the early days, but with a quiet sense of purpose. I didn’t sob uncontrollably anymore; instead, I’d sit on the cold, damp grass, sharing the quiet moments with him, silently </w:t>
      </w:r>
      <w:r>
        <w:br/>
      </w:r>
      <w:r>
        <w:rPr>
          <w:rFonts w:ascii="Charis SIL Regular" w:eastAsia="Charis SIL Regular" w:hAnsi="Charis SIL Regular"/>
          <w:color w:val="000000"/>
        </w:rPr>
        <w:t xml:space="preserve">recounting memories that had once felt like jagged shards of glass, now smoothed by time and reflection into something almost </w:t>
      </w:r>
      <w:r>
        <w:br/>
      </w:r>
      <w:r>
        <w:rPr>
          <w:rFonts w:ascii="Charis SIL Regular" w:eastAsia="Charis SIL Regular" w:hAnsi="Charis SIL Regular"/>
          <w:color w:val="000000"/>
        </w:rPr>
        <w:t>precious. These visits weren’t about dwelling on his absence; they were about acknowledging his presence in my life, a presence that transcended the physical realm.</w:t>
      </w:r>
    </w:p>
    <w:p w14:paraId="7677741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found solace in the simple rituals I created, each one a small act of remembrance. Every Sunday morning, I’d make his favorite </w:t>
      </w:r>
      <w:r>
        <w:br/>
      </w:r>
      <w:r>
        <w:rPr>
          <w:rFonts w:ascii="Charis SIL Regular" w:eastAsia="Charis SIL Regular" w:hAnsi="Charis SIL Regular"/>
          <w:color w:val="000000"/>
        </w:rPr>
        <w:t>breakfast – over-easy eggs with perfectly crisp bacon – and eat it slowly, savoring each bite, remembering the way his laughter would fill the kitchen as he’d tell stories about his own childhood.</w:t>
      </w:r>
    </w:p>
    <w:p w14:paraId="5FADCDC7"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These small acts weren’t about trying to recapture the past, but about weaving it into the fabric of my present, creating a tangible connection that transcended time and space.</w:t>
      </w:r>
    </w:p>
    <w:p w14:paraId="29BC3E4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evening, I stumbled upon a box of his old photographs. I’d seen them before, of course, but this time, I looked at them differently. I </w:t>
      </w:r>
      <w:r>
        <w:rPr>
          <w:rFonts w:ascii="Charis SIL Regular" w:eastAsia="Charis SIL Regular" w:hAnsi="Charis SIL Regular"/>
          <w:color w:val="000000"/>
        </w:rPr>
        <w:lastRenderedPageBreak/>
        <w:t>didn't just see the images; I saw the life unfolding behind the lens, the stories etched into the faces, the unspoken emotions radiating from the scene. There was a picture of him as a young man,</w:t>
      </w:r>
    </w:p>
    <w:p w14:paraId="35AF2F92" w14:textId="77777777" w:rsidR="009B2EA9" w:rsidRDefault="009B2EA9">
      <w:pPr>
        <w:sectPr w:rsidR="009B2EA9">
          <w:pgSz w:w="8000" w:h="12000"/>
          <w:pgMar w:top="442" w:right="640" w:bottom="364" w:left="660" w:header="720" w:footer="720" w:gutter="0"/>
          <w:cols w:space="720"/>
          <w:docGrid w:linePitch="360"/>
        </w:sectPr>
      </w:pPr>
    </w:p>
    <w:p w14:paraId="1CC0C9D6" w14:textId="77777777" w:rsidR="009B2EA9" w:rsidRDefault="009B2EA9">
      <w:pPr>
        <w:autoSpaceDE w:val="0"/>
        <w:autoSpaceDN w:val="0"/>
        <w:spacing w:after="78" w:line="220" w:lineRule="exact"/>
      </w:pPr>
    </w:p>
    <w:p w14:paraId="2B0BC965" w14:textId="77777777" w:rsidR="009B2EA9" w:rsidRDefault="00000000">
      <w:pPr>
        <w:autoSpaceDE w:val="0"/>
        <w:autoSpaceDN w:val="0"/>
        <w:spacing w:before="58" w:after="0" w:line="264" w:lineRule="exact"/>
      </w:pPr>
      <w:r>
        <w:rPr>
          <w:rFonts w:ascii="Charis SIL Regular" w:eastAsia="Charis SIL Regular" w:hAnsi="Charis SIL Regular"/>
          <w:color w:val="000000"/>
        </w:rPr>
        <w:t>standing proudly beside his beloved motorcycle – a defiant posture that somehow reflected the unspoken rebellion that characterized his character. Another showed him holding a tiny, mewling kitten, his face softened by an unexpected tenderness. A third showed us together on a family vacation, a slightly awkward smile gracing his lips as he awkwardly patted my head. These weren't just pictures; they were glimpses into a soul, a man revealed in unguarded moments of his life.</w:t>
      </w:r>
    </w:p>
    <w:p w14:paraId="7E39F96F" w14:textId="77777777" w:rsidR="009B2EA9" w:rsidRDefault="00000000">
      <w:pPr>
        <w:autoSpaceDE w:val="0"/>
        <w:autoSpaceDN w:val="0"/>
        <w:spacing w:before="264" w:after="0" w:line="264" w:lineRule="exact"/>
      </w:pPr>
      <w:r>
        <w:rPr>
          <w:rFonts w:ascii="Charis SIL Regular" w:eastAsia="Charis SIL Regular" w:hAnsi="Charis SIL Regular"/>
          <w:color w:val="000000"/>
        </w:rPr>
        <w:t>The photographs became a visual journal, prompting a flood of memories, some painful, some precious. I remembered his calloused hands, the way they felt when he helped me build a birdhouse, the strength they held as he helped me up after a fall, the gentle touch they possessed when he'd brush my hair from my forehead. These details, so minute and insignificant on their own, combined to create a mosaic of a man – a complex, contradictory figure, but undeniably my father.</w:t>
      </w:r>
    </w:p>
    <w:p w14:paraId="11231E0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art took a new turn. The dark, brooding canvases gave way to works filled with a surprising luminosity. I began to paint the memories, not as they were, but as I felt them. The grief was still there, but so was the love, the humor, the quiet moments of </w:t>
      </w:r>
      <w:r>
        <w:br/>
      </w:r>
      <w:r>
        <w:rPr>
          <w:rFonts w:ascii="Charis SIL Regular" w:eastAsia="Charis SIL Regular" w:hAnsi="Charis SIL Regular"/>
          <w:color w:val="000000"/>
        </w:rPr>
        <w:t>connection that had once felt buried under layers of resentment. I painted the camping trips, the vibrant hues of the forest, the tranquil glow of the campfire, the endless expanse of the night sky dotted with stars. I painted his hands, their roughness and strength captured in oil paint on canvas, a testament to his presence in my life, even in death.</w:t>
      </w:r>
    </w:p>
    <w:p w14:paraId="0B447C9E" w14:textId="77777777" w:rsidR="009B2EA9" w:rsidRDefault="00000000">
      <w:pPr>
        <w:autoSpaceDE w:val="0"/>
        <w:autoSpaceDN w:val="0"/>
        <w:spacing w:before="264" w:after="0" w:line="264" w:lineRule="exact"/>
      </w:pPr>
      <w:r>
        <w:rPr>
          <w:rFonts w:ascii="Charis SIL Regular" w:eastAsia="Charis SIL Regular" w:hAnsi="Charis SIL Regular"/>
          <w:color w:val="000000"/>
        </w:rPr>
        <w:t>My music shifted too. The chaotic, discordant melodies softened, giving way to richer, more textured sounds. The lyrics, once filled with bitter accusations and unanswered questions, began to reflect a newfound sense of acceptance, a quiet understanding of the complex nature of our relationship. I started to weave in the small, seemingly insignificant details of our shared past – the smell of woodsmoke, the sound of rain against the windowpane, the way he'd whistle a tuneless melody as he worked in the garden. These elements, infused into the music, transformed it from a lament into an ode, a celebration of life, love, and the enduring power of memory.</w:t>
      </w:r>
    </w:p>
    <w:p w14:paraId="5D6D6D19" w14:textId="77777777" w:rsidR="009B2EA9" w:rsidRDefault="009B2EA9">
      <w:pPr>
        <w:sectPr w:rsidR="009B2EA9">
          <w:pgSz w:w="8000" w:h="12000"/>
          <w:pgMar w:top="296" w:right="672" w:bottom="392" w:left="660" w:header="720" w:footer="720" w:gutter="0"/>
          <w:cols w:space="720"/>
          <w:docGrid w:linePitch="360"/>
        </w:sectPr>
      </w:pPr>
    </w:p>
    <w:p w14:paraId="49FF3EA9" w14:textId="77777777" w:rsidR="009B2EA9" w:rsidRDefault="009B2EA9">
      <w:pPr>
        <w:autoSpaceDE w:val="0"/>
        <w:autoSpaceDN w:val="0"/>
        <w:spacing w:after="210" w:line="220" w:lineRule="exact"/>
      </w:pPr>
    </w:p>
    <w:p w14:paraId="6013A66B" w14:textId="77777777" w:rsidR="009B2EA9" w:rsidRDefault="00000000">
      <w:pPr>
        <w:autoSpaceDE w:val="0"/>
        <w:autoSpaceDN w:val="0"/>
        <w:spacing w:before="60" w:after="0" w:line="264" w:lineRule="exact"/>
      </w:pPr>
      <w:r>
        <w:rPr>
          <w:rFonts w:ascii="Charis SIL Regular" w:eastAsia="Charis SIL Regular" w:hAnsi="Charis SIL Regular"/>
          <w:color w:val="000000"/>
        </w:rPr>
        <w:t>The process wasn’t linear, of course. There were still days when the grief would wash over me, leaving me gasping for air, drowning in the tidal wave of sorrow. But these moments no longer defined me; they were simply part of the landscape of my life. I learned to ride the waves, to allow the sadness to pass through me, without letting it consume me.</w:t>
      </w:r>
    </w:p>
    <w:p w14:paraId="6CE44C9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found a balance. I honored the past, but I didn't let it dictate my future. I allowed myself to grieve, but I also allowed myself to heal. I remembered the pain, but I also celebrated the joy. The repetitive whisper of "I'm still alive" was no longer a desperate plea, but a quiet affirmation, a gentle reassurance that life, in all its complexity and contradictions, was worth living. The healing wasn’t about forgetting, but about integrating, about finding peace in the juxtaposition of light and shadow, of joy and sorrow, of loss and remembrance. The memories, once a source of torment, became beacons of light, guiding me toward a future filled with both sorrow and profound, unshakeable hope. The past was a part of me, woven into the fabric of my being, but it no longer held me captive. It was a story I carried with me, a story that had shaped me, but a story that no longer defined me. I was moving forward, carrying the weight of the past with grace and a newfound sense of self, a </w:t>
      </w:r>
      <w:r>
        <w:br/>
      </w:r>
      <w:r>
        <w:rPr>
          <w:rFonts w:ascii="Charis SIL Regular" w:eastAsia="Charis SIL Regular" w:hAnsi="Charis SIL Regular"/>
          <w:color w:val="000000"/>
        </w:rPr>
        <w:t>testament to the enduring power of memory and the resilience of the human spirit. And in that, I finally found peace.</w:t>
      </w:r>
    </w:p>
    <w:p w14:paraId="0D5AD7AF" w14:textId="77777777" w:rsidR="009B2EA9" w:rsidRDefault="009B2EA9">
      <w:pPr>
        <w:sectPr w:rsidR="009B2EA9">
          <w:pgSz w:w="8000" w:h="12000"/>
          <w:pgMar w:top="428" w:right="642" w:bottom="1440" w:left="660" w:header="720" w:footer="720" w:gutter="0"/>
          <w:cols w:space="720"/>
          <w:docGrid w:linePitch="360"/>
        </w:sectPr>
      </w:pPr>
    </w:p>
    <w:p w14:paraId="7111093F" w14:textId="77777777" w:rsidR="009B2EA9" w:rsidRDefault="009B2EA9">
      <w:pPr>
        <w:autoSpaceDE w:val="0"/>
        <w:autoSpaceDN w:val="0"/>
        <w:spacing w:after="224" w:line="220" w:lineRule="exact"/>
      </w:pPr>
    </w:p>
    <w:p w14:paraId="359CAA54" w14:textId="77777777" w:rsidR="009B2EA9" w:rsidRDefault="00000000">
      <w:pPr>
        <w:autoSpaceDE w:val="0"/>
        <w:autoSpaceDN w:val="0"/>
        <w:spacing w:after="0" w:line="330" w:lineRule="exact"/>
      </w:pPr>
      <w:r>
        <w:rPr>
          <w:rFonts w:ascii="Charis SIL Bold" w:eastAsia="Charis SIL Bold" w:hAnsi="Charis SIL Bold"/>
          <w:b/>
          <w:color w:val="000000"/>
        </w:rPr>
        <w:t>Finding Strength in Memories</w:t>
      </w:r>
    </w:p>
    <w:p w14:paraId="563F167B" w14:textId="77777777" w:rsidR="009B2EA9"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that had once riddled my soul. But the November wind, though still biting, no longer felt like a cruel hand clutching at my heart. It was just wind, a natural force, indifferent to my pain. The change was subtle, a shift in perspective, a slow, deliberate turning towards the light. It began with the small things – the way the sunlight slanted through the kitchen window at dawn, illuminating dust motes dancing in the air, a silent ballet performed each morning. These seemingly insignificant details held a power I had only recently begun to understand. They were fragments of a life, threads woven together to form a tapestry of memory, a tapestry that I was slowly, painstakingly, learning to unravel.</w:t>
      </w:r>
    </w:p>
    <w:p w14:paraId="4D4E4ED7" w14:textId="77777777" w:rsidR="009B2EA9" w:rsidRDefault="00000000">
      <w:pPr>
        <w:autoSpaceDE w:val="0"/>
        <w:autoSpaceDN w:val="0"/>
        <w:spacing w:before="264" w:after="0" w:line="264" w:lineRule="exact"/>
      </w:pPr>
      <w:r>
        <w:rPr>
          <w:rFonts w:ascii="Charis SIL Regular" w:eastAsia="Charis SIL Regular" w:hAnsi="Charis SIL Regular"/>
          <w:color w:val="000000"/>
        </w:rPr>
        <w:t>My father's woodworking tools, once symbols of a loss I couldn't comprehend, now felt like a connection to him. The smooth, worn wood of his favorite plane, the subtle scent of cedar clinging to the sandpaper, the faint ghost of his touch lingering on the handle –these sensory details weren’t simply reminders of his absence; they were echoes of his presence. They breathed life into memories I had almost buried, memories that now whispered stories of shared laughter, shared work, shared silences. I found myself reaching for the tools, not to build anything specific, but to hold them, to feel the weight of them in my hands, to let the familiar shapes and textures ground me in the present. The simple act of running my fingers over the smooth wood was a meditation, a conversation with the past, a quiet communion with a man I was only beginning to know.</w:t>
      </w:r>
    </w:p>
    <w:p w14:paraId="503365F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a journal, not a diary of daily events, but a collection of memories, both big and small. I wrote about the time he taught me to ride my bike, the scraped knees, the triumphant feeling of gliding down the street, his patient encouragement echoing in my ears. I wrote about the camping trips, the crackling campfire, the stories whispered under a canopy of stars, the shared sense of wonder and adventure. I wrote </w:t>
      </w:r>
      <w:r>
        <w:rPr>
          <w:rFonts w:ascii="Charis SIL Regular" w:eastAsia="Charis SIL Regular" w:hAnsi="Charis SIL Regular"/>
          <w:color w:val="000000"/>
        </w:rPr>
        <w:lastRenderedPageBreak/>
        <w:t>about his love of jazz, the way he'd hum along to the melodies, his eyes closed in peaceful contentment. I wrote about the way he'd make me laugh, his silly jokes and playful teasing, the</w:t>
      </w:r>
    </w:p>
    <w:p w14:paraId="5EDCC3F2" w14:textId="77777777" w:rsidR="009B2EA9" w:rsidRDefault="009B2EA9">
      <w:pPr>
        <w:sectPr w:rsidR="009B2EA9">
          <w:pgSz w:w="8000" w:h="12000"/>
          <w:pgMar w:top="442" w:right="654" w:bottom="364" w:left="660" w:header="720" w:footer="720" w:gutter="0"/>
          <w:cols w:space="720"/>
          <w:docGrid w:linePitch="360"/>
        </w:sectPr>
      </w:pPr>
    </w:p>
    <w:p w14:paraId="565612B9" w14:textId="77777777" w:rsidR="009B2EA9" w:rsidRDefault="009B2EA9">
      <w:pPr>
        <w:autoSpaceDE w:val="0"/>
        <w:autoSpaceDN w:val="0"/>
        <w:spacing w:after="78" w:line="220" w:lineRule="exact"/>
      </w:pPr>
    </w:p>
    <w:p w14:paraId="3F192E0E" w14:textId="77777777" w:rsidR="009B2EA9" w:rsidRDefault="00000000">
      <w:pPr>
        <w:autoSpaceDE w:val="0"/>
        <w:autoSpaceDN w:val="0"/>
        <w:spacing w:before="56" w:after="0" w:line="266" w:lineRule="exact"/>
      </w:pPr>
      <w:r>
        <w:rPr>
          <w:rFonts w:ascii="Charis SIL Regular" w:eastAsia="Charis SIL Regular" w:hAnsi="Charis SIL Regular"/>
          <w:color w:val="000000"/>
        </w:rPr>
        <w:t>way he'd always know how to make things better, even if it was just for a moment.</w:t>
      </w:r>
    </w:p>
    <w:p w14:paraId="4408A9AD" w14:textId="77777777" w:rsidR="009B2EA9" w:rsidRDefault="00000000">
      <w:pPr>
        <w:autoSpaceDE w:val="0"/>
        <w:autoSpaceDN w:val="0"/>
        <w:spacing w:before="264" w:after="0" w:line="264" w:lineRule="exact"/>
      </w:pPr>
      <w:r>
        <w:rPr>
          <w:rFonts w:ascii="Charis SIL Regular" w:eastAsia="Charis SIL Regular" w:hAnsi="Charis SIL Regular"/>
          <w:color w:val="000000"/>
        </w:rPr>
        <w:t>Each entry was a small victory, a step forward in my healing. The act of writing wasn't just about recording the past; it was about reclaiming it, about owning it, about weaving it into the narrative of my life. The words flowed, sometimes a torrent, sometimes a trickle, but always honest, always raw. I didn't try to sanitize the memories; I didn't try to gloss over the difficult parts. I wrote about the arguments, the silences, the unspoken resentments. I wrote about the pain, the confusion, the overwhelming sense of loss. But I also wrote about the love, the joy, the quiet moments of connection that had sustained me through the darkest of times.</w:t>
      </w:r>
    </w:p>
    <w:p w14:paraId="1B621C7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music I created underwent a transformation. The jarring dissonance, the raw, unfiltered emotion – it remained, but it was tempered now, infused with a sense of acceptance, of </w:t>
      </w:r>
      <w:r>
        <w:br/>
      </w:r>
      <w:r>
        <w:rPr>
          <w:rFonts w:ascii="Charis SIL Regular" w:eastAsia="Charis SIL Regular" w:hAnsi="Charis SIL Regular"/>
          <w:color w:val="000000"/>
        </w:rPr>
        <w:t xml:space="preserve">understanding. I began to weave my memories into the melodies, transforming the lyrics from a lament into a song of resilience, a testament to the enduring power of love and loss. The music </w:t>
      </w:r>
      <w:r>
        <w:br/>
      </w:r>
      <w:r>
        <w:rPr>
          <w:rFonts w:ascii="Charis SIL Regular" w:eastAsia="Charis SIL Regular" w:hAnsi="Charis SIL Regular"/>
          <w:color w:val="000000"/>
        </w:rPr>
        <w:t>became a vessel for my grief, but also a vessel for my hope, a space where I could explore the complexities of my feelings, where I could find solace in the raw beauty of human experience.</w:t>
      </w:r>
    </w:p>
    <w:p w14:paraId="1DEB4ADD" w14:textId="77777777" w:rsidR="009B2EA9" w:rsidRDefault="00000000">
      <w:pPr>
        <w:autoSpaceDE w:val="0"/>
        <w:autoSpaceDN w:val="0"/>
        <w:spacing w:before="264" w:after="0" w:line="264" w:lineRule="exact"/>
      </w:pPr>
      <w:r>
        <w:rPr>
          <w:rFonts w:ascii="Charis SIL Regular" w:eastAsia="Charis SIL Regular" w:hAnsi="Charis SIL Regular"/>
          <w:color w:val="000000"/>
        </w:rPr>
        <w:t>My art evolved too. The dark, brooding canvases gave way to landscapes filled with a surprising vibrancy, scenes rendered with a clarity I hadn’t possessed before. I painted the forest where we’d camped, the vibrant greens and browns punctuated by bursts of color – wildflowers in full bloom, a hummingbird hovering over a scarlet flower. I painted the ocean, the vastness of the water, its restless energy, its power and its beauty. I painted memories of my father, not as idealized portraits, but as honest representations of who he was – his laugh lines, the worry etched around his eyes, the gentleness in his touch.</w:t>
      </w:r>
    </w:p>
    <w:p w14:paraId="66A3D241"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process was arduous, a slow climb out of the depths of despair. There were days when the grief threatened to engulf me, when the past felt too heavy to bear. But those days were interspersed with moments of clarity, moments of peace, moments of profound understanding. I learned to recognize the subtle shifts in my</w:t>
      </w:r>
    </w:p>
    <w:p w14:paraId="35C5FCE1" w14:textId="77777777" w:rsidR="009B2EA9" w:rsidRDefault="009B2EA9">
      <w:pPr>
        <w:sectPr w:rsidR="009B2EA9">
          <w:pgSz w:w="8000" w:h="12000"/>
          <w:pgMar w:top="296" w:right="658" w:bottom="392" w:left="660" w:header="720" w:footer="720" w:gutter="0"/>
          <w:cols w:space="720"/>
          <w:docGrid w:linePitch="360"/>
        </w:sectPr>
      </w:pPr>
    </w:p>
    <w:p w14:paraId="0783017C" w14:textId="77777777" w:rsidR="009B2EA9" w:rsidRDefault="009B2EA9">
      <w:pPr>
        <w:autoSpaceDE w:val="0"/>
        <w:autoSpaceDN w:val="0"/>
        <w:spacing w:after="78" w:line="220" w:lineRule="exact"/>
      </w:pPr>
    </w:p>
    <w:p w14:paraId="47DC98EF" w14:textId="77777777" w:rsidR="009B2EA9" w:rsidRDefault="00000000">
      <w:pPr>
        <w:autoSpaceDE w:val="0"/>
        <w:autoSpaceDN w:val="0"/>
        <w:spacing w:before="56" w:after="0" w:line="264" w:lineRule="exact"/>
      </w:pPr>
      <w:r>
        <w:rPr>
          <w:rFonts w:ascii="Charis SIL Regular" w:eastAsia="Charis SIL Regular" w:hAnsi="Charis SIL Regular"/>
          <w:color w:val="000000"/>
        </w:rPr>
        <w:t>emotional state, to anticipate the waves of sorrow, to ride them instead of fighting them. I learned to acknowledge the pain, without letting it define me.</w:t>
      </w:r>
    </w:p>
    <w:p w14:paraId="74E3ED13" w14:textId="77777777" w:rsidR="009B2EA9" w:rsidRDefault="00000000">
      <w:pPr>
        <w:autoSpaceDE w:val="0"/>
        <w:autoSpaceDN w:val="0"/>
        <w:spacing w:before="264" w:after="0" w:line="264" w:lineRule="exact"/>
      </w:pPr>
      <w:r>
        <w:rPr>
          <w:rFonts w:ascii="Charis SIL Regular" w:eastAsia="Charis SIL Regular" w:hAnsi="Charis SIL Regular"/>
          <w:color w:val="000000"/>
        </w:rPr>
        <w:t>I learned to forgive, not necessarily my father or my mother, but myself. I had carried a burden of guilt, a sense of responsibility for things that were beyond my control. I had spent years blaming myself, replaying old conversations, agonizing over what I could have done differently. But forgiveness, I discovered, wasn’t about absolving others or excusing their actions; it was about releasing myself from the shackles of self-blame. It was about accepting the past, with all its imperfections and contradictions, as a part of who I am.</w:t>
      </w:r>
    </w:p>
    <w:p w14:paraId="670AF37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memories, once a source of unbearable pain, became a </w:t>
      </w:r>
      <w:r>
        <w:br/>
      </w:r>
      <w:r>
        <w:rPr>
          <w:rFonts w:ascii="Charis SIL Regular" w:eastAsia="Charis SIL Regular" w:hAnsi="Charis SIL Regular"/>
          <w:color w:val="000000"/>
        </w:rPr>
        <w:t>wellspring of strength. They were not just reminders of what I had lost; they were reminders of what I had gained. They were proof of the love that had existed, the connection that had bound us, the shared experiences that shaped my life. They were a testament to the enduring power of memory and the resilience of the human spirit.</w:t>
      </w:r>
    </w:p>
    <w:p w14:paraId="2A2A853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chipped mug warmed my hands as I sat by the window, the setting sun casting long shadows across the room. The November wind howled outside, but inside, there was a stillness, a quiet sense of peace. I was still alive, not merely surviving, but living, a life shaped by loss, but also by love, by memory, by the unwavering power of the human heart to heal, to grow, to find its way back to the light. The past was not a prison; it was a map, guiding me toward a future I could barely imagine, a future filled with both sorrow and a profound, unshakeable hope. I had found strength, not in forgetting, but in remembering, in embracing the complexity of my past, and in using its lessons to build a better, more </w:t>
      </w:r>
      <w:r>
        <w:br/>
      </w:r>
      <w:r>
        <w:rPr>
          <w:rFonts w:ascii="Charis SIL Regular" w:eastAsia="Charis SIL Regular" w:hAnsi="Charis SIL Regular"/>
          <w:color w:val="000000"/>
        </w:rPr>
        <w:t xml:space="preserve">compassionate future. The journey wasn't over, but I was no longer lost. I was walking toward the horizon, carrying the weight of my </w:t>
      </w:r>
      <w:r>
        <w:rPr>
          <w:rFonts w:ascii="Charis SIL Regular" w:eastAsia="Charis SIL Regular" w:hAnsi="Charis SIL Regular"/>
          <w:color w:val="000000"/>
        </w:rPr>
        <w:lastRenderedPageBreak/>
        <w:t>memories, not as burdens, but as treasures. And in that, I found my peace.</w:t>
      </w:r>
    </w:p>
    <w:p w14:paraId="3C45E4FA" w14:textId="77777777" w:rsidR="009B2EA9" w:rsidRDefault="009B2EA9">
      <w:pPr>
        <w:sectPr w:rsidR="009B2EA9">
          <w:pgSz w:w="8000" w:h="12000"/>
          <w:pgMar w:top="296" w:right="646" w:bottom="788" w:left="660" w:header="720" w:footer="720" w:gutter="0"/>
          <w:cols w:space="720"/>
          <w:docGrid w:linePitch="360"/>
        </w:sectPr>
      </w:pPr>
    </w:p>
    <w:p w14:paraId="606E1BAB" w14:textId="77777777" w:rsidR="009B2EA9" w:rsidRDefault="009B2EA9">
      <w:pPr>
        <w:autoSpaceDE w:val="0"/>
        <w:autoSpaceDN w:val="0"/>
        <w:spacing w:after="224" w:line="220" w:lineRule="exact"/>
      </w:pPr>
    </w:p>
    <w:p w14:paraId="7B284895" w14:textId="77777777" w:rsidR="009B2EA9" w:rsidRDefault="00000000">
      <w:pPr>
        <w:autoSpaceDE w:val="0"/>
        <w:autoSpaceDN w:val="0"/>
        <w:spacing w:after="0" w:line="330" w:lineRule="exact"/>
      </w:pPr>
      <w:r>
        <w:rPr>
          <w:rFonts w:ascii="Charis SIL Bold" w:eastAsia="Charis SIL Bold" w:hAnsi="Charis SIL Bold"/>
          <w:b/>
          <w:color w:val="000000"/>
        </w:rPr>
        <w:t>Celebrating Life</w:t>
      </w:r>
    </w:p>
    <w:p w14:paraId="537577AF"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damp earth clung to my clothes, a familiar perfume from countless camping trips with my father. I stood on the precipice of a small, unnamed hill overlooking the valley, the same valley where we'd spent countless nights under a blanket of stars, whispering stories and sharing silent moments of profound connection. The wind, no longer a biting enemy, caressed my face, carrying the scent of pine and damp earth, a gentle </w:t>
      </w:r>
      <w:r>
        <w:br/>
      </w:r>
      <w:r>
        <w:rPr>
          <w:rFonts w:ascii="Charis SIL Regular" w:eastAsia="Charis SIL Regular" w:hAnsi="Charis SIL Regular"/>
          <w:color w:val="000000"/>
        </w:rPr>
        <w:t>reminder of his presence. It was a feeling, not a vision, a whisper in the rustling leaves, a subtle shift in the air, a recognition of the enduring power of memory.</w:t>
      </w:r>
    </w:p>
    <w:p w14:paraId="5C7D62A4" w14:textId="77777777" w:rsidR="009B2EA9" w:rsidRDefault="00000000">
      <w:pPr>
        <w:autoSpaceDE w:val="0"/>
        <w:autoSpaceDN w:val="0"/>
        <w:spacing w:before="266" w:after="0" w:line="264" w:lineRule="exact"/>
      </w:pPr>
      <w:r>
        <w:rPr>
          <w:rFonts w:ascii="Charis SIL Regular" w:eastAsia="Charis SIL Regular" w:hAnsi="Charis SIL Regular"/>
          <w:color w:val="000000"/>
        </w:rPr>
        <w:t>This wasn't a sudden epiphany; it was the culmination of a long, arduous journey. It was the quiet understanding that dawns slowly, like the sun rising over the horizon, painting the sky in shades of hope. It wasn’t the obliteration of grief, but an acceptance of it, a weaving of sorrow and joy into the rich tapestry of my life. The pain remained, a dull ache sometimes, a sharp pang at other times, but it no longer held me captive. It was a part of me, yes, but not the entirety of who I was.</w:t>
      </w:r>
    </w:p>
    <w:p w14:paraId="513E274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felt a profound sense of gratitude. Gratitude for the memories, both beautiful and painful, that shaped me. Gratitude for the </w:t>
      </w:r>
      <w:r>
        <w:br/>
      </w:r>
      <w:r>
        <w:rPr>
          <w:rFonts w:ascii="Charis SIL Regular" w:eastAsia="Charis SIL Regular" w:hAnsi="Charis SIL Regular"/>
          <w:color w:val="000000"/>
        </w:rPr>
        <w:t>lessons learned, the hard-won wisdom gained through loss and struggle. Gratitude for the simple act of breathing, of feeling the sun on my skin, the wind in my hair, the earth beneath my feet. It was a quiet joy, a deep-seated contentment that resonated from the very core of my being.</w:t>
      </w:r>
    </w:p>
    <w:p w14:paraId="58750E9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painting again, but this time, the brushstrokes were </w:t>
      </w:r>
      <w:r>
        <w:br/>
      </w:r>
      <w:r>
        <w:rPr>
          <w:rFonts w:ascii="Charis SIL Regular" w:eastAsia="Charis SIL Regular" w:hAnsi="Charis SIL Regular"/>
          <w:color w:val="000000"/>
        </w:rPr>
        <w:t xml:space="preserve">different. There was a lightness, a fluidity, a sense of liberation in the way the colors flowed across the canvas. I painted the valley, bathed in the golden light of the setting sun, the trees standing tall and proud against the vibrant sky. I didn't try to capture the perfect likeness; I </w:t>
      </w:r>
      <w:r>
        <w:rPr>
          <w:rFonts w:ascii="Charis SIL Regular" w:eastAsia="Charis SIL Regular" w:hAnsi="Charis SIL Regular"/>
          <w:color w:val="000000"/>
        </w:rPr>
        <w:lastRenderedPageBreak/>
        <w:t>painted the feeling, the essence, the overwhelming sense of peace and tranquility that filled me.</w:t>
      </w:r>
    </w:p>
    <w:p w14:paraId="1DBD2A6B" w14:textId="77777777" w:rsidR="009B2EA9" w:rsidRDefault="00000000">
      <w:pPr>
        <w:autoSpaceDE w:val="0"/>
        <w:autoSpaceDN w:val="0"/>
        <w:spacing w:before="206" w:after="0" w:line="322" w:lineRule="exact"/>
        <w:jc w:val="center"/>
      </w:pPr>
      <w:r>
        <w:rPr>
          <w:rFonts w:ascii="Charis SIL Regular" w:eastAsia="Charis SIL Regular" w:hAnsi="Charis SIL Regular"/>
          <w:color w:val="000000"/>
        </w:rPr>
        <w:t>The music I created evolved further, shedding its earlier dissonance.</w:t>
      </w:r>
    </w:p>
    <w:p w14:paraId="7D111EDD" w14:textId="77777777" w:rsidR="009B2EA9" w:rsidRDefault="009B2EA9">
      <w:pPr>
        <w:sectPr w:rsidR="009B2EA9">
          <w:pgSz w:w="8000" w:h="12000"/>
          <w:pgMar w:top="442" w:right="648" w:bottom="364" w:left="660" w:header="720" w:footer="720" w:gutter="0"/>
          <w:cols w:space="720"/>
          <w:docGrid w:linePitch="360"/>
        </w:sectPr>
      </w:pPr>
    </w:p>
    <w:p w14:paraId="14D9F5E1" w14:textId="77777777" w:rsidR="009B2EA9" w:rsidRDefault="009B2EA9">
      <w:pPr>
        <w:autoSpaceDE w:val="0"/>
        <w:autoSpaceDN w:val="0"/>
        <w:spacing w:after="78" w:line="220" w:lineRule="exact"/>
      </w:pPr>
    </w:p>
    <w:p w14:paraId="08BA7A4E" w14:textId="77777777" w:rsidR="009B2EA9" w:rsidRDefault="00000000">
      <w:pPr>
        <w:autoSpaceDE w:val="0"/>
        <w:autoSpaceDN w:val="0"/>
        <w:spacing w:before="58" w:after="0" w:line="264" w:lineRule="exact"/>
      </w:pPr>
      <w:r>
        <w:rPr>
          <w:rFonts w:ascii="Charis SIL Regular" w:eastAsia="Charis SIL Regular" w:hAnsi="Charis SIL Regular"/>
          <w:color w:val="000000"/>
        </w:rPr>
        <w:t>The melodies were smoother, more lyrical, more hopeful. The lyrics spoke of resilience, of acceptance, of the unwavering power of the human spirit. I sang of the nights spent under the stars, the laughter shared, the quiet moments of understanding that transcended words. I sang of the pain, yes, but also of the love, the enduring connection that bound us, a connection that death could not sever.</w:t>
      </w:r>
    </w:p>
    <w:p w14:paraId="74F2B35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journal remained my confidante, a silent witness to my </w:t>
      </w:r>
      <w:r>
        <w:br/>
      </w:r>
      <w:r>
        <w:rPr>
          <w:rFonts w:ascii="Charis SIL Regular" w:eastAsia="Charis SIL Regular" w:hAnsi="Charis SIL Regular"/>
          <w:color w:val="000000"/>
        </w:rPr>
        <w:t>journey. But the entries changed. They were less about lament and more about celebration – celebrating the small joys, the everyday miracles, the simple beauties of existence. I wrote about the taste of freshly brewed coffee on a crisp morning, the warmth of the sun on my face, the comforting weight of a beloved book in my hands. I wrote about the kindness of strangers, the beauty of nature, the enduring power of human connection.</w:t>
      </w:r>
    </w:p>
    <w:p w14:paraId="1DD6E281" w14:textId="77777777" w:rsidR="009B2EA9" w:rsidRDefault="00000000">
      <w:pPr>
        <w:autoSpaceDE w:val="0"/>
        <w:autoSpaceDN w:val="0"/>
        <w:spacing w:before="264" w:after="0" w:line="264" w:lineRule="exact"/>
      </w:pPr>
      <w:r>
        <w:rPr>
          <w:rFonts w:ascii="Charis SIL Regular" w:eastAsia="Charis SIL Regular" w:hAnsi="Charis SIL Regular"/>
          <w:color w:val="000000"/>
        </w:rPr>
        <w:t>One evening, I found myself looking at my father's woodworking tools again, but this time, it wasn't with a sense of loss. I picked up his favorite plane, running my fingers over the smooth, worn wood. I closed my eyes, and for a moment, I was back in his workshop, the scent of sawdust and varnish filling the air, the rhythmic sound of his tools a comforting symphony. I felt his presence, not as a ghost, but as a tangible part of my being, woven into the fabric of my memories.</w:t>
      </w:r>
    </w:p>
    <w:p w14:paraId="57BC36DE" w14:textId="77777777" w:rsidR="009B2EA9" w:rsidRDefault="00000000">
      <w:pPr>
        <w:autoSpaceDE w:val="0"/>
        <w:autoSpaceDN w:val="0"/>
        <w:spacing w:before="264" w:after="0" w:line="264" w:lineRule="exact"/>
      </w:pPr>
      <w:r>
        <w:rPr>
          <w:rFonts w:ascii="Charis SIL Regular" w:eastAsia="Charis SIL Regular" w:hAnsi="Charis SIL Regular"/>
          <w:color w:val="000000"/>
        </w:rPr>
        <w:t>The process wasn't always easy. There were still moments when the grief would surge, unexpected and overwhelming. But now, I knew how to navigate it. I knew how to acknowledge the pain without letting it consume me. I knew how to find solace in the memories, not as reminders of loss, but as treasures to be cherished.</w:t>
      </w:r>
    </w:p>
    <w:p w14:paraId="6A91D1D7" w14:textId="77777777" w:rsidR="009B2EA9" w:rsidRDefault="00000000">
      <w:pPr>
        <w:autoSpaceDE w:val="0"/>
        <w:autoSpaceDN w:val="0"/>
        <w:spacing w:before="264" w:after="0" w:line="264" w:lineRule="exact"/>
      </w:pPr>
      <w:r>
        <w:rPr>
          <w:rFonts w:ascii="Charis SIL Regular" w:eastAsia="Charis SIL Regular" w:hAnsi="Charis SIL Regular"/>
          <w:color w:val="000000"/>
        </w:rPr>
        <w:t>I began to reach out to others, sharing my story, offering support, and finding comfort in the shared human experience of grief and healing. I found a profound sense of connection, a recognition that we all carry our burdens, our sorrows, our losses, yet we find a way to persevere, to grow, to heal. The act of sharing my story became a form of celebration, a testament to the resilience of the human spirit.</w:t>
      </w:r>
    </w:p>
    <w:p w14:paraId="772C1439" w14:textId="77777777" w:rsidR="009B2EA9" w:rsidRDefault="00000000">
      <w:pPr>
        <w:autoSpaceDE w:val="0"/>
        <w:autoSpaceDN w:val="0"/>
        <w:spacing w:before="204" w:after="0" w:line="324" w:lineRule="exact"/>
      </w:pPr>
      <w:r>
        <w:rPr>
          <w:rFonts w:ascii="Charis SIL Regular" w:eastAsia="Charis SIL Regular" w:hAnsi="Charis SIL Regular"/>
          <w:color w:val="000000"/>
        </w:rPr>
        <w:lastRenderedPageBreak/>
        <w:t>I started to see the world differently, noticing the small details, the</w:t>
      </w:r>
    </w:p>
    <w:p w14:paraId="7110B6DB" w14:textId="77777777" w:rsidR="009B2EA9" w:rsidRDefault="009B2EA9">
      <w:pPr>
        <w:sectPr w:rsidR="009B2EA9">
          <w:pgSz w:w="8000" w:h="12000"/>
          <w:pgMar w:top="296" w:right="648" w:bottom="392" w:left="660" w:header="720" w:footer="720" w:gutter="0"/>
          <w:cols w:space="720"/>
          <w:docGrid w:linePitch="360"/>
        </w:sectPr>
      </w:pPr>
    </w:p>
    <w:p w14:paraId="2943DBFB" w14:textId="77777777" w:rsidR="009B2EA9" w:rsidRDefault="009B2EA9">
      <w:pPr>
        <w:autoSpaceDE w:val="0"/>
        <w:autoSpaceDN w:val="0"/>
        <w:spacing w:after="78" w:line="220" w:lineRule="exact"/>
      </w:pPr>
    </w:p>
    <w:p w14:paraId="2B5AFFBB" w14:textId="77777777" w:rsidR="009B2EA9" w:rsidRDefault="00000000">
      <w:pPr>
        <w:autoSpaceDE w:val="0"/>
        <w:autoSpaceDN w:val="0"/>
        <w:spacing w:before="58" w:after="0" w:line="264" w:lineRule="exact"/>
      </w:pPr>
      <w:r>
        <w:rPr>
          <w:rFonts w:ascii="Charis SIL Regular" w:eastAsia="Charis SIL Regular" w:hAnsi="Charis SIL Regular"/>
          <w:color w:val="000000"/>
        </w:rPr>
        <w:t>subtle beauties that I had previously overlooked. The way the sunlight filtered through the leaves, the vibrant colors of a sunset, the gentle rhythm of the waves. I found joy in the everyday, a deep appreciation for the gift of life, for the opportunity to experience the world in all its complexities.</w:t>
      </w:r>
    </w:p>
    <w:p w14:paraId="5D1170B7" w14:textId="77777777" w:rsidR="009B2EA9" w:rsidRDefault="00000000">
      <w:pPr>
        <w:autoSpaceDE w:val="0"/>
        <w:autoSpaceDN w:val="0"/>
        <w:spacing w:before="264" w:after="0" w:line="264" w:lineRule="exact"/>
      </w:pPr>
      <w:r>
        <w:rPr>
          <w:rFonts w:ascii="Charis SIL Regular" w:eastAsia="Charis SIL Regular" w:hAnsi="Charis SIL Regular"/>
          <w:color w:val="000000"/>
        </w:rPr>
        <w:t>My relationship with my mother evolved, too. We didn't erase the past, the unspoken resentments, the lingering questions. But we found a way to navigate the complex terrain of our relationship, to build a bridge across the chasm of unspoken words and unresolved grief. It wasn't easy, but it was a testament to the enduring power of familial bonds, even when fractured and tested. It was a recognition that forgiveness, for myself and for her, was not about condoning the past, but about choosing to move forward, to build a healthier relationship based on understanding and compassion.</w:t>
      </w:r>
    </w:p>
    <w:p w14:paraId="011DF6C6" w14:textId="77777777" w:rsidR="009B2EA9" w:rsidRDefault="00000000">
      <w:pPr>
        <w:autoSpaceDE w:val="0"/>
        <w:autoSpaceDN w:val="0"/>
        <w:spacing w:before="264" w:after="0" w:line="264" w:lineRule="exact"/>
      </w:pPr>
      <w:r>
        <w:rPr>
          <w:rFonts w:ascii="Charis SIL Regular" w:eastAsia="Charis SIL Regular" w:hAnsi="Charis SIL Regular"/>
          <w:color w:val="000000"/>
        </w:rPr>
        <w:t>One crisp autumn afternoon, I found myself sitting by the river, the water flowing smoothly, reflecting the clear blue sky. The leaves were turning vibrant hues of red and gold, a kaleidoscope of colors that mirrored the richness and complexity of my life. I closed my eyes and breathed deeply, feeling the peace that had settled in my soul, a peace that had been hard-won, but deeply deserved.</w:t>
      </w:r>
    </w:p>
    <w:p w14:paraId="7590B8A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hadn't erased the pain, nor had it obliterated the </w:t>
      </w:r>
      <w:r>
        <w:br/>
      </w:r>
      <w:r>
        <w:rPr>
          <w:rFonts w:ascii="Charis SIL Regular" w:eastAsia="Charis SIL Regular" w:hAnsi="Charis SIL Regular"/>
          <w:color w:val="000000"/>
        </w:rPr>
        <w:t xml:space="preserve">memories of loss. But it had transformed them, turning them from a source of suffering into a wellspring of strength, a testament to the resilience of the human heart. I had learned to celebrate life, to embrace the present moment, to honor the past, and to find solace in the quiet beauty of everyday existence. The chipped mug, once a symbol of my brokenness, now held my coffee, warm and </w:t>
      </w:r>
      <w:r>
        <w:br/>
      </w:r>
      <w:r>
        <w:rPr>
          <w:rFonts w:ascii="Charis SIL Regular" w:eastAsia="Charis SIL Regular" w:hAnsi="Charis SIL Regular"/>
          <w:color w:val="000000"/>
        </w:rPr>
        <w:t xml:space="preserve">comforting, a symbol of my healing, a reminder of the journey, and a testament to the unwavering power of the human spirit to heal, to grow, to find its way back to the light. I was still alive, and I was thriving. The past was a part of me, but it was not my future. My future was my own creation, shaped by the memories, yes, but also by hope, </w:t>
      </w:r>
      <w:r>
        <w:rPr>
          <w:rFonts w:ascii="Charis SIL Regular" w:eastAsia="Charis SIL Regular" w:hAnsi="Charis SIL Regular"/>
          <w:color w:val="000000"/>
        </w:rPr>
        <w:lastRenderedPageBreak/>
        <w:t>by love, and by the unshakable belief in the enduring power of the human spirit to transcend even the deepest sorrow and emerge stronger, wiser, and more compassionate. I was home.</w:t>
      </w:r>
    </w:p>
    <w:p w14:paraId="4C09F89A" w14:textId="77777777" w:rsidR="009B2EA9" w:rsidRDefault="009B2EA9">
      <w:pPr>
        <w:sectPr w:rsidR="009B2EA9">
          <w:pgSz w:w="8000" w:h="12000"/>
          <w:pgMar w:top="296" w:right="652" w:bottom="656" w:left="660" w:header="720" w:footer="720" w:gutter="0"/>
          <w:cols w:space="720"/>
          <w:docGrid w:linePitch="360"/>
        </w:sectPr>
      </w:pPr>
    </w:p>
    <w:p w14:paraId="35930808" w14:textId="77777777" w:rsidR="009B2EA9" w:rsidRDefault="009B2EA9">
      <w:pPr>
        <w:autoSpaceDE w:val="0"/>
        <w:autoSpaceDN w:val="0"/>
        <w:spacing w:after="224" w:line="220" w:lineRule="exact"/>
      </w:pPr>
    </w:p>
    <w:p w14:paraId="64A7FDCF" w14:textId="77777777" w:rsidR="009B2EA9" w:rsidRDefault="00000000">
      <w:pPr>
        <w:autoSpaceDE w:val="0"/>
        <w:autoSpaceDN w:val="0"/>
        <w:spacing w:after="0" w:line="330" w:lineRule="exact"/>
      </w:pPr>
      <w:r>
        <w:rPr>
          <w:rFonts w:ascii="Charis SIL Bold" w:eastAsia="Charis SIL Bold" w:hAnsi="Charis SIL Bold"/>
          <w:b/>
          <w:color w:val="000000"/>
        </w:rPr>
        <w:t>The Process of Letting Go</w:t>
      </w:r>
    </w:p>
    <w:p w14:paraId="1BC0E56A"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river, a relentless, churning force, mirrored the turmoil inside me. For months, I’d been clinging to the wreckage of my grief, a shipwreck of sorrow and unanswered questions. My father’s </w:t>
      </w:r>
      <w:r>
        <w:br/>
      </w:r>
      <w:r>
        <w:rPr>
          <w:rFonts w:ascii="Charis SIL Regular" w:eastAsia="Charis SIL Regular" w:hAnsi="Charis SIL Regular"/>
          <w:color w:val="000000"/>
        </w:rPr>
        <w:t xml:space="preserve">absence, the silence surrounding his illness and death, had created a chasm, a gaping wound in my life that refused to heal. I’d built a fortress around that pain, barricading myself from the world, from connection, from the possibility of joy. But the fortress was </w:t>
      </w:r>
      <w:r>
        <w:br/>
      </w:r>
      <w:r>
        <w:rPr>
          <w:rFonts w:ascii="Charis SIL Regular" w:eastAsia="Charis SIL Regular" w:hAnsi="Charis SIL Regular"/>
          <w:color w:val="000000"/>
        </w:rPr>
        <w:t xml:space="preserve">crumbling. The walls were soaked with tears, eroded by the </w:t>
      </w:r>
      <w:r>
        <w:br/>
      </w:r>
      <w:r>
        <w:rPr>
          <w:rFonts w:ascii="Charis SIL Regular" w:eastAsia="Charis SIL Regular" w:hAnsi="Charis SIL Regular"/>
          <w:color w:val="000000"/>
        </w:rPr>
        <w:t>relentless tide of unspoken words and lingering guilt.</w:t>
      </w:r>
    </w:p>
    <w:p w14:paraId="522DC69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started subtly, a crack in the wall, a small space where a sliver of sunlight could penetrate. It wasn't a sudden release, a dramatic unveiling of catharsis. It was more like a slow, agonizing thawing, a gradual softening of the hardened edges of my heart. I remember a particular afternoon, sitting on the worn wooden steps of my </w:t>
      </w:r>
      <w:r>
        <w:br/>
      </w:r>
      <w:r>
        <w:rPr>
          <w:rFonts w:ascii="Charis SIL Regular" w:eastAsia="Charis SIL Regular" w:hAnsi="Charis SIL Regular"/>
          <w:color w:val="000000"/>
        </w:rPr>
        <w:t xml:space="preserve">grandmother’s porch, the sun warm on my skin. She offered me tea, her hands gnarled and wrinkled, but her touch surprisingly gentle. We didn’t talk about my father; we talked about the weather, about the blooming wisteria that climbed the side of her house, about the antics of the neighborhood squirrels. And in that mundane </w:t>
      </w:r>
      <w:r>
        <w:br/>
      </w:r>
      <w:r>
        <w:rPr>
          <w:rFonts w:ascii="Charis SIL Regular" w:eastAsia="Charis SIL Regular" w:hAnsi="Charis SIL Regular"/>
          <w:color w:val="000000"/>
        </w:rPr>
        <w:t>conversation, in the simple act of sharing a cup of tea with someone who loved me, I felt a small shift, a tiny tremor in the earth beneath my feet.</w:t>
      </w:r>
    </w:p>
    <w:p w14:paraId="412923D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first real crack appeared when I finally allowed myself to cry. Not the choked sobs that had wracked my body for months, but a slow, steady release of tears, like a dam finally breaking. It wasn’t pretty; it wasn’t dignified. It was messy, raw, visceral, and utterly necessary. I let myself feel the full weight of my grief, allowing the tears to wash over me, to cleanse me, to purify me. I cried for my father, for the stolen time, for the unspoken words, for the silence that had swallowed him whole. I cried for the boy I once was, for the man I was struggling to </w:t>
      </w:r>
      <w:r>
        <w:rPr>
          <w:rFonts w:ascii="Charis SIL Regular" w:eastAsia="Charis SIL Regular" w:hAnsi="Charis SIL Regular"/>
          <w:color w:val="000000"/>
        </w:rPr>
        <w:lastRenderedPageBreak/>
        <w:t>become. And in that act of surrender, in that moment of utter vulnerability, I felt a glimmer of hope.</w:t>
      </w:r>
    </w:p>
    <w:p w14:paraId="6251C347"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wasn’t a linear process. There were days when the grief would engulf me again, a tidal wave of sorrow threatening to pull me</w:t>
      </w:r>
    </w:p>
    <w:p w14:paraId="75BD6D81" w14:textId="77777777" w:rsidR="009B2EA9" w:rsidRDefault="009B2EA9">
      <w:pPr>
        <w:sectPr w:rsidR="009B2EA9">
          <w:pgSz w:w="8000" w:h="12000"/>
          <w:pgMar w:top="442" w:right="650" w:bottom="364" w:left="660" w:header="720" w:footer="720" w:gutter="0"/>
          <w:cols w:space="720"/>
          <w:docGrid w:linePitch="360"/>
        </w:sectPr>
      </w:pPr>
    </w:p>
    <w:p w14:paraId="7F1EF195" w14:textId="77777777" w:rsidR="009B2EA9" w:rsidRDefault="009B2EA9">
      <w:pPr>
        <w:autoSpaceDE w:val="0"/>
        <w:autoSpaceDN w:val="0"/>
        <w:spacing w:after="78" w:line="220" w:lineRule="exact"/>
      </w:pPr>
    </w:p>
    <w:p w14:paraId="6126EDEB" w14:textId="77777777" w:rsidR="009B2EA9" w:rsidRDefault="00000000">
      <w:pPr>
        <w:autoSpaceDE w:val="0"/>
        <w:autoSpaceDN w:val="0"/>
        <w:spacing w:before="58" w:after="0" w:line="264" w:lineRule="exact"/>
      </w:pPr>
      <w:r>
        <w:rPr>
          <w:rFonts w:ascii="Charis SIL Regular" w:eastAsia="Charis SIL Regular" w:hAnsi="Charis SIL Regular"/>
          <w:color w:val="000000"/>
        </w:rPr>
        <w:t>under. But now, I had a life raft, a small vessel of resilience, built from the memories, from the love, from the support of those around me. I started journaling again, not as a morbid record of my sorrow, but as a means of processing my emotions. I wrote about my anger, my confusion, my despair. I wrote about the memories I cherished, the moments of joy and laughter that still flickered like dying embers in the darkness. The act of writing became a form of self-therapy, a way of untangling the knots of grief, of finding order amidst chaos.</w:t>
      </w:r>
    </w:p>
    <w:p w14:paraId="2D8235E6" w14:textId="77777777" w:rsidR="009B2EA9" w:rsidRDefault="00000000">
      <w:pPr>
        <w:autoSpaceDE w:val="0"/>
        <w:autoSpaceDN w:val="0"/>
        <w:spacing w:before="264" w:after="0" w:line="264" w:lineRule="exact"/>
      </w:pPr>
      <w:r>
        <w:rPr>
          <w:rFonts w:ascii="Charis SIL Regular" w:eastAsia="Charis SIL Regular" w:hAnsi="Charis SIL Regular"/>
          <w:color w:val="000000"/>
        </w:rPr>
        <w:t>Music became my solace, my sanctuary, my voice. I started playing my guitar again, pouring my emotions into the melodies and lyrics. The music was initially raw and discordant, reflecting the pain and turmoil inside. But gradually, the melodies began to soften, to evolve, to become more hopeful, more resilient. The songs were still about loss, about grief, about the overwhelming sense of emptiness that sometimes consumed me. But they were also about survival, about healing, about the enduring power of the human spirit. I sang of my father, not with resentment or anger, but with a bittersweet tenderness, a quiet acknowledgement of his presence in my life, even in his absence.</w:t>
      </w:r>
    </w:p>
    <w:p w14:paraId="775A971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Art became another avenue of expression. Painting wasn’t just a creative outlet; it was a way to translate the intangible into </w:t>
      </w:r>
      <w:r>
        <w:br/>
      </w:r>
      <w:r>
        <w:rPr>
          <w:rFonts w:ascii="Charis SIL Regular" w:eastAsia="Charis SIL Regular" w:hAnsi="Charis SIL Regular"/>
          <w:color w:val="000000"/>
        </w:rPr>
        <w:t xml:space="preserve">something tangible, to give shape and form to the formless </w:t>
      </w:r>
      <w:r>
        <w:br/>
      </w:r>
      <w:r>
        <w:rPr>
          <w:rFonts w:ascii="Charis SIL Regular" w:eastAsia="Charis SIL Regular" w:hAnsi="Charis SIL Regular"/>
          <w:color w:val="000000"/>
        </w:rPr>
        <w:t xml:space="preserve">emotions that swirled within me. I painted landscapes, capturing the raw beauty of the natural world, mirroring the wildness and untamed nature of my emotions. I painted abstract pieces, swirling colors representing the chaos and turbulence of my grief, but gradually, these pieces began to incorporate lighter colors, softer hues, suggesting a growing sense of peace, of acceptance, of </w:t>
      </w:r>
      <w:r>
        <w:br/>
      </w:r>
      <w:r>
        <w:rPr>
          <w:rFonts w:ascii="Charis SIL Regular" w:eastAsia="Charis SIL Regular" w:hAnsi="Charis SIL Regular"/>
          <w:color w:val="000000"/>
        </w:rPr>
        <w:t>healing. I painted my father’s hands, his calloused fingers, his strong grip, a reminder of his presence, his love, his enduring influence on my life.</w:t>
      </w:r>
    </w:p>
    <w:p w14:paraId="69641637"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my mother was, and is, incredibly complex. There’s a lifetime of unspoken words, of silences and silences that </w:t>
      </w:r>
      <w:r>
        <w:rPr>
          <w:rFonts w:ascii="Charis SIL Regular" w:eastAsia="Charis SIL Regular" w:hAnsi="Charis SIL Regular"/>
          <w:color w:val="000000"/>
        </w:rPr>
        <w:lastRenderedPageBreak/>
        <w:t>were louder than any shouts. But slowly, tentatively, we began to communicate, not about the past, not about the "what ifs," but about the present, about the future. We found solace in shared</w:t>
      </w:r>
    </w:p>
    <w:p w14:paraId="3FB51E5D" w14:textId="77777777" w:rsidR="009B2EA9" w:rsidRDefault="009B2EA9">
      <w:pPr>
        <w:sectPr w:rsidR="009B2EA9">
          <w:pgSz w:w="8000" w:h="12000"/>
          <w:pgMar w:top="296" w:right="654" w:bottom="392" w:left="660" w:header="720" w:footer="720" w:gutter="0"/>
          <w:cols w:space="720"/>
          <w:docGrid w:linePitch="360"/>
        </w:sectPr>
      </w:pPr>
    </w:p>
    <w:p w14:paraId="225A9C38" w14:textId="77777777" w:rsidR="009B2EA9" w:rsidRDefault="009B2EA9">
      <w:pPr>
        <w:autoSpaceDE w:val="0"/>
        <w:autoSpaceDN w:val="0"/>
        <w:spacing w:after="78" w:line="220" w:lineRule="exact"/>
      </w:pPr>
    </w:p>
    <w:p w14:paraId="0927E04C"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moments, in the everyday mundane acts of life, like preparing a meal together, watching a movie, sharing a quiet cup of coffee. It wasn't a magical transformation; it was a gradual process, an </w:t>
      </w:r>
      <w:r>
        <w:br/>
      </w:r>
      <w:r>
        <w:rPr>
          <w:rFonts w:ascii="Charis SIL Regular" w:eastAsia="Charis SIL Regular" w:hAnsi="Charis SIL Regular"/>
          <w:color w:val="000000"/>
        </w:rPr>
        <w:t>ongoing work in progress. The healing was slow, hesitant, often painful, punctuated by sudden bursts of anger, of frustration, and of tears. But in those moments, we found a strength, a resilience born from shared trauma, from a shared struggle to build a healthy, loving relationship from the rubble of the past. We started to build a bridge across the chasm that had separated us, a bridge made of shared memories, shared moments, and a growing acceptance of each other’s flaws and vulnerabilities.</w:t>
      </w:r>
    </w:p>
    <w:p w14:paraId="59D46FD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Letting go wasn't about forgetting; it was about remembering differently, about weaving the threads of sorrow and joy into a richer, more textured tapestry. It was about making peace with the past, not erasing it, but understanding it, accepting it, integrating it into the narrative of my life. It’s a process, an ongoing journey, a work in progress, without a clear finish line. There are still days when the grief surfaces, when the memories sting, when the silence feels deafening. But now, I have the tools to navigate those difficult moments, the resilience to weather the storms, the hope to </w:t>
      </w:r>
      <w:r>
        <w:br/>
      </w:r>
      <w:r>
        <w:rPr>
          <w:rFonts w:ascii="Charis SIL Regular" w:eastAsia="Charis SIL Regular" w:hAnsi="Charis SIL Regular"/>
          <w:color w:val="000000"/>
        </w:rPr>
        <w:t xml:space="preserve">anticipate the sun after the rain. I’ve learned that grief is not a linear path; it's a winding road, full of unexpected turns and </w:t>
      </w:r>
      <w:r>
        <w:br/>
      </w:r>
      <w:r>
        <w:rPr>
          <w:rFonts w:ascii="Charis SIL Regular" w:eastAsia="Charis SIL Regular" w:hAnsi="Charis SIL Regular"/>
          <w:color w:val="000000"/>
        </w:rPr>
        <w:t>detours, with moments of breathtaking beauty and moments of crushing despair. But the journey is worth it; the destination is a place of peace, of acceptance, of healing. And I am still alive. I am still moving forward. I am still growing. I am still learning. And I am, slowly, tentatively, finding my way home.</w:t>
      </w:r>
    </w:p>
    <w:p w14:paraId="45D28535" w14:textId="77777777" w:rsidR="009B2EA9" w:rsidRDefault="009B2EA9">
      <w:pPr>
        <w:sectPr w:rsidR="009B2EA9">
          <w:pgSz w:w="8000" w:h="12000"/>
          <w:pgMar w:top="296" w:right="682" w:bottom="1440" w:left="660" w:header="720" w:footer="720" w:gutter="0"/>
          <w:cols w:space="720"/>
          <w:docGrid w:linePitch="360"/>
        </w:sectPr>
      </w:pPr>
    </w:p>
    <w:p w14:paraId="384D2BC1" w14:textId="77777777" w:rsidR="009B2EA9" w:rsidRDefault="009B2EA9">
      <w:pPr>
        <w:autoSpaceDE w:val="0"/>
        <w:autoSpaceDN w:val="0"/>
        <w:spacing w:after="224" w:line="220" w:lineRule="exact"/>
      </w:pPr>
    </w:p>
    <w:p w14:paraId="03945B5E" w14:textId="77777777" w:rsidR="009B2EA9" w:rsidRDefault="00000000">
      <w:pPr>
        <w:autoSpaceDE w:val="0"/>
        <w:autoSpaceDN w:val="0"/>
        <w:spacing w:after="0" w:line="330" w:lineRule="exact"/>
      </w:pPr>
      <w:r>
        <w:rPr>
          <w:rFonts w:ascii="Charis SIL Bold" w:eastAsia="Charis SIL Bold" w:hAnsi="Charis SIL Bold"/>
          <w:b/>
          <w:color w:val="000000"/>
        </w:rPr>
        <w:t>Accepting Imperfection</w:t>
      </w:r>
    </w:p>
    <w:p w14:paraId="6D81C6DD" w14:textId="77777777" w:rsidR="009B2EA9" w:rsidRDefault="00000000">
      <w:pPr>
        <w:autoSpaceDE w:val="0"/>
        <w:autoSpaceDN w:val="0"/>
        <w:spacing w:before="286" w:after="0" w:line="264" w:lineRule="exact"/>
      </w:pPr>
      <w:r>
        <w:rPr>
          <w:rFonts w:ascii="Charis SIL Regular" w:eastAsia="Charis SIL Regular" w:hAnsi="Charis SIL Regular"/>
          <w:color w:val="000000"/>
        </w:rPr>
        <w:t>The chipped mug warmed my hands, the lukewarm tea doing little to soothe the icy knot in my stomach. It had been a particularly brutal day, a relentless onslaught of memories, of images flashing before my eyes like a broken film reel – my father's laughter, the way his hand felt in mine, the chilling emptiness of his hospital bed.</w:t>
      </w:r>
    </w:p>
    <w:p w14:paraId="26B70273" w14:textId="77777777" w:rsidR="009B2EA9" w:rsidRDefault="00000000">
      <w:pPr>
        <w:autoSpaceDE w:val="0"/>
        <w:autoSpaceDN w:val="0"/>
        <w:spacing w:before="58" w:after="0" w:line="264" w:lineRule="exact"/>
      </w:pPr>
      <w:r>
        <w:rPr>
          <w:rFonts w:ascii="Charis SIL Regular" w:eastAsia="Charis SIL Regular" w:hAnsi="Charis SIL Regular"/>
          <w:color w:val="000000"/>
        </w:rPr>
        <w:t>The chasm between then and now felt unbridgeable, a gulf of silence and unanswered questions that threatened to swallow me whole. I stared out the window, the rain blurring the already indistinct outlines of the world beyond. The relentless drumming of the rain against the glass mirrored the rhythm of my own erratic heartbeat.</w:t>
      </w:r>
    </w:p>
    <w:p w14:paraId="55E5BA7C" w14:textId="77777777" w:rsidR="009B2EA9" w:rsidRDefault="00000000">
      <w:pPr>
        <w:autoSpaceDE w:val="0"/>
        <w:autoSpaceDN w:val="0"/>
        <w:spacing w:before="266" w:after="0" w:line="264" w:lineRule="exact"/>
        <w:ind w:right="330"/>
        <w:jc w:val="both"/>
      </w:pPr>
      <w:r>
        <w:rPr>
          <w:rFonts w:ascii="Charis SIL Regular" w:eastAsia="Charis SIL Regular" w:hAnsi="Charis SIL Regular"/>
          <w:color w:val="000000"/>
        </w:rPr>
        <w:t>This wasn't about finding closure, not in the neat, tied-up-with-a-bow kind of way. Closure felt like a manufactured ending, a false promise in the face of a grief that refused to be neatly packaged.</w:t>
      </w:r>
    </w:p>
    <w:p w14:paraId="6930168A"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 xml:space="preserve">This was about acceptance, about acknowledging the vast, </w:t>
      </w:r>
      <w:r>
        <w:br/>
      </w:r>
      <w:r>
        <w:rPr>
          <w:rFonts w:ascii="Charis SIL Regular" w:eastAsia="Charis SIL Regular" w:hAnsi="Charis SIL Regular"/>
          <w:color w:val="000000"/>
        </w:rPr>
        <w:t>uncharted territory of the unknown, the spaces where answers wouldn't come, where questions would forever hang suspended in the air, unanswered echoes in the vast cathedral of my memory.</w:t>
      </w:r>
    </w:p>
    <w:p w14:paraId="74DD90C2" w14:textId="77777777" w:rsidR="009B2EA9" w:rsidRDefault="00000000">
      <w:pPr>
        <w:autoSpaceDE w:val="0"/>
        <w:autoSpaceDN w:val="0"/>
        <w:spacing w:before="264" w:after="0" w:line="264" w:lineRule="exact"/>
      </w:pPr>
      <w:r>
        <w:rPr>
          <w:rFonts w:ascii="Charis SIL Regular" w:eastAsia="Charis SIL Regular" w:hAnsi="Charis SIL Regular"/>
          <w:color w:val="000000"/>
        </w:rPr>
        <w:t>It was a quiet, almost imperceptible shift. I stopped searching for a reason, for a logic that would unravel the mystery of my father’s death, the silence of my mother. The endless “why” questions, the desperate need to understand, had become a kind of self-</w:t>
      </w:r>
      <w:r>
        <w:br/>
      </w:r>
      <w:r>
        <w:rPr>
          <w:rFonts w:ascii="Charis SIL Regular" w:eastAsia="Charis SIL Regular" w:hAnsi="Charis SIL Regular"/>
          <w:color w:val="000000"/>
        </w:rPr>
        <w:t>flagellation, a relentless cycle of pain that kept me chained to the past. I started to let go of that need, to acknowledge that some things simply are, that some questions remain unanswerable, not because they lack answers, but because the answers are beyond my grasp, beyond the reach of human comprehension.</w:t>
      </w:r>
    </w:p>
    <w:p w14:paraId="7307608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wasn’t a sudden, dramatic release, but a slow, gradual process, like the thawing of a frozen lake. One day, I found myself looking at a photograph of my father – a younger version of him, full of life, his eyes sparkling with a mischievous glint. I didn't weep; I didn't feel a surge of </w:t>
      </w:r>
      <w:r>
        <w:rPr>
          <w:rFonts w:ascii="Charis SIL Regular" w:eastAsia="Charis SIL Regular" w:hAnsi="Charis SIL Regular"/>
          <w:color w:val="000000"/>
        </w:rPr>
        <w:lastRenderedPageBreak/>
        <w:t>anger or despair. I felt… a sense of peace, a quiet acceptance of his absence, a recognition of the beauty and the brevity of his life.</w:t>
      </w:r>
    </w:p>
    <w:p w14:paraId="7D0E22C8" w14:textId="77777777" w:rsidR="009B2EA9" w:rsidRDefault="009B2EA9">
      <w:pPr>
        <w:sectPr w:rsidR="009B2EA9">
          <w:pgSz w:w="8000" w:h="12000"/>
          <w:pgMar w:top="442" w:right="648" w:bottom="364" w:left="660" w:header="720" w:footer="720" w:gutter="0"/>
          <w:cols w:space="720"/>
          <w:docGrid w:linePitch="360"/>
        </w:sectPr>
      </w:pPr>
    </w:p>
    <w:p w14:paraId="22593E7B" w14:textId="77777777" w:rsidR="009B2EA9" w:rsidRDefault="009B2EA9">
      <w:pPr>
        <w:autoSpaceDE w:val="0"/>
        <w:autoSpaceDN w:val="0"/>
        <w:spacing w:after="210" w:line="220" w:lineRule="exact"/>
      </w:pPr>
    </w:p>
    <w:p w14:paraId="54BEB6D8"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 journal became my confidante, not a vessel for accusations or lamentations, but a space for exploration, for self-reflection. I started writing not to solve the puzzle of my father’s death, but to understand my own reactions, my own feelings. I wrote about the anger that still flickered beneath the surface, the resentment that occasionally bubbled up, the profound sense of loss that continued to haunt me. I wrote about the guilt, the lingering sense of </w:t>
      </w:r>
      <w:r>
        <w:br/>
      </w:r>
      <w:r>
        <w:rPr>
          <w:rFonts w:ascii="Charis SIL Regular" w:eastAsia="Charis SIL Regular" w:hAnsi="Charis SIL Regular"/>
          <w:color w:val="000000"/>
        </w:rPr>
        <w:t>responsibility for things that were beyond my control. I wrote about the confusion, the frustration, the sheer bewilderment of it all. The words weren't pretty, they were messy, raw, unfiltered. But in that rawness, in that vulnerability, I found a strange kind of strength.</w:t>
      </w:r>
    </w:p>
    <w:p w14:paraId="33796538"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Music became my catharsis, a conduit for emotions that refused to be contained. The songs I wrote weren't polished, perfect pieces; they were fragmented, disjointed, a reflection of the chaotic landscape of my emotions. There were songs filled with anger, songs filled with despair, songs filled with a yearning for a </w:t>
      </w:r>
      <w:r>
        <w:br/>
      </w:r>
      <w:r>
        <w:rPr>
          <w:rFonts w:ascii="Charis SIL Regular" w:eastAsia="Charis SIL Regular" w:hAnsi="Charis SIL Regular"/>
          <w:color w:val="000000"/>
        </w:rPr>
        <w:t xml:space="preserve">connection that was irrevocably broken. But there were also songs filled with hope, with a quiet resilience, with a testament to the enduring power of the human spirit. I sang about my father, not with bitterness or blame, but with a tender sadness, a quiet </w:t>
      </w:r>
      <w:r>
        <w:br/>
      </w:r>
      <w:r>
        <w:rPr>
          <w:rFonts w:ascii="Charis SIL Regular" w:eastAsia="Charis SIL Regular" w:hAnsi="Charis SIL Regular"/>
          <w:color w:val="000000"/>
        </w:rPr>
        <w:t>acknowledgment of his enduring presence in my life, even in his absence.</w:t>
      </w:r>
    </w:p>
    <w:p w14:paraId="532CECA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painted again, not to recreate the past, but to create something new, something that reflected the complexity of my emotions. The colors on the canvas became a mirror to my soul, reflecting the darkness and the light, the chaos and the calm. There were canvases filled with stormy skies and turbulent waters, mirroring the turmoil inside me. But there were also canvases filled with soft pastels, with gentle landscapes, suggesting a growing sense of serenity, of </w:t>
      </w:r>
      <w:r>
        <w:br/>
      </w:r>
      <w:r>
        <w:rPr>
          <w:rFonts w:ascii="Charis SIL Regular" w:eastAsia="Charis SIL Regular" w:hAnsi="Charis SIL Regular"/>
          <w:color w:val="000000"/>
        </w:rPr>
        <w:t>acceptance, of healing.</w:t>
      </w:r>
    </w:p>
    <w:p w14:paraId="7D7EF424"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The healing wasn’t a linear progression; it was a winding, uneven path, with setbacks and breakthroughs, moments of profound </w:t>
      </w:r>
      <w:r>
        <w:br/>
      </w:r>
      <w:r>
        <w:rPr>
          <w:rFonts w:ascii="Charis SIL Regular" w:eastAsia="Charis SIL Regular" w:hAnsi="Charis SIL Regular"/>
          <w:color w:val="000000"/>
        </w:rPr>
        <w:lastRenderedPageBreak/>
        <w:t>sadness and moments of unexpected joy. There were days when the grief would engulf me again, a wave of despair threatening to pull me under. But now, I had a life raft, a small vessel of resilience built from memories, from love, from the support of those around me. I</w:t>
      </w:r>
    </w:p>
    <w:p w14:paraId="0A68FB7F" w14:textId="77777777" w:rsidR="009B2EA9" w:rsidRDefault="009B2EA9">
      <w:pPr>
        <w:sectPr w:rsidR="009B2EA9">
          <w:pgSz w:w="8000" w:h="12000"/>
          <w:pgMar w:top="428" w:right="644" w:bottom="392" w:left="660" w:header="720" w:footer="720" w:gutter="0"/>
          <w:cols w:space="720"/>
          <w:docGrid w:linePitch="360"/>
        </w:sectPr>
      </w:pPr>
    </w:p>
    <w:p w14:paraId="7884F8B2" w14:textId="77777777" w:rsidR="009B2EA9" w:rsidRDefault="009B2EA9">
      <w:pPr>
        <w:autoSpaceDE w:val="0"/>
        <w:autoSpaceDN w:val="0"/>
        <w:spacing w:after="78" w:line="220" w:lineRule="exact"/>
      </w:pPr>
    </w:p>
    <w:p w14:paraId="2045C265" w14:textId="77777777" w:rsidR="009B2EA9" w:rsidRDefault="00000000">
      <w:pPr>
        <w:autoSpaceDE w:val="0"/>
        <w:autoSpaceDN w:val="0"/>
        <w:spacing w:before="56" w:after="0" w:line="264" w:lineRule="exact"/>
      </w:pPr>
      <w:r>
        <w:rPr>
          <w:rFonts w:ascii="Charis SIL Regular" w:eastAsia="Charis SIL Regular" w:hAnsi="Charis SIL Regular"/>
          <w:color w:val="000000"/>
        </w:rPr>
        <w:t>had learned to navigate the storms, to find solace in the quiet moments, to appreciate the beauty of imperfection, the resilience of the human heart.</w:t>
      </w:r>
    </w:p>
    <w:p w14:paraId="2F3F6EBD" w14:textId="77777777" w:rsidR="009B2EA9" w:rsidRDefault="00000000">
      <w:pPr>
        <w:autoSpaceDE w:val="0"/>
        <w:autoSpaceDN w:val="0"/>
        <w:spacing w:before="264" w:after="0" w:line="264" w:lineRule="exact"/>
      </w:pPr>
      <w:r>
        <w:rPr>
          <w:rFonts w:ascii="Charis SIL Regular" w:eastAsia="Charis SIL Regular" w:hAnsi="Charis SIL Regular"/>
          <w:color w:val="000000"/>
        </w:rPr>
        <w:t>The imperfection was not something to be erased or fixed, but something to be embraced, to be understood, to be integrated into the fabric of my being. My father’s death, my mother’s silence –these were not blemishes on the canvas of my life, but integral parts of the story, shaping who I am, influencing my choices, coloring my perspective. The unanswered questions were not marks of failure, but reminders of the mysteries that lie at the heart of existence, the things we cannot comprehend, the things that defy explanation.</w:t>
      </w:r>
    </w:p>
    <w:p w14:paraId="2F881E8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Accepting imperfection wasn't about resignation, but about </w:t>
      </w:r>
      <w:r>
        <w:br/>
      </w:r>
      <w:r>
        <w:rPr>
          <w:rFonts w:ascii="Charis SIL Regular" w:eastAsia="Charis SIL Regular" w:hAnsi="Charis SIL Regular"/>
          <w:color w:val="000000"/>
        </w:rPr>
        <w:t xml:space="preserve">empowerment. It was about recognizing that life is not a perfectly constructed narrative, but a chaotic, unpredictable journey, a </w:t>
      </w:r>
      <w:r>
        <w:br/>
      </w:r>
      <w:r>
        <w:rPr>
          <w:rFonts w:ascii="Charis SIL Regular" w:eastAsia="Charis SIL Regular" w:hAnsi="Charis SIL Regular"/>
          <w:color w:val="000000"/>
        </w:rPr>
        <w:t xml:space="preserve">collection of moments, both beautiful and painful, joyous and sorrowful, each one contributing to the tapestry of experience that makes up a life. It was about accepting that the story of my life, like all stories, is incomplete, forever evolving, forever unfolding. And in that incompleteness, in that imperfection, I found a strange kind of peace, a quiet acceptance of the things I couldn’t change, the things I didn’t understand. I was still alive. And that, in itself, was a testament to the enduring power of the human spirit. The journey continues. The river still flows. But I'm learning to swim. I'm </w:t>
      </w:r>
      <w:r>
        <w:br/>
      </w:r>
      <w:r>
        <w:rPr>
          <w:rFonts w:ascii="Charis SIL Regular" w:eastAsia="Charis SIL Regular" w:hAnsi="Charis SIL Regular"/>
          <w:color w:val="000000"/>
        </w:rPr>
        <w:t>learning to navigate the currents, to embrace the uncertainty, to accept the imperfections, to find peace in the midst of the chaos. And I'm still alive.</w:t>
      </w:r>
    </w:p>
    <w:p w14:paraId="14080107" w14:textId="77777777" w:rsidR="009B2EA9" w:rsidRDefault="009B2EA9">
      <w:pPr>
        <w:sectPr w:rsidR="009B2EA9">
          <w:pgSz w:w="8000" w:h="12000"/>
          <w:pgMar w:top="296" w:right="656" w:bottom="1440" w:left="660" w:header="720" w:footer="720" w:gutter="0"/>
          <w:cols w:space="720"/>
          <w:docGrid w:linePitch="360"/>
        </w:sectPr>
      </w:pPr>
    </w:p>
    <w:p w14:paraId="121C372C" w14:textId="77777777" w:rsidR="009B2EA9" w:rsidRDefault="009B2EA9">
      <w:pPr>
        <w:autoSpaceDE w:val="0"/>
        <w:autoSpaceDN w:val="0"/>
        <w:spacing w:after="224" w:line="220" w:lineRule="exact"/>
      </w:pPr>
    </w:p>
    <w:p w14:paraId="5F7D4D5A" w14:textId="77777777" w:rsidR="009B2EA9" w:rsidRDefault="00000000">
      <w:pPr>
        <w:autoSpaceDE w:val="0"/>
        <w:autoSpaceDN w:val="0"/>
        <w:spacing w:after="0" w:line="330" w:lineRule="exact"/>
      </w:pPr>
      <w:r>
        <w:rPr>
          <w:rFonts w:ascii="Charis SIL Bold" w:eastAsia="Charis SIL Bold" w:hAnsi="Charis SIL Bold"/>
          <w:b/>
          <w:color w:val="000000"/>
        </w:rPr>
        <w:t>Moving On</w:t>
      </w:r>
    </w:p>
    <w:p w14:paraId="650D62A4"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caught the weak winter sun, a tiny shard of brightness in the otherwise gray landscape of my existence. It had been months since the initial shock, months of wrestling with the ghosts of the past, months of trying to decipher the cryptic language of grief. But the raw, visceral pain was starting to dull, replaced by a quieter, more persistent ache, a low hum of loss that vibrated beneath the surface of my daily life. I was still alive. That simple statement, once a desperate mantra, now felt like a quiet affirmation, a testament to my stubborn refusal to be </w:t>
      </w:r>
      <w:r>
        <w:br/>
      </w:r>
      <w:r>
        <w:rPr>
          <w:rFonts w:ascii="Charis SIL Regular" w:eastAsia="Charis SIL Regular" w:hAnsi="Charis SIL Regular"/>
          <w:color w:val="000000"/>
        </w:rPr>
        <w:t>swallowed whole by despair.</w:t>
      </w:r>
    </w:p>
    <w:p w14:paraId="4D8E0B76" w14:textId="77777777" w:rsidR="009B2EA9" w:rsidRDefault="00000000">
      <w:pPr>
        <w:autoSpaceDE w:val="0"/>
        <w:autoSpaceDN w:val="0"/>
        <w:spacing w:before="266" w:after="0" w:line="264" w:lineRule="exact"/>
      </w:pPr>
      <w:r>
        <w:rPr>
          <w:rFonts w:ascii="Charis SIL Regular" w:eastAsia="Charis SIL Regular" w:hAnsi="Charis SIL Regular"/>
          <w:color w:val="000000"/>
        </w:rPr>
        <w:t>Moving on wasn’t a dramatic leap, a sudden break from the chains of the past. It was a series of small, almost imperceptible shifts, like the slow, steady melting of ice on a spring day. It began with a simple act: throwing away the old, worn-out journal, the one filled with scrawled accusations and unanswered questions. The act felt almost sacrilegious, a betrayal of the raw emotions it contained, but it was also a necessary step, a symbolic shedding of the old skin, a preparation for the new. The new journal lay open on my desk, its blank pages a pristine, unblemished canvas.</w:t>
      </w:r>
    </w:p>
    <w:p w14:paraId="5D5A9E8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small. Instead of writing about what I didn't understand, I started writing about what I did. The textures of the city, the way the light slanted through the alleyways in the late afternoon, the scent of coffee brewing in a nearby café, the hurried rhythm of footsteps on the pavement. I wrote about the mundane, the </w:t>
      </w:r>
      <w:r>
        <w:br/>
      </w:r>
      <w:r>
        <w:rPr>
          <w:rFonts w:ascii="Charis SIL Regular" w:eastAsia="Charis SIL Regular" w:hAnsi="Charis SIL Regular"/>
          <w:color w:val="000000"/>
        </w:rPr>
        <w:t xml:space="preserve">everyday, the things that formed the tapestry of my life outside the crushing weight of my father’s absence and my mother's silence. I wrote about the colors of the city, about the sounds, about the smells, the things that made it feel alive. I described the way the autumn leaves drifted down from the branches of the old oak tree on the corner of my street, painting the pavement in shades of burnt orange and crimson. These were things that were not my father, nor my </w:t>
      </w:r>
      <w:r>
        <w:rPr>
          <w:rFonts w:ascii="Charis SIL Regular" w:eastAsia="Charis SIL Regular" w:hAnsi="Charis SIL Regular"/>
          <w:color w:val="000000"/>
        </w:rPr>
        <w:lastRenderedPageBreak/>
        <w:t>mother, nor my grief. They were simply things that existed, tangible anchors in the vast, often turbulent sea of my emotions.</w:t>
      </w:r>
    </w:p>
    <w:p w14:paraId="7881B4FA" w14:textId="77777777" w:rsidR="009B2EA9" w:rsidRDefault="009B2EA9">
      <w:pPr>
        <w:sectPr w:rsidR="009B2EA9">
          <w:pgSz w:w="8000" w:h="12000"/>
          <w:pgMar w:top="442" w:right="676" w:bottom="496" w:left="660" w:header="720" w:footer="720" w:gutter="0"/>
          <w:cols w:space="720"/>
          <w:docGrid w:linePitch="360"/>
        </w:sectPr>
      </w:pPr>
    </w:p>
    <w:p w14:paraId="2308E3A4" w14:textId="77777777" w:rsidR="009B2EA9" w:rsidRDefault="009B2EA9">
      <w:pPr>
        <w:autoSpaceDE w:val="0"/>
        <w:autoSpaceDN w:val="0"/>
        <w:spacing w:after="78" w:line="220" w:lineRule="exact"/>
      </w:pPr>
    </w:p>
    <w:p w14:paraId="2711D821"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I found myself drawn to people again, to conversations that didn't revolve around the void left by my father. I started saying yes to invitations, attending social events, even forcing myself to smile. The smiles felt forced at first, unnatural, like a mask I wore to hide the underlying pain, but gradually, they began to feel more </w:t>
      </w:r>
      <w:r>
        <w:br/>
      </w:r>
      <w:r>
        <w:rPr>
          <w:rFonts w:ascii="Charis SIL Regular" w:eastAsia="Charis SIL Regular" w:hAnsi="Charis SIL Regular"/>
          <w:color w:val="000000"/>
        </w:rPr>
        <w:t xml:space="preserve">genuine, a reflection of a slowly emerging joy. There were moments of hesitation, fleeting shadows of doubt, the fear that I might betray his memory, that I was somehow failing him by finding happiness again. The fear was there, a quiet companion, but it no longer held the power to silence me. It was like a low hum in the background, something that was acknowledged, but not something that </w:t>
      </w:r>
      <w:r>
        <w:br/>
      </w:r>
      <w:r>
        <w:rPr>
          <w:rFonts w:ascii="Charis SIL Regular" w:eastAsia="Charis SIL Regular" w:hAnsi="Charis SIL Regular"/>
          <w:color w:val="000000"/>
        </w:rPr>
        <w:t>controlled me.</w:t>
      </w:r>
    </w:p>
    <w:p w14:paraId="729D43C0" w14:textId="77777777" w:rsidR="009B2EA9" w:rsidRDefault="00000000">
      <w:pPr>
        <w:autoSpaceDE w:val="0"/>
        <w:autoSpaceDN w:val="0"/>
        <w:spacing w:before="264" w:after="0" w:line="264" w:lineRule="exact"/>
      </w:pPr>
      <w:r>
        <w:rPr>
          <w:rFonts w:ascii="Charis SIL Regular" w:eastAsia="Charis SIL Regular" w:hAnsi="Charis SIL Regular"/>
          <w:color w:val="000000"/>
        </w:rPr>
        <w:t>One evening, I found myself at a gallery opening, surrounded by people I barely knew, yet somehow, I felt strangely comfortable. The art on display, a collection of abstract paintings, mirrored the chaos and complexity of my own inner world. It felt like a language I understood, a visual expression of the emotions I struggled to articulate. I found myself engaging in conversations, laughing, sharing stories. It wasn't a cathartic release of grief; it was simply…life. I allowed myself to enjoy myself, to feel the warmth of human connection, to revel in the beauty that the world still had to offer.</w:t>
      </w:r>
    </w:p>
    <w:p w14:paraId="163D0DD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remained strained, a silent </w:t>
      </w:r>
      <w:r>
        <w:br/>
      </w:r>
      <w:r>
        <w:rPr>
          <w:rFonts w:ascii="Charis SIL Regular" w:eastAsia="Charis SIL Regular" w:hAnsi="Charis SIL Regular"/>
          <w:color w:val="000000"/>
        </w:rPr>
        <w:t xml:space="preserve">battlefield where unspoken words hung heavy in the air. But the relentless cycle of blame and resentment began to fade, replaced by a weary acceptance, an understanding that our relationship, like the fractured pieces of a shattered mirror, would never be whole again. I learned to coexist with her, to communicate without the desperate need to fill the chasm of silence that had existed between us for so long. There were still moments of tension, the lingering ghosts of our unspoken traumas. But these moments were no longer </w:t>
      </w:r>
      <w:r>
        <w:br/>
      </w:r>
      <w:r>
        <w:rPr>
          <w:rFonts w:ascii="Charis SIL Regular" w:eastAsia="Charis SIL Regular" w:hAnsi="Charis SIL Regular"/>
          <w:color w:val="000000"/>
        </w:rPr>
        <w:t>consuming, no longer the defining feature of our relationship.</w:t>
      </w:r>
    </w:p>
    <w:p w14:paraId="3F47E883"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The music continued to pour out of me, but it changed. The raw, untamed sounds of earlier works softened, the angry rhythms </w:t>
      </w:r>
      <w:r>
        <w:rPr>
          <w:rFonts w:ascii="Charis SIL Regular" w:eastAsia="Charis SIL Regular" w:hAnsi="Charis SIL Regular"/>
          <w:color w:val="000000"/>
        </w:rPr>
        <w:lastRenderedPageBreak/>
        <w:t xml:space="preserve">mellowing into more introspective melodies. I began to write songs about acceptance, about healing, about the subtle beauty of </w:t>
      </w:r>
      <w:r>
        <w:br/>
      </w:r>
      <w:r>
        <w:rPr>
          <w:rFonts w:ascii="Charis SIL Regular" w:eastAsia="Charis SIL Regular" w:hAnsi="Charis SIL Regular"/>
          <w:color w:val="000000"/>
        </w:rPr>
        <w:t>imperfection. They were songs about the sun rising after a storm, about the promise of new beginnings, about finding peace in the</w:t>
      </w:r>
    </w:p>
    <w:p w14:paraId="44AFBE69" w14:textId="77777777" w:rsidR="009B2EA9" w:rsidRDefault="009B2EA9">
      <w:pPr>
        <w:sectPr w:rsidR="009B2EA9">
          <w:pgSz w:w="8000" w:h="12000"/>
          <w:pgMar w:top="296" w:right="660" w:bottom="392" w:left="660" w:header="720" w:footer="720" w:gutter="0"/>
          <w:cols w:space="720"/>
          <w:docGrid w:linePitch="360"/>
        </w:sectPr>
      </w:pPr>
    </w:p>
    <w:p w14:paraId="25288D4D" w14:textId="77777777" w:rsidR="009B2EA9" w:rsidRDefault="009B2EA9">
      <w:pPr>
        <w:autoSpaceDE w:val="0"/>
        <w:autoSpaceDN w:val="0"/>
        <w:spacing w:after="78" w:line="220" w:lineRule="exact"/>
      </w:pPr>
    </w:p>
    <w:p w14:paraId="1FC17D92" w14:textId="77777777" w:rsidR="009B2EA9" w:rsidRDefault="00000000">
      <w:pPr>
        <w:autoSpaceDE w:val="0"/>
        <w:autoSpaceDN w:val="0"/>
        <w:spacing w:before="56" w:after="0" w:line="264" w:lineRule="exact"/>
        <w:ind w:right="432"/>
      </w:pPr>
      <w:r>
        <w:rPr>
          <w:rFonts w:ascii="Charis SIL Regular" w:eastAsia="Charis SIL Regular" w:hAnsi="Charis SIL Regular"/>
          <w:color w:val="000000"/>
        </w:rPr>
        <w:t>uncertainty of life. These were not songs of denial, but of quiet resilience, a recognition that grief doesn't erase the joy that the world holds, doesn’t steal the beauty that is available to us.</w:t>
      </w:r>
    </w:p>
    <w:p w14:paraId="5CFAFF2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paintings took on a similar shift. The stormy skies gradually gave way to calmer scenes, the turbulent waters settling into gentle ripples. There was still a darkness, a haunting reminder of the past, but it was no longer the dominant theme. It was integrated, a part of a larger and more complex narrative. The colors became richer, more vibrant, reflecting a growing sense of hope, a quiet </w:t>
      </w:r>
      <w:r>
        <w:br/>
      </w:r>
      <w:r>
        <w:rPr>
          <w:rFonts w:ascii="Charis SIL Regular" w:eastAsia="Charis SIL Regular" w:hAnsi="Charis SIL Regular"/>
          <w:color w:val="000000"/>
        </w:rPr>
        <w:t>affirmation that life continues even in the face of overwhelming sorrow.</w:t>
      </w:r>
    </w:p>
    <w:p w14:paraId="241BBFC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started taking long walks, often at dawn, walking along the </w:t>
      </w:r>
      <w:r>
        <w:br/>
      </w:r>
      <w:r>
        <w:rPr>
          <w:rFonts w:ascii="Charis SIL Regular" w:eastAsia="Charis SIL Regular" w:hAnsi="Charis SIL Regular"/>
          <w:color w:val="000000"/>
        </w:rPr>
        <w:t xml:space="preserve">riverbank, watching the mist rise from the water. The river, a relentless flow of water, served as a metaphor for life, constantly in motion, ever-changing, always unpredictable. I learned to navigate its currents, to embrace the uncertainty, to accept the </w:t>
      </w:r>
      <w:r>
        <w:br/>
      </w:r>
      <w:r>
        <w:rPr>
          <w:rFonts w:ascii="Charis SIL Regular" w:eastAsia="Charis SIL Regular" w:hAnsi="Charis SIL Regular"/>
          <w:color w:val="000000"/>
        </w:rPr>
        <w:t>imperfections. And I learned that I didn't have to fight the current. I could simply swim with it, trusting the flow, allowing myself to be carried along, to accept that the journey itself was the destination.</w:t>
      </w:r>
    </w:p>
    <w:p w14:paraId="5799271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Moving on wasn’t about forgetting; it was about remembering, about integrating the pain and the loss into the fabric of my being, about acknowledging that grief is a part of life, but it doesn’t have to define me. It was about recognizing that the river of life will always flow, but I can choose how to navigate its currents, to </w:t>
      </w:r>
      <w:r>
        <w:br/>
      </w:r>
      <w:r>
        <w:rPr>
          <w:rFonts w:ascii="Charis SIL Regular" w:eastAsia="Charis SIL Regular" w:hAnsi="Charis SIL Regular"/>
          <w:color w:val="000000"/>
        </w:rPr>
        <w:t>embrace the uncertainty, to find beauty in the midst of the chaos. I am still alive. And that, in itself, is a victory. The journey continues. And I am still swimming.</w:t>
      </w:r>
    </w:p>
    <w:p w14:paraId="297E33A4" w14:textId="77777777" w:rsidR="009B2EA9" w:rsidRDefault="009B2EA9">
      <w:pPr>
        <w:sectPr w:rsidR="009B2EA9">
          <w:pgSz w:w="8000" w:h="12000"/>
          <w:pgMar w:top="296" w:right="670" w:bottom="1440" w:left="660" w:header="720" w:footer="720" w:gutter="0"/>
          <w:cols w:space="720"/>
          <w:docGrid w:linePitch="360"/>
        </w:sectPr>
      </w:pPr>
    </w:p>
    <w:p w14:paraId="698FE594" w14:textId="77777777" w:rsidR="009B2EA9" w:rsidRDefault="009B2EA9">
      <w:pPr>
        <w:autoSpaceDE w:val="0"/>
        <w:autoSpaceDN w:val="0"/>
        <w:spacing w:after="224" w:line="220" w:lineRule="exact"/>
      </w:pPr>
    </w:p>
    <w:p w14:paraId="50675826" w14:textId="77777777" w:rsidR="009B2EA9" w:rsidRDefault="00000000">
      <w:pPr>
        <w:autoSpaceDE w:val="0"/>
        <w:autoSpaceDN w:val="0"/>
        <w:spacing w:after="0" w:line="330" w:lineRule="exact"/>
      </w:pPr>
      <w:r>
        <w:rPr>
          <w:rFonts w:ascii="Charis SIL Bold" w:eastAsia="Charis SIL Bold" w:hAnsi="Charis SIL Bold"/>
          <w:b/>
          <w:color w:val="000000"/>
        </w:rPr>
        <w:t>Embracing the Future</w:t>
      </w:r>
    </w:p>
    <w:p w14:paraId="27AD8D89"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once a symbol of my fractured world, now seemed less like a flaw and more like a unique detail in the overall picture. The winter sun, a tentative visitor, warmed my face as I sat by the window, the new journal open before me. Its blank pages no longer intimidated me; they were an invitation, a promise of untold stories yet to be written. The stories weren't about the past, not anymore. They were about the unfolding </w:t>
      </w:r>
      <w:r>
        <w:br/>
      </w:r>
      <w:r>
        <w:rPr>
          <w:rFonts w:ascii="Charis SIL Regular" w:eastAsia="Charis SIL Regular" w:hAnsi="Charis SIL Regular"/>
          <w:color w:val="000000"/>
        </w:rPr>
        <w:t xml:space="preserve">present, the uncertain but thrilling future. I was choosing to write a new narrative, one where the echoes of grief were present, yes, but not the dominant melody. I was composing a symphony of </w:t>
      </w:r>
      <w:r>
        <w:br/>
      </w:r>
      <w:r>
        <w:rPr>
          <w:rFonts w:ascii="Charis SIL Regular" w:eastAsia="Charis SIL Regular" w:hAnsi="Charis SIL Regular"/>
          <w:color w:val="000000"/>
        </w:rPr>
        <w:t>resilience, a testament to the enduring power of the human spirit.</w:t>
      </w:r>
    </w:p>
    <w:p w14:paraId="481B918B"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My relationship with silence had shifted dramatically. Once a suffocating blanket, it now felt like a necessary space, a quiet canvas upon which new thoughts and emotions could be painted. The silence wasn’t empty; it was pregnant with possibility. It was in the quiet moments, in the spaces between the notes of my music, in the pauses between words, that I found clarity, a deeper </w:t>
      </w:r>
      <w:r>
        <w:br/>
      </w:r>
      <w:r>
        <w:rPr>
          <w:rFonts w:ascii="Charis SIL Regular" w:eastAsia="Charis SIL Regular" w:hAnsi="Charis SIL Regular"/>
          <w:color w:val="000000"/>
        </w:rPr>
        <w:t>understanding of myself, my capacity for healing, for growth, for genuine, unadulterated joy. It was a different kind of silence, a peaceful silence, a space where I could hear the gentle whisper of my own heart, finally free from the tumultuous roar of grief.</w:t>
      </w:r>
    </w:p>
    <w:p w14:paraId="64AB53F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city, once a hazy backdrop to my internal turmoil, now pulsed with a vibrancy I had been too blind to see before. I noticed the intricate details – the way sunlight filtered through the leaves of ancient trees, casting dappled patterns on the sidewalks; the </w:t>
      </w:r>
      <w:r>
        <w:br/>
      </w:r>
      <w:r>
        <w:rPr>
          <w:rFonts w:ascii="Charis SIL Regular" w:eastAsia="Charis SIL Regular" w:hAnsi="Charis SIL Regular"/>
          <w:color w:val="000000"/>
        </w:rPr>
        <w:t>laughter of children playing in a nearby park; the quiet dignity of an elderly woman feeding pigeons in the square. These were moments of simple beauty, fleeting glimpses of joy, moments that I had previously overlooked in my obsessive focus on my own pain. Now, these small details were becoming the building blocks of my new reality, a testament to the enduring beauty of the everyday.</w:t>
      </w:r>
    </w:p>
    <w:p w14:paraId="1BC21097"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My work, both musical and artistic, had undergone a profound transformation. The raw, visceral emotion of my earlier pieces hadn't disappeared completely – it had simply found a new context.</w:t>
      </w:r>
    </w:p>
    <w:p w14:paraId="7F03381C" w14:textId="77777777" w:rsidR="009B2EA9" w:rsidRDefault="009B2EA9">
      <w:pPr>
        <w:sectPr w:rsidR="009B2EA9">
          <w:pgSz w:w="8000" w:h="12000"/>
          <w:pgMar w:top="442" w:right="640" w:bottom="364" w:left="660" w:header="720" w:footer="720" w:gutter="0"/>
          <w:cols w:space="720"/>
          <w:docGrid w:linePitch="360"/>
        </w:sectPr>
      </w:pPr>
    </w:p>
    <w:p w14:paraId="398C8069" w14:textId="77777777" w:rsidR="009B2EA9" w:rsidRDefault="009B2EA9">
      <w:pPr>
        <w:autoSpaceDE w:val="0"/>
        <w:autoSpaceDN w:val="0"/>
        <w:spacing w:after="78" w:line="220" w:lineRule="exact"/>
      </w:pPr>
    </w:p>
    <w:p w14:paraId="5E2707E5" w14:textId="77777777" w:rsidR="009B2EA9" w:rsidRDefault="00000000">
      <w:pPr>
        <w:autoSpaceDE w:val="0"/>
        <w:autoSpaceDN w:val="0"/>
        <w:spacing w:before="58" w:after="0" w:line="264" w:lineRule="exact"/>
      </w:pPr>
      <w:r>
        <w:rPr>
          <w:rFonts w:ascii="Charis SIL Regular" w:eastAsia="Charis SIL Regular" w:hAnsi="Charis SIL Regular"/>
          <w:color w:val="000000"/>
        </w:rPr>
        <w:t>The anger and despair remained, but they were now woven into a larger tapestry of hope, resilience, and acceptance. My music had gained a new depth, a new dimension, a richness born from the crucible of my experiences. It was music of introspection, of quiet strength, of the gradual healing of a wounded heart. The paintings followed suit, evolving from chaotic, dark representations of my internal struggle to calmer, more nuanced compositions, filled with a newfound serenity, a burgeoning sense of hope.</w:t>
      </w:r>
    </w:p>
    <w:p w14:paraId="1A66CE89"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volunteering at a local community center, working with children, sharing stories, laughter, and hope. The experience was humbling, a stark reminder of the power of human connection, of the inherent goodness that exists within people, irrespective of their struggles. It reminded me that my experiences, as devastating as they were, were not unique. That there were others who shared similar struggles, and that together, we could build something beautiful, something meaningful, something that transcended individual pain and sorrow.</w:t>
      </w:r>
    </w:p>
    <w:p w14:paraId="750E184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day, I met a woman at the community center, a kind soul with a contagious laugh and a heart overflowing with empathy. We bonded over our shared love for art, our shared experiences of loss and grief, and our shared commitment to helping others. Her </w:t>
      </w:r>
      <w:r>
        <w:br/>
      </w:r>
      <w:r>
        <w:rPr>
          <w:rFonts w:ascii="Charis SIL Regular" w:eastAsia="Charis SIL Regular" w:hAnsi="Charis SIL Regular"/>
          <w:color w:val="000000"/>
        </w:rPr>
        <w:t xml:space="preserve">unwavering optimism, her resilience in the face of adversity, was an inspiration to me. She was a reflection of the strength I was </w:t>
      </w:r>
      <w:r>
        <w:br/>
      </w:r>
      <w:r>
        <w:rPr>
          <w:rFonts w:ascii="Charis SIL Regular" w:eastAsia="Charis SIL Regular" w:hAnsi="Charis SIL Regular"/>
          <w:color w:val="000000"/>
        </w:rPr>
        <w:t xml:space="preserve">discovering within myself, a testament to the human spirit's </w:t>
      </w:r>
      <w:r>
        <w:br/>
      </w:r>
      <w:r>
        <w:rPr>
          <w:rFonts w:ascii="Charis SIL Regular" w:eastAsia="Charis SIL Regular" w:hAnsi="Charis SIL Regular"/>
          <w:color w:val="000000"/>
        </w:rPr>
        <w:t xml:space="preserve">capacity to endure, to adapt, to heal, and to love again. Her </w:t>
      </w:r>
      <w:r>
        <w:br/>
      </w:r>
      <w:r>
        <w:rPr>
          <w:rFonts w:ascii="Charis SIL Regular" w:eastAsia="Charis SIL Regular" w:hAnsi="Charis SIL Regular"/>
          <w:color w:val="000000"/>
        </w:rPr>
        <w:t>presence in my life was a silent affirmation that I was not alone, that there was hope for a future where love and happiness could coexist with the memories of loss and grief.</w:t>
      </w:r>
    </w:p>
    <w:p w14:paraId="38C6A36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to dream again, to envision a future that wasn't defined by the past, a future where hope and joy were not fleeting visitors but permanent residents of my heart. The dreams weren't always bright, not always happy, but they were dreams nonetheless. Dreams filled with possibilities, with the potential for new connections, for new </w:t>
      </w:r>
      <w:r>
        <w:rPr>
          <w:rFonts w:ascii="Charis SIL Regular" w:eastAsia="Charis SIL Regular" w:hAnsi="Charis SIL Regular"/>
          <w:color w:val="000000"/>
        </w:rPr>
        <w:lastRenderedPageBreak/>
        <w:t xml:space="preserve">adventures, for a life lived fully and authentically. They were a recognition that life, like the relentless flow of a river, is ever-changing, always unpredictable, yet always beautiful, always </w:t>
      </w:r>
      <w:r>
        <w:br/>
      </w:r>
      <w:r>
        <w:rPr>
          <w:rFonts w:ascii="Charis SIL Regular" w:eastAsia="Charis SIL Regular" w:hAnsi="Charis SIL Regular"/>
          <w:color w:val="000000"/>
        </w:rPr>
        <w:t>flowing towards an unknown horizon.</w:t>
      </w:r>
    </w:p>
    <w:p w14:paraId="37777C10" w14:textId="77777777" w:rsidR="009B2EA9" w:rsidRDefault="009B2EA9">
      <w:pPr>
        <w:sectPr w:rsidR="009B2EA9">
          <w:pgSz w:w="8000" w:h="12000"/>
          <w:pgMar w:top="296" w:right="660" w:bottom="392" w:left="660" w:header="720" w:footer="720" w:gutter="0"/>
          <w:cols w:space="720"/>
          <w:docGrid w:linePitch="360"/>
        </w:sectPr>
      </w:pPr>
    </w:p>
    <w:p w14:paraId="7DDF3CE3" w14:textId="77777777" w:rsidR="009B2EA9" w:rsidRDefault="009B2EA9">
      <w:pPr>
        <w:autoSpaceDE w:val="0"/>
        <w:autoSpaceDN w:val="0"/>
        <w:spacing w:after="210" w:line="220" w:lineRule="exact"/>
      </w:pPr>
    </w:p>
    <w:p w14:paraId="782FD0D0" w14:textId="77777777" w:rsidR="009B2EA9" w:rsidRDefault="00000000">
      <w:pPr>
        <w:autoSpaceDE w:val="0"/>
        <w:autoSpaceDN w:val="0"/>
        <w:spacing w:before="60" w:after="0" w:line="264" w:lineRule="exact"/>
      </w:pPr>
      <w:r>
        <w:rPr>
          <w:rFonts w:ascii="Charis SIL Regular" w:eastAsia="Charis SIL Regular" w:hAnsi="Charis SIL Regular"/>
          <w:color w:val="000000"/>
        </w:rPr>
        <w:t>The process of healing was not linear, not straightforward. There were days when the grief returned, when the old wounds reopened, when the shadows of the past threatened to engulf me again. But I had learned to navigate these turbulent waters, to find solace in the quiet moments, to find strength in the human connection, to find hope in the simple beauty of the world around me. I had learned to swim with the current, to trust the flow, to accept that life is a journey of constant evolution, a relentless dance between loss and renewal.</w:t>
      </w:r>
    </w:p>
    <w:p w14:paraId="5D6AC19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mother and I remained estranged, but the tension between us softened. The heavy silence that had characterized our relationship was still present, but it felt lighter, less oppressive. There were no grand reconciliations, no dramatic declarations of love and </w:t>
      </w:r>
      <w:r>
        <w:br/>
      </w:r>
      <w:r>
        <w:rPr>
          <w:rFonts w:ascii="Charis SIL Regular" w:eastAsia="Charis SIL Regular" w:hAnsi="Charis SIL Regular"/>
          <w:color w:val="000000"/>
        </w:rPr>
        <w:t xml:space="preserve">forgiveness. It was simply a tacit understanding, a shared </w:t>
      </w:r>
      <w:r>
        <w:br/>
      </w:r>
      <w:r>
        <w:rPr>
          <w:rFonts w:ascii="Charis SIL Regular" w:eastAsia="Charis SIL Regular" w:hAnsi="Charis SIL Regular"/>
          <w:color w:val="000000"/>
        </w:rPr>
        <w:t>acceptance of the reality of our situation, a quiet acknowledgment that we would carry the weight of our past together, navigating the complexities of our relationship as best we could.</w:t>
      </w:r>
    </w:p>
    <w:p w14:paraId="639255D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realized that letting go didn't mean forgetting; it meant </w:t>
      </w:r>
      <w:r>
        <w:br/>
      </w:r>
      <w:r>
        <w:rPr>
          <w:rFonts w:ascii="Charis SIL Regular" w:eastAsia="Charis SIL Regular" w:hAnsi="Charis SIL Regular"/>
          <w:color w:val="000000"/>
        </w:rPr>
        <w:t>remembering, integrating, embracing. It meant carrying the weight of the past not as a burden but as a part of my story, a testament to my resilience, my growth, my capacity for love. The journey, I knew, was far from over. There would be more challenges, more heartache, more moments of uncertainty. But I was ready. I was armed with a newfound understanding of myself, of my strength, of the enduring power of the human spirit. I was alive. And I was ready to embrace the future. The future, with all its uncertainties, its complexities, its challenges, and its overwhelming beauty. The future, which I would face not with fear, but with hope, with quiet resilience, with a heart overflowing with a love for life, in all its glorious imperfection.</w:t>
      </w:r>
    </w:p>
    <w:p w14:paraId="7FF4D11A" w14:textId="77777777" w:rsidR="009B2EA9" w:rsidRDefault="009B2EA9">
      <w:pPr>
        <w:sectPr w:rsidR="009B2EA9">
          <w:pgSz w:w="8000" w:h="12000"/>
          <w:pgMar w:top="428" w:right="704" w:bottom="1316" w:left="660" w:header="720" w:footer="720" w:gutter="0"/>
          <w:cols w:space="720"/>
          <w:docGrid w:linePitch="360"/>
        </w:sectPr>
      </w:pPr>
    </w:p>
    <w:p w14:paraId="6E06E022" w14:textId="77777777" w:rsidR="009B2EA9" w:rsidRDefault="009B2EA9">
      <w:pPr>
        <w:autoSpaceDE w:val="0"/>
        <w:autoSpaceDN w:val="0"/>
        <w:spacing w:after="224" w:line="220" w:lineRule="exact"/>
      </w:pPr>
    </w:p>
    <w:p w14:paraId="18D164C7" w14:textId="77777777" w:rsidR="009B2EA9" w:rsidRDefault="00000000">
      <w:pPr>
        <w:autoSpaceDE w:val="0"/>
        <w:autoSpaceDN w:val="0"/>
        <w:spacing w:after="0" w:line="330" w:lineRule="exact"/>
      </w:pPr>
      <w:r>
        <w:rPr>
          <w:rFonts w:ascii="Charis SIL Bold" w:eastAsia="Charis SIL Bold" w:hAnsi="Charis SIL Bold"/>
          <w:b/>
          <w:color w:val="000000"/>
        </w:rPr>
        <w:t>Finding Peace and Acceptance</w:t>
      </w:r>
    </w:p>
    <w:p w14:paraId="3413D37A"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cracked ceramic mug warmed my hands, the steam a fleeting ghost against the chill morning air. Outside, the city hummed a low, steady rhythm, a counterpoint to the quietude within my small apartment. It wasn't the silence of emptiness, but the silence of acceptance – a profound stillness that settled deep in my bones, a testament to the journey I'd undertaken. The journal lay open on the table, its pages filled with the messy, unfiltered outpouring of my heart, a chronicle of pain, anger, confusion, and the slow, </w:t>
      </w:r>
      <w:r>
        <w:br/>
      </w:r>
      <w:r>
        <w:rPr>
          <w:rFonts w:ascii="Charis SIL Regular" w:eastAsia="Charis SIL Regular" w:hAnsi="Charis SIL Regular"/>
          <w:color w:val="000000"/>
        </w:rPr>
        <w:t xml:space="preserve">painstaking process of healing. It was a raw, unvarnished portrait of my inner world, a testament to my resilience. But the entries were becoming less frequent, the ink flowing with a calmer, more </w:t>
      </w:r>
      <w:r>
        <w:br/>
      </w:r>
      <w:r>
        <w:rPr>
          <w:rFonts w:ascii="Charis SIL Regular" w:eastAsia="Charis SIL Regular" w:hAnsi="Charis SIL Regular"/>
          <w:color w:val="000000"/>
        </w:rPr>
        <w:t xml:space="preserve">deliberate hand. The frantic scribbling, the desperate need to </w:t>
      </w:r>
      <w:r>
        <w:br/>
      </w:r>
      <w:r>
        <w:rPr>
          <w:rFonts w:ascii="Charis SIL Regular" w:eastAsia="Charis SIL Regular" w:hAnsi="Charis SIL Regular"/>
          <w:color w:val="000000"/>
        </w:rPr>
        <w:t>capture every fleeting emotion, had subsided. There was a sense of peace now, a quiet understanding that some things don't need to be written, some wounds heal in silence.</w:t>
      </w:r>
    </w:p>
    <w:p w14:paraId="77A4B71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apartment, once a refuge from a hostile world, had become a sanctuary. It wasn't perfect – the chipped paint on the walls, the worn rug, the mismatched furniture – all whispered tales of my past struggles. But these imperfections, once symbols of my fractured self, now felt like comforting reminders of the journey I had </w:t>
      </w:r>
      <w:r>
        <w:br/>
      </w:r>
      <w:r>
        <w:rPr>
          <w:rFonts w:ascii="Charis SIL Regular" w:eastAsia="Charis SIL Regular" w:hAnsi="Charis SIL Regular"/>
          <w:color w:val="000000"/>
        </w:rPr>
        <w:t xml:space="preserve">traveled, the battles I had fought, the victories I had won. They were badges of honor, each imperfection a testament to my </w:t>
      </w:r>
      <w:r>
        <w:br/>
      </w:r>
      <w:r>
        <w:rPr>
          <w:rFonts w:ascii="Charis SIL Regular" w:eastAsia="Charis SIL Regular" w:hAnsi="Charis SIL Regular"/>
          <w:color w:val="000000"/>
        </w:rPr>
        <w:t>resilience. The sunlight streamed through the window, illuminating dust motes dancing in the golden rays, a silent ballet of light and shadow. It was a scene of simple beauty, a quiet moment of grace, and it filled me with a deep sense of contentment.</w:t>
      </w:r>
    </w:p>
    <w:p w14:paraId="05113AB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music had evolved. The raw, anguished cries of my earlier compositions had given way to melodies that were both poignant and hopeful. The anger was still there, a subtle undercurrent woven into the fabric of the music, but it was tempered by a newfound serenity, a quiet strength that emanated from the depths of my being. The </w:t>
      </w:r>
      <w:r>
        <w:rPr>
          <w:rFonts w:ascii="Charis SIL Regular" w:eastAsia="Charis SIL Regular" w:hAnsi="Charis SIL Regular"/>
          <w:color w:val="000000"/>
        </w:rPr>
        <w:lastRenderedPageBreak/>
        <w:t>dissonance was still present, but it was balanced by moments of unexpected harmony, creating a richer, more complex soundscape. I no longer felt the need to shout my pain; my music now whispered my truth, a quiet confession offered to the world.</w:t>
      </w:r>
    </w:p>
    <w:p w14:paraId="0107137F" w14:textId="77777777" w:rsidR="009B2EA9" w:rsidRDefault="009B2EA9">
      <w:pPr>
        <w:sectPr w:rsidR="009B2EA9">
          <w:pgSz w:w="8000" w:h="12000"/>
          <w:pgMar w:top="442" w:right="642" w:bottom="364" w:left="660" w:header="720" w:footer="720" w:gutter="0"/>
          <w:cols w:space="720"/>
          <w:docGrid w:linePitch="360"/>
        </w:sectPr>
      </w:pPr>
    </w:p>
    <w:p w14:paraId="07839069" w14:textId="77777777" w:rsidR="009B2EA9" w:rsidRDefault="009B2EA9">
      <w:pPr>
        <w:autoSpaceDE w:val="0"/>
        <w:autoSpaceDN w:val="0"/>
        <w:spacing w:after="210" w:line="220" w:lineRule="exact"/>
      </w:pPr>
    </w:p>
    <w:p w14:paraId="5D47B222"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 paintings I created reflected this transformation. The dark, chaotic canvases of my earlier work, filled with swirling abstracts of anger and despair, had been replaced by calmer, more deliberate pieces. My brushstrokes were lighter, more controlled, revealing a newfound sense of peace and clarity. The colors, once harsh and jarring, were now softer, more nuanced, filled with a sense of quiet beauty. I was no longer painting my pain; I was painting my </w:t>
      </w:r>
      <w:r>
        <w:br/>
      </w:r>
      <w:r>
        <w:rPr>
          <w:rFonts w:ascii="Charis SIL Regular" w:eastAsia="Charis SIL Regular" w:hAnsi="Charis SIL Regular"/>
          <w:color w:val="000000"/>
        </w:rPr>
        <w:t>healing. My art had become a reflection of my journey, a visual representation of my personal growth.</w:t>
      </w:r>
    </w:p>
    <w:p w14:paraId="2289AB37" w14:textId="77777777" w:rsidR="009B2EA9" w:rsidRDefault="00000000">
      <w:pPr>
        <w:autoSpaceDE w:val="0"/>
        <w:autoSpaceDN w:val="0"/>
        <w:spacing w:before="264" w:after="0" w:line="264" w:lineRule="exact"/>
      </w:pPr>
      <w:r>
        <w:rPr>
          <w:rFonts w:ascii="Charis SIL Regular" w:eastAsia="Charis SIL Regular" w:hAnsi="Charis SIL Regular"/>
          <w:color w:val="000000"/>
        </w:rPr>
        <w:t>The routine of my days had settled into a comfortable rhythm. The early morning walks through the park, the quiet moments spent sketching in my journal, the hours spent composing music, the afternoons volunteering at the community center – these were the building blocks of my new life. They were the anchors that kept me grounded, the routines that provided structure and purpose in the absence of the familiar. It wasn't a life free of sadness or grief, but it was a life filled with purpose, a life where joy and sorrow coexisted in a delicate, sometimes precarious, balance.</w:t>
      </w:r>
    </w:p>
    <w:p w14:paraId="167A2B8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remained complex. There were no grand gestures of reconciliation, no sudden eruption of forgiveness. Our communication remained sparse, our conversations cautious, laced with unspoken words and lingering silences. But the tension had lessened. The heavy weight of unspoken resentment had eased, replaced by a quiet understanding, a shared acceptance of the chasm that still separated us. It wasn't a happy ending, not in the conventional sense, but it was a beginning of a new kind of </w:t>
      </w:r>
      <w:r>
        <w:br/>
      </w:r>
      <w:r>
        <w:rPr>
          <w:rFonts w:ascii="Charis SIL Regular" w:eastAsia="Charis SIL Regular" w:hAnsi="Charis SIL Regular"/>
          <w:color w:val="000000"/>
        </w:rPr>
        <w:t>understanding, a new kind of peace.</w:t>
      </w:r>
    </w:p>
    <w:p w14:paraId="67E3DB7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learned that letting go wasn't about forgetting. It was about remembering, about accepting, about integrating the past into the fabric of my present. The grief was still a part of me, woven into the very core of my being, but it no longer defined me. It was a </w:t>
      </w:r>
      <w:r>
        <w:br/>
      </w:r>
      <w:r>
        <w:rPr>
          <w:rFonts w:ascii="Charis SIL Regular" w:eastAsia="Charis SIL Regular" w:hAnsi="Charis SIL Regular"/>
          <w:color w:val="000000"/>
        </w:rPr>
        <w:t xml:space="preserve">shadow, yes, but it didn't eclipse the light of my life. I had learned to </w:t>
      </w:r>
      <w:r>
        <w:rPr>
          <w:rFonts w:ascii="Charis SIL Regular" w:eastAsia="Charis SIL Regular" w:hAnsi="Charis SIL Regular"/>
          <w:color w:val="000000"/>
        </w:rPr>
        <w:lastRenderedPageBreak/>
        <w:t>live with it, to accept it, to embrace it as a part of my story. It was a story of loss, yes, but it was also a story of resilience, of growth, of unwavering hope.</w:t>
      </w:r>
    </w:p>
    <w:p w14:paraId="2B682C45" w14:textId="77777777" w:rsidR="009B2EA9" w:rsidRDefault="009B2EA9">
      <w:pPr>
        <w:sectPr w:rsidR="009B2EA9">
          <w:pgSz w:w="8000" w:h="12000"/>
          <w:pgMar w:top="428" w:right="652" w:bottom="524" w:left="660" w:header="720" w:footer="720" w:gutter="0"/>
          <w:cols w:space="720"/>
          <w:docGrid w:linePitch="360"/>
        </w:sectPr>
      </w:pPr>
    </w:p>
    <w:p w14:paraId="56770F15" w14:textId="77777777" w:rsidR="009B2EA9" w:rsidRDefault="009B2EA9">
      <w:pPr>
        <w:autoSpaceDE w:val="0"/>
        <w:autoSpaceDN w:val="0"/>
        <w:spacing w:after="78" w:line="220" w:lineRule="exact"/>
      </w:pPr>
    </w:p>
    <w:p w14:paraId="308A856D"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My dreams were different now. They were no longer haunted by the specter of my father’s absence, nor consumed by the weight of my mother's silence. They were filled with vibrant colors, with the sounds of laughter, with the warmth of human connection. They were filled with possibilities, with the promise of a future that I was actively creating, a future that held both joy and sorrow, but </w:t>
      </w:r>
      <w:r>
        <w:br/>
      </w:r>
      <w:r>
        <w:rPr>
          <w:rFonts w:ascii="Charis SIL Regular" w:eastAsia="Charis SIL Regular" w:hAnsi="Charis SIL Regular"/>
          <w:color w:val="000000"/>
        </w:rPr>
        <w:t>ultimately, a future filled with hope.</w:t>
      </w:r>
    </w:p>
    <w:p w14:paraId="4D2D768C" w14:textId="77777777" w:rsidR="009B2EA9" w:rsidRDefault="00000000">
      <w:pPr>
        <w:autoSpaceDE w:val="0"/>
        <w:autoSpaceDN w:val="0"/>
        <w:spacing w:before="264" w:after="0" w:line="264" w:lineRule="exact"/>
      </w:pPr>
      <w:r>
        <w:rPr>
          <w:rFonts w:ascii="Charis SIL Regular" w:eastAsia="Charis SIL Regular" w:hAnsi="Charis SIL Regular"/>
          <w:color w:val="000000"/>
        </w:rPr>
        <w:t>The healing process wasn't a straight line; it was a winding path, filled with ups and downs, with moments of profound peace and moments of intense grief. There were days when the old wounds reopened, when the memories flooded back with overwhelming force. But I had learned to navigate these turbulent waters, to find solace in the quiet moments, to find strength in my art, to find hope in the simple beauty of the world around me. I had learned to be kind to myself, to forgive myself for the anger and the despair, to recognize my own resilience. I had learned that it was okay to not be okay, that healing was a process, not a destination.</w:t>
      </w:r>
    </w:p>
    <w:p w14:paraId="6429AB6E"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continued to volunteer at the community center, finding </w:t>
      </w:r>
      <w:r>
        <w:br/>
      </w:r>
      <w:r>
        <w:rPr>
          <w:rFonts w:ascii="Charis SIL Regular" w:eastAsia="Charis SIL Regular" w:hAnsi="Charis SIL Regular"/>
          <w:color w:val="000000"/>
        </w:rPr>
        <w:t>fulfillment in connecting with others, in sharing my story, in offering a listening ear, a comforting presence. The work was humbling, a reminder of the shared human experience, of the common threads that connect us all, of the inherent goodness that resides within each of us, despite our struggles. It was a constant source of strength, a powerful antidote to the isolation that had once threatened to consume me.</w:t>
      </w:r>
    </w:p>
    <w:p w14:paraId="2DA27B3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evening, while watching the sunset paint the sky in hues of orange and purple, I realized that I had found my peace, not in the absence of grief, but in its acceptance. The pain was still there, a constant companion, but it no longer held the same power over me. It was a part of me, yes, but it was no longer the defining feature of my life. I was whole, in my own unique and imperfect way. I was content, not because I had erased the past, but because I had </w:t>
      </w:r>
      <w:r>
        <w:br/>
      </w:r>
      <w:r>
        <w:rPr>
          <w:rFonts w:ascii="Charis SIL Regular" w:eastAsia="Charis SIL Regular" w:hAnsi="Charis SIL Regular"/>
          <w:color w:val="000000"/>
        </w:rPr>
        <w:t xml:space="preserve">embraced it, integrated it, learned from it. I was alive. And I was at </w:t>
      </w:r>
      <w:r>
        <w:rPr>
          <w:rFonts w:ascii="Charis SIL Regular" w:eastAsia="Charis SIL Regular" w:hAnsi="Charis SIL Regular"/>
          <w:color w:val="000000"/>
        </w:rPr>
        <w:lastRenderedPageBreak/>
        <w:t>peace. The future stretched before me, uncertain, unpredictable, but filled with a quiet, unwavering hope. A hope born not from the absence of pain, but from the strength I had found in overcoming it. A hope that whispered softly, persistently, like the steady rhythm of</w:t>
      </w:r>
    </w:p>
    <w:p w14:paraId="4D5EE306" w14:textId="77777777" w:rsidR="009B2EA9" w:rsidRDefault="009B2EA9">
      <w:pPr>
        <w:sectPr w:rsidR="009B2EA9">
          <w:pgSz w:w="8000" w:h="12000"/>
          <w:pgMar w:top="296" w:right="648" w:bottom="392" w:left="660" w:header="720" w:footer="720" w:gutter="0"/>
          <w:cols w:space="720"/>
          <w:docGrid w:linePitch="360"/>
        </w:sectPr>
      </w:pPr>
    </w:p>
    <w:p w14:paraId="4C382D6D" w14:textId="77777777" w:rsidR="009B2EA9" w:rsidRDefault="009B2EA9">
      <w:pPr>
        <w:autoSpaceDE w:val="0"/>
        <w:autoSpaceDN w:val="0"/>
        <w:spacing w:after="78" w:line="220" w:lineRule="exact"/>
      </w:pPr>
    </w:p>
    <w:p w14:paraId="22339D0B" w14:textId="77777777" w:rsidR="009B2EA9" w:rsidRDefault="00000000">
      <w:pPr>
        <w:autoSpaceDE w:val="0"/>
        <w:autoSpaceDN w:val="0"/>
        <w:spacing w:before="56" w:after="0" w:line="266" w:lineRule="exact"/>
      </w:pPr>
      <w:r>
        <w:rPr>
          <w:rFonts w:ascii="Charis SIL Regular" w:eastAsia="Charis SIL Regular" w:hAnsi="Charis SIL Regular"/>
          <w:color w:val="000000"/>
        </w:rPr>
        <w:t>my own heartbeat, a testament to the enduring power of the human spirit.</w:t>
      </w:r>
    </w:p>
    <w:p w14:paraId="311C7ECC" w14:textId="77777777" w:rsidR="009B2EA9" w:rsidRDefault="009B2EA9">
      <w:pPr>
        <w:sectPr w:rsidR="009B2EA9">
          <w:pgSz w:w="8000" w:h="12000"/>
          <w:pgMar w:top="296" w:right="680" w:bottom="1440" w:left="660" w:header="720" w:footer="720" w:gutter="0"/>
          <w:cols w:space="720"/>
          <w:docGrid w:linePitch="360"/>
        </w:sectPr>
      </w:pPr>
    </w:p>
    <w:p w14:paraId="2D391CBF" w14:textId="77777777" w:rsidR="009B2EA9" w:rsidRDefault="009B2EA9">
      <w:pPr>
        <w:autoSpaceDE w:val="0"/>
        <w:autoSpaceDN w:val="0"/>
        <w:spacing w:after="224" w:line="220" w:lineRule="exact"/>
      </w:pPr>
    </w:p>
    <w:p w14:paraId="03108D8D" w14:textId="77777777" w:rsidR="009B2EA9" w:rsidRDefault="00000000">
      <w:pPr>
        <w:autoSpaceDE w:val="0"/>
        <w:autoSpaceDN w:val="0"/>
        <w:spacing w:after="0" w:line="330" w:lineRule="exact"/>
      </w:pPr>
      <w:r>
        <w:rPr>
          <w:rFonts w:ascii="Charis SIL Bold" w:eastAsia="Charis SIL Bold" w:hAnsi="Charis SIL Bold"/>
          <w:b/>
          <w:color w:val="000000"/>
        </w:rPr>
        <w:t>Discovering Strength</w:t>
      </w:r>
    </w:p>
    <w:p w14:paraId="2D131C9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quiet strength I'd found wasn't a sudden revelation, a dramatic epiphany. It was a slow, gradual unfolding, like a flower pushing its way through hardened earth. It began subtly, in small acts of </w:t>
      </w:r>
      <w:r>
        <w:br/>
      </w:r>
      <w:r>
        <w:rPr>
          <w:rFonts w:ascii="Charis SIL Regular" w:eastAsia="Charis SIL Regular" w:hAnsi="Charis SIL Regular"/>
          <w:color w:val="000000"/>
        </w:rPr>
        <w:t xml:space="preserve">defiance against the lingering shadows of grief. I started saying yes more often, to invitations, to opportunities, to experiences that once would have felt too daunting, too emotionally risky. A friend </w:t>
      </w:r>
      <w:r>
        <w:br/>
      </w:r>
      <w:r>
        <w:rPr>
          <w:rFonts w:ascii="Charis SIL Regular" w:eastAsia="Charis SIL Regular" w:hAnsi="Charis SIL Regular"/>
          <w:color w:val="000000"/>
        </w:rPr>
        <w:t xml:space="preserve">suggested a weekend trip to the coast, a chance to breathe in the salty air and watch the waves crash against the shore. I used to shy away from such things, afraid of the vulnerability they might </w:t>
      </w:r>
      <w:r>
        <w:br/>
      </w:r>
      <w:r>
        <w:rPr>
          <w:rFonts w:ascii="Charis SIL Regular" w:eastAsia="Charis SIL Regular" w:hAnsi="Charis SIL Regular"/>
          <w:color w:val="000000"/>
        </w:rPr>
        <w:t xml:space="preserve">expose. Now, I found myself eagerly anticipating the escape, the simple joy of being present in the moment, away from the </w:t>
      </w:r>
      <w:r>
        <w:br/>
      </w:r>
      <w:r>
        <w:rPr>
          <w:rFonts w:ascii="Charis SIL Regular" w:eastAsia="Charis SIL Regular" w:hAnsi="Charis SIL Regular"/>
          <w:color w:val="000000"/>
        </w:rPr>
        <w:t>suffocating weight of my memories.</w:t>
      </w:r>
    </w:p>
    <w:p w14:paraId="513D63F7" w14:textId="77777777" w:rsidR="009B2EA9" w:rsidRDefault="00000000">
      <w:pPr>
        <w:autoSpaceDE w:val="0"/>
        <w:autoSpaceDN w:val="0"/>
        <w:spacing w:before="264" w:after="0" w:line="264" w:lineRule="exact"/>
      </w:pPr>
      <w:r>
        <w:rPr>
          <w:rFonts w:ascii="Charis SIL Regular" w:eastAsia="Charis SIL Regular" w:hAnsi="Charis SIL Regular"/>
          <w:color w:val="000000"/>
        </w:rPr>
        <w:t>The trip was restorative. The vastness of the ocean, the endless horizon, seemed to mirror the expanding space within me, the growing sense of possibility that was slowly but surely eclipsing the despair. I found myself laughing, genuinely laughing, something I hadn't allowed myself to do freely in a long time. The laughter wasn't a denial of my grief; it was a testament to my ability to coexist with it, to find joy amidst the sorrow, to acknowledge both the light and the shadow within my own soul.</w:t>
      </w:r>
    </w:p>
    <w:p w14:paraId="3B30DCAA" w14:textId="77777777" w:rsidR="009B2EA9" w:rsidRDefault="00000000">
      <w:pPr>
        <w:autoSpaceDE w:val="0"/>
        <w:autoSpaceDN w:val="0"/>
        <w:spacing w:before="264" w:after="0" w:line="264" w:lineRule="exact"/>
      </w:pPr>
      <w:r>
        <w:rPr>
          <w:rFonts w:ascii="Charis SIL Regular" w:eastAsia="Charis SIL Regular" w:hAnsi="Charis SIL Regular"/>
          <w:color w:val="000000"/>
        </w:rPr>
        <w:t>My interactions with others underwent a subtle shift as well. I was more present, more engaged, more open. The conversations I had were deeper, more meaningful, less guarded. I began to share parts of my story, not as a desperate plea for sympathy, but as a way to connect with others, to find common ground, to realize that I wasn't alone in my suffering. The act of sharing, of bearing witness to my own vulnerability, became a source of strength, paradoxically empowering rather than weakening.</w:t>
      </w:r>
    </w:p>
    <w:p w14:paraId="5C8E28BE" w14:textId="77777777" w:rsidR="009B2EA9" w:rsidRDefault="00000000">
      <w:pPr>
        <w:autoSpaceDE w:val="0"/>
        <w:autoSpaceDN w:val="0"/>
        <w:spacing w:before="204" w:after="0" w:line="324" w:lineRule="exact"/>
      </w:pPr>
      <w:r>
        <w:rPr>
          <w:rFonts w:ascii="Charis SIL Regular" w:eastAsia="Charis SIL Regular" w:hAnsi="Charis SIL Regular"/>
          <w:color w:val="000000"/>
        </w:rPr>
        <w:t>One evening, at a small coffee shop, I met a woman named Sarah.</w:t>
      </w:r>
    </w:p>
    <w:p w14:paraId="54BDE9B3" w14:textId="77777777" w:rsidR="009B2EA9" w:rsidRDefault="00000000">
      <w:pPr>
        <w:autoSpaceDE w:val="0"/>
        <w:autoSpaceDN w:val="0"/>
        <w:spacing w:before="60" w:after="0" w:line="264" w:lineRule="exact"/>
      </w:pPr>
      <w:r>
        <w:rPr>
          <w:rFonts w:ascii="Charis SIL Regular" w:eastAsia="Charis SIL Regular" w:hAnsi="Charis SIL Regular"/>
          <w:color w:val="000000"/>
        </w:rPr>
        <w:lastRenderedPageBreak/>
        <w:t>She was a writer, too, her eyes reflecting the same intensity, the same quiet contemplation that I often saw in my own mirror. We talked for hours, sharing our struggles, our triumphs, our fears. She spoke of her own experiences with loss, of the pain she'd endured, the resilience she'd discovered. Her story resonated deeply with me,</w:t>
      </w:r>
    </w:p>
    <w:p w14:paraId="14BB485A" w14:textId="77777777" w:rsidR="009B2EA9" w:rsidRDefault="009B2EA9">
      <w:pPr>
        <w:sectPr w:rsidR="009B2EA9">
          <w:pgSz w:w="8000" w:h="12000"/>
          <w:pgMar w:top="442" w:right="660" w:bottom="364" w:left="660" w:header="720" w:footer="720" w:gutter="0"/>
          <w:cols w:space="720"/>
          <w:docGrid w:linePitch="360"/>
        </w:sectPr>
      </w:pPr>
    </w:p>
    <w:p w14:paraId="6FD373BE" w14:textId="77777777" w:rsidR="009B2EA9" w:rsidRDefault="009B2EA9">
      <w:pPr>
        <w:autoSpaceDE w:val="0"/>
        <w:autoSpaceDN w:val="0"/>
        <w:spacing w:after="78" w:line="220" w:lineRule="exact"/>
      </w:pPr>
    </w:p>
    <w:p w14:paraId="1E0C3211"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 xml:space="preserve">a testament to the universality of grief, the shared human </w:t>
      </w:r>
      <w:r>
        <w:br/>
      </w:r>
      <w:r>
        <w:rPr>
          <w:rFonts w:ascii="Charis SIL Regular" w:eastAsia="Charis SIL Regular" w:hAnsi="Charis SIL Regular"/>
          <w:color w:val="000000"/>
        </w:rPr>
        <w:t>experience of pain and healing. The conversation wasn't about fixing each other, or offering solutions; it was about sharing, about understanding, about finding solace in the shared experience of being human. In that moment, I realized the power of connection, the profound healing that can come from simply being seen, being heard, being understood.</w:t>
      </w:r>
    </w:p>
    <w:p w14:paraId="54E97B5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It wasn't just my relationships with strangers that transformed. My connection with my mother, though still fragile, began to shift. Our conversations remained infrequent, our silences still heavy with unspoken words, but the undercurrent of anger had lessened, </w:t>
      </w:r>
      <w:r>
        <w:br/>
      </w:r>
      <w:r>
        <w:rPr>
          <w:rFonts w:ascii="Charis SIL Regular" w:eastAsia="Charis SIL Regular" w:hAnsi="Charis SIL Regular"/>
          <w:color w:val="000000"/>
        </w:rPr>
        <w:t xml:space="preserve">replaced by a tentative acceptance, a grudging acknowledgment of our shared history, our mutual loss. There were no grand </w:t>
      </w:r>
      <w:r>
        <w:br/>
      </w:r>
      <w:r>
        <w:rPr>
          <w:rFonts w:ascii="Charis SIL Regular" w:eastAsia="Charis SIL Regular" w:hAnsi="Charis SIL Regular"/>
          <w:color w:val="000000"/>
        </w:rPr>
        <w:t>pronouncements of forgiveness, no sudden burst of reconciliation. It was a slow, gradual process, an evolving understanding, like two hesitant dancers learning to navigate a complex and delicate waltz.</w:t>
      </w:r>
    </w:p>
    <w:p w14:paraId="1C2D5ED2" w14:textId="77777777" w:rsidR="009B2EA9" w:rsidRDefault="00000000">
      <w:pPr>
        <w:autoSpaceDE w:val="0"/>
        <w:autoSpaceDN w:val="0"/>
        <w:spacing w:before="60" w:after="0" w:line="264" w:lineRule="exact"/>
        <w:ind w:right="288"/>
      </w:pPr>
      <w:r>
        <w:rPr>
          <w:rFonts w:ascii="Charis SIL Regular" w:eastAsia="Charis SIL Regular" w:hAnsi="Charis SIL Regular"/>
          <w:color w:val="000000"/>
        </w:rPr>
        <w:t xml:space="preserve">One day, she sent me a simple text message – a picture of a sunflower, its face turned towards the sun. It was a small gesture, seemingly insignificant, yet it resonated with a profound </w:t>
      </w:r>
      <w:r>
        <w:br/>
      </w:r>
      <w:r>
        <w:rPr>
          <w:rFonts w:ascii="Charis SIL Regular" w:eastAsia="Charis SIL Regular" w:hAnsi="Charis SIL Regular"/>
          <w:color w:val="000000"/>
        </w:rPr>
        <w:t>significance. It felt like a small bridge spanning the chasm that separated us, a tentative reach across the gulf of silence and unspoken words.</w:t>
      </w:r>
    </w:p>
    <w:p w14:paraId="139B6A32" w14:textId="77777777" w:rsidR="009B2EA9" w:rsidRDefault="00000000">
      <w:pPr>
        <w:autoSpaceDE w:val="0"/>
        <w:autoSpaceDN w:val="0"/>
        <w:spacing w:before="206" w:after="0" w:line="322" w:lineRule="exact"/>
      </w:pPr>
      <w:r>
        <w:rPr>
          <w:rFonts w:ascii="Charis SIL Regular" w:eastAsia="Charis SIL Regular" w:hAnsi="Charis SIL Regular"/>
          <w:color w:val="000000"/>
        </w:rPr>
        <w:t>My art continued to evolve, reflecting this inner transformation.</w:t>
      </w:r>
    </w:p>
    <w:p w14:paraId="4C45B3B7"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canvases were still infused with emotion, the colors still </w:t>
      </w:r>
      <w:r>
        <w:br/>
      </w:r>
      <w:r>
        <w:rPr>
          <w:rFonts w:ascii="Charis SIL Regular" w:eastAsia="Charis SIL Regular" w:hAnsi="Charis SIL Regular"/>
          <w:color w:val="000000"/>
        </w:rPr>
        <w:t xml:space="preserve">vibrant, but the chaos had subsided, replaced by a quiet intensity, a sense of deliberate intention. My brushstrokes were more </w:t>
      </w:r>
      <w:r>
        <w:br/>
      </w:r>
      <w:r>
        <w:rPr>
          <w:rFonts w:ascii="Charis SIL Regular" w:eastAsia="Charis SIL Regular" w:hAnsi="Charis SIL Regular"/>
          <w:color w:val="000000"/>
        </w:rPr>
        <w:t xml:space="preserve">controlled, my compositions more balanced. I wasn’t just expressing pain; I was expressing resilience, hope, a testament to the enduring power of the human spirit. The music I composed took on a similar tone, the melodies richer, more complex, the harmonies more satisfying. The raw, anguished cries of my earlier work were still present, but they were now interwoven with moments of </w:t>
      </w:r>
      <w:r>
        <w:br/>
      </w:r>
      <w:r>
        <w:rPr>
          <w:rFonts w:ascii="Charis SIL Regular" w:eastAsia="Charis SIL Regular" w:hAnsi="Charis SIL Regular"/>
          <w:color w:val="000000"/>
        </w:rPr>
        <w:lastRenderedPageBreak/>
        <w:t>unexpected grace, of quiet beauty, a testament to the ability to find harmony amidst dissonance.</w:t>
      </w:r>
    </w:p>
    <w:p w14:paraId="290C4C1F" w14:textId="77777777" w:rsidR="009B2EA9" w:rsidRDefault="00000000">
      <w:pPr>
        <w:autoSpaceDE w:val="0"/>
        <w:autoSpaceDN w:val="0"/>
        <w:spacing w:before="264" w:after="0" w:line="264" w:lineRule="exact"/>
      </w:pPr>
      <w:r>
        <w:rPr>
          <w:rFonts w:ascii="Charis SIL Regular" w:eastAsia="Charis SIL Regular" w:hAnsi="Charis SIL Regular"/>
          <w:color w:val="000000"/>
        </w:rPr>
        <w:t>My dreams changed as well. They were no longer plagued by the haunting specter of my father's absence, or the suffocating weight of my mother's silence. They were filled with vibrant colors, the</w:t>
      </w:r>
    </w:p>
    <w:p w14:paraId="57D11687" w14:textId="77777777" w:rsidR="009B2EA9" w:rsidRDefault="009B2EA9">
      <w:pPr>
        <w:sectPr w:rsidR="009B2EA9">
          <w:pgSz w:w="8000" w:h="12000"/>
          <w:pgMar w:top="296" w:right="650" w:bottom="392" w:left="660" w:header="720" w:footer="720" w:gutter="0"/>
          <w:cols w:space="720"/>
          <w:docGrid w:linePitch="360"/>
        </w:sectPr>
      </w:pPr>
    </w:p>
    <w:p w14:paraId="0B5A2E02" w14:textId="77777777" w:rsidR="009B2EA9" w:rsidRDefault="009B2EA9">
      <w:pPr>
        <w:autoSpaceDE w:val="0"/>
        <w:autoSpaceDN w:val="0"/>
        <w:spacing w:after="78" w:line="220" w:lineRule="exact"/>
      </w:pPr>
    </w:p>
    <w:p w14:paraId="1DA3CAF6"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sounds of laughter, the warmth of human connection. There were still moments of sadness, of lingering shadows, but they were balanced by the light, by the sense of hope, by the realization that grief, while a powerful force, didn’t have to define my existence. It was a part of me, a fundamental aspect of my story, but it wasn’t the whole story.</w:t>
      </w:r>
    </w:p>
    <w:p w14:paraId="2FADF6B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found myself seeking out opportunities for growth, for learning, for expanding my horizons. I enrolled in a pottery class, my hands finding a new kind of solace in the cool, yielding clay. The act of creation, of shaping something tangible from raw material, became a profound meditative practice, a way to connect with my inner self, to channel my emotions into something beautiful and </w:t>
      </w:r>
      <w:r>
        <w:br/>
      </w:r>
      <w:r>
        <w:rPr>
          <w:rFonts w:ascii="Charis SIL Regular" w:eastAsia="Charis SIL Regular" w:hAnsi="Charis SIL Regular"/>
          <w:color w:val="000000"/>
        </w:rPr>
        <w:t xml:space="preserve">enduring. The imperfections in my creations, the uneven lines, the slight asymmetry, no longer bothered me. They were reminders of my own imperfection, my own journey, my own unique and </w:t>
      </w:r>
      <w:r>
        <w:br/>
      </w:r>
      <w:r>
        <w:rPr>
          <w:rFonts w:ascii="Charis SIL Regular" w:eastAsia="Charis SIL Regular" w:hAnsi="Charis SIL Regular"/>
          <w:color w:val="000000"/>
        </w:rPr>
        <w:t>irreplaceable beauty.</w:t>
      </w:r>
    </w:p>
    <w:p w14:paraId="3FDF936A" w14:textId="77777777" w:rsidR="009B2EA9" w:rsidRDefault="00000000">
      <w:pPr>
        <w:autoSpaceDE w:val="0"/>
        <w:autoSpaceDN w:val="0"/>
        <w:spacing w:before="264" w:after="0" w:line="264" w:lineRule="exact"/>
      </w:pPr>
      <w:r>
        <w:rPr>
          <w:rFonts w:ascii="Charis SIL Regular" w:eastAsia="Charis SIL Regular" w:hAnsi="Charis SIL Regular"/>
          <w:color w:val="000000"/>
        </w:rPr>
        <w:t>I continued my volunteering at the community center, finding deep satisfaction in connecting with others, in offering a listening ear, a comforting presence. The shared human experience, the common threads that connect us all, became a powerful source of strength, a constant reminder that I wasn't alone, that my struggles, while intensely personal, were also universal. The faces of the people I met, their stories, their resilience, their quiet dignity – these became beacons of hope, illuminating my path forward, guiding me towards a future filled with purpose, meaning, and an enduring sense of peace.</w:t>
      </w:r>
    </w:p>
    <w:p w14:paraId="7F2732C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wasn't linear. There were days when the grief returned with a force that threatened to overwhelm me, days when the memories surfaced with a brutal intensity, days when the old </w:t>
      </w:r>
      <w:r>
        <w:br/>
      </w:r>
      <w:r>
        <w:rPr>
          <w:rFonts w:ascii="Charis SIL Regular" w:eastAsia="Charis SIL Regular" w:hAnsi="Charis SIL Regular"/>
          <w:color w:val="000000"/>
        </w:rPr>
        <w:t xml:space="preserve">wounds reopened, bleeding afresh. But I had learned to navigate these moments, to find solace in the familiar routines, in the </w:t>
      </w:r>
      <w:r>
        <w:br/>
      </w:r>
      <w:r>
        <w:rPr>
          <w:rFonts w:ascii="Charis SIL Regular" w:eastAsia="Charis SIL Regular" w:hAnsi="Charis SIL Regular"/>
          <w:color w:val="000000"/>
        </w:rPr>
        <w:t xml:space="preserve">comfort of my art, in the simple beauty of the natural world, in the strength of human connection. I had learned to be kind to myself, to acknowledge my own vulnerability, to embrace my imperfections, to recognize my own resilience. I had learned that healing wasn't a </w:t>
      </w:r>
      <w:r>
        <w:rPr>
          <w:rFonts w:ascii="Charis SIL Regular" w:eastAsia="Charis SIL Regular" w:hAnsi="Charis SIL Regular"/>
          <w:color w:val="000000"/>
        </w:rPr>
        <w:lastRenderedPageBreak/>
        <w:t>destination, but a continuous process, a lifelong journey of growth, of learning, of adaptation, of acceptance.</w:t>
      </w:r>
    </w:p>
    <w:p w14:paraId="1DD4045D" w14:textId="77777777" w:rsidR="009B2EA9" w:rsidRDefault="009B2EA9">
      <w:pPr>
        <w:sectPr w:rsidR="009B2EA9">
          <w:pgSz w:w="8000" w:h="12000"/>
          <w:pgMar w:top="296" w:right="646" w:bottom="392" w:left="660" w:header="720" w:footer="720" w:gutter="0"/>
          <w:cols w:space="720"/>
          <w:docGrid w:linePitch="360"/>
        </w:sectPr>
      </w:pPr>
    </w:p>
    <w:p w14:paraId="69B8383A" w14:textId="77777777" w:rsidR="009B2EA9" w:rsidRDefault="009B2EA9">
      <w:pPr>
        <w:autoSpaceDE w:val="0"/>
        <w:autoSpaceDN w:val="0"/>
        <w:spacing w:after="210" w:line="220" w:lineRule="exact"/>
      </w:pPr>
    </w:p>
    <w:p w14:paraId="5B51FE1B"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One quiet evening, sitting on my balcony, watching the stars </w:t>
      </w:r>
      <w:r>
        <w:br/>
      </w:r>
      <w:r>
        <w:rPr>
          <w:rFonts w:ascii="Charis SIL Regular" w:eastAsia="Charis SIL Regular" w:hAnsi="Charis SIL Regular"/>
          <w:color w:val="000000"/>
        </w:rPr>
        <w:t xml:space="preserve">twinkle in the vast expanse of the night sky, I realized that the gift of grief wasn't the absence of pain, but the strength it had instilled within me. It had shown me the depths of my capacity for love, for loss, for resilience. It had humbled me, challenged me, transformed me. It had stripped away layers of illusion, revealing the raw, unfiltered truth of my own being. It had taught me the importance of connection, the power of vulnerability, the beauty of </w:t>
      </w:r>
      <w:r>
        <w:br/>
      </w:r>
      <w:r>
        <w:rPr>
          <w:rFonts w:ascii="Charis SIL Regular" w:eastAsia="Charis SIL Regular" w:hAnsi="Charis SIL Regular"/>
          <w:color w:val="000000"/>
        </w:rPr>
        <w:t>imperfection. The grief was still a part of me, woven into the fabric of my existence, but it no longer defined me. It was a shadow, yes, but it didn't eclipse the light. I was alive. And I was stronger than I ever thought possible. The future stretched before me, uncertain, yes, but filled with a quiet, unwavering hope, a testament to the enduring power of the human spirit, a hope whispered on the wind, carried on the stars, beating in the rhythm of my own heart – a constant, unwavering reminder that I was, indeed, still alive.</w:t>
      </w:r>
    </w:p>
    <w:p w14:paraId="738E475E" w14:textId="77777777" w:rsidR="009B2EA9" w:rsidRDefault="009B2EA9">
      <w:pPr>
        <w:sectPr w:rsidR="009B2EA9">
          <w:pgSz w:w="8000" w:h="12000"/>
          <w:pgMar w:top="428" w:right="692" w:bottom="1440" w:left="660" w:header="720" w:footer="720" w:gutter="0"/>
          <w:cols w:space="720"/>
          <w:docGrid w:linePitch="360"/>
        </w:sectPr>
      </w:pPr>
    </w:p>
    <w:p w14:paraId="3454E121" w14:textId="77777777" w:rsidR="009B2EA9" w:rsidRDefault="009B2EA9">
      <w:pPr>
        <w:autoSpaceDE w:val="0"/>
        <w:autoSpaceDN w:val="0"/>
        <w:spacing w:after="224" w:line="220" w:lineRule="exact"/>
      </w:pPr>
    </w:p>
    <w:p w14:paraId="374D6BC2" w14:textId="77777777" w:rsidR="009B2EA9" w:rsidRDefault="00000000">
      <w:pPr>
        <w:autoSpaceDE w:val="0"/>
        <w:autoSpaceDN w:val="0"/>
        <w:spacing w:after="0" w:line="330" w:lineRule="exact"/>
      </w:pPr>
      <w:r>
        <w:rPr>
          <w:rFonts w:ascii="Charis SIL Bold" w:eastAsia="Charis SIL Bold" w:hAnsi="Charis SIL Bold"/>
          <w:b/>
          <w:color w:val="000000"/>
        </w:rPr>
        <w:t>Developing Empathy</w:t>
      </w:r>
    </w:p>
    <w:p w14:paraId="302BB0DE"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sunflower, a small digital image on my phone screen, became a symbol, a tiny crack in the wall of silence that had separated my mother and me for so long. It wasn’t a grand gesture, not a </w:t>
      </w:r>
      <w:r>
        <w:br/>
      </w:r>
      <w:r>
        <w:rPr>
          <w:rFonts w:ascii="Charis SIL Regular" w:eastAsia="Charis SIL Regular" w:hAnsi="Charis SIL Regular"/>
          <w:color w:val="000000"/>
        </w:rPr>
        <w:t xml:space="preserve">sweeping declaration of forgiveness or reconciliation. It was a quiet offering, a tentative reaching out, a small acknowledgment of the shared sorrow that bound us together, despite the years of </w:t>
      </w:r>
      <w:r>
        <w:br/>
      </w:r>
      <w:r>
        <w:rPr>
          <w:rFonts w:ascii="Charis SIL Regular" w:eastAsia="Charis SIL Regular" w:hAnsi="Charis SIL Regular"/>
          <w:color w:val="000000"/>
        </w:rPr>
        <w:t xml:space="preserve">unspoken words and simmering resentment. It spoke volumes, though, in its understated simplicity. The sunflower, turning its face towards the sun, a symbol of resilience, of growth even in the face of adversity, mirrored the subtle shift occurring within me, a </w:t>
      </w:r>
      <w:r>
        <w:br/>
      </w:r>
      <w:r>
        <w:rPr>
          <w:rFonts w:ascii="Charis SIL Regular" w:eastAsia="Charis SIL Regular" w:hAnsi="Charis SIL Regular"/>
          <w:color w:val="000000"/>
        </w:rPr>
        <w:t>gradual thawing of the frozen landscape of my heart.</w:t>
      </w:r>
    </w:p>
    <w:p w14:paraId="172D01C1" w14:textId="77777777" w:rsidR="009B2EA9" w:rsidRDefault="00000000">
      <w:pPr>
        <w:autoSpaceDE w:val="0"/>
        <w:autoSpaceDN w:val="0"/>
        <w:spacing w:before="266" w:after="0" w:line="264" w:lineRule="exact"/>
      </w:pPr>
      <w:r>
        <w:rPr>
          <w:rFonts w:ascii="Charis SIL Regular" w:eastAsia="Charis SIL Regular" w:hAnsi="Charis SIL Regular"/>
          <w:color w:val="000000"/>
        </w:rPr>
        <w:t>This empathy, this burgeoning capacity for compassion, wasn’t solely directed towards my mother. It spread outwards, rippling through my interactions with others. I found myself drawn to the stories of people grappling with their own struggles, their own losses. I listened with a new intensity, a newfound empathy that transcended the mere act of hearing words. I heard the unspoken pain beneath the surface, the subtle tremors of grief echoing in their voices, the weight of unspoken burdens in their eyes.</w:t>
      </w:r>
    </w:p>
    <w:p w14:paraId="34A8F91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In a chance encounter at a local support group for bereaved </w:t>
      </w:r>
      <w:r>
        <w:br/>
      </w:r>
      <w:r>
        <w:rPr>
          <w:rFonts w:ascii="Charis SIL Regular" w:eastAsia="Charis SIL Regular" w:hAnsi="Charis SIL Regular"/>
          <w:color w:val="000000"/>
        </w:rPr>
        <w:t xml:space="preserve">individuals, I met a woman named Clara. Her grief was raw, </w:t>
      </w:r>
      <w:r>
        <w:br/>
      </w:r>
      <w:r>
        <w:rPr>
          <w:rFonts w:ascii="Charis SIL Regular" w:eastAsia="Charis SIL Regular" w:hAnsi="Charis SIL Regular"/>
          <w:color w:val="000000"/>
        </w:rPr>
        <w:t xml:space="preserve">visceral, a gaping wound that refused to heal. She spoke of her husband, lost suddenly in a tragic accident, her voice a fragile whisper broken by sobs. She spoke of the crushing loneliness, the agonizing void his absence had left in her life. I didn't offer </w:t>
      </w:r>
      <w:r>
        <w:br/>
      </w:r>
      <w:r>
        <w:rPr>
          <w:rFonts w:ascii="Charis SIL Regular" w:eastAsia="Charis SIL Regular" w:hAnsi="Charis SIL Regular"/>
          <w:color w:val="000000"/>
        </w:rPr>
        <w:t>platitudes, didn't attempt to fix her pain. I simply listened, offering a presence, a silent witness to her suffering. I sat beside her, feeling the weight of her sorrow, acknowledging the immensity of her loss without trying to diminish it. It was in that shared silence, in that mutual acknowledgment of pain, that a profound connection was forged.</w:t>
      </w:r>
    </w:p>
    <w:p w14:paraId="5167E49B"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Her story wasn’t unique. Over the following weeks and months, I encountered countless individuals carrying similar burdens. A young man mourning the loss of his sister, a mother grieving the</w:t>
      </w:r>
    </w:p>
    <w:p w14:paraId="19B9E993" w14:textId="77777777" w:rsidR="009B2EA9" w:rsidRDefault="009B2EA9">
      <w:pPr>
        <w:sectPr w:rsidR="009B2EA9">
          <w:pgSz w:w="8000" w:h="12000"/>
          <w:pgMar w:top="442" w:right="650" w:bottom="364" w:left="660" w:header="720" w:footer="720" w:gutter="0"/>
          <w:cols w:space="720"/>
          <w:docGrid w:linePitch="360"/>
        </w:sectPr>
      </w:pPr>
    </w:p>
    <w:p w14:paraId="0C426906" w14:textId="77777777" w:rsidR="009B2EA9" w:rsidRDefault="009B2EA9">
      <w:pPr>
        <w:autoSpaceDE w:val="0"/>
        <w:autoSpaceDN w:val="0"/>
        <w:spacing w:after="78" w:line="220" w:lineRule="exact"/>
      </w:pPr>
    </w:p>
    <w:p w14:paraId="6AC3BCA1" w14:textId="77777777" w:rsidR="009B2EA9" w:rsidRDefault="00000000">
      <w:pPr>
        <w:autoSpaceDE w:val="0"/>
        <w:autoSpaceDN w:val="0"/>
        <w:spacing w:before="58" w:after="0" w:line="264" w:lineRule="exact"/>
      </w:pPr>
      <w:r>
        <w:rPr>
          <w:rFonts w:ascii="Charis SIL Regular" w:eastAsia="Charis SIL Regular" w:hAnsi="Charis SIL Regular"/>
          <w:color w:val="000000"/>
        </w:rPr>
        <w:t>death of her child, an elderly woman grappling with the grief of outliving her lifelong companion. Each story was a testament to the universality of sorrow, the shared human experience of loss and longing. I listened, I empathized, I offered my presence, a silent acknowledgment that they were not alone in their pain. I didn’t try to erase their grief, to offer solutions, or even to provide comfort in the traditional sense. My contribution was simply to listen, to be present, to allow them to share their stories without judgment, without pressure.</w:t>
      </w:r>
    </w:p>
    <w:p w14:paraId="72286831" w14:textId="77777777" w:rsidR="009B2EA9" w:rsidRDefault="00000000">
      <w:pPr>
        <w:autoSpaceDE w:val="0"/>
        <w:autoSpaceDN w:val="0"/>
        <w:spacing w:before="264" w:after="0" w:line="264" w:lineRule="exact"/>
      </w:pPr>
      <w:r>
        <w:rPr>
          <w:rFonts w:ascii="Charis SIL Regular" w:eastAsia="Charis SIL Regular" w:hAnsi="Charis SIL Regular"/>
          <w:color w:val="000000"/>
        </w:rPr>
        <w:t>This empathetic listening wasn't just a passive act. It fuelled a transformation within me. It deepened my understanding of the human condition, the complexities of grief, and the incredible resilience of the human spirit. I witnessed extraordinary acts of strength, courage, and grace in the face of unimaginable loss. I saw individuals finding ways to honor the memory of loved ones, to find meaning in their absence, to continue living, even thriving, in the shadow of grief. Their journeys became a source of inspiration, a powerful reminder of the enduring power of the human heart.</w:t>
      </w:r>
    </w:p>
    <w:p w14:paraId="13321BB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own art became a conduit for this evolving empathy. The canvases I painted were no longer solely reflections of my own personal pain. They became vessels for the collective grief, the shared sorrows of the individuals I encountered. The colors I used, the textures I created, reflected the diverse spectrum of emotions I witnessed. I painted portraits of grief, not as a clinical </w:t>
      </w:r>
      <w:r>
        <w:br/>
      </w:r>
      <w:r>
        <w:rPr>
          <w:rFonts w:ascii="Charis SIL Regular" w:eastAsia="Charis SIL Regular" w:hAnsi="Charis SIL Regular"/>
          <w:color w:val="000000"/>
        </w:rPr>
        <w:t>documentation of suffering, but as a celebration of resilience, a testament to the human capacity for perseverance, even in the darkest of times. The raw emotion was still present, but it was tempered by a newfound sense of understanding, of compassion, of shared humanity.</w:t>
      </w:r>
    </w:p>
    <w:p w14:paraId="045EBF8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music evolved in tandem. The raw, unfiltered pain that </w:t>
      </w:r>
      <w:r>
        <w:br/>
      </w:r>
      <w:r>
        <w:rPr>
          <w:rFonts w:ascii="Charis SIL Regular" w:eastAsia="Charis SIL Regular" w:hAnsi="Charis SIL Regular"/>
          <w:color w:val="000000"/>
        </w:rPr>
        <w:t xml:space="preserve">characterized my earlier work persisted, but now it was interwoven with melodies of hope, with harmonies of resilience. I composed pieces inspired by the stories I heard, the struggles I witnessed, the quiet triumphs I observed. The music became a bridge between my own </w:t>
      </w:r>
      <w:r>
        <w:rPr>
          <w:rFonts w:ascii="Charis SIL Regular" w:eastAsia="Charis SIL Regular" w:hAnsi="Charis SIL Regular"/>
          <w:color w:val="000000"/>
        </w:rPr>
        <w:lastRenderedPageBreak/>
        <w:t>experience and the collective experience of grief, connecting the personal to the universal. It became a language of empathy, capable of expressing the unspeakable, of bridging the chasm</w:t>
      </w:r>
    </w:p>
    <w:p w14:paraId="41E796A2" w14:textId="77777777" w:rsidR="009B2EA9" w:rsidRDefault="009B2EA9">
      <w:pPr>
        <w:sectPr w:rsidR="009B2EA9">
          <w:pgSz w:w="8000" w:h="12000"/>
          <w:pgMar w:top="296" w:right="658" w:bottom="392" w:left="660" w:header="720" w:footer="720" w:gutter="0"/>
          <w:cols w:space="720"/>
          <w:docGrid w:linePitch="360"/>
        </w:sectPr>
      </w:pPr>
    </w:p>
    <w:p w14:paraId="6C8A9BD7" w14:textId="77777777" w:rsidR="009B2EA9" w:rsidRDefault="009B2EA9">
      <w:pPr>
        <w:autoSpaceDE w:val="0"/>
        <w:autoSpaceDN w:val="0"/>
        <w:spacing w:after="78" w:line="220" w:lineRule="exact"/>
      </w:pPr>
    </w:p>
    <w:p w14:paraId="1C8982E4" w14:textId="77777777" w:rsidR="009B2EA9" w:rsidRDefault="00000000">
      <w:pPr>
        <w:autoSpaceDE w:val="0"/>
        <w:autoSpaceDN w:val="0"/>
        <w:spacing w:after="0" w:line="322" w:lineRule="exact"/>
      </w:pPr>
      <w:r>
        <w:rPr>
          <w:rFonts w:ascii="Charis SIL Regular" w:eastAsia="Charis SIL Regular" w:hAnsi="Charis SIL Regular"/>
          <w:color w:val="000000"/>
        </w:rPr>
        <w:t>between sorrow and hope.</w:t>
      </w:r>
    </w:p>
    <w:p w14:paraId="626F1B00"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 xml:space="preserve">My actions mirrored this internal transformation. I began </w:t>
      </w:r>
      <w:r>
        <w:br/>
      </w:r>
      <w:r>
        <w:rPr>
          <w:rFonts w:ascii="Charis SIL Regular" w:eastAsia="Charis SIL Regular" w:hAnsi="Charis SIL Regular"/>
          <w:color w:val="000000"/>
        </w:rPr>
        <w:t>volunteering at a local hospice, spending time with individuals in the final stages of life. I listened to their stories, their regrets, their hopes. I held their hands, offering a silent presence, a comforting touch in their moments of vulnerability. These interactions were profoundly moving, challenging my own preconceptions about death, grief, and the meaning of life. They fostered a deep sense of gratitude for the life I had, for the people I loved, for the beauty I witnessed in the world.</w:t>
      </w:r>
    </w:p>
    <w:p w14:paraId="5B6BB55A" w14:textId="77777777" w:rsidR="009B2EA9" w:rsidRDefault="00000000">
      <w:pPr>
        <w:autoSpaceDE w:val="0"/>
        <w:autoSpaceDN w:val="0"/>
        <w:spacing w:before="264" w:after="0" w:line="264" w:lineRule="exact"/>
      </w:pPr>
      <w:r>
        <w:rPr>
          <w:rFonts w:ascii="Charis SIL Regular" w:eastAsia="Charis SIL Regular" w:hAnsi="Charis SIL Regular"/>
          <w:color w:val="000000"/>
        </w:rPr>
        <w:t>The quiet acts of kindness became an integral part of my daily life. I offered a smile to a stranger, held the door for someone struggling with groceries, offered my seat on the bus to an elderly person.</w:t>
      </w:r>
    </w:p>
    <w:p w14:paraId="4E191C2E"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These seemingly insignificant gestures felt imbued with new </w:t>
      </w:r>
      <w:r>
        <w:br/>
      </w:r>
      <w:r>
        <w:rPr>
          <w:rFonts w:ascii="Charis SIL Regular" w:eastAsia="Charis SIL Regular" w:hAnsi="Charis SIL Regular"/>
          <w:color w:val="000000"/>
        </w:rPr>
        <w:t xml:space="preserve">meaning, each one an expression of the empathy I had developed, a ripple effect of compassion spreading outwards. It wasn’t a grand, sweeping gesture of selfless service. It was the accumulation of countless small acts, a quiet testament to a changing heart, a heart opening itself to the suffering and resilience of those around me. The gift of grief, it turned out, wasn't just about my own healing. It was about the power of empathy, the capacity for connection, and the transformative power of sharing the human experience, in all its complexities and contradictions. It was about acknowledging the common threads that bind us all together, even in our suffering. It was about the realization that we are all, in our own ways, </w:t>
      </w:r>
      <w:r>
        <w:br/>
      </w:r>
      <w:r>
        <w:rPr>
          <w:rFonts w:ascii="Charis SIL Regular" w:eastAsia="Charis SIL Regular" w:hAnsi="Charis SIL Regular"/>
          <w:color w:val="000000"/>
        </w:rPr>
        <w:t>profoundly connected.</w:t>
      </w:r>
    </w:p>
    <w:p w14:paraId="345AEC6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There would be moments of relapse, days when the shadow of my father's absence would loom large, days when the pain would threaten to overwhelm me. But I had a new tool, a newfound ability to navigate these dark currents with empathy, with self-compassion, with the understanding that I was not alone in my struggle. I had the stories of others, a multitude of voices echoing my </w:t>
      </w:r>
      <w:r>
        <w:rPr>
          <w:rFonts w:ascii="Charis SIL Regular" w:eastAsia="Charis SIL Regular" w:hAnsi="Charis SIL Regular"/>
          <w:color w:val="000000"/>
        </w:rPr>
        <w:lastRenderedPageBreak/>
        <w:t>own pain, to remind me of the resilience of the human spirit. The gift of grief, a paradox of profound sorrow and transformative growth, had not only healed my wounds, but had opened my heart to the beauty and fragility of the shared human experience. It had given me a gift far greater than the absence of</w:t>
      </w:r>
    </w:p>
    <w:p w14:paraId="1F2CD1AA" w14:textId="77777777" w:rsidR="009B2EA9" w:rsidRDefault="009B2EA9">
      <w:pPr>
        <w:sectPr w:rsidR="009B2EA9">
          <w:pgSz w:w="8000" w:h="12000"/>
          <w:pgMar w:top="296" w:right="662" w:bottom="392" w:left="660" w:header="720" w:footer="720" w:gutter="0"/>
          <w:cols w:space="720"/>
          <w:docGrid w:linePitch="360"/>
        </w:sectPr>
      </w:pPr>
    </w:p>
    <w:p w14:paraId="157425DA" w14:textId="77777777" w:rsidR="009B2EA9" w:rsidRDefault="009B2EA9">
      <w:pPr>
        <w:autoSpaceDE w:val="0"/>
        <w:autoSpaceDN w:val="0"/>
        <w:spacing w:after="78" w:line="220" w:lineRule="exact"/>
      </w:pPr>
    </w:p>
    <w:p w14:paraId="23DCCD6D" w14:textId="77777777" w:rsidR="009B2EA9" w:rsidRDefault="00000000">
      <w:pPr>
        <w:autoSpaceDE w:val="0"/>
        <w:autoSpaceDN w:val="0"/>
        <w:spacing w:before="58" w:after="0" w:line="264" w:lineRule="exact"/>
      </w:pPr>
      <w:r>
        <w:rPr>
          <w:rFonts w:ascii="Charis SIL Regular" w:eastAsia="Charis SIL Regular" w:hAnsi="Charis SIL Regular"/>
          <w:color w:val="000000"/>
        </w:rPr>
        <w:t>pain; it had given me the ability to truly see, to truly hear, to truly empathize with the hearts of others. And that, I realized, was a gift beyond measure. The quiet strength I'd found wasn’t just mine to keep; it was something I could share, a light I could pass on. I was still alive, and I was finally living, truly living, with an open heart and an understanding far greater than I had ever known.</w:t>
      </w:r>
    </w:p>
    <w:p w14:paraId="68C18F09" w14:textId="77777777" w:rsidR="009B2EA9" w:rsidRDefault="009B2EA9">
      <w:pPr>
        <w:sectPr w:rsidR="009B2EA9">
          <w:pgSz w:w="8000" w:h="12000"/>
          <w:pgMar w:top="296" w:right="776" w:bottom="1440" w:left="660" w:header="720" w:footer="720" w:gutter="0"/>
          <w:cols w:space="720"/>
          <w:docGrid w:linePitch="360"/>
        </w:sectPr>
      </w:pPr>
    </w:p>
    <w:p w14:paraId="64992E33" w14:textId="77777777" w:rsidR="009B2EA9" w:rsidRDefault="009B2EA9">
      <w:pPr>
        <w:autoSpaceDE w:val="0"/>
        <w:autoSpaceDN w:val="0"/>
        <w:spacing w:after="224" w:line="220" w:lineRule="exact"/>
      </w:pPr>
    </w:p>
    <w:p w14:paraId="638E43E0" w14:textId="77777777" w:rsidR="009B2EA9" w:rsidRDefault="00000000">
      <w:pPr>
        <w:autoSpaceDE w:val="0"/>
        <w:autoSpaceDN w:val="0"/>
        <w:spacing w:after="0" w:line="330" w:lineRule="exact"/>
      </w:pPr>
      <w:r>
        <w:rPr>
          <w:rFonts w:ascii="Charis SIL Bold" w:eastAsia="Charis SIL Bold" w:hAnsi="Charis SIL Bold"/>
          <w:b/>
          <w:color w:val="000000"/>
        </w:rPr>
        <w:t>Sharing His Story</w:t>
      </w:r>
    </w:p>
    <w:p w14:paraId="63CED10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hospice volunteer work became a crucible, forging a new understanding within me. It wasn’t the sterile, clinical environment I’d imagined. It was a space filled with a potent mixture of sorrow and quiet dignity, of fading light and enduring love. I met Mrs. Petrov, a woman whose laughter lines, etched deep into her face, spoke of a life well-lived, even as her body succumbed to the </w:t>
      </w:r>
      <w:r>
        <w:br/>
      </w:r>
      <w:r>
        <w:rPr>
          <w:rFonts w:ascii="Charis SIL Regular" w:eastAsia="Charis SIL Regular" w:hAnsi="Charis SIL Regular"/>
          <w:color w:val="000000"/>
        </w:rPr>
        <w:t>relentless advance of illness. She spoke of her grandchildren, her voice filled with a warmth that transcended the physical pain, her eyes sparkling with a love that radiated outwards. She didn't dwell on death; she spoke of life, of memories cherished, of moments held dear. She taught me the profound beauty of letting go, of accepting the inevitable with grace and a quiet acceptance.</w:t>
      </w:r>
    </w:p>
    <w:p w14:paraId="1036B00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Then there was Mr. Jones, a man who carried the weight of </w:t>
      </w:r>
      <w:r>
        <w:br/>
      </w:r>
      <w:r>
        <w:rPr>
          <w:rFonts w:ascii="Charis SIL Regular" w:eastAsia="Charis SIL Regular" w:hAnsi="Charis SIL Regular"/>
          <w:color w:val="000000"/>
        </w:rPr>
        <w:t xml:space="preserve">unspoken regrets, a lifetime of what-ifs and could-have-beens heavy on his shoulders. He spoke of his estrangement from his son, his voice trembling with a mixture of sadness and remorse. He didn’t seek absolution; he simply sought to share his burden, to unload the weight that had burdened him for decades. His story, stripped bare of pretense, was a testament to the enduring power of human </w:t>
      </w:r>
      <w:r>
        <w:br/>
      </w:r>
      <w:r>
        <w:rPr>
          <w:rFonts w:ascii="Charis SIL Regular" w:eastAsia="Charis SIL Regular" w:hAnsi="Charis SIL Regular"/>
          <w:color w:val="000000"/>
        </w:rPr>
        <w:t>connection, even in the face of death. Listening to him, I understood the depth of my own unresolved issues with my mother, the need for forgiveness, not just for her, but for myself.</w:t>
      </w:r>
    </w:p>
    <w:p w14:paraId="1D0C8B6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These encounters weren't merely observations; they were </w:t>
      </w:r>
      <w:r>
        <w:br/>
      </w:r>
      <w:r>
        <w:rPr>
          <w:rFonts w:ascii="Charis SIL Regular" w:eastAsia="Charis SIL Regular" w:hAnsi="Charis SIL Regular"/>
          <w:color w:val="000000"/>
        </w:rPr>
        <w:t>transformative experiences. Each conversation, each shared silence, each whispered confession, chipped away at the walls of my own self-imposed isolation. I found myself shedding layers of self-</w:t>
      </w:r>
      <w:r>
        <w:br/>
      </w:r>
      <w:r>
        <w:rPr>
          <w:rFonts w:ascii="Charis SIL Regular" w:eastAsia="Charis SIL Regular" w:hAnsi="Charis SIL Regular"/>
          <w:color w:val="000000"/>
        </w:rPr>
        <w:t xml:space="preserve">protection, allowing myself to be vulnerable, to empathize with the profound human experiences of mortality, regret, and the </w:t>
      </w:r>
      <w:r>
        <w:br/>
      </w:r>
      <w:r>
        <w:rPr>
          <w:rFonts w:ascii="Charis SIL Regular" w:eastAsia="Charis SIL Regular" w:hAnsi="Charis SIL Regular"/>
          <w:color w:val="000000"/>
        </w:rPr>
        <w:t xml:space="preserve">bittersweet beauty of letting go. I learned to listen, not just with my ears, but with my heart. I learned to see beyond the physical </w:t>
      </w:r>
      <w:r>
        <w:br/>
      </w:r>
      <w:r>
        <w:rPr>
          <w:rFonts w:ascii="Charis SIL Regular" w:eastAsia="Charis SIL Regular" w:hAnsi="Charis SIL Regular"/>
          <w:color w:val="000000"/>
        </w:rPr>
        <w:lastRenderedPageBreak/>
        <w:t>suffering, to recognize the enduring strength of the human spirit, even in the face of death.</w:t>
      </w:r>
    </w:p>
    <w:p w14:paraId="054D06D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own story, however, proved far more </w:t>
      </w:r>
      <w:r>
        <w:br/>
      </w:r>
      <w:r>
        <w:rPr>
          <w:rFonts w:ascii="Charis SIL Regular" w:eastAsia="Charis SIL Regular" w:hAnsi="Charis SIL Regular"/>
          <w:color w:val="000000"/>
        </w:rPr>
        <w:t>challenging. The initial hesitation stemmed from a deep-seated fear</w:t>
      </w:r>
    </w:p>
    <w:p w14:paraId="770B91A9" w14:textId="77777777" w:rsidR="009B2EA9" w:rsidRDefault="009B2EA9">
      <w:pPr>
        <w:sectPr w:rsidR="009B2EA9">
          <w:pgSz w:w="8000" w:h="12000"/>
          <w:pgMar w:top="442" w:right="646" w:bottom="364" w:left="660" w:header="720" w:footer="720" w:gutter="0"/>
          <w:cols w:space="720"/>
          <w:docGrid w:linePitch="360"/>
        </w:sectPr>
      </w:pPr>
    </w:p>
    <w:p w14:paraId="11DFE567" w14:textId="77777777" w:rsidR="009B2EA9" w:rsidRDefault="009B2EA9">
      <w:pPr>
        <w:autoSpaceDE w:val="0"/>
        <w:autoSpaceDN w:val="0"/>
        <w:spacing w:after="78" w:line="220" w:lineRule="exact"/>
      </w:pPr>
    </w:p>
    <w:p w14:paraId="55704E33"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of vulnerability, a reluctance to expose the raw nerve endings of my own grief. It felt like baring my soul, a terrifying prospect that threatened to overwhelm me. But the seeds of empathy, planted in the soil of my own suffering and nurtured through my encounters with others, began to sprout, pushing their way through the </w:t>
      </w:r>
      <w:r>
        <w:br/>
      </w:r>
      <w:r>
        <w:rPr>
          <w:rFonts w:ascii="Charis SIL Regular" w:eastAsia="Charis SIL Regular" w:hAnsi="Charis SIL Regular"/>
          <w:color w:val="000000"/>
        </w:rPr>
        <w:t>hardened ground of my fear.</w:t>
      </w:r>
    </w:p>
    <w:p w14:paraId="5074D3B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first person I confided in was Clara, the woman I met at the bereavement group. Sharing my story with her wasn’t a calculated act; it flowed naturally from our shared experience, a mutual </w:t>
      </w:r>
      <w:r>
        <w:br/>
      </w:r>
      <w:r>
        <w:rPr>
          <w:rFonts w:ascii="Charis SIL Regular" w:eastAsia="Charis SIL Regular" w:hAnsi="Charis SIL Regular"/>
          <w:color w:val="000000"/>
        </w:rPr>
        <w:t>understanding forged in the crucible of grief. I spoke of my father’s death, of my mother's silence, of the years of unspoken words and simmering resentment. I spoke of the sunflower image, the tentative reaching out, the gradual thawing of my heart. I didn’t expect understanding, or even sympathy. I simply needed to share the weight of my own story, to unload the burden I’d carried for so long.</w:t>
      </w:r>
    </w:p>
    <w:p w14:paraId="2CEA0CF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To my surprise, Clara’s response was not judgment or pity, but a quiet empathy, a deep understanding born from her own experience of loss. She listened without interruption, her eyes reflecting the depth of her compassion. She spoke of her own journey through grief, of the dark nights and the slow, arduous climb towards </w:t>
      </w:r>
      <w:r>
        <w:br/>
      </w:r>
      <w:r>
        <w:rPr>
          <w:rFonts w:ascii="Charis SIL Regular" w:eastAsia="Charis SIL Regular" w:hAnsi="Charis SIL Regular"/>
          <w:color w:val="000000"/>
        </w:rPr>
        <w:t>healing. Her words were not platitudes; they were a lifeline, a testament to the possibility of finding light even in the darkest of times. Sharing my story with her wasn't an act of weakness; it was an act of courage, a step towards healing, towards integration.</w:t>
      </w:r>
    </w:p>
    <w:p w14:paraId="2A00F7A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Encouraged by this initial experience, I began to share my story with others. I spoke at the bereavement group, my voice trembling at first, then gaining strength as I connected with the shared </w:t>
      </w:r>
      <w:r>
        <w:br/>
      </w:r>
      <w:r>
        <w:rPr>
          <w:rFonts w:ascii="Charis SIL Regular" w:eastAsia="Charis SIL Regular" w:hAnsi="Charis SIL Regular"/>
          <w:color w:val="000000"/>
        </w:rPr>
        <w:t>experience of those gathered. I shared my story with friends, with family, even with strangers. Each time I shared my story, a little bit of the burden lifted. Each time I connected with another soul wrestling with their own grief, I felt less alone, less isolated in my pain.</w:t>
      </w:r>
    </w:p>
    <w:p w14:paraId="0229FF9E"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response was overwhelming. People shared their own stories, their own struggles, their own triumphs. I became a listener, a confidant, a silent witness to countless tales of loss, resilience, and</w:t>
      </w:r>
    </w:p>
    <w:p w14:paraId="203FEF1F" w14:textId="77777777" w:rsidR="009B2EA9" w:rsidRDefault="009B2EA9">
      <w:pPr>
        <w:sectPr w:rsidR="009B2EA9">
          <w:pgSz w:w="8000" w:h="12000"/>
          <w:pgMar w:top="296" w:right="658" w:bottom="392" w:left="660" w:header="720" w:footer="720" w:gutter="0"/>
          <w:cols w:space="720"/>
          <w:docGrid w:linePitch="360"/>
        </w:sectPr>
      </w:pPr>
    </w:p>
    <w:p w14:paraId="4FC53DDF" w14:textId="77777777" w:rsidR="009B2EA9" w:rsidRDefault="009B2EA9">
      <w:pPr>
        <w:autoSpaceDE w:val="0"/>
        <w:autoSpaceDN w:val="0"/>
        <w:spacing w:after="78" w:line="220" w:lineRule="exact"/>
      </w:pPr>
    </w:p>
    <w:p w14:paraId="5CE37B09"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the enduring power of the human spirit. I learned that my grief wasn't unique, that my pain was shared by countless others. This realization was profoundly comforting, a powerful antidote to the isolation that had haunted me for so long. I discovered a sense of community, a network of support that transcended the boundaries of personal experience.</w:t>
      </w:r>
    </w:p>
    <w:p w14:paraId="1DF3FF1C" w14:textId="77777777" w:rsidR="009B2EA9" w:rsidRDefault="00000000">
      <w:pPr>
        <w:autoSpaceDE w:val="0"/>
        <w:autoSpaceDN w:val="0"/>
        <w:spacing w:before="264" w:after="0" w:line="264" w:lineRule="exact"/>
        <w:ind w:right="432"/>
      </w:pPr>
      <w:r>
        <w:rPr>
          <w:rFonts w:ascii="Charis SIL Regular" w:eastAsia="Charis SIL Regular" w:hAnsi="Charis SIL Regular"/>
          <w:color w:val="000000"/>
        </w:rPr>
        <w:t>My artistic expression evolved in response to this newfound connection. My paintings became richer, more nuanced, infused with a deeper understanding of the human condition. My music became more complex, more emotionally resonant, weaving together themes of sorrow, hope, and the enduring power of the human spirit. My work became a reflection of the collective experience of grief, a testament to the resilience of the human heart.</w:t>
      </w:r>
    </w:p>
    <w:p w14:paraId="348E8BC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act of sharing my story wasn't solely an act of self-expression. It was an act of service, a way of offering comfort and support to those who were struggling with similar experiences. It was a way of giving back, of using my own pain to help others navigate their own journeys through grief. It was a way of transforming my own </w:t>
      </w:r>
      <w:r>
        <w:br/>
      </w:r>
      <w:r>
        <w:rPr>
          <w:rFonts w:ascii="Charis SIL Regular" w:eastAsia="Charis SIL Regular" w:hAnsi="Charis SIL Regular"/>
          <w:color w:val="000000"/>
        </w:rPr>
        <w:t>suffering into something meaningful, something that could bring hope and healing to others.</w:t>
      </w:r>
    </w:p>
    <w:p w14:paraId="5B95D48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gift of grief, I realized, wasn't simply a personal journey of healing. It was a shared experience, a collective tapestry woven from threads of sorrow, resilience, and the enduring power of human connection. It was about the profound act of sharing our stories, our vulnerabilities, our pain, and in doing so, finding </w:t>
      </w:r>
      <w:r>
        <w:br/>
      </w:r>
      <w:r>
        <w:rPr>
          <w:rFonts w:ascii="Charis SIL Regular" w:eastAsia="Charis SIL Regular" w:hAnsi="Charis SIL Regular"/>
          <w:color w:val="000000"/>
        </w:rPr>
        <w:t xml:space="preserve">strength, solace, and a profound sense of belonging. It was about acknowledging the universality of human suffering and celebrating the incredible capacity for resilience, empathy, and the unwavering power of the human spirit. It was about finding meaning in loss, not by denying it, but by embracing it, by acknowledging its profound capacity to shape, to change, to transform us. And in that </w:t>
      </w:r>
      <w:r>
        <w:br/>
      </w:r>
      <w:r>
        <w:rPr>
          <w:rFonts w:ascii="Charis SIL Regular" w:eastAsia="Charis SIL Regular" w:hAnsi="Charis SIL Regular"/>
          <w:color w:val="000000"/>
        </w:rPr>
        <w:lastRenderedPageBreak/>
        <w:t>transformation, I found not only my own healing but a deeper understanding of the human condition and a deeper connection to the world around me. I was still alive. And I was finally living.</w:t>
      </w:r>
    </w:p>
    <w:p w14:paraId="1E07C49F" w14:textId="77777777" w:rsidR="009B2EA9" w:rsidRDefault="009B2EA9">
      <w:pPr>
        <w:sectPr w:rsidR="009B2EA9">
          <w:pgSz w:w="8000" w:h="12000"/>
          <w:pgMar w:top="296" w:right="640" w:bottom="656" w:left="660" w:header="720" w:footer="720" w:gutter="0"/>
          <w:cols w:space="720"/>
          <w:docGrid w:linePitch="360"/>
        </w:sectPr>
      </w:pPr>
    </w:p>
    <w:p w14:paraId="2B0EBF5C" w14:textId="77777777" w:rsidR="009B2EA9" w:rsidRDefault="009B2EA9">
      <w:pPr>
        <w:autoSpaceDE w:val="0"/>
        <w:autoSpaceDN w:val="0"/>
        <w:spacing w:after="224" w:line="220" w:lineRule="exact"/>
      </w:pPr>
    </w:p>
    <w:p w14:paraId="6FCFFDB7" w14:textId="77777777" w:rsidR="009B2EA9" w:rsidRDefault="00000000">
      <w:pPr>
        <w:autoSpaceDE w:val="0"/>
        <w:autoSpaceDN w:val="0"/>
        <w:spacing w:after="0" w:line="330" w:lineRule="exact"/>
      </w:pPr>
      <w:r>
        <w:rPr>
          <w:rFonts w:ascii="Charis SIL Bold" w:eastAsia="Charis SIL Bold" w:hAnsi="Charis SIL Bold"/>
          <w:b/>
          <w:color w:val="000000"/>
        </w:rPr>
        <w:t>Inspiring Others</w:t>
      </w:r>
    </w:p>
    <w:p w14:paraId="194558C2" w14:textId="77777777" w:rsidR="009B2EA9" w:rsidRDefault="00000000">
      <w:pPr>
        <w:autoSpaceDE w:val="0"/>
        <w:autoSpaceDN w:val="0"/>
        <w:spacing w:before="286" w:after="0" w:line="264" w:lineRule="exact"/>
      </w:pPr>
      <w:r>
        <w:rPr>
          <w:rFonts w:ascii="Charis SIL Regular" w:eastAsia="Charis SIL Regular" w:hAnsi="Charis SIL Regular"/>
          <w:color w:val="000000"/>
        </w:rPr>
        <w:t>The hospice work, initially a desperate attempt to outrun my own ghosts, unexpectedly became a platform. I didn't plan it, didn't even consciously recognize it at first. It started subtly, a shared sigh across a sterile room, a knowing glance that transcended words.</w:t>
      </w:r>
    </w:p>
    <w:p w14:paraId="146AC6F2"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Mrs. Petrov's unwavering optimism, even as her breaths grew shallow, became a silent rebuke to my own self-pity. Mr. Jones’s quiet confession of regret, though heartbreaking, resonated with the unspoken remorse I carried for my own fractured relationship with my mother. Their stories, etched in the lines of their faces, </w:t>
      </w:r>
      <w:r>
        <w:br/>
      </w:r>
      <w:r>
        <w:rPr>
          <w:rFonts w:ascii="Charis SIL Regular" w:eastAsia="Charis SIL Regular" w:hAnsi="Charis SIL Regular"/>
          <w:color w:val="000000"/>
        </w:rPr>
        <w:t>whispered of a resilience that I hadn't yet tapped within myself.</w:t>
      </w:r>
    </w:p>
    <w:p w14:paraId="5F5EFBCB"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One day, after sharing a particularly raw moment with Clara from the bereavement group – a moment where the dam of my carefully constructed composure finally burst – I found myself surrounded by others, their eyes filled with a mixture of sorrow and </w:t>
      </w:r>
      <w:r>
        <w:br/>
      </w:r>
      <w:r>
        <w:rPr>
          <w:rFonts w:ascii="Charis SIL Regular" w:eastAsia="Charis SIL Regular" w:hAnsi="Charis SIL Regular"/>
          <w:color w:val="000000"/>
        </w:rPr>
        <w:t>understanding. They were sharing their own stories, their own struggles, their own fragile hopes. There was a young woman who’d lost her spouse in a car accident, her grief still fresh, raw, and agonizing. She spoke of the hollowness that followed, the deafening silence where laughter and whispered confidences once resided.</w:t>
      </w:r>
    </w:p>
    <w:p w14:paraId="59EE7855"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There was an older gentleman, stoic and reserved, who spoke of losing his wife after fifty years of marriage, the weight of their shared history settling heavy on his shoulders. He spoke of the photographs he'd been looking at, each one a reminder of a shared life, now a tapestry of fragmented memories.</w:t>
      </w:r>
    </w:p>
    <w:p w14:paraId="2C8B29B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These weren't just stories; they were testaments to the human spirit's incredible capacity to endure, to adapt, to find meaning even in the face of unimaginable loss. And it struck me, with the force of a physical blow, that my own journey, my own struggle, was not isolated, not unique, but a shared experience. We were all </w:t>
      </w:r>
      <w:r>
        <w:br/>
      </w:r>
      <w:r>
        <w:rPr>
          <w:rFonts w:ascii="Charis SIL Regular" w:eastAsia="Charis SIL Regular" w:hAnsi="Charis SIL Regular"/>
          <w:color w:val="000000"/>
        </w:rPr>
        <w:t xml:space="preserve">navigating the treacherous waters of grief, each of us in our own battered boats, each of us searching for a safe harbor. It was a </w:t>
      </w:r>
      <w:r>
        <w:rPr>
          <w:rFonts w:ascii="Charis SIL Regular" w:eastAsia="Charis SIL Regular" w:hAnsi="Charis SIL Regular"/>
          <w:color w:val="000000"/>
        </w:rPr>
        <w:lastRenderedPageBreak/>
        <w:t>humbling realization, a powerful antidote to the crushing loneliness I’d carried for so long.</w:t>
      </w:r>
    </w:p>
    <w:p w14:paraId="71CB832D" w14:textId="77777777" w:rsidR="009B2EA9" w:rsidRDefault="00000000">
      <w:pPr>
        <w:autoSpaceDE w:val="0"/>
        <w:autoSpaceDN w:val="0"/>
        <w:spacing w:before="206" w:after="0" w:line="322" w:lineRule="exact"/>
      </w:pPr>
      <w:r>
        <w:rPr>
          <w:rFonts w:ascii="Charis SIL Regular" w:eastAsia="Charis SIL Regular" w:hAnsi="Charis SIL Regular"/>
          <w:color w:val="000000"/>
        </w:rPr>
        <w:t>My art became a conduit for this newfound understanding. The</w:t>
      </w:r>
    </w:p>
    <w:p w14:paraId="27745CAC" w14:textId="77777777" w:rsidR="009B2EA9" w:rsidRDefault="009B2EA9">
      <w:pPr>
        <w:sectPr w:rsidR="009B2EA9">
          <w:pgSz w:w="8000" w:h="12000"/>
          <w:pgMar w:top="442" w:right="652" w:bottom="364" w:left="660" w:header="720" w:footer="720" w:gutter="0"/>
          <w:cols w:space="720"/>
          <w:docGrid w:linePitch="360"/>
        </w:sectPr>
      </w:pPr>
    </w:p>
    <w:p w14:paraId="3613E7C2" w14:textId="77777777" w:rsidR="009B2EA9" w:rsidRDefault="009B2EA9">
      <w:pPr>
        <w:autoSpaceDE w:val="0"/>
        <w:autoSpaceDN w:val="0"/>
        <w:spacing w:after="78" w:line="220" w:lineRule="exact"/>
      </w:pPr>
    </w:p>
    <w:p w14:paraId="34AEDCF0" w14:textId="77777777" w:rsidR="009B2EA9" w:rsidRDefault="00000000">
      <w:pPr>
        <w:autoSpaceDE w:val="0"/>
        <w:autoSpaceDN w:val="0"/>
        <w:spacing w:before="56" w:after="0" w:line="266" w:lineRule="exact"/>
        <w:ind w:right="144"/>
      </w:pPr>
      <w:r>
        <w:rPr>
          <w:rFonts w:ascii="Charis SIL Regular" w:eastAsia="Charis SIL Regular" w:hAnsi="Charis SIL Regular"/>
          <w:color w:val="000000"/>
        </w:rPr>
        <w:t>muted tones of my earlier paintings, reflecting the grayness of my own emotional landscape, slowly gave way to a richer palette.</w:t>
      </w:r>
    </w:p>
    <w:p w14:paraId="335EA666"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Colors, once suppressed, began to burst forth onto the canvas, mirroring the blooming of hope and resilience I witnessed in those around me. The abstract forms that had dominated my work were replaced with images that hinted at rebirth and renewal, the </w:t>
      </w:r>
      <w:r>
        <w:br/>
      </w:r>
      <w:r>
        <w:rPr>
          <w:rFonts w:ascii="Charis SIL Regular" w:eastAsia="Charis SIL Regular" w:hAnsi="Charis SIL Regular"/>
          <w:color w:val="000000"/>
        </w:rPr>
        <w:t>fragility of life captured alongside its unwavering strength. The repetitive patterns, once symbolic of my trapped feelings, now reflected the complex tapestry of human experience, the interwoven threads of loss and healing, of sorrow and joy.</w:t>
      </w:r>
    </w:p>
    <w:p w14:paraId="51226E4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music evolved in tandem with my art. The melancholic </w:t>
      </w:r>
      <w:r>
        <w:br/>
      </w:r>
      <w:r>
        <w:rPr>
          <w:rFonts w:ascii="Charis SIL Regular" w:eastAsia="Charis SIL Regular" w:hAnsi="Charis SIL Regular"/>
          <w:color w:val="000000"/>
        </w:rPr>
        <w:t xml:space="preserve">melodies that had defined my early compositions were infused with a new found dynamism, a vibrant energy that reflected the </w:t>
      </w:r>
      <w:r>
        <w:br/>
      </w:r>
      <w:r>
        <w:rPr>
          <w:rFonts w:ascii="Charis SIL Regular" w:eastAsia="Charis SIL Regular" w:hAnsi="Charis SIL Regular"/>
          <w:color w:val="000000"/>
        </w:rPr>
        <w:t>resilience of the human spirit. The lyrics, once focused on my own internal turmoil, expanded to encompass the collective experience of grief, exploring themes of acceptance, forgiveness, and the enduring power of love. I started to perform these pieces, sharing my songs with others, witnessing their faces soften, their bodies relax, their eyes well with tears – tears of recognition, of catharsis, of shared human experience.</w:t>
      </w:r>
    </w:p>
    <w:p w14:paraId="30ED376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impact was profound. People came to me after performances, sharing their own stories, often for the first time. They confided in me, opening their hearts and revealing the depths of their pain and vulnerability. I listened, not as a therapist or counselor, but as a fellow traveler, a companion navigating the same turbulent waters.</w:t>
      </w:r>
    </w:p>
    <w:p w14:paraId="1772C781"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I offered no easy answers, no magic cures. I simply offered presence, empathy, and a silent acknowledgment that their pain was valid, their grief was real, their experience was shared.</w:t>
      </w:r>
    </w:p>
    <w:p w14:paraId="295C60F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role shifted subtly from that of a struggling artist to a reluctant but eventually confident facilitator of healing. It wasn't a title I embraced easily; the weight of expectation was significant. But I learned to lean into it, to find strength in the shared experience, to embrace the power </w:t>
      </w:r>
      <w:r>
        <w:rPr>
          <w:rFonts w:ascii="Charis SIL Regular" w:eastAsia="Charis SIL Regular" w:hAnsi="Charis SIL Regular"/>
          <w:color w:val="000000"/>
        </w:rPr>
        <w:lastRenderedPageBreak/>
        <w:t xml:space="preserve">of connection. The vulnerability I’d once feared became my greatest strength. The very act of revealing my own wounds allowed others to reveal theirs. And in that shared </w:t>
      </w:r>
      <w:r>
        <w:br/>
      </w:r>
      <w:r>
        <w:rPr>
          <w:rFonts w:ascii="Charis SIL Regular" w:eastAsia="Charis SIL Regular" w:hAnsi="Charis SIL Regular"/>
          <w:color w:val="000000"/>
        </w:rPr>
        <w:t>vulnerability, a profound sense of community emerged, a support system woven from the threads of shared loss and the resilience of</w:t>
      </w:r>
    </w:p>
    <w:p w14:paraId="58012ABD" w14:textId="77777777" w:rsidR="009B2EA9" w:rsidRDefault="009B2EA9">
      <w:pPr>
        <w:sectPr w:rsidR="009B2EA9">
          <w:pgSz w:w="8000" w:h="12000"/>
          <w:pgMar w:top="296" w:right="662" w:bottom="392" w:left="660" w:header="720" w:footer="720" w:gutter="0"/>
          <w:cols w:space="720"/>
          <w:docGrid w:linePitch="360"/>
        </w:sectPr>
      </w:pPr>
    </w:p>
    <w:p w14:paraId="3FD17F49" w14:textId="77777777" w:rsidR="009B2EA9" w:rsidRDefault="009B2EA9">
      <w:pPr>
        <w:autoSpaceDE w:val="0"/>
        <w:autoSpaceDN w:val="0"/>
        <w:spacing w:after="78" w:line="220" w:lineRule="exact"/>
      </w:pPr>
    </w:p>
    <w:p w14:paraId="630CD933" w14:textId="77777777" w:rsidR="009B2EA9" w:rsidRDefault="00000000">
      <w:pPr>
        <w:autoSpaceDE w:val="0"/>
        <w:autoSpaceDN w:val="0"/>
        <w:spacing w:after="0" w:line="322" w:lineRule="exact"/>
      </w:pPr>
      <w:r>
        <w:rPr>
          <w:rFonts w:ascii="Charis SIL Regular" w:eastAsia="Charis SIL Regular" w:hAnsi="Charis SIL Regular"/>
          <w:color w:val="000000"/>
        </w:rPr>
        <w:t>the human spirit.</w:t>
      </w:r>
    </w:p>
    <w:p w14:paraId="7EF576E1"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This evolved into workshops and small group discussions. I </w:t>
      </w:r>
      <w:r>
        <w:br/>
      </w:r>
      <w:r>
        <w:rPr>
          <w:rFonts w:ascii="Charis SIL Regular" w:eastAsia="Charis SIL Regular" w:hAnsi="Charis SIL Regular"/>
          <w:color w:val="000000"/>
        </w:rPr>
        <w:t xml:space="preserve">facilitated spaces where people felt safe to share their stories, their memories, their regrets, their hopes, without judgment. The </w:t>
      </w:r>
      <w:r>
        <w:br/>
      </w:r>
      <w:r>
        <w:rPr>
          <w:rFonts w:ascii="Charis SIL Regular" w:eastAsia="Charis SIL Regular" w:hAnsi="Charis SIL Regular"/>
          <w:color w:val="000000"/>
        </w:rPr>
        <w:t>sessions weren't structured therapy sessions, but rather informal gatherings focused on listening, sharing, and creating a sense of community. We didn't shy away from the pain; we acknowledged it, validated it, and allowed it to be a part of the journey towards healing.</w:t>
      </w:r>
    </w:p>
    <w:p w14:paraId="29DE918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most profound discovery during this time was the </w:t>
      </w:r>
      <w:r>
        <w:br/>
      </w:r>
      <w:r>
        <w:rPr>
          <w:rFonts w:ascii="Charis SIL Regular" w:eastAsia="Charis SIL Regular" w:hAnsi="Charis SIL Regular"/>
          <w:color w:val="000000"/>
        </w:rPr>
        <w:t>transformative power of sharing stories. It wasn't just about my story; it was about the collective narrative of grief, the tapestry of human experience woven from countless individual threads of loss and resilience. Each story shared helped weave this tapestry, adding depth, richness, and complexity to the overall narrative. The act of listening became as important as the act of sharing, for in listening, I learned, we truly connect.</w:t>
      </w:r>
    </w:p>
    <w:p w14:paraId="5A8177DA" w14:textId="77777777" w:rsidR="009B2EA9" w:rsidRDefault="00000000">
      <w:pPr>
        <w:autoSpaceDE w:val="0"/>
        <w:autoSpaceDN w:val="0"/>
        <w:spacing w:before="264" w:after="0" w:line="264" w:lineRule="exact"/>
      </w:pPr>
      <w:r>
        <w:rPr>
          <w:rFonts w:ascii="Charis SIL Regular" w:eastAsia="Charis SIL Regular" w:hAnsi="Charis SIL Regular"/>
          <w:color w:val="000000"/>
        </w:rPr>
        <w:t>The power of storytelling transcends the boundaries of language and culture. It's a universal human experience, a fundamental way in which we connect, empathize, and heal. In the midst of our shared grief, I found a profound sense of belonging, a connection that extended far beyond my immediate circle of friends and family. I discovered a tribe of souls who understood, who empathized, who shared the unspoken language of loss.</w:t>
      </w:r>
    </w:p>
    <w:p w14:paraId="33DFCC8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And yet, it wasn't always easy. There were days when the weight of others’ grief threatened to overwhelm me, days when my own wounds reopened, threatening to consume me once more. But these moments became opportunities for growth, for deepening my understanding of the complexity of the human heart. I learned the importance of self-care, of setting boundaries, of replenishing my own well before attempting to fill the wells of others. This </w:t>
      </w:r>
      <w:r>
        <w:br/>
      </w:r>
      <w:r>
        <w:rPr>
          <w:rFonts w:ascii="Charis SIL Regular" w:eastAsia="Charis SIL Regular" w:hAnsi="Charis SIL Regular"/>
          <w:color w:val="000000"/>
        </w:rPr>
        <w:t>understanding was not a weakness, but a necessary aspect of my role.</w:t>
      </w:r>
    </w:p>
    <w:p w14:paraId="2BB6F558"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This journey taught me that resilience is not the absence of pain, but the capacity to navigate it, to find meaning within it, to emerge</w:t>
      </w:r>
    </w:p>
    <w:p w14:paraId="24EF0CAF" w14:textId="77777777" w:rsidR="009B2EA9" w:rsidRDefault="009B2EA9">
      <w:pPr>
        <w:sectPr w:rsidR="009B2EA9">
          <w:pgSz w:w="8000" w:h="12000"/>
          <w:pgMar w:top="296" w:right="650" w:bottom="392" w:left="660" w:header="720" w:footer="720" w:gutter="0"/>
          <w:cols w:space="720"/>
          <w:docGrid w:linePitch="360"/>
        </w:sectPr>
      </w:pPr>
    </w:p>
    <w:p w14:paraId="01C655A4" w14:textId="77777777" w:rsidR="009B2EA9" w:rsidRDefault="009B2EA9">
      <w:pPr>
        <w:autoSpaceDE w:val="0"/>
        <w:autoSpaceDN w:val="0"/>
        <w:spacing w:after="78" w:line="220" w:lineRule="exact"/>
      </w:pPr>
    </w:p>
    <w:p w14:paraId="30D033AB"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stronger and more compassionate on the other side. And the gift of grief, I now understand, is not the pain itself, but the </w:t>
      </w:r>
      <w:r>
        <w:br/>
      </w:r>
      <w:r>
        <w:rPr>
          <w:rFonts w:ascii="Charis SIL Regular" w:eastAsia="Charis SIL Regular" w:hAnsi="Charis SIL Regular"/>
          <w:color w:val="000000"/>
        </w:rPr>
        <w:t>transformation it brings. It's the ability to transform suffering into empathy, isolation into connection, despair into hope. It is the recognition that we are all in this together, bound by the shared experience of life's inevitable losses and triumphs. It's about finding meaning not in denying grief, but in embracing it, in allowing it to shape and mold us, to reveal the depths of our compassion and resilience.</w:t>
      </w:r>
    </w:p>
    <w:p w14:paraId="3E5AFEB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"I'm still alive" refrain, once a desperate mantra whispered in the face of unimaginable pain, became a celebration of survival, a testament to the enduring power of the human spirit. And as I shared my story with others, I realized that my survival was not merely my own. It was a shared survival, a collective victory over the darkness of grief, a beacon of hope lighting the path for others who were still finding their way through the shadows. The grief, ultimately, transformed from a burden into a gift - a gift of </w:t>
      </w:r>
      <w:r>
        <w:br/>
      </w:r>
      <w:r>
        <w:rPr>
          <w:rFonts w:ascii="Charis SIL Regular" w:eastAsia="Charis SIL Regular" w:hAnsi="Charis SIL Regular"/>
          <w:color w:val="000000"/>
        </w:rPr>
        <w:t>connection, empathy, and resilience, a gift shared and received in equal measure.</w:t>
      </w:r>
    </w:p>
    <w:p w14:paraId="43EA89EC" w14:textId="77777777" w:rsidR="009B2EA9" w:rsidRDefault="009B2EA9">
      <w:pPr>
        <w:sectPr w:rsidR="009B2EA9">
          <w:pgSz w:w="8000" w:h="12000"/>
          <w:pgMar w:top="296" w:right="726" w:bottom="1440" w:left="660" w:header="720" w:footer="720" w:gutter="0"/>
          <w:cols w:space="720"/>
          <w:docGrid w:linePitch="360"/>
        </w:sectPr>
      </w:pPr>
    </w:p>
    <w:p w14:paraId="17B9FB9A" w14:textId="77777777" w:rsidR="009B2EA9" w:rsidRDefault="009B2EA9">
      <w:pPr>
        <w:autoSpaceDE w:val="0"/>
        <w:autoSpaceDN w:val="0"/>
        <w:spacing w:after="224" w:line="220" w:lineRule="exact"/>
      </w:pPr>
    </w:p>
    <w:p w14:paraId="54F606C1" w14:textId="77777777" w:rsidR="009B2EA9" w:rsidRDefault="00000000">
      <w:pPr>
        <w:autoSpaceDE w:val="0"/>
        <w:autoSpaceDN w:val="0"/>
        <w:spacing w:after="0" w:line="330" w:lineRule="exact"/>
      </w:pPr>
      <w:r>
        <w:rPr>
          <w:rFonts w:ascii="Charis SIL Bold" w:eastAsia="Charis SIL Bold" w:hAnsi="Charis SIL Bold"/>
          <w:b/>
          <w:color w:val="000000"/>
        </w:rPr>
        <w:t>Finding Purpose</w:t>
      </w:r>
    </w:p>
    <w:p w14:paraId="7D6E02B6" w14:textId="77777777" w:rsidR="009B2EA9" w:rsidRDefault="00000000">
      <w:pPr>
        <w:autoSpaceDE w:val="0"/>
        <w:autoSpaceDN w:val="0"/>
        <w:spacing w:before="286" w:after="0" w:line="264" w:lineRule="exact"/>
        <w:ind w:right="288"/>
      </w:pPr>
      <w:r>
        <w:rPr>
          <w:rFonts w:ascii="Charis SIL Regular" w:eastAsia="Charis SIL Regular" w:hAnsi="Charis SIL Regular"/>
          <w:color w:val="000000"/>
        </w:rPr>
        <w:t xml:space="preserve">The realization dawned slowly, like the sun breaking through a persistent fog. It wasn't a sudden epiphany, a blinding flash of insight, but a gradual unfolding, a quiet crescendo of </w:t>
      </w:r>
      <w:r>
        <w:br/>
      </w:r>
      <w:r>
        <w:rPr>
          <w:rFonts w:ascii="Charis SIL Regular" w:eastAsia="Charis SIL Regular" w:hAnsi="Charis SIL Regular"/>
          <w:color w:val="000000"/>
        </w:rPr>
        <w:t xml:space="preserve">understanding. The hospice, the bereavement groups, the art, the music – all these disparate threads began to weave themselves together, forming a vibrant tapestry of purpose. It wasn't simply about escaping my own grief; it was about using my grief, </w:t>
      </w:r>
      <w:r>
        <w:br/>
      </w:r>
      <w:r>
        <w:rPr>
          <w:rFonts w:ascii="Charis SIL Regular" w:eastAsia="Charis SIL Regular" w:hAnsi="Charis SIL Regular"/>
          <w:color w:val="000000"/>
        </w:rPr>
        <w:t>channeling its raw energy into something meaningful, something that could resonate with others.</w:t>
      </w:r>
    </w:p>
    <w:p w14:paraId="006AEFD7" w14:textId="77777777" w:rsidR="009B2EA9" w:rsidRDefault="00000000">
      <w:pPr>
        <w:autoSpaceDE w:val="0"/>
        <w:autoSpaceDN w:val="0"/>
        <w:spacing w:before="264" w:after="0" w:line="264" w:lineRule="exact"/>
      </w:pPr>
      <w:r>
        <w:rPr>
          <w:rFonts w:ascii="Charis SIL Regular" w:eastAsia="Charis SIL Regular" w:hAnsi="Charis SIL Regular"/>
          <w:color w:val="000000"/>
        </w:rPr>
        <w:t>My art, once a solitary act of self-expression, transformed into a vehicle for empathy. The paintings I created were no longer merely reflections of my internal landscape, but windows into the shared human experience of loss and healing. I began to depict not just the pain, but the resilience that emerged from it, the tenacious spirit that refuses to be broken. I painted images of fragile blossoms pushing through cracked earth, of birds taking flight against a stormy sky, of hands clasped together in silent solidarity. Each brushstroke was a testament to the enduring strength of the human spirit, a reflection of the transformative power of grief.</w:t>
      </w:r>
    </w:p>
    <w:p w14:paraId="217FB7F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music followed suit. The somber melodies of my earlier </w:t>
      </w:r>
      <w:r>
        <w:br/>
      </w:r>
      <w:r>
        <w:rPr>
          <w:rFonts w:ascii="Charis SIL Regular" w:eastAsia="Charis SIL Regular" w:hAnsi="Charis SIL Regular"/>
          <w:color w:val="000000"/>
        </w:rPr>
        <w:t xml:space="preserve">compositions evolved into something more complex, more nuanced, more deeply resonant. The lyrics, once focused solely on my own internal struggles, now explored universal themes of love, loss, acceptance, and forgiveness. I wrote songs about the quiet dignity of aging, the bittersweet beauty of memory, the enduring power of hope. These weren't just songs; they were stories, shared </w:t>
      </w:r>
      <w:r>
        <w:br/>
      </w:r>
      <w:r>
        <w:rPr>
          <w:rFonts w:ascii="Charis SIL Regular" w:eastAsia="Charis SIL Regular" w:hAnsi="Charis SIL Regular"/>
          <w:color w:val="000000"/>
        </w:rPr>
        <w:t>experiences wrapped in melody and rhythm, designed to create a sense of shared understanding, to bridge the chasm of isolation that often accompanies grief.</w:t>
      </w:r>
    </w:p>
    <w:p w14:paraId="3BC2372F"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performances became more than just concerts; they </w:t>
      </w:r>
      <w:r>
        <w:br/>
      </w:r>
      <w:r>
        <w:rPr>
          <w:rFonts w:ascii="Charis SIL Regular" w:eastAsia="Charis SIL Regular" w:hAnsi="Charis SIL Regular"/>
          <w:color w:val="000000"/>
        </w:rPr>
        <w:t>transformed into communal experiences. People came to listen, not just to my music, but to each other. The silence between songs became sacred space, a moment for reflection, for connection, for shared vulnerability. I witnessed the tears, the shared smiles, the</w:t>
      </w:r>
    </w:p>
    <w:p w14:paraId="24CBD5FD" w14:textId="77777777" w:rsidR="009B2EA9" w:rsidRDefault="009B2EA9">
      <w:pPr>
        <w:sectPr w:rsidR="009B2EA9">
          <w:pgSz w:w="8000" w:h="12000"/>
          <w:pgMar w:top="442" w:right="674" w:bottom="364" w:left="660" w:header="720" w:footer="720" w:gutter="0"/>
          <w:cols w:space="720"/>
          <w:docGrid w:linePitch="360"/>
        </w:sectPr>
      </w:pPr>
    </w:p>
    <w:p w14:paraId="3ADD06DA" w14:textId="77777777" w:rsidR="009B2EA9" w:rsidRDefault="009B2EA9">
      <w:pPr>
        <w:autoSpaceDE w:val="0"/>
        <w:autoSpaceDN w:val="0"/>
        <w:spacing w:after="78" w:line="220" w:lineRule="exact"/>
      </w:pPr>
    </w:p>
    <w:p w14:paraId="4C5CBF06" w14:textId="77777777" w:rsidR="009B2EA9" w:rsidRDefault="00000000">
      <w:pPr>
        <w:autoSpaceDE w:val="0"/>
        <w:autoSpaceDN w:val="0"/>
        <w:spacing w:before="58" w:after="0" w:line="264" w:lineRule="exact"/>
      </w:pPr>
      <w:r>
        <w:rPr>
          <w:rFonts w:ascii="Charis SIL Regular" w:eastAsia="Charis SIL Regular" w:hAnsi="Charis SIL Regular"/>
          <w:color w:val="000000"/>
        </w:rPr>
        <w:t>quiet nods of understanding, and knew that I was part of something larger than myself. I was facilitating a community of healing, a space where the raw emotions of grief could be acknowledged, validated, and ultimately, transformed.</w:t>
      </w:r>
    </w:p>
    <w:p w14:paraId="1D191D4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to receive letters, emails, messages – unsolicited </w:t>
      </w:r>
      <w:r>
        <w:br/>
      </w:r>
      <w:r>
        <w:rPr>
          <w:rFonts w:ascii="Charis SIL Regular" w:eastAsia="Charis SIL Regular" w:hAnsi="Charis SIL Regular"/>
          <w:color w:val="000000"/>
        </w:rPr>
        <w:t xml:space="preserve">testimonials from people who had found solace, comfort, and even a flicker of hope in my work. They wrote of finding kinship in my lyrics, of seeing their own stories reflected in my paintings, of feeling less alone in their grief. These messages were humbling, deeply moving, and profoundly affirming. They confirmed that my journey, my struggle, my pain, had not been in vain. It had become a catalyst for connection, a bridge between isolation and </w:t>
      </w:r>
      <w:r>
        <w:br/>
      </w:r>
      <w:r>
        <w:rPr>
          <w:rFonts w:ascii="Charis SIL Regular" w:eastAsia="Charis SIL Regular" w:hAnsi="Charis SIL Regular"/>
          <w:color w:val="000000"/>
        </w:rPr>
        <w:t>community, a beacon of hope in the darkness.</w:t>
      </w:r>
    </w:p>
    <w:p w14:paraId="6783F27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newfound purpose didn't erase the pain; it didn't magically transform my grief into joy. The pain was still there, a constant companion, but its power had shifted. It was no longer the </w:t>
      </w:r>
      <w:r>
        <w:br/>
      </w:r>
      <w:r>
        <w:rPr>
          <w:rFonts w:ascii="Charis SIL Regular" w:eastAsia="Charis SIL Regular" w:hAnsi="Charis SIL Regular"/>
          <w:color w:val="000000"/>
        </w:rPr>
        <w:t>dominant force in my life, overwhelming and consuming. It had become a source of strength, a catalyst for empathy, a wellspring of creativity. I learned to navigate its intensity, to find moments of peace within its turmoil, to appreciate the complexity and depth of the human experience it revealed.</w:t>
      </w:r>
    </w:p>
    <w:p w14:paraId="4BF8E33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workshops I facilitated evolved organically, fueled by the demand for connection, for shared vulnerability, for a space where people felt safe to express their innermost feelings without </w:t>
      </w:r>
      <w:r>
        <w:br/>
      </w:r>
      <w:r>
        <w:rPr>
          <w:rFonts w:ascii="Charis SIL Regular" w:eastAsia="Charis SIL Regular" w:hAnsi="Charis SIL Regular"/>
          <w:color w:val="000000"/>
        </w:rPr>
        <w:t>judgment. These were not formal therapy sessions; they were informal gatherings where storytelling became the primary mode of healing. Each story shared, each tear shed, each moment of shared silence, strengthened the bonds of community, creating a tapestry of shared experience that offered solace and support. It was a profound reminder that we are not alone in our suffering, that our grief is a shared human experience, and that connection is the most potent antidote to isolation.</w:t>
      </w:r>
    </w:p>
    <w:p w14:paraId="2631B316"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understand that my journey through grief wasn't simply a personal odyssey; it was a pilgrimage that led me to a deeper </w:t>
      </w:r>
      <w:r>
        <w:br/>
      </w:r>
      <w:r>
        <w:rPr>
          <w:rFonts w:ascii="Charis SIL Regular" w:eastAsia="Charis SIL Regular" w:hAnsi="Charis SIL Regular"/>
          <w:color w:val="000000"/>
        </w:rPr>
        <w:t>understanding of myself, my purpose, and my place within the wider human context. It challenged my assumptions, expanded my</w:t>
      </w:r>
    </w:p>
    <w:p w14:paraId="5BB0215E" w14:textId="77777777" w:rsidR="009B2EA9" w:rsidRDefault="009B2EA9">
      <w:pPr>
        <w:sectPr w:rsidR="009B2EA9">
          <w:pgSz w:w="8000" w:h="12000"/>
          <w:pgMar w:top="296" w:right="646" w:bottom="392" w:left="660" w:header="720" w:footer="720" w:gutter="0"/>
          <w:cols w:space="720"/>
          <w:docGrid w:linePitch="360"/>
        </w:sectPr>
      </w:pPr>
    </w:p>
    <w:p w14:paraId="0EFCECD7" w14:textId="77777777" w:rsidR="009B2EA9" w:rsidRDefault="009B2EA9">
      <w:pPr>
        <w:autoSpaceDE w:val="0"/>
        <w:autoSpaceDN w:val="0"/>
        <w:spacing w:after="78" w:line="220" w:lineRule="exact"/>
      </w:pPr>
    </w:p>
    <w:p w14:paraId="1816B7D8" w14:textId="77777777" w:rsidR="009B2EA9" w:rsidRDefault="00000000">
      <w:pPr>
        <w:autoSpaceDE w:val="0"/>
        <w:autoSpaceDN w:val="0"/>
        <w:spacing w:before="58" w:after="0" w:line="264" w:lineRule="exact"/>
      </w:pPr>
      <w:r>
        <w:rPr>
          <w:rFonts w:ascii="Charis SIL Regular" w:eastAsia="Charis SIL Regular" w:hAnsi="Charis SIL Regular"/>
          <w:color w:val="000000"/>
        </w:rPr>
        <w:t>compassion, and revealed the resilience that lies dormant within the human spirit. The pain I had endured became a catalyst for growth, pushing me beyond the confines of my own self-absorption, forcing me to confront the complexities of human existence, to embrace the beauty of vulnerability, and to appreciate the profound gift of connection.</w:t>
      </w:r>
    </w:p>
    <w:p w14:paraId="3A9794B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"I'm still alive" refrain, once a desperate whisper of survival, now resonated with a newfound meaning. It wasn't just a </w:t>
      </w:r>
      <w:r>
        <w:br/>
      </w:r>
      <w:r>
        <w:rPr>
          <w:rFonts w:ascii="Charis SIL Regular" w:eastAsia="Charis SIL Regular" w:hAnsi="Charis SIL Regular"/>
          <w:color w:val="000000"/>
        </w:rPr>
        <w:t xml:space="preserve">declaration of my own persistence; it was a testament to the </w:t>
      </w:r>
      <w:r>
        <w:br/>
      </w:r>
      <w:r>
        <w:rPr>
          <w:rFonts w:ascii="Charis SIL Regular" w:eastAsia="Charis SIL Regular" w:hAnsi="Charis SIL Regular"/>
          <w:color w:val="000000"/>
        </w:rPr>
        <w:t xml:space="preserve">enduring power of the human spirit, a celebration of life’s resilience in the face of devastating loss. It became a symbol of hope, a </w:t>
      </w:r>
      <w:r>
        <w:br/>
      </w:r>
      <w:r>
        <w:rPr>
          <w:rFonts w:ascii="Charis SIL Regular" w:eastAsia="Charis SIL Regular" w:hAnsi="Charis SIL Regular"/>
          <w:color w:val="000000"/>
        </w:rPr>
        <w:t>reminder that even in the depths of despair, life continues, and that within the heart of grief lies the potential for growth, healing, and transformation.</w:t>
      </w:r>
    </w:p>
    <w:p w14:paraId="6431E42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transformative power of grief wasn't about eradicating the pain; it was about finding meaning within it, about harnessing its energy for good, about using it as a catalyst for empathy and connection. It was about recognizing the inherent dignity in vulnerability, the strength in shared experience, the beauty in the human capacity to endure, to adapt, to heal, and to find purpose even in the face of unimaginable loss. It was about embracing the totality of the </w:t>
      </w:r>
      <w:r>
        <w:br/>
      </w:r>
      <w:r>
        <w:rPr>
          <w:rFonts w:ascii="Charis SIL Regular" w:eastAsia="Charis SIL Regular" w:hAnsi="Charis SIL Regular"/>
          <w:color w:val="000000"/>
        </w:rPr>
        <w:t>human experience, recognizing that joy and sorrow, triumph and loss, are inextricably intertwined, and that the journey through life is a continuous process of growth and transformation.</w:t>
      </w:r>
    </w:p>
    <w:p w14:paraId="6909E58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life, once defined by a sense of profound loss and isolation, had found a new trajectory. It was a life infused with purpose, a life dedicated to facilitating healing, to fostering connection, to </w:t>
      </w:r>
      <w:r>
        <w:br/>
      </w:r>
      <w:r>
        <w:rPr>
          <w:rFonts w:ascii="Charis SIL Regular" w:eastAsia="Charis SIL Regular" w:hAnsi="Charis SIL Regular"/>
          <w:color w:val="000000"/>
        </w:rPr>
        <w:t xml:space="preserve">amplifying the voices of those who had experienced loss, and to reminding them – and myself – that they were not alone. The grief, once a crushing weight, had transformed into a guiding force, shaping my path, defining my purpose, and ultimately, gifting me with a life of profound meaning and enduring hope. The "I'm still alive" wasn't just a statement anymore; it was a testament to the enduring power of the human spirit, a declaration of resilience, a promise of continuing </w:t>
      </w:r>
      <w:r>
        <w:rPr>
          <w:rFonts w:ascii="Charis SIL Regular" w:eastAsia="Charis SIL Regular" w:hAnsi="Charis SIL Regular"/>
          <w:color w:val="000000"/>
        </w:rPr>
        <w:lastRenderedPageBreak/>
        <w:t xml:space="preserve">growth, a celebration of life in all its </w:t>
      </w:r>
      <w:r>
        <w:br/>
      </w:r>
      <w:r>
        <w:rPr>
          <w:rFonts w:ascii="Charis SIL Regular" w:eastAsia="Charis SIL Regular" w:hAnsi="Charis SIL Regular"/>
          <w:color w:val="000000"/>
        </w:rPr>
        <w:t>complexity and beauty. The journey had been arduous, the pain intense, but the outcome – a life of purpose forged in the crucible of</w:t>
      </w:r>
    </w:p>
    <w:p w14:paraId="3BB6A16A" w14:textId="77777777" w:rsidR="009B2EA9" w:rsidRDefault="009B2EA9">
      <w:pPr>
        <w:sectPr w:rsidR="009B2EA9">
          <w:pgSz w:w="8000" w:h="12000"/>
          <w:pgMar w:top="296" w:right="644" w:bottom="392" w:left="660" w:header="720" w:footer="720" w:gutter="0"/>
          <w:cols w:space="720"/>
          <w:docGrid w:linePitch="360"/>
        </w:sectPr>
      </w:pPr>
    </w:p>
    <w:p w14:paraId="685B3CA4" w14:textId="77777777" w:rsidR="009B2EA9" w:rsidRDefault="009B2EA9">
      <w:pPr>
        <w:autoSpaceDE w:val="0"/>
        <w:autoSpaceDN w:val="0"/>
        <w:spacing w:after="78" w:line="220" w:lineRule="exact"/>
      </w:pPr>
    </w:p>
    <w:p w14:paraId="0F325751" w14:textId="77777777" w:rsidR="009B2EA9" w:rsidRDefault="00000000">
      <w:pPr>
        <w:autoSpaceDE w:val="0"/>
        <w:autoSpaceDN w:val="0"/>
        <w:spacing w:before="56" w:after="0" w:line="266" w:lineRule="exact"/>
      </w:pPr>
      <w:r>
        <w:rPr>
          <w:rFonts w:ascii="Charis SIL Regular" w:eastAsia="Charis SIL Regular" w:hAnsi="Charis SIL Regular"/>
          <w:color w:val="000000"/>
        </w:rPr>
        <w:t>grief – was beyond anything I could have imagined. And it was a journey I was profoundly grateful to have taken.</w:t>
      </w:r>
    </w:p>
    <w:p w14:paraId="194C7BF2" w14:textId="77777777" w:rsidR="009B2EA9" w:rsidRDefault="009B2EA9">
      <w:pPr>
        <w:sectPr w:rsidR="009B2EA9">
          <w:pgSz w:w="8000" w:h="12000"/>
          <w:pgMar w:top="296" w:right="980" w:bottom="1440" w:left="660" w:header="720" w:footer="720" w:gutter="0"/>
          <w:cols w:space="720"/>
          <w:docGrid w:linePitch="360"/>
        </w:sectPr>
      </w:pPr>
    </w:p>
    <w:p w14:paraId="263BAB43" w14:textId="77777777" w:rsidR="009B2EA9" w:rsidRDefault="009B2EA9">
      <w:pPr>
        <w:autoSpaceDE w:val="0"/>
        <w:autoSpaceDN w:val="0"/>
        <w:spacing w:after="224" w:line="220" w:lineRule="exact"/>
      </w:pPr>
    </w:p>
    <w:p w14:paraId="5A25F398" w14:textId="77777777" w:rsidR="009B2EA9" w:rsidRDefault="00000000">
      <w:pPr>
        <w:autoSpaceDE w:val="0"/>
        <w:autoSpaceDN w:val="0"/>
        <w:spacing w:after="0" w:line="330" w:lineRule="exact"/>
      </w:pPr>
      <w:r>
        <w:rPr>
          <w:rFonts w:ascii="Charis SIL Bold" w:eastAsia="Charis SIL Bold" w:hAnsi="Charis SIL Bold"/>
          <w:b/>
          <w:color w:val="000000"/>
        </w:rPr>
        <w:t>Shifting Perspective</w:t>
      </w:r>
    </w:p>
    <w:p w14:paraId="7CFEE847"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chipped paint on the windowsill felt familiar, a comforting imperfection in the otherwise sterile apartment. Outside, the city hummed a discordant symphony – car horns, distant sirens, the muffled chatter of a thousand unseen lives. But inside, a quietude had settled, a stillness that wasn't the emptiness of despair, but the quiet strength of acceptance. It wasn't a sudden, miraculous </w:t>
      </w:r>
      <w:r>
        <w:br/>
      </w:r>
      <w:r>
        <w:rPr>
          <w:rFonts w:ascii="Charis SIL Regular" w:eastAsia="Charis SIL Regular" w:hAnsi="Charis SIL Regular"/>
          <w:color w:val="000000"/>
        </w:rPr>
        <w:t>transformation, but a slow, steady unfolding, like a flower pushing through hardened earth.</w:t>
      </w:r>
    </w:p>
    <w:p w14:paraId="5A21F8B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days were filled with a new rhythm, a new purpose. The </w:t>
      </w:r>
      <w:r>
        <w:br/>
      </w:r>
      <w:r>
        <w:rPr>
          <w:rFonts w:ascii="Charis SIL Regular" w:eastAsia="Charis SIL Regular" w:hAnsi="Charis SIL Regular"/>
          <w:color w:val="000000"/>
        </w:rPr>
        <w:t xml:space="preserve">routine, once a tedious cycle of numb existence, now held a subtle beauty. The early morning walks, once a solitary act of avoidance, became opportunities for observation, for appreciating the subtle shifts in light, the way the city woke, the quiet resilience of the plants clinging to life in the cracks of the pavement. I began to notice the small, overlooked details – the intricate patterns on a fallen leaf, the iridescent shimmer of a dewdrop, the quiet </w:t>
      </w:r>
      <w:r>
        <w:br/>
      </w:r>
      <w:r>
        <w:rPr>
          <w:rFonts w:ascii="Charis SIL Regular" w:eastAsia="Charis SIL Regular" w:hAnsi="Charis SIL Regular"/>
          <w:color w:val="000000"/>
        </w:rPr>
        <w:t xml:space="preserve">determination of a lone dandelion pushing its way through </w:t>
      </w:r>
      <w:r>
        <w:br/>
      </w:r>
      <w:r>
        <w:rPr>
          <w:rFonts w:ascii="Charis SIL Regular" w:eastAsia="Charis SIL Regular" w:hAnsi="Charis SIL Regular"/>
          <w:color w:val="000000"/>
        </w:rPr>
        <w:t>concrete. These were not mere observations; they were revelations, small acts of grace in the everyday.</w:t>
      </w:r>
    </w:p>
    <w:p w14:paraId="64501165" w14:textId="77777777" w:rsidR="009B2EA9" w:rsidRDefault="00000000">
      <w:pPr>
        <w:autoSpaceDE w:val="0"/>
        <w:autoSpaceDN w:val="0"/>
        <w:spacing w:before="264" w:after="0" w:line="264" w:lineRule="exact"/>
      </w:pPr>
      <w:r>
        <w:rPr>
          <w:rFonts w:ascii="Charis SIL Regular" w:eastAsia="Charis SIL Regular" w:hAnsi="Charis SIL Regular"/>
          <w:color w:val="000000"/>
        </w:rPr>
        <w:t>The café became my sanctuary, a place where I could sit and write, surrounded by the low hum of conversation, the clinking of cups, the rhythmic thump of espresso machines. It wasn't just the coffee that drew me there; it was the energy of the place, the vibrant tapestry of human interaction. I started to engage with the baristas, the regulars, the transient faces – brief encounters that sparked unexpected connections, fleeting moments of shared humanity.</w:t>
      </w:r>
    </w:p>
    <w:p w14:paraId="6EB84C5F" w14:textId="77777777" w:rsidR="009B2EA9" w:rsidRDefault="00000000">
      <w:pPr>
        <w:autoSpaceDE w:val="0"/>
        <w:autoSpaceDN w:val="0"/>
        <w:spacing w:before="60" w:after="0" w:line="264" w:lineRule="exact"/>
        <w:ind w:right="576"/>
      </w:pPr>
      <w:r>
        <w:rPr>
          <w:rFonts w:ascii="Charis SIL Regular" w:eastAsia="Charis SIL Regular" w:hAnsi="Charis SIL Regular"/>
          <w:color w:val="000000"/>
        </w:rPr>
        <w:t>Conversations, once something I actively avoided, became opportunities for connection, for understanding, for learning.</w:t>
      </w:r>
    </w:p>
    <w:p w14:paraId="2F56BBF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rediscovered the simple pleasure of cooking, of transforming raw ingredients into nourishing meals. The act of preparing food, once a </w:t>
      </w:r>
      <w:r>
        <w:rPr>
          <w:rFonts w:ascii="Charis SIL Regular" w:eastAsia="Charis SIL Regular" w:hAnsi="Charis SIL Regular"/>
          <w:color w:val="000000"/>
        </w:rPr>
        <w:lastRenderedPageBreak/>
        <w:t>mere chore, became a meditative practice, a way to connect with the earth, to honor the gifts of nature. I found myself experimenting with new recipes, exploring different flavors, savoring the textures and aromas. It was more than just sustenance; it was a form of self-</w:t>
      </w:r>
    </w:p>
    <w:p w14:paraId="2D74E7E4" w14:textId="77777777" w:rsidR="009B2EA9" w:rsidRDefault="009B2EA9">
      <w:pPr>
        <w:sectPr w:rsidR="009B2EA9">
          <w:pgSz w:w="8000" w:h="12000"/>
          <w:pgMar w:top="442" w:right="676" w:bottom="364" w:left="660" w:header="720" w:footer="720" w:gutter="0"/>
          <w:cols w:space="720"/>
          <w:docGrid w:linePitch="360"/>
        </w:sectPr>
      </w:pPr>
    </w:p>
    <w:p w14:paraId="78F0D969" w14:textId="77777777" w:rsidR="009B2EA9" w:rsidRDefault="009B2EA9">
      <w:pPr>
        <w:autoSpaceDE w:val="0"/>
        <w:autoSpaceDN w:val="0"/>
        <w:spacing w:after="78" w:line="220" w:lineRule="exact"/>
      </w:pPr>
    </w:p>
    <w:p w14:paraId="4AD18B34" w14:textId="77777777" w:rsidR="009B2EA9" w:rsidRDefault="00000000">
      <w:pPr>
        <w:autoSpaceDE w:val="0"/>
        <w:autoSpaceDN w:val="0"/>
        <w:spacing w:after="0" w:line="322" w:lineRule="exact"/>
      </w:pPr>
      <w:r>
        <w:rPr>
          <w:rFonts w:ascii="Charis SIL Regular" w:eastAsia="Charis SIL Regular" w:hAnsi="Charis SIL Regular"/>
          <w:color w:val="000000"/>
        </w:rPr>
        <w:t>care, a ritual of intentionality.</w:t>
      </w:r>
    </w:p>
    <w:p w14:paraId="63D61FAF" w14:textId="77777777" w:rsidR="009B2EA9" w:rsidRDefault="00000000">
      <w:pPr>
        <w:autoSpaceDE w:val="0"/>
        <w:autoSpaceDN w:val="0"/>
        <w:spacing w:before="266" w:after="0" w:line="264" w:lineRule="exact"/>
      </w:pPr>
      <w:r>
        <w:rPr>
          <w:rFonts w:ascii="Charis SIL Regular" w:eastAsia="Charis SIL Regular" w:hAnsi="Charis SIL Regular"/>
          <w:color w:val="000000"/>
        </w:rPr>
        <w:t>My relationship with my mother had undergone a profound shift. It wasn't a sudden reconciliation, a magical erasure of the past, but a slow, tentative re-building of trust, a fragile bridge constructed across a chasm of pain and misunderstanding. Our conversations were still fraught with silences, with unspoken words, but there was a new tenderness, a new empathy, a shared acknowledgment of the pain we had both endured. We didn't dwell on the past; instead, we focused on the present, on the small acts of kindness, the shared moments of laughter, the simple comfort of each other's company.</w:t>
      </w:r>
    </w:p>
    <w:p w14:paraId="288A5597" w14:textId="77777777" w:rsidR="009B2EA9" w:rsidRDefault="00000000">
      <w:pPr>
        <w:autoSpaceDE w:val="0"/>
        <w:autoSpaceDN w:val="0"/>
        <w:spacing w:before="60" w:after="0" w:line="264" w:lineRule="exact"/>
        <w:ind w:right="432"/>
      </w:pPr>
      <w:r>
        <w:rPr>
          <w:rFonts w:ascii="Charis SIL Regular" w:eastAsia="Charis SIL Regular" w:hAnsi="Charis SIL Regular"/>
          <w:color w:val="000000"/>
        </w:rPr>
        <w:t>The "I'm still alive" refrain, once a desperate plea, had become a quiet affirmation, a shared testament to our enduring resilience.</w:t>
      </w:r>
    </w:p>
    <w:p w14:paraId="5E02539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began to reach out to old friends, rekindling relationships that had frayed over time. The connections, once severed by distance and misunderstanding, were rewoven, strengthened by a shared </w:t>
      </w:r>
      <w:r>
        <w:br/>
      </w:r>
      <w:r>
        <w:rPr>
          <w:rFonts w:ascii="Charis SIL Regular" w:eastAsia="Charis SIL Regular" w:hAnsi="Charis SIL Regular"/>
          <w:color w:val="000000"/>
        </w:rPr>
        <w:t>understanding of life's fragility, the importance of connection, the preciousness of shared experiences. These rekindled friendships weren't about erasing the past; they were about acknowledging it, learning from it, and moving forward together. The shared laughter, the quiet conversations, the simple acts of friendship, filled a void I hadn't realized was there.</w:t>
      </w:r>
    </w:p>
    <w:p w14:paraId="1A4E1B4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creative work evolved organically, reflecting this profound shift in perspective. The raw, visceral emotions of my earlier work were still present, but now they were tempered by a newfound sense of hope, of resilience, of the enduring power of the human spirit. The paintings were no longer solely expressions of pain; they explored themes of healing, of renewal, of the beauty that emerges from darkness. The music, once a lament, now incorporated elements of joy, of celebration, of the resilience of the human heart. The "I'm still alive" motif, while still present, now resonated with a </w:t>
      </w:r>
      <w:r>
        <w:br/>
      </w:r>
      <w:r>
        <w:rPr>
          <w:rFonts w:ascii="Charis SIL Regular" w:eastAsia="Charis SIL Regular" w:hAnsi="Charis SIL Regular"/>
          <w:color w:val="000000"/>
        </w:rPr>
        <w:t>newfound strength, an affirmation of life's tenacity.</w:t>
      </w:r>
    </w:p>
    <w:p w14:paraId="417A4971"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workshops I facilitated continued to flourish, evolving into a vibrant community of shared experience and mutual support. The stories shared, the tears shed, the moments of shared silence, became acts of communion, creating a powerful sense of belonging, of understanding, of hope. It wasn't just about processing grief; it</w:t>
      </w:r>
    </w:p>
    <w:p w14:paraId="0B60402E" w14:textId="77777777" w:rsidR="009B2EA9" w:rsidRDefault="009B2EA9">
      <w:pPr>
        <w:sectPr w:rsidR="009B2EA9">
          <w:pgSz w:w="8000" w:h="12000"/>
          <w:pgMar w:top="296" w:right="648" w:bottom="392" w:left="660" w:header="720" w:footer="720" w:gutter="0"/>
          <w:cols w:space="720"/>
          <w:docGrid w:linePitch="360"/>
        </w:sectPr>
      </w:pPr>
    </w:p>
    <w:p w14:paraId="068AED2C" w14:textId="77777777" w:rsidR="009B2EA9" w:rsidRDefault="009B2EA9">
      <w:pPr>
        <w:autoSpaceDE w:val="0"/>
        <w:autoSpaceDN w:val="0"/>
        <w:spacing w:after="78" w:line="220" w:lineRule="exact"/>
      </w:pPr>
    </w:p>
    <w:p w14:paraId="1AB956E7"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was about celebrating life, in all its complexity, its beauty, and its fragility. It was about finding meaning in shared experience, in the power of human connection, in the enduring resilience of the human spirit.</w:t>
      </w:r>
    </w:p>
    <w:p w14:paraId="53478BF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city, once a symbol of alienation and anonymity, transformed into a vibrant tapestry of human connections. Every encounter, every conversation, every fleeting interaction, became an </w:t>
      </w:r>
      <w:r>
        <w:br/>
      </w:r>
      <w:r>
        <w:rPr>
          <w:rFonts w:ascii="Charis SIL Regular" w:eastAsia="Charis SIL Regular" w:hAnsi="Charis SIL Regular"/>
          <w:color w:val="000000"/>
        </w:rPr>
        <w:t xml:space="preserve">opportunity for empathy, for understanding, for connection. I began to see beauty in the ordinary, grace in the unexpected, and a </w:t>
      </w:r>
      <w:r>
        <w:br/>
      </w:r>
      <w:r>
        <w:rPr>
          <w:rFonts w:ascii="Charis SIL Regular" w:eastAsia="Charis SIL Regular" w:hAnsi="Charis SIL Regular"/>
          <w:color w:val="000000"/>
        </w:rPr>
        <w:t>profound sense of purpose in the shared human experience.</w:t>
      </w:r>
    </w:p>
    <w:p w14:paraId="7AD0AD4F"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My own life, once defined by loss and isolation, had found a new trajectory. It was a life infused with meaning, a life dedicated to connection, to empathy, to the celebration of life's resilience. The pain of the past was still present, a subtle undercurrent in the symphony of my life, but it no longer defined me. It had become a catalyst for growth, a source of strength, a wellspring of creativity. It had taught me the profound importance of human connection, the beauty of vulnerability, the resilience of the human spirit, and the transformative power of grief.</w:t>
      </w:r>
    </w:p>
    <w:p w14:paraId="3295AD3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“I’m still alive” wasn’t just a personal mantra anymore; it was a shared anthem, a testament to the enduring power of the human spirit, a celebration of life’s tenacity. It was a declaration of hope, a promise of continued growth, a recognition of the profound </w:t>
      </w:r>
      <w:r>
        <w:br/>
      </w:r>
      <w:r>
        <w:rPr>
          <w:rFonts w:ascii="Charis SIL Regular" w:eastAsia="Charis SIL Regular" w:hAnsi="Charis SIL Regular"/>
          <w:color w:val="000000"/>
        </w:rPr>
        <w:t xml:space="preserve">interconnectedness of life, and a testament to the beauty of the human journey – with all its joys and sorrows, triumphs and losses, moments of despair and moments of unexpected grace. The path hadn't been easy; the scars remained, reminders of the pain </w:t>
      </w:r>
      <w:r>
        <w:br/>
      </w:r>
      <w:r>
        <w:rPr>
          <w:rFonts w:ascii="Charis SIL Regular" w:eastAsia="Charis SIL Regular" w:hAnsi="Charis SIL Regular"/>
          <w:color w:val="000000"/>
        </w:rPr>
        <w:t xml:space="preserve">endured. But within those scars, within the very fabric of my being, lay the evidence of resilience, of growth, of a life profoundly </w:t>
      </w:r>
      <w:r>
        <w:br/>
      </w:r>
      <w:r>
        <w:rPr>
          <w:rFonts w:ascii="Charis SIL Regular" w:eastAsia="Charis SIL Regular" w:hAnsi="Charis SIL Regular"/>
          <w:color w:val="000000"/>
        </w:rPr>
        <w:t xml:space="preserve">changed, a life unexpectedly rich with meaning and purpose. And as I looked out at the city lights, I felt a deep and abiding gratitude for the journey, for the pain, for the losses, and most of all, for the unexpected gifts that had emerged from the crucible of grief. A new perspective, a </w:t>
      </w:r>
      <w:r>
        <w:rPr>
          <w:rFonts w:ascii="Charis SIL Regular" w:eastAsia="Charis SIL Regular" w:hAnsi="Charis SIL Regular"/>
          <w:color w:val="000000"/>
        </w:rPr>
        <w:lastRenderedPageBreak/>
        <w:t xml:space="preserve">newfound appreciation for the preciousness of life, and a quiet confidence that, yes, I was still alive, and ready to embrace whatever the future held. The city lights twinkled, </w:t>
      </w:r>
      <w:r>
        <w:br/>
      </w:r>
      <w:r>
        <w:rPr>
          <w:rFonts w:ascii="Charis SIL Regular" w:eastAsia="Charis SIL Regular" w:hAnsi="Charis SIL Regular"/>
          <w:color w:val="000000"/>
        </w:rPr>
        <w:t>mirroring the quiet joy that now resided within me, a testament to</w:t>
      </w:r>
    </w:p>
    <w:p w14:paraId="33228752" w14:textId="77777777" w:rsidR="009B2EA9" w:rsidRDefault="009B2EA9">
      <w:pPr>
        <w:sectPr w:rsidR="009B2EA9">
          <w:pgSz w:w="8000" w:h="12000"/>
          <w:pgMar w:top="296" w:right="666" w:bottom="392" w:left="660" w:header="720" w:footer="720" w:gutter="0"/>
          <w:cols w:space="720"/>
          <w:docGrid w:linePitch="360"/>
        </w:sectPr>
      </w:pPr>
    </w:p>
    <w:p w14:paraId="4EAE300D" w14:textId="77777777" w:rsidR="009B2EA9" w:rsidRDefault="009B2EA9">
      <w:pPr>
        <w:autoSpaceDE w:val="0"/>
        <w:autoSpaceDN w:val="0"/>
        <w:spacing w:after="78" w:line="220" w:lineRule="exact"/>
      </w:pPr>
    </w:p>
    <w:p w14:paraId="0B7645B5"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transformative power of grief, and the enduring strength of the human spirit. The journey had been long and arduous, filled with darkness and pain, yet it had ultimately led me to a place of </w:t>
      </w:r>
      <w:r>
        <w:br/>
      </w:r>
      <w:r>
        <w:rPr>
          <w:rFonts w:ascii="Charis SIL Regular" w:eastAsia="Charis SIL Regular" w:hAnsi="Charis SIL Regular"/>
          <w:color w:val="000000"/>
        </w:rPr>
        <w:t>profound peace, a place of unexpected joy, a place of purpose and meaning. And I was, unequivocally, still alive.</w:t>
      </w:r>
    </w:p>
    <w:p w14:paraId="535CE235" w14:textId="77777777" w:rsidR="009B2EA9" w:rsidRDefault="009B2EA9">
      <w:pPr>
        <w:sectPr w:rsidR="009B2EA9">
          <w:pgSz w:w="8000" w:h="12000"/>
          <w:pgMar w:top="296" w:right="788" w:bottom="1440" w:left="660" w:header="720" w:footer="720" w:gutter="0"/>
          <w:cols w:space="720"/>
          <w:docGrid w:linePitch="360"/>
        </w:sectPr>
      </w:pPr>
    </w:p>
    <w:p w14:paraId="2D5EE099" w14:textId="77777777" w:rsidR="009B2EA9" w:rsidRDefault="009B2EA9">
      <w:pPr>
        <w:autoSpaceDE w:val="0"/>
        <w:autoSpaceDN w:val="0"/>
        <w:spacing w:after="224" w:line="220" w:lineRule="exact"/>
      </w:pPr>
    </w:p>
    <w:p w14:paraId="2BDB2327" w14:textId="77777777" w:rsidR="009B2EA9" w:rsidRDefault="00000000">
      <w:pPr>
        <w:autoSpaceDE w:val="0"/>
        <w:autoSpaceDN w:val="0"/>
        <w:spacing w:after="0" w:line="330" w:lineRule="exact"/>
      </w:pPr>
      <w:r>
        <w:rPr>
          <w:rFonts w:ascii="Charis SIL Bold" w:eastAsia="Charis SIL Bold" w:hAnsi="Charis SIL Bold"/>
          <w:b/>
          <w:color w:val="000000"/>
        </w:rPr>
        <w:t>Appreciating Life</w:t>
      </w:r>
    </w:p>
    <w:p w14:paraId="10E05348"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mug warmed my hands, the lukewarm coffee a </w:t>
      </w:r>
      <w:r>
        <w:br/>
      </w:r>
      <w:r>
        <w:rPr>
          <w:rFonts w:ascii="Charis SIL Regular" w:eastAsia="Charis SIL Regular" w:hAnsi="Charis SIL Regular"/>
          <w:color w:val="000000"/>
        </w:rPr>
        <w:t>comforting weight in my stomach. I sat at my usual corner table in the café, the familiar scent of roasted beans and brewing espresso a balm to my soul. The city outside thrummed with its usual chaotic energy, but here, within the café's gentle hum, I found a sanctuary, a space for reflection, for appreciating the small, quiet joys that life offered. It wasn't just the coffee; it was the quiet observation of the people around me, the unspoken connection shared in a simple smile, a shared glance, the quiet understanding that we were all, in our own way, navigating this unpredictable journey called life.</w:t>
      </w:r>
    </w:p>
    <w:p w14:paraId="08E7A8E8" w14:textId="77777777" w:rsidR="009B2EA9" w:rsidRDefault="00000000">
      <w:pPr>
        <w:autoSpaceDE w:val="0"/>
        <w:autoSpaceDN w:val="0"/>
        <w:spacing w:before="266" w:after="0" w:line="264" w:lineRule="exact"/>
      </w:pPr>
      <w:r>
        <w:rPr>
          <w:rFonts w:ascii="Charis SIL Regular" w:eastAsia="Charis SIL Regular" w:hAnsi="Charis SIL Regular"/>
          <w:color w:val="000000"/>
        </w:rPr>
        <w:t>I began to pay attention to the details, the minute shifts in the café's atmosphere throughout the day. The early morning rush, a flurry of hurried footsteps and hushed conversations; the midday lull, a quieter space for contemplation; the evening bustle, a vibrant energy as people wound down from their day. Each moment had its own unique character, its own subtle beauty. I noticed the way the sunlight streamed through the window, painting the walls with shifting patterns of light and shadow. I observed the worn, wooden tabletops, etched with the marks of countless conversations, meals, and moments shared. These were not merely objects; they were vessels of stories, silent witnesses to the tapestry of human life unfolding around them.</w:t>
      </w:r>
    </w:p>
    <w:p w14:paraId="3A47852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walks became more deliberate, more intentional. I no longer rushed through my route, my gaze fixed on the ground, avoiding eye contact. Instead, I walked with a sense of purpose, my senses heightened, acutely aware of my surroundings. The city, once a blur of concrete and steel, transformed into a landscape of exquisite detail – the vibrant colors of a street mural, the intricate </w:t>
      </w:r>
      <w:r>
        <w:br/>
      </w:r>
      <w:r>
        <w:rPr>
          <w:rFonts w:ascii="Charis SIL Regular" w:eastAsia="Charis SIL Regular" w:hAnsi="Charis SIL Regular"/>
          <w:color w:val="000000"/>
        </w:rPr>
        <w:t xml:space="preserve">architecture of a historic building, the delicate beauty of a </w:t>
      </w:r>
      <w:r>
        <w:br/>
      </w:r>
      <w:r>
        <w:rPr>
          <w:rFonts w:ascii="Charis SIL Regular" w:eastAsia="Charis SIL Regular" w:hAnsi="Charis SIL Regular"/>
          <w:color w:val="000000"/>
        </w:rPr>
        <w:t xml:space="preserve">wildflower pushing through a crack in the pavement. I began to photograph these moments, capturing their ephemeral beauty, </w:t>
      </w:r>
      <w:r>
        <w:rPr>
          <w:rFonts w:ascii="Charis SIL Regular" w:eastAsia="Charis SIL Regular" w:hAnsi="Charis SIL Regular"/>
          <w:color w:val="000000"/>
        </w:rPr>
        <w:lastRenderedPageBreak/>
        <w:t>preserving them as testaments to the unexpected grace found in the everyday.</w:t>
      </w:r>
    </w:p>
    <w:p w14:paraId="64CBFDD6" w14:textId="77777777" w:rsidR="009B2EA9" w:rsidRDefault="00000000">
      <w:pPr>
        <w:autoSpaceDE w:val="0"/>
        <w:autoSpaceDN w:val="0"/>
        <w:spacing w:before="206" w:after="0" w:line="322" w:lineRule="exact"/>
      </w:pPr>
      <w:r>
        <w:rPr>
          <w:rFonts w:ascii="Charis SIL Regular" w:eastAsia="Charis SIL Regular" w:hAnsi="Charis SIL Regular"/>
          <w:color w:val="000000"/>
        </w:rPr>
        <w:t>My cooking evolved into a ritual, a meditative practice that</w:t>
      </w:r>
    </w:p>
    <w:p w14:paraId="00D5DE53" w14:textId="77777777" w:rsidR="009B2EA9" w:rsidRDefault="009B2EA9">
      <w:pPr>
        <w:sectPr w:rsidR="009B2EA9">
          <w:pgSz w:w="8000" w:h="12000"/>
          <w:pgMar w:top="442" w:right="656" w:bottom="364" w:left="660" w:header="720" w:footer="720" w:gutter="0"/>
          <w:cols w:space="720"/>
          <w:docGrid w:linePitch="360"/>
        </w:sectPr>
      </w:pPr>
    </w:p>
    <w:p w14:paraId="27BED8FD" w14:textId="77777777" w:rsidR="009B2EA9" w:rsidRDefault="009B2EA9">
      <w:pPr>
        <w:autoSpaceDE w:val="0"/>
        <w:autoSpaceDN w:val="0"/>
        <w:spacing w:after="78" w:line="220" w:lineRule="exact"/>
      </w:pPr>
    </w:p>
    <w:p w14:paraId="5F973CA6" w14:textId="77777777" w:rsidR="009B2EA9" w:rsidRDefault="00000000">
      <w:pPr>
        <w:autoSpaceDE w:val="0"/>
        <w:autoSpaceDN w:val="0"/>
        <w:spacing w:before="58" w:after="0" w:line="264" w:lineRule="exact"/>
      </w:pPr>
      <w:r>
        <w:rPr>
          <w:rFonts w:ascii="Charis SIL Regular" w:eastAsia="Charis SIL Regular" w:hAnsi="Charis SIL Regular"/>
          <w:color w:val="000000"/>
        </w:rPr>
        <w:t>grounded me in the present moment. I no longer saw it as a chore, but as an act of creation, a way to nourish myself, both physically and emotionally. I explored new recipes, experimented with flavors, and delighted in the sensory experience of preparing food – the warmth of the oven, the aroma of herbs and spices, the satisfying textures of freshly cooked ingredients. Each meal became a small celebration, a testament to the abundance of life, a gratitude for the simple act of nourishment.</w:t>
      </w:r>
    </w:p>
    <w:p w14:paraId="47FE905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newfound appreciation for the small things extended to my relationships. My conversations with my mother continued to </w:t>
      </w:r>
      <w:r>
        <w:br/>
      </w:r>
      <w:r>
        <w:rPr>
          <w:rFonts w:ascii="Charis SIL Regular" w:eastAsia="Charis SIL Regular" w:hAnsi="Charis SIL Regular"/>
          <w:color w:val="000000"/>
        </w:rPr>
        <w:t xml:space="preserve">evolve, becoming less fraught with tension and more infused with a shared understanding. We talked about mundane things – the </w:t>
      </w:r>
      <w:r>
        <w:br/>
      </w:r>
      <w:r>
        <w:rPr>
          <w:rFonts w:ascii="Charis SIL Regular" w:eastAsia="Charis SIL Regular" w:hAnsi="Charis SIL Regular"/>
          <w:color w:val="000000"/>
        </w:rPr>
        <w:t>weather, a funny TV show, a recent news story – but it was in these simple exchanges that we reconnected, rebuilding the bridge that had been fractured by years of unspoken words and unresolved grief. The “I’m still alive” refrain, once a mournful echo of our shared pain, became a quiet affirmation of our enduring connection.</w:t>
      </w:r>
    </w:p>
    <w:p w14:paraId="0BF5696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rekindled friendships that had been neglected over time. These weren’t forced reconnections, but organic reunions based on a shared understanding of life’s fragility and the importance of </w:t>
      </w:r>
      <w:r>
        <w:br/>
      </w:r>
      <w:r>
        <w:rPr>
          <w:rFonts w:ascii="Charis SIL Regular" w:eastAsia="Charis SIL Regular" w:hAnsi="Charis SIL Regular"/>
          <w:color w:val="000000"/>
        </w:rPr>
        <w:t>human connection. We shared stories, laughed together, and simply enjoyed each other's company. These weren't grand gestures; they were small acts of kindness, moments of shared humanity that nourished the soul. The shared laughter, the quiet moments of understanding, these were the threads that wove a new tapestry of connection into my life.</w:t>
      </w:r>
    </w:p>
    <w:p w14:paraId="60DA371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creative work, too, was transformed by this new perspective. My art, once a raw outpouring of grief and pain, now incorporated elements of joy, of hope, of renewal. The paintings I created weren’t simply representations of my inner turmoil; they were explorations of resilience, of healing, of the beauty that can emerge from </w:t>
      </w:r>
      <w:r>
        <w:br/>
      </w:r>
      <w:r>
        <w:rPr>
          <w:rFonts w:ascii="Charis SIL Regular" w:eastAsia="Charis SIL Regular" w:hAnsi="Charis SIL Regular"/>
          <w:color w:val="000000"/>
        </w:rPr>
        <w:t xml:space="preserve">darkness. The music I composed incorporated more uplifting </w:t>
      </w:r>
      <w:r>
        <w:br/>
      </w:r>
      <w:r>
        <w:rPr>
          <w:rFonts w:ascii="Charis SIL Regular" w:eastAsia="Charis SIL Regular" w:hAnsi="Charis SIL Regular"/>
          <w:color w:val="000000"/>
        </w:rPr>
        <w:lastRenderedPageBreak/>
        <w:t xml:space="preserve">melodies, reflecting my newfound appreciation for life's </w:t>
      </w:r>
      <w:r>
        <w:br/>
      </w:r>
      <w:r>
        <w:rPr>
          <w:rFonts w:ascii="Charis SIL Regular" w:eastAsia="Charis SIL Regular" w:hAnsi="Charis SIL Regular"/>
          <w:color w:val="000000"/>
        </w:rPr>
        <w:t>preciousness. The "I'm still alive" theme remained, but its tone had shifted, becoming a celebration of life's tenacity, a declaration of hope, a testament to the enduring power of the human spirit.</w:t>
      </w:r>
    </w:p>
    <w:p w14:paraId="2E7F510E" w14:textId="77777777" w:rsidR="009B2EA9" w:rsidRDefault="009B2EA9">
      <w:pPr>
        <w:sectPr w:rsidR="009B2EA9">
          <w:pgSz w:w="8000" w:h="12000"/>
          <w:pgMar w:top="296" w:right="642" w:bottom="524" w:left="660" w:header="720" w:footer="720" w:gutter="0"/>
          <w:cols w:space="720"/>
          <w:docGrid w:linePitch="360"/>
        </w:sectPr>
      </w:pPr>
    </w:p>
    <w:p w14:paraId="655563AB" w14:textId="77777777" w:rsidR="009B2EA9" w:rsidRDefault="009B2EA9">
      <w:pPr>
        <w:autoSpaceDE w:val="0"/>
        <w:autoSpaceDN w:val="0"/>
        <w:spacing w:after="78" w:line="220" w:lineRule="exact"/>
      </w:pPr>
    </w:p>
    <w:p w14:paraId="17DD924E"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workshops I facilitated continued to evolve, becoming spaces for shared experience, mutual support, and collective healing. The stories shared, the tears shed, the moments of shared silence, all contributed to a powerful sense of belonging, of understanding, of the shared human experience. It wasn’t just about processing grief; it was about celebrating life, embracing its complexities, its beauty, and its fragility. It was about finding meaning in shared </w:t>
      </w:r>
      <w:r>
        <w:br/>
      </w:r>
      <w:r>
        <w:rPr>
          <w:rFonts w:ascii="Charis SIL Regular" w:eastAsia="Charis SIL Regular" w:hAnsi="Charis SIL Regular"/>
          <w:color w:val="000000"/>
        </w:rPr>
        <w:t>experiences, in the power of human connection, in the resilience of the human spirit.</w:t>
      </w:r>
    </w:p>
    <w:p w14:paraId="2A42857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Even my relationship with the city changed. No longer a symbol of isolation and anonymity, it transformed into a vibrant tapestry of human connections. Every encounter, every conversation, every fleeting interaction, became an opportunity for empathy, for understanding, for connection. I saw beauty in the ordinary, grace in the unexpected, and a profound sense of purpose in the shared human experience. The city lights, once a distant, cold glow, now twinkled with a warmth that reflected the shift in my own </w:t>
      </w:r>
      <w:r>
        <w:br/>
      </w:r>
      <w:r>
        <w:rPr>
          <w:rFonts w:ascii="Charis SIL Regular" w:eastAsia="Charis SIL Regular" w:hAnsi="Charis SIL Regular"/>
          <w:color w:val="000000"/>
        </w:rPr>
        <w:t>perspective, the quiet joy within my heart.</w:t>
      </w:r>
    </w:p>
    <w:p w14:paraId="5507ED5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pain of the past remained, a subtle undercurrent in the </w:t>
      </w:r>
      <w:r>
        <w:br/>
      </w:r>
      <w:r>
        <w:rPr>
          <w:rFonts w:ascii="Charis SIL Regular" w:eastAsia="Charis SIL Regular" w:hAnsi="Charis SIL Regular"/>
          <w:color w:val="000000"/>
        </w:rPr>
        <w:t>symphony of my life, but it no longer defined me. It had become a catalyst for growth, a source of strength, a wellspring of creativity. It had taught me the profound importance of human connection, the beauty of vulnerability, the resilience of the human spirit, and the transformative power of grief. The "I'm still alive" wasn’t just a personal mantra anymore; it was a shared anthem, a testament to the enduring power of the human spirit, a celebration of life’s tenacity. It was a declaration of hope, a promise of continued growth, a recognition of the profound interconnectedness of life, and a testament to the beauty of the human journey – with all its joys and sorrows, triumphs and losses, moments of despair and moments of unexpected grace.</w:t>
      </w:r>
    </w:p>
    <w:p w14:paraId="2C2A0AA3" w14:textId="77777777" w:rsidR="009B2EA9" w:rsidRDefault="00000000">
      <w:pPr>
        <w:autoSpaceDE w:val="0"/>
        <w:autoSpaceDN w:val="0"/>
        <w:spacing w:before="266" w:after="0" w:line="264" w:lineRule="exact"/>
        <w:ind w:right="144"/>
      </w:pPr>
      <w:r>
        <w:rPr>
          <w:rFonts w:ascii="Charis SIL Regular" w:eastAsia="Charis SIL Regular" w:hAnsi="Charis SIL Regular"/>
          <w:color w:val="000000"/>
        </w:rPr>
        <w:t xml:space="preserve">My life, once defined by loss and isolation, had been irrevocably changed. It was a life infused with meaning, a life dedicated to </w:t>
      </w:r>
      <w:r>
        <w:rPr>
          <w:rFonts w:ascii="Charis SIL Regular" w:eastAsia="Charis SIL Regular" w:hAnsi="Charis SIL Regular"/>
          <w:color w:val="000000"/>
        </w:rPr>
        <w:lastRenderedPageBreak/>
        <w:t>connection, to empathy, to the celebration of life's resilience. The scars remained, reminders of the pain endured, but within those scars, within the very fabric of my being, lay the evidence of resilience, of growth, a life unexpectedly rich with meaning and</w:t>
      </w:r>
    </w:p>
    <w:p w14:paraId="63E6E0BC" w14:textId="77777777" w:rsidR="009B2EA9" w:rsidRDefault="009B2EA9">
      <w:pPr>
        <w:sectPr w:rsidR="009B2EA9">
          <w:pgSz w:w="8000" w:h="12000"/>
          <w:pgMar w:top="296" w:right="730" w:bottom="392" w:left="660" w:header="720" w:footer="720" w:gutter="0"/>
          <w:cols w:space="720"/>
          <w:docGrid w:linePitch="360"/>
        </w:sectPr>
      </w:pPr>
    </w:p>
    <w:p w14:paraId="2B487E1D" w14:textId="77777777" w:rsidR="009B2EA9" w:rsidRDefault="009B2EA9">
      <w:pPr>
        <w:autoSpaceDE w:val="0"/>
        <w:autoSpaceDN w:val="0"/>
        <w:spacing w:after="78" w:line="220" w:lineRule="exact"/>
      </w:pPr>
    </w:p>
    <w:p w14:paraId="171AF501" w14:textId="77777777" w:rsidR="009B2EA9" w:rsidRDefault="00000000">
      <w:pPr>
        <w:autoSpaceDE w:val="0"/>
        <w:autoSpaceDN w:val="0"/>
        <w:spacing w:before="56" w:after="0" w:line="264" w:lineRule="exact"/>
      </w:pPr>
      <w:r>
        <w:rPr>
          <w:rFonts w:ascii="Charis SIL Regular" w:eastAsia="Charis SIL Regular" w:hAnsi="Charis SIL Regular"/>
          <w:color w:val="000000"/>
        </w:rPr>
        <w:t xml:space="preserve">purpose. I had learned to appreciate the preciousness of life, to cherish every moment, to find beauty in the ordinary, and to </w:t>
      </w:r>
      <w:r>
        <w:br/>
      </w:r>
      <w:r>
        <w:rPr>
          <w:rFonts w:ascii="Charis SIL Regular" w:eastAsia="Charis SIL Regular" w:hAnsi="Charis SIL Regular"/>
          <w:color w:val="000000"/>
        </w:rPr>
        <w:t>embrace the unexpected gifts that emerge from the crucible of grief.</w:t>
      </w:r>
    </w:p>
    <w:p w14:paraId="0035F25F"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And as I sat in the café, the warmth of the mug in my hands, the comforting hum of the city outside, I knew, with a certainty that resonated deep within my soul, that I was still alive, and that life, in all its complexities and contradictions, was beautiful. The journey had been long and arduous, but the destination, this newfound appreciation for life and connection, was worth every step of the way. And the quiet joy that filled my heart was a testament to the resilience of the human spirit, a confirmation that even amidst the deepest darkness, hope, and the will to live, endure. I was, </w:t>
      </w:r>
      <w:r>
        <w:br/>
      </w:r>
      <w:r>
        <w:rPr>
          <w:rFonts w:ascii="Charis SIL Regular" w:eastAsia="Charis SIL Regular" w:hAnsi="Charis SIL Regular"/>
          <w:color w:val="000000"/>
        </w:rPr>
        <w:t>unequivocally, still alive, and ready to embrace whatever the future held.</w:t>
      </w:r>
    </w:p>
    <w:p w14:paraId="309FD32C" w14:textId="77777777" w:rsidR="009B2EA9" w:rsidRDefault="009B2EA9">
      <w:pPr>
        <w:sectPr w:rsidR="009B2EA9">
          <w:pgSz w:w="8000" w:h="12000"/>
          <w:pgMar w:top="296" w:right="646" w:bottom="1440" w:left="660" w:header="720" w:footer="720" w:gutter="0"/>
          <w:cols w:space="720"/>
          <w:docGrid w:linePitch="360"/>
        </w:sectPr>
      </w:pPr>
    </w:p>
    <w:p w14:paraId="7E74FC59" w14:textId="77777777" w:rsidR="009B2EA9" w:rsidRDefault="009B2EA9">
      <w:pPr>
        <w:autoSpaceDE w:val="0"/>
        <w:autoSpaceDN w:val="0"/>
        <w:spacing w:after="224" w:line="220" w:lineRule="exact"/>
      </w:pPr>
    </w:p>
    <w:p w14:paraId="6901E7DA" w14:textId="77777777" w:rsidR="009B2EA9" w:rsidRDefault="00000000">
      <w:pPr>
        <w:autoSpaceDE w:val="0"/>
        <w:autoSpaceDN w:val="0"/>
        <w:spacing w:after="0" w:line="330" w:lineRule="exact"/>
      </w:pPr>
      <w:r>
        <w:rPr>
          <w:rFonts w:ascii="Charis SIL Bold" w:eastAsia="Charis SIL Bold" w:hAnsi="Charis SIL Bold"/>
          <w:b/>
          <w:color w:val="000000"/>
        </w:rPr>
        <w:t>Embracing Change</w:t>
      </w:r>
    </w:p>
    <w:p w14:paraId="09288A6A"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rhythm of my new life was a stark contrast to the suffocating silence that had once enveloped me. It wasn't a sudden, dramatic shift, but a gradual unfolding, like a flower pushing through </w:t>
      </w:r>
      <w:r>
        <w:br/>
      </w:r>
      <w:r>
        <w:rPr>
          <w:rFonts w:ascii="Charis SIL Regular" w:eastAsia="Charis SIL Regular" w:hAnsi="Charis SIL Regular"/>
          <w:color w:val="000000"/>
        </w:rPr>
        <w:t>concrete, slow and steady, relentless in its pursuit of the sun. The café, once a refuge, now felt like a familiar landmark on a journey of self-discovery. I still frequented it, but my focus had shifted. It wasn’t just about the coffee anymore; it was about the connections I made, the stories I overheard, the shared humanity woven into the fabric of the café's daily rhythm.</w:t>
      </w:r>
    </w:p>
    <w:p w14:paraId="7352AD6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apartment, once a desolate space reflecting my inner turmoil, now buzzed with a quiet energy. It wasn't cluttered with </w:t>
      </w:r>
      <w:r>
        <w:br/>
      </w:r>
      <w:r>
        <w:rPr>
          <w:rFonts w:ascii="Charis SIL Regular" w:eastAsia="Charis SIL Regular" w:hAnsi="Charis SIL Regular"/>
          <w:color w:val="000000"/>
        </w:rPr>
        <w:t>possessions, but filled with life – the vibrant colors of a newly painted wall, the scent of freshly cut flowers, the gentle hum of music drifting from my speakers. The "I'm still alive" mantra, once a whispered prayer, now played softly in the background, a gentle reminder of my enduring strength. It was no longer a lament; it was a declaration.</w:t>
      </w:r>
    </w:p>
    <w:p w14:paraId="45D3C27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outdoors, spending hours wandering through parks, exploring hidden alleyways, and discovering the beauty of the city's forgotten corners. The city, once a cold, </w:t>
      </w:r>
      <w:r>
        <w:br/>
      </w:r>
      <w:r>
        <w:rPr>
          <w:rFonts w:ascii="Charis SIL Regular" w:eastAsia="Charis SIL Regular" w:hAnsi="Charis SIL Regular"/>
          <w:color w:val="000000"/>
        </w:rPr>
        <w:t>indifferent entity, now felt alive, pulsating with energy, brimming with life. The people I encountered weren't just anonymous figures; they were individuals with stories to tell, experiences to share, lives to live. I began to engage with them, to see them not as strangers, but as fellow travelers on this unpredictable journey we call life.</w:t>
      </w:r>
    </w:p>
    <w:p w14:paraId="67D7BB3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creative work underwent a metamorphosis. The raw, visceral emotion that had characterized my earlier pieces still held a place, but it was now tempered by a newfound sense of hope, a quiet understanding that even amidst the darkness, beauty can emerge. My paintings, once dark and brooding, now incorporated elements of light, color, and movement. They were no longer mere </w:t>
      </w:r>
      <w:r>
        <w:br/>
      </w:r>
      <w:r>
        <w:rPr>
          <w:rFonts w:ascii="Charis SIL Regular" w:eastAsia="Charis SIL Regular" w:hAnsi="Charis SIL Regular"/>
          <w:color w:val="000000"/>
        </w:rPr>
        <w:lastRenderedPageBreak/>
        <w:t>expressions of pain, but explorations of resilience, of healing, of the power of the human spirit to endure.</w:t>
      </w:r>
    </w:p>
    <w:p w14:paraId="5A3666CD" w14:textId="77777777" w:rsidR="009B2EA9" w:rsidRDefault="009B2EA9">
      <w:pPr>
        <w:sectPr w:rsidR="009B2EA9">
          <w:pgSz w:w="8000" w:h="12000"/>
          <w:pgMar w:top="442" w:right="670" w:bottom="496" w:left="660" w:header="720" w:footer="720" w:gutter="0"/>
          <w:cols w:space="720"/>
          <w:docGrid w:linePitch="360"/>
        </w:sectPr>
      </w:pPr>
    </w:p>
    <w:p w14:paraId="7412B24B" w14:textId="77777777" w:rsidR="009B2EA9" w:rsidRDefault="009B2EA9">
      <w:pPr>
        <w:autoSpaceDE w:val="0"/>
        <w:autoSpaceDN w:val="0"/>
        <w:spacing w:after="78" w:line="220" w:lineRule="exact"/>
      </w:pPr>
    </w:p>
    <w:p w14:paraId="0C4ECFB3"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The music I composed took on a new dimension. The melodies, once mournful and melancholic, now soared with a sense of </w:t>
      </w:r>
      <w:r>
        <w:br/>
      </w:r>
      <w:r>
        <w:rPr>
          <w:rFonts w:ascii="Charis SIL Regular" w:eastAsia="Charis SIL Regular" w:hAnsi="Charis SIL Regular"/>
          <w:color w:val="000000"/>
        </w:rPr>
        <w:t>optimism and renewal. The “I’m still alive” theme, ever-present, was interwoven into the music’s fabric, not as a cry for help, but as an anthem of defiance, a celebration of life’s enduring power.</w:t>
      </w:r>
    </w:p>
    <w:p w14:paraId="4682C198"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My workshops, once solely focused on grief and loss, evolved into spaces for shared experience, mutual support, and collective healing. The participants weren’t just clients; they were fellow travelers on a shared journey, united by a common thread of resilience and hope. We explored themes of change and </w:t>
      </w:r>
      <w:r>
        <w:br/>
      </w:r>
      <w:r>
        <w:rPr>
          <w:rFonts w:ascii="Charis SIL Regular" w:eastAsia="Charis SIL Regular" w:hAnsi="Charis SIL Regular"/>
          <w:color w:val="000000"/>
        </w:rPr>
        <w:t>adaptability, navigating the emotional landscape of loss while embracing the promise of growth. The sessions weren't just about acknowledging pain; they were about fostering an environment of acceptance, empathy, and understanding.</w:t>
      </w:r>
    </w:p>
    <w:p w14:paraId="2149CD92" w14:textId="77777777" w:rsidR="009B2EA9" w:rsidRDefault="00000000">
      <w:pPr>
        <w:autoSpaceDE w:val="0"/>
        <w:autoSpaceDN w:val="0"/>
        <w:spacing w:before="264" w:after="0" w:line="264" w:lineRule="exact"/>
      </w:pPr>
      <w:r>
        <w:rPr>
          <w:rFonts w:ascii="Charis SIL Regular" w:eastAsia="Charis SIL Regular" w:hAnsi="Charis SIL Regular"/>
          <w:color w:val="000000"/>
        </w:rPr>
        <w:t>The conversations with my mother deepened, transcending the superficiality that had once characterized our interactions. We delved into shared memories, exploring our individual perspectives on the past. We didn’t shy away from the difficult conversations, the unspoken resentments, the lingering questions. The “I’m still alive” refrain became a bridge between us, a shared affirmation of our continued journey, a testament to our resilience.</w:t>
      </w:r>
    </w:p>
    <w:p w14:paraId="27601C5A" w14:textId="77777777" w:rsidR="009B2EA9" w:rsidRDefault="00000000">
      <w:pPr>
        <w:autoSpaceDE w:val="0"/>
        <w:autoSpaceDN w:val="0"/>
        <w:spacing w:before="264" w:after="0" w:line="264" w:lineRule="exact"/>
      </w:pPr>
      <w:r>
        <w:rPr>
          <w:rFonts w:ascii="Charis SIL Regular" w:eastAsia="Charis SIL Regular" w:hAnsi="Charis SIL Regular"/>
          <w:color w:val="000000"/>
        </w:rPr>
        <w:t>My friendships, long neglected, were rekindled, not through forced gestures, but through organic connection. These weren't superficial interactions; they were deeply meaningful relationships forged in a shared understanding of life's fragility and the importance of human connection. We celebrated the small joys, shared our vulnerabilities, and found comfort in each other’s company.</w:t>
      </w:r>
    </w:p>
    <w:p w14:paraId="2D2C790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Even my relationship with food transformed. Cooking, once a tedious chore, became a meditative practice, a way to connect with myself and nurture my soul. The act of preparing food became a creative outlet, a way to express my renewed appreciation for life's simple pleasures. </w:t>
      </w:r>
      <w:r>
        <w:rPr>
          <w:rFonts w:ascii="Charis SIL Regular" w:eastAsia="Charis SIL Regular" w:hAnsi="Charis SIL Regular"/>
          <w:color w:val="000000"/>
        </w:rPr>
        <w:lastRenderedPageBreak/>
        <w:t xml:space="preserve">Each meal became a small celebration, a </w:t>
      </w:r>
      <w:r>
        <w:br/>
      </w:r>
      <w:r>
        <w:rPr>
          <w:rFonts w:ascii="Charis SIL Regular" w:eastAsia="Charis SIL Regular" w:hAnsi="Charis SIL Regular"/>
          <w:color w:val="000000"/>
        </w:rPr>
        <w:t>testament to the abundance and beauty of life's offerings.</w:t>
      </w:r>
    </w:p>
    <w:p w14:paraId="1E2B83DE" w14:textId="77777777" w:rsidR="009B2EA9" w:rsidRDefault="00000000">
      <w:pPr>
        <w:autoSpaceDE w:val="0"/>
        <w:autoSpaceDN w:val="0"/>
        <w:spacing w:before="264" w:after="0" w:line="264" w:lineRule="exact"/>
        <w:ind w:right="288"/>
        <w:jc w:val="center"/>
      </w:pPr>
      <w:r>
        <w:rPr>
          <w:rFonts w:ascii="Charis SIL Regular" w:eastAsia="Charis SIL Regular" w:hAnsi="Charis SIL Regular"/>
          <w:color w:val="000000"/>
        </w:rPr>
        <w:t>The city, once a symbol of anonymity and isolation, transformed into a vibrant tapestry of human connections. Every interaction,</w:t>
      </w:r>
    </w:p>
    <w:p w14:paraId="066EA754" w14:textId="77777777" w:rsidR="009B2EA9" w:rsidRDefault="009B2EA9">
      <w:pPr>
        <w:sectPr w:rsidR="009B2EA9">
          <w:pgSz w:w="8000" w:h="12000"/>
          <w:pgMar w:top="296" w:right="646" w:bottom="392" w:left="660" w:header="720" w:footer="720" w:gutter="0"/>
          <w:cols w:space="720"/>
          <w:docGrid w:linePitch="360"/>
        </w:sectPr>
      </w:pPr>
    </w:p>
    <w:p w14:paraId="5E160686" w14:textId="77777777" w:rsidR="009B2EA9" w:rsidRDefault="009B2EA9">
      <w:pPr>
        <w:autoSpaceDE w:val="0"/>
        <w:autoSpaceDN w:val="0"/>
        <w:spacing w:after="78" w:line="220" w:lineRule="exact"/>
      </w:pPr>
    </w:p>
    <w:p w14:paraId="0E0527B0" w14:textId="77777777" w:rsidR="009B2EA9" w:rsidRDefault="00000000">
      <w:pPr>
        <w:autoSpaceDE w:val="0"/>
        <w:autoSpaceDN w:val="0"/>
        <w:spacing w:before="58" w:after="0" w:line="264" w:lineRule="exact"/>
      </w:pPr>
      <w:r>
        <w:rPr>
          <w:rFonts w:ascii="Charis SIL Regular" w:eastAsia="Charis SIL Regular" w:hAnsi="Charis SIL Regular"/>
          <w:color w:val="000000"/>
        </w:rPr>
        <w:t>every fleeting encounter, became an opportunity for empathy, understanding, and connection. I saw the beauty in the ordinary, the grace in the unexpected, and a profound sense of purpose in the shared human experience.</w:t>
      </w:r>
    </w:p>
    <w:p w14:paraId="76D038B7"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scars of the past remained, faint reminders of the pain I had endured, but they no longer defined me. They had become a </w:t>
      </w:r>
      <w:r>
        <w:br/>
      </w:r>
      <w:r>
        <w:rPr>
          <w:rFonts w:ascii="Charis SIL Regular" w:eastAsia="Charis SIL Regular" w:hAnsi="Charis SIL Regular"/>
          <w:color w:val="000000"/>
        </w:rPr>
        <w:t xml:space="preserve">catalyst for growth, a testament to my resilience, a source of </w:t>
      </w:r>
      <w:r>
        <w:br/>
      </w:r>
      <w:r>
        <w:rPr>
          <w:rFonts w:ascii="Charis SIL Regular" w:eastAsia="Charis SIL Regular" w:hAnsi="Charis SIL Regular"/>
          <w:color w:val="000000"/>
        </w:rPr>
        <w:t xml:space="preserve">strength and creativity. The grief I had carried for so long had transformed into a wellspring of empathy, a profound </w:t>
      </w:r>
      <w:r>
        <w:br/>
      </w:r>
      <w:r>
        <w:rPr>
          <w:rFonts w:ascii="Charis SIL Regular" w:eastAsia="Charis SIL Regular" w:hAnsi="Charis SIL Regular"/>
          <w:color w:val="000000"/>
        </w:rPr>
        <w:t>understanding of the human condition, and a deep appreciation for the preciousness of life.</w:t>
      </w:r>
    </w:p>
    <w:p w14:paraId="2D1CC403"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My life, once defined by loss and isolation, now pulsed with </w:t>
      </w:r>
      <w:r>
        <w:br/>
      </w:r>
      <w:r>
        <w:rPr>
          <w:rFonts w:ascii="Charis SIL Regular" w:eastAsia="Charis SIL Regular" w:hAnsi="Charis SIL Regular"/>
          <w:color w:val="000000"/>
        </w:rPr>
        <w:t>meaning, connection, and purpose. The journey had been long and arduous, but the destination – this newfound appreciation for life, for connection, for the resilience of the human spirit – was worth every step of the way.</w:t>
      </w:r>
    </w:p>
    <w:p w14:paraId="4398608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quiet joy that filled my heart was a testament to the </w:t>
      </w:r>
      <w:r>
        <w:br/>
      </w:r>
      <w:r>
        <w:rPr>
          <w:rFonts w:ascii="Charis SIL Regular" w:eastAsia="Charis SIL Regular" w:hAnsi="Charis SIL Regular"/>
          <w:color w:val="000000"/>
        </w:rPr>
        <w:t xml:space="preserve">unexpected gifts that emerge from the crucible of grief, a </w:t>
      </w:r>
      <w:r>
        <w:br/>
      </w:r>
      <w:r>
        <w:rPr>
          <w:rFonts w:ascii="Charis SIL Regular" w:eastAsia="Charis SIL Regular" w:hAnsi="Charis SIL Regular"/>
          <w:color w:val="000000"/>
        </w:rPr>
        <w:t xml:space="preserve">confirmation that even amidst the deepest darkness, hope and the will to live endure. "I'm still alive" was no longer a whispered plea; it was a resounding affirmation, a declaration of hope, a celebration of life's tenacity, a promise of continued growth, a recognition of the profound interconnectedness of life, a testament to the beauty of the human journey – with all its joys and sorrows, triumphs and losses, moments of despair, and moments of unexpected grace. It was a mantra of resilience, woven into the very fabric of my being, a testament to the enduring power of the human spirit. And as I walked through the city, the sun warming my face, the city lights twinkling in the distance, I knew, with a deep and abiding </w:t>
      </w:r>
      <w:r>
        <w:br/>
      </w:r>
      <w:r>
        <w:rPr>
          <w:rFonts w:ascii="Charis SIL Regular" w:eastAsia="Charis SIL Regular" w:hAnsi="Charis SIL Regular"/>
          <w:color w:val="000000"/>
        </w:rPr>
        <w:t xml:space="preserve">certainty, that I was, indeed, still alive. And I was ready for </w:t>
      </w:r>
      <w:r>
        <w:br/>
      </w:r>
      <w:r>
        <w:rPr>
          <w:rFonts w:ascii="Charis SIL Regular" w:eastAsia="Charis SIL Regular" w:hAnsi="Charis SIL Regular"/>
          <w:color w:val="000000"/>
        </w:rPr>
        <w:t xml:space="preserve">whatever the future held. The future stretched before me, uncertain, yet filled with the promise of growth, of connection, of a life lived to its </w:t>
      </w:r>
      <w:r>
        <w:rPr>
          <w:rFonts w:ascii="Charis SIL Regular" w:eastAsia="Charis SIL Regular" w:hAnsi="Charis SIL Regular"/>
          <w:color w:val="000000"/>
        </w:rPr>
        <w:lastRenderedPageBreak/>
        <w:t xml:space="preserve">fullest potential. I embraced the uncertainty, for I knew that within the unknown lay the seeds of new beginnings, of untold possibilities, of a life still unfolding, vibrant and full of life's </w:t>
      </w:r>
      <w:r>
        <w:br/>
      </w:r>
      <w:r>
        <w:rPr>
          <w:rFonts w:ascii="Charis SIL Regular" w:eastAsia="Charis SIL Regular" w:hAnsi="Charis SIL Regular"/>
          <w:color w:val="000000"/>
        </w:rPr>
        <w:t>enduring beauty.</w:t>
      </w:r>
    </w:p>
    <w:p w14:paraId="47BD3400" w14:textId="77777777" w:rsidR="009B2EA9" w:rsidRDefault="009B2EA9">
      <w:pPr>
        <w:sectPr w:rsidR="009B2EA9">
          <w:pgSz w:w="8000" w:h="12000"/>
          <w:pgMar w:top="296" w:right="646" w:bottom="524" w:left="660" w:header="720" w:footer="720" w:gutter="0"/>
          <w:cols w:space="720"/>
          <w:docGrid w:linePitch="360"/>
        </w:sectPr>
      </w:pPr>
    </w:p>
    <w:p w14:paraId="4080CCFA" w14:textId="77777777" w:rsidR="009B2EA9" w:rsidRDefault="009B2EA9">
      <w:pPr>
        <w:autoSpaceDE w:val="0"/>
        <w:autoSpaceDN w:val="0"/>
        <w:spacing w:after="224" w:line="220" w:lineRule="exact"/>
      </w:pPr>
    </w:p>
    <w:p w14:paraId="284458A8" w14:textId="77777777" w:rsidR="009B2EA9" w:rsidRDefault="00000000">
      <w:pPr>
        <w:autoSpaceDE w:val="0"/>
        <w:autoSpaceDN w:val="0"/>
        <w:spacing w:after="0" w:line="330" w:lineRule="exact"/>
      </w:pPr>
      <w:r>
        <w:rPr>
          <w:rFonts w:ascii="Charis SIL Bold" w:eastAsia="Charis SIL Bold" w:hAnsi="Charis SIL Bold"/>
          <w:b/>
          <w:color w:val="000000"/>
        </w:rPr>
        <w:t>Living in the Present</w:t>
      </w:r>
    </w:p>
    <w:p w14:paraId="6109E398" w14:textId="77777777" w:rsidR="009B2EA9" w:rsidRDefault="00000000">
      <w:pPr>
        <w:autoSpaceDE w:val="0"/>
        <w:autoSpaceDN w:val="0"/>
        <w:spacing w:before="286" w:after="0" w:line="264" w:lineRule="exact"/>
      </w:pPr>
      <w:r>
        <w:rPr>
          <w:rFonts w:ascii="Charis SIL Regular" w:eastAsia="Charis SIL Regular" w:hAnsi="Charis SIL Regular"/>
          <w:color w:val="000000"/>
        </w:rPr>
        <w:t>The scent of freshly brewed coffee hung heavy in the air, a familiar comfort in the chaotic symphony of the city. I sat at my usual corner table in the café, sketchbook open, pencil poised, but my gaze wasn't fixed on the blank page. Instead, I watched the people moving through the space – a young couple sharing a hushed conversation, a lone writer hunched over a laptop, a group of friends laughing over steaming mugs. Each of them, caught in their own moments, their own realities, existed in the vibrant tapestry of the present. And for the first time in a long time, I was fully present with them, fully present in my own life.</w:t>
      </w:r>
    </w:p>
    <w:p w14:paraId="536D31C2"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No longer did the phantom weight of my father’s death, or the unspoken resentments simmering between my mother and me, weigh me down. The past, though still a part of me, no longer held me captive. It was a faded photograph, a cherished memory, but not the defining narrative of my existence. The future, once a blurry, frightening landscape, had shifted. It wasn’t a void to be feared, but a canvas waiting to be painted, a journey to be </w:t>
      </w:r>
      <w:r>
        <w:br/>
      </w:r>
      <w:r>
        <w:rPr>
          <w:rFonts w:ascii="Charis SIL Regular" w:eastAsia="Charis SIL Regular" w:hAnsi="Charis SIL Regular"/>
          <w:color w:val="000000"/>
        </w:rPr>
        <w:t>embarked upon, one day at a time, one brushstroke at a time.</w:t>
      </w:r>
    </w:p>
    <w:p w14:paraId="1F1ABCC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shift wasn’t a sudden epiphany, a dramatic unveiling, but a gradual, almost imperceptible change, a quiet revolution within. It started with small things – paying closer attention to the texture of the rain against my skin, the taste of ripe berries on my tongue, the warmth of the sun on my face. I savored the simple pleasures, the fleeting moments of beauty that often went unnoticed in the </w:t>
      </w:r>
      <w:r>
        <w:br/>
      </w:r>
      <w:r>
        <w:rPr>
          <w:rFonts w:ascii="Charis SIL Regular" w:eastAsia="Charis SIL Regular" w:hAnsi="Charis SIL Regular"/>
          <w:color w:val="000000"/>
        </w:rPr>
        <w:t>whirlwind of my preoccupied mind.</w:t>
      </w:r>
    </w:p>
    <w:p w14:paraId="5FC8642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art, once a tormented outpouring of grief and anger, became a celebration of the present moment. The colors were bolder, the brushstrokes more decisive, the imagery more vibrant. I painted the bustling city streets, the playful energy of children in the park, the quiet serenity of a sun-drenched garden. My canvases became </w:t>
      </w:r>
      <w:r>
        <w:rPr>
          <w:rFonts w:ascii="Charis SIL Regular" w:eastAsia="Charis SIL Regular" w:hAnsi="Charis SIL Regular"/>
          <w:color w:val="000000"/>
        </w:rPr>
        <w:lastRenderedPageBreak/>
        <w:t>windows into the present, snapshots of life in its full, glorious spectrum.</w:t>
      </w:r>
    </w:p>
    <w:p w14:paraId="25B6E172" w14:textId="77777777" w:rsidR="009B2EA9" w:rsidRDefault="00000000">
      <w:pPr>
        <w:autoSpaceDE w:val="0"/>
        <w:autoSpaceDN w:val="0"/>
        <w:spacing w:before="206" w:after="0" w:line="322" w:lineRule="exact"/>
      </w:pPr>
      <w:r>
        <w:rPr>
          <w:rFonts w:ascii="Charis SIL Regular" w:eastAsia="Charis SIL Regular" w:hAnsi="Charis SIL Regular"/>
          <w:color w:val="000000"/>
        </w:rPr>
        <w:t>Music, too, mirrored this shift. My compositions, once marked by a</w:t>
      </w:r>
    </w:p>
    <w:p w14:paraId="73F38B82" w14:textId="77777777" w:rsidR="009B2EA9" w:rsidRDefault="009B2EA9">
      <w:pPr>
        <w:sectPr w:rsidR="009B2EA9">
          <w:pgSz w:w="8000" w:h="12000"/>
          <w:pgMar w:top="442" w:right="690" w:bottom="364" w:left="660" w:header="720" w:footer="720" w:gutter="0"/>
          <w:cols w:space="720"/>
          <w:docGrid w:linePitch="360"/>
        </w:sectPr>
      </w:pPr>
    </w:p>
    <w:p w14:paraId="613BE3CD" w14:textId="77777777" w:rsidR="009B2EA9" w:rsidRDefault="009B2EA9">
      <w:pPr>
        <w:autoSpaceDE w:val="0"/>
        <w:autoSpaceDN w:val="0"/>
        <w:spacing w:after="78" w:line="220" w:lineRule="exact"/>
      </w:pPr>
    </w:p>
    <w:p w14:paraId="519F06C3" w14:textId="77777777" w:rsidR="009B2EA9" w:rsidRDefault="00000000">
      <w:pPr>
        <w:autoSpaceDE w:val="0"/>
        <w:autoSpaceDN w:val="0"/>
        <w:spacing w:before="58" w:after="0" w:line="264" w:lineRule="exact"/>
      </w:pPr>
      <w:r>
        <w:rPr>
          <w:rFonts w:ascii="Charis SIL Regular" w:eastAsia="Charis SIL Regular" w:hAnsi="Charis SIL Regular"/>
          <w:color w:val="000000"/>
        </w:rPr>
        <w:t>melancholic undertone, now surged with a life-affirming energy. The melodies were brighter, the rhythms more upbeat, the overall tone more hopeful. The “I’m still alive” refrain, once a somber reflection on survival, became a joyous proclamation, a celebration of existence. I found myself incorporating sounds from the city – the distant hum of traffic, the laughter of passersby, the chirping of birds – weaving them into the sonic tapestry of my work. It was as if the very essence of the present was seeping into my creative process.</w:t>
      </w:r>
    </w:p>
    <w:p w14:paraId="5CD35821"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Even my writing reflected this new perspective. The fragmented memories, the lyrical repetitions that had characterized my early work, still found their place, but they were now woven into a narrative that embraced the present moment. The words flowed more freely, unburdened by the weight of the past. I wrote about the mundane, the ordinary, the everyday, and found beauty in the simplest of details – the warmth of a cup of tea, the comfort of a familiar chair, the feeling of clean sheets on my skin.</w:t>
      </w:r>
    </w:p>
    <w:p w14:paraId="32E8DC68"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My conversations with my mother evolved. The silence that had once hung between us began to dissolve, replaced by a quiet understanding. We talked about the present, sharing our daily experiences, our joys and concerns, our hopes and dreams. We laughed together, sometimes even cried together, and in those shared moments of vulnerability, I found a sense of connection I had never experienced before. The past was still there, a shared history we could not erase, but it no longer cast a shadow over our present.</w:t>
      </w:r>
    </w:p>
    <w:p w14:paraId="2A5C434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friendships deepened. I actively cultivated meaningful </w:t>
      </w:r>
      <w:r>
        <w:br/>
      </w:r>
      <w:r>
        <w:rPr>
          <w:rFonts w:ascii="Charis SIL Regular" w:eastAsia="Charis SIL Regular" w:hAnsi="Charis SIL Regular"/>
          <w:color w:val="000000"/>
        </w:rPr>
        <w:t xml:space="preserve">connections, sharing my thoughts, my feelings, my experiences with those I cherished. I embraced the imperfections of others, </w:t>
      </w:r>
      <w:r>
        <w:br/>
      </w:r>
      <w:r>
        <w:rPr>
          <w:rFonts w:ascii="Charis SIL Regular" w:eastAsia="Charis SIL Regular" w:hAnsi="Charis SIL Regular"/>
          <w:color w:val="000000"/>
        </w:rPr>
        <w:t xml:space="preserve">celebrating their quirks and idiosyncrasies, recognizing the inherent beauty in the tapestry of human imperfection. These friendships weren’t built on shared traumas or past hurts, but on shared </w:t>
      </w:r>
      <w:r>
        <w:br/>
      </w:r>
      <w:r>
        <w:rPr>
          <w:rFonts w:ascii="Charis SIL Regular" w:eastAsia="Charis SIL Regular" w:hAnsi="Charis SIL Regular"/>
          <w:color w:val="000000"/>
        </w:rPr>
        <w:t>moments of joy, support, and mutual understanding in the here and now.</w:t>
      </w:r>
    </w:p>
    <w:p w14:paraId="308D7E77"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My physical environment mirrored my internal transformation. The spaces I inhabited became extensions of my present-focused life. I</w:t>
      </w:r>
    </w:p>
    <w:p w14:paraId="3F397140" w14:textId="77777777" w:rsidR="009B2EA9" w:rsidRDefault="009B2EA9">
      <w:pPr>
        <w:sectPr w:rsidR="009B2EA9">
          <w:pgSz w:w="8000" w:h="12000"/>
          <w:pgMar w:top="296" w:right="648" w:bottom="392" w:left="660" w:header="720" w:footer="720" w:gutter="0"/>
          <w:cols w:space="720"/>
          <w:docGrid w:linePitch="360"/>
        </w:sectPr>
      </w:pPr>
    </w:p>
    <w:p w14:paraId="19BA6BCF" w14:textId="77777777" w:rsidR="009B2EA9" w:rsidRDefault="009B2EA9">
      <w:pPr>
        <w:autoSpaceDE w:val="0"/>
        <w:autoSpaceDN w:val="0"/>
        <w:spacing w:after="78" w:line="220" w:lineRule="exact"/>
      </w:pPr>
    </w:p>
    <w:p w14:paraId="1FC6A996"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decorated my apartment with objects that evoked a sense of calm and serenity. I filled it with natural light, fresh flowers, and plants, creating a space that nurtured both my body and my soul. The city, once a source of anonymity and isolation, became a place of </w:t>
      </w:r>
      <w:r>
        <w:br/>
      </w:r>
      <w:r>
        <w:rPr>
          <w:rFonts w:ascii="Charis SIL Regular" w:eastAsia="Charis SIL Regular" w:hAnsi="Charis SIL Regular"/>
          <w:color w:val="000000"/>
        </w:rPr>
        <w:t>discovery and connection. I explored its hidden corners, its bustling markets, its quiet parks, embracing the vibrancy and energy that permeated its every facet.</w:t>
      </w:r>
    </w:p>
    <w:p w14:paraId="23649A9D" w14:textId="77777777" w:rsidR="009B2EA9" w:rsidRDefault="00000000">
      <w:pPr>
        <w:autoSpaceDE w:val="0"/>
        <w:autoSpaceDN w:val="0"/>
        <w:spacing w:before="264" w:after="0" w:line="264" w:lineRule="exact"/>
      </w:pPr>
      <w:r>
        <w:rPr>
          <w:rFonts w:ascii="Charis SIL Regular" w:eastAsia="Charis SIL Regular" w:hAnsi="Charis SIL Regular"/>
          <w:color w:val="000000"/>
        </w:rPr>
        <w:t>Cooking, once a chore, became a ritual, a mindful practice. I paid attention to the texture of ingredients, the aroma of spices, the satisfying crunch of vegetables. Each meal was a celebration of the present, a moment of self-care, a connection to the earth and its bounty. I found joy in creating meals not just to nourish my body but also to feed my soul.</w:t>
      </w:r>
    </w:p>
    <w:p w14:paraId="658C3893" w14:textId="77777777" w:rsidR="009B2EA9" w:rsidRDefault="00000000">
      <w:pPr>
        <w:autoSpaceDE w:val="0"/>
        <w:autoSpaceDN w:val="0"/>
        <w:spacing w:before="264" w:after="0" w:line="264" w:lineRule="exact"/>
      </w:pPr>
      <w:r>
        <w:rPr>
          <w:rFonts w:ascii="Charis SIL Regular" w:eastAsia="Charis SIL Regular" w:hAnsi="Charis SIL Regular"/>
          <w:color w:val="000000"/>
        </w:rPr>
        <w:t>The "I'm still alive" mantra, woven into the fabric of my life, continued to serve as a powerful reminder of my resilience and strength. But it was no longer a cry for help, a lament for the past. It was a vibrant declaration of presence, a joyful affirmation of my existence in this moment. It was the soundtrack to my life, a constant hum of gratitude and appreciation for the gift of life, for the present, for the beauty that surrounds us if we only take the time to notice it.</w:t>
      </w:r>
    </w:p>
    <w:p w14:paraId="4F633A71" w14:textId="77777777" w:rsidR="009B2EA9" w:rsidRDefault="00000000">
      <w:pPr>
        <w:autoSpaceDE w:val="0"/>
        <w:autoSpaceDN w:val="0"/>
        <w:spacing w:before="264" w:after="0" w:line="264" w:lineRule="exact"/>
      </w:pPr>
      <w:r>
        <w:rPr>
          <w:rFonts w:ascii="Charis SIL Regular" w:eastAsia="Charis SIL Regular" w:hAnsi="Charis SIL Regular"/>
          <w:color w:val="000000"/>
        </w:rPr>
        <w:t>My physical health improved dramatically. Sleep became more restorative. The chronic pain that had plagued me eased, as if my body too, was finally able to relax and heal in the present. I moved more, walked more, actively engaged in activities that brought me joy. This wasn't solely physical rejuvenation but rather a holistic healing, a testament to the transformative power of living in the present moment. My body, my mind, and my spirit finally aligned, reflecting a deep sense of harmony and peace I hadn't felt since childhood.</w:t>
      </w:r>
    </w:p>
    <w:p w14:paraId="2CC5CF21"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Living in the present wasn't about ignoring the past or dismissing the future. It was about acknowledging both, accepting them as integral parts of my story, yet refusing to let them dictate the narrative of my present. It was about embracing the uncertainty of the future while </w:t>
      </w:r>
      <w:r>
        <w:rPr>
          <w:rFonts w:ascii="Charis SIL Regular" w:eastAsia="Charis SIL Regular" w:hAnsi="Charis SIL Regular"/>
          <w:color w:val="000000"/>
        </w:rPr>
        <w:lastRenderedPageBreak/>
        <w:t>appreciating the wonder of the present moment, the beauty in the ordinary, the magic in the mundane. It was about</w:t>
      </w:r>
    </w:p>
    <w:p w14:paraId="3BA7E2CE" w14:textId="77777777" w:rsidR="009B2EA9" w:rsidRDefault="009B2EA9">
      <w:pPr>
        <w:sectPr w:rsidR="009B2EA9">
          <w:pgSz w:w="8000" w:h="12000"/>
          <w:pgMar w:top="296" w:right="714" w:bottom="392" w:left="660" w:header="720" w:footer="720" w:gutter="0"/>
          <w:cols w:space="720"/>
          <w:docGrid w:linePitch="360"/>
        </w:sectPr>
      </w:pPr>
    </w:p>
    <w:p w14:paraId="32B4CD0E" w14:textId="77777777" w:rsidR="009B2EA9" w:rsidRDefault="009B2EA9">
      <w:pPr>
        <w:autoSpaceDE w:val="0"/>
        <w:autoSpaceDN w:val="0"/>
        <w:spacing w:after="78" w:line="220" w:lineRule="exact"/>
      </w:pPr>
    </w:p>
    <w:p w14:paraId="5D2B7238"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finding grace in the everyday, recognizing the resilience of the human spirit, and celebrating the gift of life, one breath, one </w:t>
      </w:r>
      <w:r>
        <w:br/>
      </w:r>
      <w:r>
        <w:rPr>
          <w:rFonts w:ascii="Charis SIL Regular" w:eastAsia="Charis SIL Regular" w:hAnsi="Charis SIL Regular"/>
          <w:color w:val="000000"/>
        </w:rPr>
        <w:t xml:space="preserve">heartbeat, one moment at a time. And in those moments, I </w:t>
      </w:r>
      <w:r>
        <w:br/>
      </w:r>
      <w:r>
        <w:rPr>
          <w:rFonts w:ascii="Charis SIL Regular" w:eastAsia="Charis SIL Regular" w:hAnsi="Charis SIL Regular"/>
          <w:color w:val="000000"/>
        </w:rPr>
        <w:t>discovered a profound sense of peace, of contentment, of quiet joy that had been absent for far too long. The future was still uncertain, but now, I faced it not with fear, but with a quiet confidence and an unwavering sense of hope, fueled by the unwavering power of the present.</w:t>
      </w:r>
    </w:p>
    <w:p w14:paraId="66C9A9E7" w14:textId="77777777" w:rsidR="009B2EA9" w:rsidRDefault="009B2EA9">
      <w:pPr>
        <w:sectPr w:rsidR="009B2EA9">
          <w:pgSz w:w="8000" w:h="12000"/>
          <w:pgMar w:top="296" w:right="668" w:bottom="1440" w:left="660" w:header="720" w:footer="720" w:gutter="0"/>
          <w:cols w:space="720"/>
          <w:docGrid w:linePitch="360"/>
        </w:sectPr>
      </w:pPr>
    </w:p>
    <w:p w14:paraId="618801C5" w14:textId="77777777" w:rsidR="009B2EA9" w:rsidRDefault="009B2EA9">
      <w:pPr>
        <w:autoSpaceDE w:val="0"/>
        <w:autoSpaceDN w:val="0"/>
        <w:spacing w:after="224" w:line="220" w:lineRule="exact"/>
      </w:pPr>
    </w:p>
    <w:p w14:paraId="39B8D043" w14:textId="77777777" w:rsidR="009B2EA9" w:rsidRDefault="00000000">
      <w:pPr>
        <w:autoSpaceDE w:val="0"/>
        <w:autoSpaceDN w:val="0"/>
        <w:spacing w:after="0" w:line="330" w:lineRule="exact"/>
      </w:pPr>
      <w:r>
        <w:rPr>
          <w:rFonts w:ascii="Charis SIL Bold" w:eastAsia="Charis SIL Bold" w:hAnsi="Charis SIL Bold"/>
          <w:b/>
          <w:color w:val="000000"/>
        </w:rPr>
        <w:t>Finding Fulfillment</w:t>
      </w:r>
    </w:p>
    <w:p w14:paraId="021A7130"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The café, once a refuge from the storm within, now felt like a celebratory gathering. The aroma of coffee still held its comforting power, but it was no longer a backdrop to my internal turmoil. It was a shared experience, a communal ritual connecting me to the vibrant pulse of life around me. I sketched, no longer pouring out my pain, but capturing the fleeting beauty of a woman’s laughter, the pensive gaze of a lone reader, the playful scuffle of children across the street. My art had become a love letter to the present, a testament to the joy of simply being.</w:t>
      </w:r>
    </w:p>
    <w:p w14:paraId="4B74DF8E"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music followed suit. I composed symphonies of everyday sounds– the rhythmic clatter of a nearby construction site, the gentle hum of the city's electrical grid, the distant wail of a siren, all woven together to create a vibrant tapestry of urban life. The repetitive "I'm still alive" refrain, once a mantra of survival, now pulsed with an exuberant energy, a defiant celebration of existence. I performed my new compositions in small, intimate venues, sharing my </w:t>
      </w:r>
      <w:r>
        <w:br/>
      </w:r>
      <w:r>
        <w:rPr>
          <w:rFonts w:ascii="Charis SIL Regular" w:eastAsia="Charis SIL Regular" w:hAnsi="Charis SIL Regular"/>
          <w:color w:val="000000"/>
        </w:rPr>
        <w:t>newfound sense of peace and joy with others. The audience, sensing this shift in my work, responded with a warmth that touched my soul. Their applause felt less like validation and more like a shared experience, a collective sigh of relief.</w:t>
      </w:r>
    </w:p>
    <w:p w14:paraId="5DB12F5E" w14:textId="77777777" w:rsidR="009B2EA9" w:rsidRDefault="00000000">
      <w:pPr>
        <w:autoSpaceDE w:val="0"/>
        <w:autoSpaceDN w:val="0"/>
        <w:spacing w:before="264" w:after="0" w:line="264" w:lineRule="exact"/>
      </w:pPr>
      <w:r>
        <w:rPr>
          <w:rFonts w:ascii="Charis SIL Regular" w:eastAsia="Charis SIL Regular" w:hAnsi="Charis SIL Regular"/>
          <w:color w:val="000000"/>
        </w:rPr>
        <w:t>My relationships flourished. With my mother, we talked less about the past and more about the trivialities – the latest movie we'd seen, the recipe we'd tried, the funny thing our neighbor's dog had done.</w:t>
      </w:r>
    </w:p>
    <w:p w14:paraId="7172FF63" w14:textId="77777777" w:rsidR="009B2EA9" w:rsidRDefault="00000000">
      <w:pPr>
        <w:autoSpaceDE w:val="0"/>
        <w:autoSpaceDN w:val="0"/>
        <w:spacing w:before="60" w:after="0" w:line="264" w:lineRule="exact"/>
        <w:ind w:right="288"/>
      </w:pPr>
      <w:r>
        <w:rPr>
          <w:rFonts w:ascii="Charis SIL Regular" w:eastAsia="Charis SIL Regular" w:hAnsi="Charis SIL Regular"/>
          <w:color w:val="000000"/>
        </w:rPr>
        <w:t>These moments were filled with a gentle ease, an unspoken understanding that transcended the weight of our shared history.</w:t>
      </w:r>
    </w:p>
    <w:p w14:paraId="63BC7BCA" w14:textId="77777777" w:rsidR="009B2EA9" w:rsidRDefault="00000000">
      <w:pPr>
        <w:autoSpaceDE w:val="0"/>
        <w:autoSpaceDN w:val="0"/>
        <w:spacing w:before="60" w:after="0" w:line="264" w:lineRule="exact"/>
      </w:pPr>
      <w:r>
        <w:rPr>
          <w:rFonts w:ascii="Charis SIL Regular" w:eastAsia="Charis SIL Regular" w:hAnsi="Charis SIL Regular"/>
          <w:color w:val="000000"/>
        </w:rPr>
        <w:t>The pain remained, a quiet ghost in the background, but it no longer dominated our interactions. It was a shared memory, a piece of our history, not the defining element of our present.</w:t>
      </w:r>
    </w:p>
    <w:p w14:paraId="50E5D3E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friendships deepened too. These weren't based on shared trauma or mutual commiseration; they were rooted in laughter, shared </w:t>
      </w:r>
      <w:r>
        <w:rPr>
          <w:rFonts w:ascii="Charis SIL Regular" w:eastAsia="Charis SIL Regular" w:hAnsi="Charis SIL Regular"/>
          <w:color w:val="000000"/>
        </w:rPr>
        <w:lastRenderedPageBreak/>
        <w:t>experiences, and mutual support. We explored the city together, discovering hidden gems and sharing quiet moments of connection.</w:t>
      </w:r>
    </w:p>
    <w:p w14:paraId="1BFFA88D" w14:textId="77777777" w:rsidR="009B2EA9" w:rsidRDefault="00000000">
      <w:pPr>
        <w:autoSpaceDE w:val="0"/>
        <w:autoSpaceDN w:val="0"/>
        <w:spacing w:before="58" w:after="0" w:line="264" w:lineRule="exact"/>
      </w:pPr>
      <w:r>
        <w:rPr>
          <w:rFonts w:ascii="Charis SIL Regular" w:eastAsia="Charis SIL Regular" w:hAnsi="Charis SIL Regular"/>
          <w:color w:val="000000"/>
        </w:rPr>
        <w:t>The conversations weren't burdened by the weight of unspoken words or lingering resentments. Instead, they were light, filled with</w:t>
      </w:r>
    </w:p>
    <w:p w14:paraId="39F1FC52" w14:textId="77777777" w:rsidR="009B2EA9" w:rsidRDefault="009B2EA9">
      <w:pPr>
        <w:sectPr w:rsidR="009B2EA9">
          <w:pgSz w:w="8000" w:h="12000"/>
          <w:pgMar w:top="442" w:right="644" w:bottom="364" w:left="660" w:header="720" w:footer="720" w:gutter="0"/>
          <w:cols w:space="720"/>
          <w:docGrid w:linePitch="360"/>
        </w:sectPr>
      </w:pPr>
    </w:p>
    <w:p w14:paraId="13699A20" w14:textId="77777777" w:rsidR="009B2EA9" w:rsidRDefault="009B2EA9">
      <w:pPr>
        <w:autoSpaceDE w:val="0"/>
        <w:autoSpaceDN w:val="0"/>
        <w:spacing w:after="78" w:line="220" w:lineRule="exact"/>
      </w:pPr>
    </w:p>
    <w:p w14:paraId="554A8A47"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the joy of discovery, the warmth of companionship, the comfort of shared stories.</w:t>
      </w:r>
    </w:p>
    <w:p w14:paraId="27A798A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apartment transformed, mirroring my internal change. It was no longer a refuge from the world; it became a sanctuary, a place where I could fully inhabit the present. I filled it with plants, </w:t>
      </w:r>
      <w:r>
        <w:br/>
      </w:r>
      <w:r>
        <w:rPr>
          <w:rFonts w:ascii="Charis SIL Regular" w:eastAsia="Charis SIL Regular" w:hAnsi="Charis SIL Regular"/>
          <w:color w:val="000000"/>
        </w:rPr>
        <w:t>creating a miniature ecosystem thriving in the sunlight. I hung artwork that inspired and uplifted me, celebrating the beauty of nature and the wonder of human creativity. The space was infused with the scent of lavender and freshly baked bread, creating a haven of peace and tranquility.</w:t>
      </w:r>
    </w:p>
    <w:p w14:paraId="6398878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threw myself into learning new skills, discovering a latent passion for carpentry. The precise movements, the feel of the wood beneath my hands, the satisfaction of creating something tangible – these provided a grounding presence, a counterpoint to the sometimes overwhelming flow of emotions. Building furniture was a </w:t>
      </w:r>
      <w:r>
        <w:br/>
      </w:r>
      <w:r>
        <w:rPr>
          <w:rFonts w:ascii="Charis SIL Regular" w:eastAsia="Charis SIL Regular" w:hAnsi="Charis SIL Regular"/>
          <w:color w:val="000000"/>
        </w:rPr>
        <w:t>meditative practice; the act of creation was a physical manifestation of my internal shift towards purpose and fulfillment. The finished pieces – a simple bookshelf, a sturdy coffee table, a delicate rocking chair – weren't just furniture; they were testaments to my capacity for growth and resilience.</w:t>
      </w:r>
    </w:p>
    <w:p w14:paraId="6D95053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Food became another avenue for self-expression. I experimented with new recipes, creating dishes that not only nourished my body but also satisfied my soul. I explored local farmers markets, </w:t>
      </w:r>
      <w:r>
        <w:br/>
      </w:r>
      <w:r>
        <w:rPr>
          <w:rFonts w:ascii="Charis SIL Regular" w:eastAsia="Charis SIL Regular" w:hAnsi="Charis SIL Regular"/>
          <w:color w:val="000000"/>
        </w:rPr>
        <w:t>selecting fresh, seasonal ingredients with care. The process of selecting, preparing, and savoring each meal became a ritual, a mindful practice that connected me to the earth and its bounty.</w:t>
      </w:r>
    </w:p>
    <w:p w14:paraId="08F6C6E9" w14:textId="77777777" w:rsidR="009B2EA9" w:rsidRDefault="00000000">
      <w:pPr>
        <w:autoSpaceDE w:val="0"/>
        <w:autoSpaceDN w:val="0"/>
        <w:spacing w:before="58" w:after="0" w:line="264" w:lineRule="exact"/>
        <w:ind w:right="576"/>
      </w:pPr>
      <w:r>
        <w:rPr>
          <w:rFonts w:ascii="Charis SIL Regular" w:eastAsia="Charis SIL Regular" w:hAnsi="Charis SIL Regular"/>
          <w:color w:val="000000"/>
        </w:rPr>
        <w:t>Each dish was a celebration of the present moment, a tangible expression of my gratitude.</w:t>
      </w:r>
    </w:p>
    <w:p w14:paraId="7E3992B6"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My physical health continued its upward trajectory. The chronic pain subsided, replaced by a renewed sense of energy and vitality. I walked more, hiked more, and actively sought opportunities to engage in </w:t>
      </w:r>
      <w:r>
        <w:rPr>
          <w:rFonts w:ascii="Charis SIL Regular" w:eastAsia="Charis SIL Regular" w:hAnsi="Charis SIL Regular"/>
          <w:color w:val="000000"/>
        </w:rPr>
        <w:lastRenderedPageBreak/>
        <w:t>physical activities that brought me joy. My body, mind, and spirit were finally aligned, working in harmony. This wasn't just a physical transformation but a holistic healing, a testament to the power of living fully in the present moment.</w:t>
      </w:r>
    </w:p>
    <w:p w14:paraId="01BE478F" w14:textId="77777777" w:rsidR="009B2EA9" w:rsidRDefault="009B2EA9">
      <w:pPr>
        <w:sectPr w:rsidR="009B2EA9">
          <w:pgSz w:w="8000" w:h="12000"/>
          <w:pgMar w:top="296" w:right="668" w:bottom="524" w:left="660" w:header="720" w:footer="720" w:gutter="0"/>
          <w:cols w:space="720"/>
          <w:docGrid w:linePitch="360"/>
        </w:sectPr>
      </w:pPr>
    </w:p>
    <w:p w14:paraId="7BCBDABD" w14:textId="77777777" w:rsidR="009B2EA9" w:rsidRDefault="009B2EA9">
      <w:pPr>
        <w:autoSpaceDE w:val="0"/>
        <w:autoSpaceDN w:val="0"/>
        <w:spacing w:after="78" w:line="220" w:lineRule="exact"/>
      </w:pPr>
    </w:p>
    <w:p w14:paraId="569381CB"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 xml:space="preserve">Even my writing evolved. The fragmented memories and lyrical repetitions, once a raw expression of pain, now served as building blocks for a more expansive narrative. I wrote about the simple things – the warmth of the sun on my skin, the taste of ripe </w:t>
      </w:r>
      <w:r>
        <w:br/>
      </w:r>
      <w:r>
        <w:rPr>
          <w:rFonts w:ascii="Charis SIL Regular" w:eastAsia="Charis SIL Regular" w:hAnsi="Charis SIL Regular"/>
          <w:color w:val="000000"/>
        </w:rPr>
        <w:t>peaches, the comfort of a familiar chair. My words became a celebration of the ordinary, a recognition of the beauty hidden in the mundane. The "I'm still alive" refrain, no longer a cry for help, became a triumphant declaration, a testament to the resilience of the human spirit.</w:t>
      </w:r>
    </w:p>
    <w:p w14:paraId="73E7205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cast long shadows across my apartment, I sat by my window, sketchbook open, and felt a profound sense of contentment. I wasn't just surviving; I was thriving. The past </w:t>
      </w:r>
      <w:r>
        <w:br/>
      </w:r>
      <w:r>
        <w:rPr>
          <w:rFonts w:ascii="Charis SIL Regular" w:eastAsia="Charis SIL Regular" w:hAnsi="Charis SIL Regular"/>
          <w:color w:val="000000"/>
        </w:rPr>
        <w:t xml:space="preserve">remained a part of my story, but it no longer held me captive. The future was still unwritten, but I faced it with a quiet confidence and an unwavering sense of hope. I had found fulfillment not in </w:t>
      </w:r>
      <w:r>
        <w:br/>
      </w:r>
      <w:r>
        <w:rPr>
          <w:rFonts w:ascii="Charis SIL Regular" w:eastAsia="Charis SIL Regular" w:hAnsi="Charis SIL Regular"/>
          <w:color w:val="000000"/>
        </w:rPr>
        <w:t xml:space="preserve">escaping the past but in embracing the present, in discovering the beauty and joy hidden in the ordinary, in recognizing the </w:t>
      </w:r>
      <w:r>
        <w:br/>
      </w:r>
      <w:r>
        <w:rPr>
          <w:rFonts w:ascii="Charis SIL Regular" w:eastAsia="Charis SIL Regular" w:hAnsi="Charis SIL Regular"/>
          <w:color w:val="000000"/>
        </w:rPr>
        <w:t xml:space="preserve">remarkable power of resilience, and in finding meaning in the simple act of being alive. The journey had been challenging, </w:t>
      </w:r>
      <w:r>
        <w:br/>
      </w:r>
      <w:r>
        <w:rPr>
          <w:rFonts w:ascii="Charis SIL Regular" w:eastAsia="Charis SIL Regular" w:hAnsi="Charis SIL Regular"/>
          <w:color w:val="000000"/>
        </w:rPr>
        <w:t>painful, even heartbreaking at times, but it had led me to a place of profound peace, a quiet joy that resonated deep within my soul.</w:t>
      </w:r>
    </w:p>
    <w:p w14:paraId="04D06A0C" w14:textId="77777777" w:rsidR="009B2EA9" w:rsidRDefault="00000000">
      <w:pPr>
        <w:autoSpaceDE w:val="0"/>
        <w:autoSpaceDN w:val="0"/>
        <w:spacing w:before="58" w:after="0" w:line="264" w:lineRule="exact"/>
        <w:ind w:right="288"/>
      </w:pPr>
      <w:r>
        <w:rPr>
          <w:rFonts w:ascii="Charis SIL Regular" w:eastAsia="Charis SIL Regular" w:hAnsi="Charis SIL Regular"/>
          <w:color w:val="000000"/>
        </w:rPr>
        <w:t>And in that moment, sitting by the window, I knew I was finally, truly home.</w:t>
      </w:r>
    </w:p>
    <w:p w14:paraId="4A8109ED" w14:textId="77777777" w:rsidR="009B2EA9" w:rsidRDefault="009B2EA9">
      <w:pPr>
        <w:sectPr w:rsidR="009B2EA9">
          <w:pgSz w:w="8000" w:h="12000"/>
          <w:pgMar w:top="296" w:right="692" w:bottom="1440" w:left="660" w:header="720" w:footer="720" w:gutter="0"/>
          <w:cols w:space="720"/>
          <w:docGrid w:linePitch="360"/>
        </w:sectPr>
      </w:pPr>
    </w:p>
    <w:p w14:paraId="5366B272" w14:textId="77777777" w:rsidR="009B2EA9" w:rsidRDefault="009B2EA9">
      <w:pPr>
        <w:autoSpaceDE w:val="0"/>
        <w:autoSpaceDN w:val="0"/>
        <w:spacing w:after="224" w:line="220" w:lineRule="exact"/>
      </w:pPr>
    </w:p>
    <w:p w14:paraId="25D8A817" w14:textId="77777777" w:rsidR="009B2EA9" w:rsidRDefault="00000000">
      <w:pPr>
        <w:autoSpaceDE w:val="0"/>
        <w:autoSpaceDN w:val="0"/>
        <w:spacing w:after="0" w:line="330" w:lineRule="exact"/>
      </w:pPr>
      <w:r>
        <w:rPr>
          <w:rFonts w:ascii="Charis SIL Bold" w:eastAsia="Charis SIL Bold" w:hAnsi="Charis SIL Bold"/>
          <w:b/>
          <w:color w:val="000000"/>
        </w:rPr>
        <w:t>Reflection</w:t>
      </w:r>
    </w:p>
    <w:p w14:paraId="03B54AAF"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late afternoon sun, a mellow apricot hue, cast long shadows across the worn wooden floorboards. Dust motes danced in the golden light, a silent ballet celebrating the quiet stillness of the room. My small apartment, once a cramped refuge from a storm raging within, felt spacious, almost cavernous in its peaceful </w:t>
      </w:r>
      <w:r>
        <w:br/>
      </w:r>
      <w:r>
        <w:rPr>
          <w:rFonts w:ascii="Charis SIL Regular" w:eastAsia="Charis SIL Regular" w:hAnsi="Charis SIL Regular"/>
          <w:color w:val="000000"/>
        </w:rPr>
        <w:t xml:space="preserve">emptiness. The scent of woodsmoke – a lingering trace from the fire I’d built earlier – mingled with the faint sweetness of jasmine from the potted plant thriving on the windowsill. It was a scent of </w:t>
      </w:r>
      <w:r>
        <w:br/>
      </w:r>
      <w:r>
        <w:rPr>
          <w:rFonts w:ascii="Charis SIL Regular" w:eastAsia="Charis SIL Regular" w:hAnsi="Charis SIL Regular"/>
          <w:color w:val="000000"/>
        </w:rPr>
        <w:t>comfort, of grounding, of home.</w:t>
      </w:r>
    </w:p>
    <w:p w14:paraId="5CFEC44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I sat at my writing desk, the worn surface smooth beneath my fingertips. The sketchbook lay open before me, its pages filled not with frantic, desperate strokes, but with delicate, almost hesitant lines. These weren't sketches of pain anymore; they were </w:t>
      </w:r>
      <w:r>
        <w:br/>
      </w:r>
      <w:r>
        <w:rPr>
          <w:rFonts w:ascii="Charis SIL Regular" w:eastAsia="Charis SIL Regular" w:hAnsi="Charis SIL Regular"/>
          <w:color w:val="000000"/>
        </w:rPr>
        <w:t>observations, gentle renderings of the everyday beauty I’d learned to appreciate. The delicate curve of a branch against the twilight sky, the way the light caught the dew-kissed petals of a rose, the intricate patterns woven into the fabric of an old, worn rug. These were the things that filled my world now, small moments of grace that had once been overlooked in the maelstrom of my grief.</w:t>
      </w:r>
    </w:p>
    <w:p w14:paraId="34BC0A05"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fingers traced the faint indentation of a line, a half-remembered melody from a song I'd written years ago, a song filled with the raw, desperate cry of “I’m still alive.” The words, once a desperate mantra clinging to the edge of oblivion, now held a different </w:t>
      </w:r>
      <w:r>
        <w:br/>
      </w:r>
      <w:r>
        <w:rPr>
          <w:rFonts w:ascii="Charis SIL Regular" w:eastAsia="Charis SIL Regular" w:hAnsi="Charis SIL Regular"/>
          <w:color w:val="000000"/>
        </w:rPr>
        <w:t>resonance. They were a testament, not to survival alone, but to a hard-won triumph, a quiet victory over the darkness that had threatened to engulf me.</w:t>
      </w:r>
    </w:p>
    <w:p w14:paraId="2CD926D4" w14:textId="77777777" w:rsidR="009B2EA9" w:rsidRDefault="00000000">
      <w:pPr>
        <w:autoSpaceDE w:val="0"/>
        <w:autoSpaceDN w:val="0"/>
        <w:spacing w:before="264" w:after="0" w:line="264" w:lineRule="exact"/>
      </w:pPr>
      <w:r>
        <w:rPr>
          <w:rFonts w:ascii="Charis SIL Regular" w:eastAsia="Charis SIL Regular" w:hAnsi="Charis SIL Regular"/>
          <w:color w:val="000000"/>
        </w:rPr>
        <w:t>The journey had been brutal. The revelation of my father's death, kept hidden for so long, had shattered the foundations of my world.</w:t>
      </w:r>
    </w:p>
    <w:p w14:paraId="21B351A8"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The carefully constructed narrative of my childhood, a tapestry woven with threads of unspoken truths and carefully guarded secrets, had </w:t>
      </w:r>
      <w:r>
        <w:rPr>
          <w:rFonts w:ascii="Charis SIL Regular" w:eastAsia="Charis SIL Regular" w:hAnsi="Charis SIL Regular"/>
          <w:color w:val="000000"/>
        </w:rPr>
        <w:lastRenderedPageBreak/>
        <w:t xml:space="preserve">unraveled, leaving me adrift in a sea of confusion and grief. The anger, the resentment, the overwhelming sense of </w:t>
      </w:r>
      <w:r>
        <w:br/>
      </w:r>
      <w:r>
        <w:rPr>
          <w:rFonts w:ascii="Charis SIL Regular" w:eastAsia="Charis SIL Regular" w:hAnsi="Charis SIL Regular"/>
          <w:color w:val="000000"/>
        </w:rPr>
        <w:t>betrayal—they had been tidal waves crashing against the fragile shores of my sanity. I had felt adrift, lost in a sea of sorrow, with no</w:t>
      </w:r>
    </w:p>
    <w:p w14:paraId="77506E2C" w14:textId="77777777" w:rsidR="009B2EA9" w:rsidRDefault="009B2EA9">
      <w:pPr>
        <w:sectPr w:rsidR="009B2EA9">
          <w:pgSz w:w="8000" w:h="12000"/>
          <w:pgMar w:top="442" w:right="682" w:bottom="364" w:left="660" w:header="720" w:footer="720" w:gutter="0"/>
          <w:cols w:space="720"/>
          <w:docGrid w:linePitch="360"/>
        </w:sectPr>
      </w:pPr>
    </w:p>
    <w:p w14:paraId="639F8D83" w14:textId="77777777" w:rsidR="009B2EA9" w:rsidRDefault="009B2EA9">
      <w:pPr>
        <w:autoSpaceDE w:val="0"/>
        <w:autoSpaceDN w:val="0"/>
        <w:spacing w:after="78" w:line="220" w:lineRule="exact"/>
      </w:pPr>
    </w:p>
    <w:p w14:paraId="7B04BA6B" w14:textId="77777777" w:rsidR="009B2EA9" w:rsidRDefault="00000000">
      <w:pPr>
        <w:autoSpaceDE w:val="0"/>
        <w:autoSpaceDN w:val="0"/>
        <w:spacing w:after="0" w:line="324" w:lineRule="exact"/>
      </w:pPr>
      <w:r>
        <w:rPr>
          <w:rFonts w:ascii="Charis SIL Regular" w:eastAsia="Charis SIL Regular" w:hAnsi="Charis SIL Regular"/>
          <w:color w:val="000000"/>
        </w:rPr>
        <w:t>land in sight.</w:t>
      </w:r>
    </w:p>
    <w:p w14:paraId="7F70A74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But somewhere amidst the wreckage, amidst the shattered pieces of my past, I found something else. I found a resilience I never knew I possessed. A strength that welled up from some deep, hidden </w:t>
      </w:r>
      <w:r>
        <w:br/>
      </w:r>
      <w:r>
        <w:rPr>
          <w:rFonts w:ascii="Charis SIL Regular" w:eastAsia="Charis SIL Regular" w:hAnsi="Charis SIL Regular"/>
          <w:color w:val="000000"/>
        </w:rPr>
        <w:t>wellspring, a tenacity that refused to be extinguished, even in the face of overwhelming despair. It was a slow, painstaking process, a journey marked by missteps and setbacks, by moments of crushing despair and fleeting glimpses of hope. Therapy had been invaluable, a safe space to confront the demons lurking in the shadows, to unpack the emotional baggage I had carried for so long.</w:t>
      </w:r>
    </w:p>
    <w:p w14:paraId="1FCE84A5"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repetitive nature of my early writing, the almost obsessive use of “I’m still alive,” had been a way of clinging to existence, of affirming my presence in a world that felt increasingly surreal and fragmented. But now, the phrase was no longer a cry for help; it was a quiet declaration of victory. It was a mantra of self-</w:t>
      </w:r>
      <w:r>
        <w:br/>
      </w:r>
      <w:r>
        <w:rPr>
          <w:rFonts w:ascii="Charis SIL Regular" w:eastAsia="Charis SIL Regular" w:hAnsi="Charis SIL Regular"/>
          <w:color w:val="000000"/>
        </w:rPr>
        <w:t>affirmation, a whispered testament to the strength of the human spirit. It was a reminder that even in the darkest of nights, even when the world seems to be crumbling around us, life persists. It endures. It finds a way.</w:t>
      </w:r>
    </w:p>
    <w:p w14:paraId="50C381C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had undergone a profound </w:t>
      </w:r>
      <w:r>
        <w:br/>
      </w:r>
      <w:r>
        <w:rPr>
          <w:rFonts w:ascii="Charis SIL Regular" w:eastAsia="Charis SIL Regular" w:hAnsi="Charis SIL Regular"/>
          <w:color w:val="000000"/>
        </w:rPr>
        <w:t xml:space="preserve">transformation. The years of silence, the unspoken resentments, the chasm of misunderstanding – these had begun to heal. It wasn't a sudden, miraculous cure, but a slow, gradual process of </w:t>
      </w:r>
      <w:r>
        <w:br/>
      </w:r>
      <w:r>
        <w:rPr>
          <w:rFonts w:ascii="Charis SIL Regular" w:eastAsia="Charis SIL Regular" w:hAnsi="Charis SIL Regular"/>
          <w:color w:val="000000"/>
        </w:rPr>
        <w:t xml:space="preserve">reconciliation, of understanding, of forgiveness. We still carried the weight of the past, the unspoken words that hung heavy between us, but now we shared a different kind of connection – a quiet understanding, a shared sense of resilience, a mutual </w:t>
      </w:r>
      <w:r>
        <w:br/>
      </w:r>
      <w:r>
        <w:rPr>
          <w:rFonts w:ascii="Charis SIL Regular" w:eastAsia="Charis SIL Regular" w:hAnsi="Charis SIL Regular"/>
          <w:color w:val="000000"/>
        </w:rPr>
        <w:t>acknowledgment of the pain we had both endured and the strength we had both discovered. Our conversations now were filled with laughter, shared experiences, and a genuine appreciation for the present moment.</w:t>
      </w:r>
    </w:p>
    <w:p w14:paraId="7756DFAC"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My art, too, had evolved. It was no longer a raw, untamed </w:t>
      </w:r>
      <w:r>
        <w:br/>
      </w:r>
      <w:r>
        <w:rPr>
          <w:rFonts w:ascii="Charis SIL Regular" w:eastAsia="Charis SIL Regular" w:hAnsi="Charis SIL Regular"/>
          <w:color w:val="000000"/>
        </w:rPr>
        <w:t>expression of pain and anger. Instead, it had become a celebration of life, a testament to the beauty that exists in even the most ordinary moments. The colors were brighter, the lines more fluid, the compositions more serene. My music followed suit, shifting</w:t>
      </w:r>
    </w:p>
    <w:p w14:paraId="5ACFB9A7" w14:textId="77777777" w:rsidR="009B2EA9" w:rsidRDefault="009B2EA9">
      <w:pPr>
        <w:sectPr w:rsidR="009B2EA9">
          <w:pgSz w:w="8000" w:h="12000"/>
          <w:pgMar w:top="296" w:right="660" w:bottom="392" w:left="660" w:header="720" w:footer="720" w:gutter="0"/>
          <w:cols w:space="720"/>
          <w:docGrid w:linePitch="360"/>
        </w:sectPr>
      </w:pPr>
    </w:p>
    <w:p w14:paraId="6E12125C" w14:textId="77777777" w:rsidR="009B2EA9" w:rsidRDefault="009B2EA9">
      <w:pPr>
        <w:autoSpaceDE w:val="0"/>
        <w:autoSpaceDN w:val="0"/>
        <w:spacing w:after="78" w:line="220" w:lineRule="exact"/>
      </w:pPr>
    </w:p>
    <w:p w14:paraId="46573354"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from the discordant, emotionally charged sounds of my earlier work to a more melodic, uplifting style. The “I’m still alive” refrain still echoed in my compositions, but now it was infused with a </w:t>
      </w:r>
      <w:r>
        <w:br/>
      </w:r>
      <w:r>
        <w:rPr>
          <w:rFonts w:ascii="Charis SIL Regular" w:eastAsia="Charis SIL Regular" w:hAnsi="Charis SIL Regular"/>
          <w:color w:val="000000"/>
        </w:rPr>
        <w:t>triumphant energy, a vibrant pulse of hope and renewal.</w:t>
      </w:r>
    </w:p>
    <w:p w14:paraId="1A590A8A"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This quiet contentment wasn't a denial of the past; it was an </w:t>
      </w:r>
      <w:r>
        <w:br/>
      </w:r>
      <w:r>
        <w:rPr>
          <w:rFonts w:ascii="Charis SIL Regular" w:eastAsia="Charis SIL Regular" w:hAnsi="Charis SIL Regular"/>
          <w:color w:val="000000"/>
        </w:rPr>
        <w:t>acceptance, a recognition of the profound impact of my father's death and my mother's actions. The scars remained, but they were fading, becoming less prominent, less painful. They were part of my story, part of the tapestry of my life, but they no longer defined me. They were reminders of the strength I had found within myself, of the resilience that had carried me through the darkest of times.</w:t>
      </w:r>
    </w:p>
    <w:p w14:paraId="64F60E9F" w14:textId="77777777" w:rsidR="009B2EA9" w:rsidRDefault="00000000">
      <w:pPr>
        <w:autoSpaceDE w:val="0"/>
        <w:autoSpaceDN w:val="0"/>
        <w:spacing w:before="264" w:after="0" w:line="264" w:lineRule="exact"/>
      </w:pPr>
      <w:r>
        <w:rPr>
          <w:rFonts w:ascii="Charis SIL Regular" w:eastAsia="Charis SIL Regular" w:hAnsi="Charis SIL Regular"/>
          <w:color w:val="000000"/>
        </w:rPr>
        <w:t>I think of my father now, not with anger or resentment, but with a quiet sadness, a sense of loss that is tempered by acceptance and understanding. I have come to understand the complexities of his life, the burdens he carried, the limitations he faced. I don't excuse his absence, but I can see him now, not as the ghost of my past, but as a figure etched in the landscape of my memories, a part of my history but not the defining element of my present.</w:t>
      </w:r>
    </w:p>
    <w:p w14:paraId="4E9BD655"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I understand, now, that grief is not a linear process. It's not a journey with a clearly defined beginning and end. It's a complex, evolving landscape, a shifting terrain of emotions. There are days when the pain is sharper, when the memories flood back with a sudden, overwhelming intensity. But these moments are less frequent now, less debilitating. They are reminders, not of my vulnerability, but of my capacity to endure, to heal, to grow.</w:t>
      </w:r>
    </w:p>
    <w:p w14:paraId="4B7A5C49"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sun dipped lower, casting long shadows across the room. The light softened, fading into the gentle twilight. As the darkness crept in, I felt no fear, no anxiety, no sense of dread. Instead, I felt a profound sense of peace, a quiet contentment that settled deep within my soul. I had emerged from the darkness, battered but not broken, changed but not diminished. The “I’m still alive” refrain echoed softly in my mind, not as a desperate plea, but as a quiet affirmation, a testament to the </w:t>
      </w:r>
      <w:r>
        <w:rPr>
          <w:rFonts w:ascii="Charis SIL Regular" w:eastAsia="Charis SIL Regular" w:hAnsi="Charis SIL Regular"/>
          <w:color w:val="000000"/>
        </w:rPr>
        <w:lastRenderedPageBreak/>
        <w:t>enduring strength of the human spirit. I was home. And I was finally, truly, alive. The journey had been arduous, filled with pain, sorrow, and uncertainty, but it had led me to a place of profound peace, a place where the quiet joy of</w:t>
      </w:r>
    </w:p>
    <w:p w14:paraId="30333B74" w14:textId="77777777" w:rsidR="009B2EA9" w:rsidRDefault="009B2EA9">
      <w:pPr>
        <w:sectPr w:rsidR="009B2EA9">
          <w:pgSz w:w="8000" w:h="12000"/>
          <w:pgMar w:top="296" w:right="658" w:bottom="392" w:left="660" w:header="720" w:footer="720" w:gutter="0"/>
          <w:cols w:space="720"/>
          <w:docGrid w:linePitch="360"/>
        </w:sectPr>
      </w:pPr>
    </w:p>
    <w:p w14:paraId="387CB04D" w14:textId="77777777" w:rsidR="009B2EA9" w:rsidRDefault="009B2EA9">
      <w:pPr>
        <w:autoSpaceDE w:val="0"/>
        <w:autoSpaceDN w:val="0"/>
        <w:spacing w:after="78" w:line="220" w:lineRule="exact"/>
      </w:pPr>
    </w:p>
    <w:p w14:paraId="228447AD" w14:textId="77777777" w:rsidR="009B2EA9" w:rsidRDefault="00000000">
      <w:pPr>
        <w:autoSpaceDE w:val="0"/>
        <w:autoSpaceDN w:val="0"/>
        <w:spacing w:before="60" w:after="0" w:line="264" w:lineRule="exact"/>
      </w:pPr>
      <w:r>
        <w:rPr>
          <w:rFonts w:ascii="Charis SIL Regular" w:eastAsia="Charis SIL Regular" w:hAnsi="Charis SIL Regular"/>
          <w:color w:val="000000"/>
        </w:rPr>
        <w:t>simply being alive resonated deep within my soul. And in that moment, sitting in the soft twilight, the weight of the past lifted, and I knew that I was, at last, free.</w:t>
      </w:r>
    </w:p>
    <w:p w14:paraId="47BE792F" w14:textId="77777777" w:rsidR="009B2EA9" w:rsidRDefault="009B2EA9">
      <w:pPr>
        <w:sectPr w:rsidR="009B2EA9">
          <w:pgSz w:w="8000" w:h="12000"/>
          <w:pgMar w:top="296" w:right="1018" w:bottom="1440" w:left="660" w:header="720" w:footer="720" w:gutter="0"/>
          <w:cols w:space="720"/>
          <w:docGrid w:linePitch="360"/>
        </w:sectPr>
      </w:pPr>
    </w:p>
    <w:p w14:paraId="713BE8E5" w14:textId="77777777" w:rsidR="009B2EA9" w:rsidRDefault="009B2EA9">
      <w:pPr>
        <w:autoSpaceDE w:val="0"/>
        <w:autoSpaceDN w:val="0"/>
        <w:spacing w:after="224" w:line="220" w:lineRule="exact"/>
      </w:pPr>
    </w:p>
    <w:p w14:paraId="22629DD1" w14:textId="77777777" w:rsidR="009B2EA9" w:rsidRDefault="00000000">
      <w:pPr>
        <w:autoSpaceDE w:val="0"/>
        <w:autoSpaceDN w:val="0"/>
        <w:spacing w:after="0" w:line="330" w:lineRule="exact"/>
      </w:pPr>
      <w:r>
        <w:rPr>
          <w:rFonts w:ascii="Charis SIL Bold" w:eastAsia="Charis SIL Bold" w:hAnsi="Charis SIL Bold"/>
          <w:b/>
          <w:color w:val="000000"/>
        </w:rPr>
        <w:t>Acceptance and Peace</w:t>
      </w:r>
    </w:p>
    <w:p w14:paraId="3C4D21E2"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chipped mug warmed my hands, the lukewarm tea a soothing balm against the lingering chill of the evening. Outside, the city hummed a low, lullaby-like tune, a counterpoint to the quiet symphony of my own thoughts. The apartment, once a </w:t>
      </w:r>
      <w:r>
        <w:br/>
      </w:r>
      <w:r>
        <w:rPr>
          <w:rFonts w:ascii="Charis SIL Regular" w:eastAsia="Charis SIL Regular" w:hAnsi="Charis SIL Regular"/>
          <w:color w:val="000000"/>
        </w:rPr>
        <w:t>claustrophobic cage of grief, now felt like a sanctuary, a carefully constructed haven where I could breathe, could be, could simply exist without the suffocating weight of the past.</w:t>
      </w:r>
    </w:p>
    <w:p w14:paraId="7619B576"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looked around the room, my gaze lingering on the small details –the worn, well-loved books lining the shelves, the framed </w:t>
      </w:r>
      <w:r>
        <w:br/>
      </w:r>
      <w:r>
        <w:rPr>
          <w:rFonts w:ascii="Charis SIL Regular" w:eastAsia="Charis SIL Regular" w:hAnsi="Charis SIL Regular"/>
          <w:color w:val="000000"/>
        </w:rPr>
        <w:t>photographs of faces both familiar and fading, the collection of smooth, river-worn stones I'd gathered on a recent walk. Each object held a memory, a fragment of a life lived, a testament to the journey I had traveled. The memories no longer held the sharp edges of pain, the raw, unprocessed emotion of the early days. They were softened, rounded, like those smooth stones, polished by the passage of time and the gentle erosion of acceptance.</w:t>
      </w:r>
    </w:p>
    <w:p w14:paraId="53537251" w14:textId="77777777" w:rsidR="009B2EA9" w:rsidRDefault="00000000">
      <w:pPr>
        <w:autoSpaceDE w:val="0"/>
        <w:autoSpaceDN w:val="0"/>
        <w:spacing w:before="264" w:after="0" w:line="264" w:lineRule="exact"/>
      </w:pPr>
      <w:r>
        <w:rPr>
          <w:rFonts w:ascii="Charis SIL Regular" w:eastAsia="Charis SIL Regular" w:hAnsi="Charis SIL Regular"/>
          <w:color w:val="000000"/>
        </w:rPr>
        <w:t>The sketchbook remained open on my desk, a testament to the evolution of my art. The early pages, filled with chaotic swirls of black ink and frantic, desperate lines, were a stark contrast to the later ones, filled with delicate watercolors, muted tones, and carefully composed scenes of quiet beauty. My art had become a reflection of my inner world, a visual representation of the journey from turmoil to tranquility. The recurring motif of “I’m still alive”still appeared, but it was no longer a desperate cry; it was a subtle signature, a quiet affirmation whispered across the pages.</w:t>
      </w:r>
    </w:p>
    <w:p w14:paraId="43557068"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had learned to see the beauty in the ordinary, the grace in the mundane. The way the sunlight slanted through the window in the late afternoon, painting the walls with shifting patterns of light and shadow. The sound of rain against the windowpane, a gentle </w:t>
      </w:r>
      <w:r>
        <w:br/>
      </w:r>
      <w:r>
        <w:rPr>
          <w:rFonts w:ascii="Charis SIL Regular" w:eastAsia="Charis SIL Regular" w:hAnsi="Charis SIL Regular"/>
          <w:color w:val="000000"/>
        </w:rPr>
        <w:t xml:space="preserve">rhythm that lulled me into a state of peaceful contemplation. The quiet </w:t>
      </w:r>
      <w:r>
        <w:rPr>
          <w:rFonts w:ascii="Charis SIL Regular" w:eastAsia="Charis SIL Regular" w:hAnsi="Charis SIL Regular"/>
          <w:color w:val="000000"/>
        </w:rPr>
        <w:lastRenderedPageBreak/>
        <w:t>comfort of a well-loved book, the escape into another world, the solace found in turning pages and losing myself in another story.</w:t>
      </w:r>
    </w:p>
    <w:p w14:paraId="3FC61D99" w14:textId="77777777" w:rsidR="009B2EA9" w:rsidRDefault="009B2EA9">
      <w:pPr>
        <w:sectPr w:rsidR="009B2EA9">
          <w:pgSz w:w="8000" w:h="12000"/>
          <w:pgMar w:top="442" w:right="680" w:bottom="496" w:left="660" w:header="720" w:footer="720" w:gutter="0"/>
          <w:cols w:space="720"/>
          <w:docGrid w:linePitch="360"/>
        </w:sectPr>
      </w:pPr>
    </w:p>
    <w:p w14:paraId="2E6A4BED" w14:textId="77777777" w:rsidR="009B2EA9" w:rsidRDefault="009B2EA9">
      <w:pPr>
        <w:autoSpaceDE w:val="0"/>
        <w:autoSpaceDN w:val="0"/>
        <w:spacing w:after="78" w:line="220" w:lineRule="exact"/>
      </w:pPr>
    </w:p>
    <w:p w14:paraId="3EEF98AB"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My music, too, had undergone a transformation. The early songs, raw and visceral, filled with anger and despair, were a stark </w:t>
      </w:r>
      <w:r>
        <w:br/>
      </w:r>
      <w:r>
        <w:rPr>
          <w:rFonts w:ascii="Charis SIL Regular" w:eastAsia="Charis SIL Regular" w:hAnsi="Charis SIL Regular"/>
          <w:color w:val="000000"/>
        </w:rPr>
        <w:t>contrast to the more recent compositions, softer, more melodic, infused with a sense of hope and quiet reflection. The “I’m still alive” theme still permeated my work, but its tone had shifted. It was no longer a battle cry, but a gentle anthem, a celebration of resilience, a recognition of the enduring power of the human spirit.</w:t>
      </w:r>
    </w:p>
    <w:p w14:paraId="08C09C3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therapy sessions, once a crucible of raw emotion, had become a space for reflection, for processing, for understanding. I had learned to confront the demons of my past, to unpack the emotional </w:t>
      </w:r>
      <w:r>
        <w:br/>
      </w:r>
      <w:r>
        <w:rPr>
          <w:rFonts w:ascii="Charis SIL Regular" w:eastAsia="Charis SIL Regular" w:hAnsi="Charis SIL Regular"/>
          <w:color w:val="000000"/>
        </w:rPr>
        <w:t>baggage I had carried for so long. The process had been arduous, filled with moments of intense pain and self-doubt, but it had been essential to my healing.</w:t>
      </w:r>
    </w:p>
    <w:p w14:paraId="6036618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had also evolved, transforming from a landscape of unspoken resentments and simmering anger into something more complex, more nuanced, and ultimately, more peaceful. Our conversations were still punctuated by silences, by the lingering echoes of the past, but there was a new understanding, a shared acknowledgment of the pain we had both endured and the resilience we had both found. We talked about our shared </w:t>
      </w:r>
      <w:r>
        <w:br/>
      </w:r>
      <w:r>
        <w:rPr>
          <w:rFonts w:ascii="Charis SIL Regular" w:eastAsia="Charis SIL Regular" w:hAnsi="Charis SIL Regular"/>
          <w:color w:val="000000"/>
        </w:rPr>
        <w:t>memories, not with bitterness, but with a quiet acceptance, a shared recognition of the complexities of our family history. We laughed together, cried together, shared our dreams and fears, our hopes and disappointments. The bond between us, though forever scarred, was stronger, more resilient, than ever before.</w:t>
      </w:r>
    </w:p>
    <w:p w14:paraId="2148F0BB"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acceptance wasn't a sudden, dramatic epiphany, a miraculous transformation. It was a gradual process, a slow unfolding, a </w:t>
      </w:r>
      <w:r>
        <w:br/>
      </w:r>
      <w:r>
        <w:rPr>
          <w:rFonts w:ascii="Charis SIL Regular" w:eastAsia="Charis SIL Regular" w:hAnsi="Charis SIL Regular"/>
          <w:color w:val="000000"/>
        </w:rPr>
        <w:t>gradual letting go of the anger, the bitterness, the resentment. It was a process of recognizing that grief is not a linear journey, but a complex and multifaceted experience, filled with peaks and valleys, with moments of intense pain and fleeting glimpses of peace. It was a journey of learning to live with the pain, to integrate it into the tapestry of my life without letting it define me.</w:t>
      </w:r>
    </w:p>
    <w:p w14:paraId="06480A9B"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I had learned that forgiveness, both of myself and of my mother, was not about condoning her actions, but about freeing myself from the shackles of anger and resentment. It was about accepting the</w:t>
      </w:r>
    </w:p>
    <w:p w14:paraId="14CB9987" w14:textId="77777777" w:rsidR="009B2EA9" w:rsidRDefault="009B2EA9">
      <w:pPr>
        <w:sectPr w:rsidR="009B2EA9">
          <w:pgSz w:w="8000" w:h="12000"/>
          <w:pgMar w:top="296" w:right="646" w:bottom="392" w:left="660" w:header="720" w:footer="720" w:gutter="0"/>
          <w:cols w:space="720"/>
          <w:docGrid w:linePitch="360"/>
        </w:sectPr>
      </w:pPr>
    </w:p>
    <w:p w14:paraId="61CD92E1" w14:textId="77777777" w:rsidR="009B2EA9" w:rsidRDefault="009B2EA9">
      <w:pPr>
        <w:autoSpaceDE w:val="0"/>
        <w:autoSpaceDN w:val="0"/>
        <w:spacing w:after="78" w:line="220" w:lineRule="exact"/>
      </w:pPr>
    </w:p>
    <w:p w14:paraId="26889C7A" w14:textId="77777777" w:rsidR="009B2EA9" w:rsidRDefault="00000000">
      <w:pPr>
        <w:autoSpaceDE w:val="0"/>
        <w:autoSpaceDN w:val="0"/>
        <w:spacing w:before="60" w:after="0" w:line="264" w:lineRule="exact"/>
      </w:pPr>
      <w:r>
        <w:rPr>
          <w:rFonts w:ascii="Charis SIL Regular" w:eastAsia="Charis SIL Regular" w:hAnsi="Charis SIL Regular"/>
          <w:color w:val="000000"/>
        </w:rPr>
        <w:t>past, not for what it was, but for what it had become – a catalyst for growth, a crucible in which my strength and resilience had been forged.</w:t>
      </w:r>
    </w:p>
    <w:p w14:paraId="61E7CCE2"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evenings now held a different kind of peace. The silence was not a void, but a space filled with the quiet rhythm of my own thoughts, the gentle hum of the city, the soft sounds of the night. I found solace in the simple act of being, of existing, of appreciating the small beauties that surrounded me.</w:t>
      </w:r>
    </w:p>
    <w:p w14:paraId="14ABEEC5" w14:textId="77777777" w:rsidR="009B2EA9" w:rsidRDefault="00000000">
      <w:pPr>
        <w:autoSpaceDE w:val="0"/>
        <w:autoSpaceDN w:val="0"/>
        <w:spacing w:before="264" w:after="0" w:line="264" w:lineRule="exact"/>
        <w:ind w:right="288"/>
      </w:pPr>
      <w:r>
        <w:rPr>
          <w:rFonts w:ascii="Charis SIL Regular" w:eastAsia="Charis SIL Regular" w:hAnsi="Charis SIL Regular"/>
          <w:color w:val="000000"/>
        </w:rPr>
        <w:t>The "I'm still alive" mantra, once a desperate plea, had become a quiet affirmation, a testament to the enduring strength of the human spirit. It was a reminder that even in the darkest of times, life persists, finds a way to endure, to flourish, to heal. I was still here, still breathing, still living, and that was enough. More than enough.</w:t>
      </w:r>
    </w:p>
    <w:p w14:paraId="22F3A7ED"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journey had been long and arduous, filled with pain, sorrow, and uncertainty. But it had led me to a place of profound peace, a quiet contentment that settled deep within my soul. I carried the scars of the past, but they were fading, becoming less prominent, less painful. They were a part of my story, but they no longer defined me. They were reminders of the strength I had discovered within myself, the resilience that had carried me through the darkness.</w:t>
      </w:r>
    </w:p>
    <w:p w14:paraId="787DF6F3" w14:textId="77777777" w:rsidR="009B2EA9" w:rsidRDefault="00000000">
      <w:pPr>
        <w:autoSpaceDE w:val="0"/>
        <w:autoSpaceDN w:val="0"/>
        <w:spacing w:before="264" w:after="0" w:line="264" w:lineRule="exact"/>
      </w:pPr>
      <w:r>
        <w:rPr>
          <w:rFonts w:ascii="Charis SIL Regular" w:eastAsia="Charis SIL Regular" w:hAnsi="Charis SIL Regular"/>
          <w:color w:val="000000"/>
        </w:rPr>
        <w:t>And as I sat there, in the quiet stillness of the evening, I knew that I was finally, truly, free. Free from the weight of the past, free from the shackles of grief, free to embrace the present, free to build a future filled with hope, joy, and a quiet, unwavering sense of peace.</w:t>
      </w:r>
    </w:p>
    <w:p w14:paraId="1377CFE7" w14:textId="77777777" w:rsidR="009B2EA9" w:rsidRDefault="00000000">
      <w:pPr>
        <w:autoSpaceDE w:val="0"/>
        <w:autoSpaceDN w:val="0"/>
        <w:spacing w:before="58" w:after="0" w:line="264" w:lineRule="exact"/>
      </w:pPr>
      <w:r>
        <w:rPr>
          <w:rFonts w:ascii="Charis SIL Regular" w:eastAsia="Charis SIL Regular" w:hAnsi="Charis SIL Regular"/>
          <w:color w:val="000000"/>
        </w:rPr>
        <w:t>The apricot light of the setting sun, once a symbol of the fading light of my father's life, now bathed my room in a gentle glow, a symbol of the new dawn that had broken within me. The journey was far from over, but I was ready. I was alive. And I was at peace.</w:t>
      </w:r>
    </w:p>
    <w:p w14:paraId="766F7BB3" w14:textId="77777777" w:rsidR="009B2EA9" w:rsidRDefault="009B2EA9">
      <w:pPr>
        <w:sectPr w:rsidR="009B2EA9">
          <w:pgSz w:w="8000" w:h="12000"/>
          <w:pgMar w:top="296" w:right="658" w:bottom="1184" w:left="660" w:header="720" w:footer="720" w:gutter="0"/>
          <w:cols w:space="720"/>
          <w:docGrid w:linePitch="360"/>
        </w:sectPr>
      </w:pPr>
    </w:p>
    <w:p w14:paraId="2DE9775E" w14:textId="77777777" w:rsidR="009B2EA9" w:rsidRDefault="009B2EA9">
      <w:pPr>
        <w:autoSpaceDE w:val="0"/>
        <w:autoSpaceDN w:val="0"/>
        <w:spacing w:after="224" w:line="220" w:lineRule="exact"/>
      </w:pPr>
    </w:p>
    <w:p w14:paraId="70951601" w14:textId="77777777" w:rsidR="009B2EA9" w:rsidRDefault="00000000">
      <w:pPr>
        <w:autoSpaceDE w:val="0"/>
        <w:autoSpaceDN w:val="0"/>
        <w:spacing w:after="0" w:line="330" w:lineRule="exact"/>
      </w:pPr>
      <w:r>
        <w:rPr>
          <w:rFonts w:ascii="Charis SIL Bold" w:eastAsia="Charis SIL Bold" w:hAnsi="Charis SIL Bold"/>
          <w:b/>
          <w:color w:val="000000"/>
        </w:rPr>
        <w:t>Resilience and Hope</w:t>
      </w:r>
    </w:p>
    <w:p w14:paraId="227A21CC" w14:textId="77777777" w:rsidR="009B2EA9" w:rsidRDefault="00000000">
      <w:pPr>
        <w:autoSpaceDE w:val="0"/>
        <w:autoSpaceDN w:val="0"/>
        <w:spacing w:before="286" w:after="0" w:line="264" w:lineRule="exact"/>
      </w:pPr>
      <w:r>
        <w:rPr>
          <w:rFonts w:ascii="Charis SIL Regular" w:eastAsia="Charis SIL Regular" w:hAnsi="Charis SIL Regular"/>
          <w:color w:val="000000"/>
        </w:rPr>
        <w:t xml:space="preserve">The chipped paint on the windowsill felt familiar, almost </w:t>
      </w:r>
      <w:r>
        <w:br/>
      </w:r>
      <w:r>
        <w:rPr>
          <w:rFonts w:ascii="Charis SIL Regular" w:eastAsia="Charis SIL Regular" w:hAnsi="Charis SIL Regular"/>
          <w:color w:val="000000"/>
        </w:rPr>
        <w:t>comforting. Years ago, that chipped paint would have been another symbol of neglect, another piece of evidence in my case against my mother. Now, it was just… paint. A small imperfection on a window that let in the light. The change wasn’t sudden, it wasn’t dramatic.</w:t>
      </w:r>
    </w:p>
    <w:p w14:paraId="426F4548" w14:textId="77777777" w:rsidR="009B2EA9" w:rsidRDefault="00000000">
      <w:pPr>
        <w:autoSpaceDE w:val="0"/>
        <w:autoSpaceDN w:val="0"/>
        <w:spacing w:before="58" w:after="0" w:line="264" w:lineRule="exact"/>
        <w:ind w:right="144"/>
      </w:pPr>
      <w:r>
        <w:rPr>
          <w:rFonts w:ascii="Charis SIL Regular" w:eastAsia="Charis SIL Regular" w:hAnsi="Charis SIL Regular"/>
          <w:color w:val="000000"/>
        </w:rPr>
        <w:t>It was a slow, almost imperceptible shift, like the turning of the earth, the gradual melting of snow in spring. The acceptance had crept in, insinuating itself into the crevices of my anger, softening the harsh edges of my grief.</w:t>
      </w:r>
    </w:p>
    <w:p w14:paraId="41C1C182" w14:textId="77777777" w:rsidR="009B2EA9" w:rsidRDefault="00000000">
      <w:pPr>
        <w:autoSpaceDE w:val="0"/>
        <w:autoSpaceDN w:val="0"/>
        <w:spacing w:before="264" w:after="0" w:line="264" w:lineRule="exact"/>
      </w:pPr>
      <w:r>
        <w:rPr>
          <w:rFonts w:ascii="Charis SIL Regular" w:eastAsia="Charis SIL Regular" w:hAnsi="Charis SIL Regular"/>
          <w:color w:val="000000"/>
        </w:rPr>
        <w:t>I picked up the worn, leather-bound journal, its pages filled with the scrawling script of my younger self. The words were raw, visceral, laced with a pain so acute it almost physically hurt to read them. But there was also a fierce, defiant energy pulsing beneath the surface, a raw, untamed vitality that had sustained me through the darkest hours. The “I’m still alive” mantra appeared again and again, a desperate plea echoing across the pages, a testament to the sheer force of will that had kept me going.</w:t>
      </w:r>
    </w:p>
    <w:p w14:paraId="412976B6"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I traced the words with my fingertip, a strange mixture of sadness and pride welling up inside me. Sadness for the boy who had written those words, the boy who had felt so lost, so alone, so utterly adrift. But pride, too, for his resilience, for his unwavering determination to survive, to find his way back to the light.</w:t>
      </w:r>
    </w:p>
    <w:p w14:paraId="6EBBFFD4" w14:textId="77777777" w:rsidR="009B2EA9" w:rsidRDefault="00000000">
      <w:pPr>
        <w:autoSpaceDE w:val="0"/>
        <w:autoSpaceDN w:val="0"/>
        <w:spacing w:before="264" w:after="0" w:line="264" w:lineRule="exact"/>
        <w:ind w:right="40"/>
        <w:jc w:val="both"/>
      </w:pPr>
      <w:r>
        <w:rPr>
          <w:rFonts w:ascii="Charis SIL Regular" w:eastAsia="Charis SIL Regular" w:hAnsi="Charis SIL Regular"/>
          <w:color w:val="000000"/>
        </w:rPr>
        <w:t>The apartment itself felt different now. It wasn't just the physical changes – the fresh coat of paint, the new furniture, the carefully curated collection of plants that brought a touch of life to the space.</w:t>
      </w:r>
    </w:p>
    <w:p w14:paraId="3D524E71" w14:textId="77777777" w:rsidR="009B2EA9" w:rsidRDefault="00000000">
      <w:pPr>
        <w:autoSpaceDE w:val="0"/>
        <w:autoSpaceDN w:val="0"/>
        <w:spacing w:before="60" w:after="0" w:line="264" w:lineRule="exact"/>
        <w:ind w:right="288"/>
      </w:pPr>
      <w:r>
        <w:rPr>
          <w:rFonts w:ascii="Charis SIL Regular" w:eastAsia="Charis SIL Regular" w:hAnsi="Charis SIL Regular"/>
          <w:color w:val="000000"/>
        </w:rPr>
        <w:t>It was the energy, the atmosphere, the very essence of the place that had been transformed. It had gone from being a prison of memories to a sanctuary of peace, a place where I could breathe freely, where I could be myself without the weight of the past crushing me.</w:t>
      </w:r>
    </w:p>
    <w:p w14:paraId="19982A95"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work had changed too. The music I composed now had a different rhythm, a gentler melody. The lyrics, though still steeped in emotion, were infused with a newfound sense of hope and quiet</w:t>
      </w:r>
    </w:p>
    <w:p w14:paraId="7DA64E52" w14:textId="77777777" w:rsidR="009B2EA9" w:rsidRDefault="009B2EA9">
      <w:pPr>
        <w:sectPr w:rsidR="009B2EA9">
          <w:pgSz w:w="8000" w:h="12000"/>
          <w:pgMar w:top="442" w:right="648" w:bottom="364" w:left="660" w:header="720" w:footer="720" w:gutter="0"/>
          <w:cols w:space="720"/>
          <w:docGrid w:linePitch="360"/>
        </w:sectPr>
      </w:pPr>
    </w:p>
    <w:p w14:paraId="7017A8D5" w14:textId="77777777" w:rsidR="009B2EA9" w:rsidRDefault="009B2EA9">
      <w:pPr>
        <w:autoSpaceDE w:val="0"/>
        <w:autoSpaceDN w:val="0"/>
        <w:spacing w:after="78" w:line="220" w:lineRule="exact"/>
      </w:pPr>
    </w:p>
    <w:p w14:paraId="56B4D5C2" w14:textId="77777777" w:rsidR="009B2EA9" w:rsidRDefault="00000000">
      <w:pPr>
        <w:autoSpaceDE w:val="0"/>
        <w:autoSpaceDN w:val="0"/>
        <w:spacing w:before="60" w:after="0" w:line="264" w:lineRule="exact"/>
        <w:ind w:right="288"/>
      </w:pPr>
      <w:r>
        <w:rPr>
          <w:rFonts w:ascii="Charis SIL Regular" w:eastAsia="Charis SIL Regular" w:hAnsi="Charis SIL Regular"/>
          <w:color w:val="000000"/>
        </w:rPr>
        <w:t>strength. The “I’m still alive” theme remained, but it wasn't a desperate cry anymore. It had evolved into a celebration, a quiet anthem of resilience, a testament to the enduring power of the human spirit to overcome even the most devastating losses.</w:t>
      </w:r>
    </w:p>
    <w:p w14:paraId="72796058"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The paintings I created were brighter, more vibrant, reflecting a shift in my internal landscape. The colors were bolder, more alive, conveying a sense of joy, of peace, of the simple beauty that had begun to fill my world. The landscapes I painted were no longer bleak and desolate; they were filled with light, with vibrant hues, with a sense of hope and renewal.</w:t>
      </w:r>
    </w:p>
    <w:p w14:paraId="35720D4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process hadn't been easy. There were days when the darkness threatened to engulf me, days when the pain was almost </w:t>
      </w:r>
      <w:r>
        <w:br/>
      </w:r>
      <w:r>
        <w:rPr>
          <w:rFonts w:ascii="Charis SIL Regular" w:eastAsia="Charis SIL Regular" w:hAnsi="Charis SIL Regular"/>
          <w:color w:val="000000"/>
        </w:rPr>
        <w:t xml:space="preserve">unbearable. There were moments of doubt, moments when I </w:t>
      </w:r>
      <w:r>
        <w:br/>
      </w:r>
      <w:r>
        <w:rPr>
          <w:rFonts w:ascii="Charis SIL Regular" w:eastAsia="Charis SIL Regular" w:hAnsi="Charis SIL Regular"/>
          <w:color w:val="000000"/>
        </w:rPr>
        <w:t>questioned my ability to move forward, moments when I felt as though I was drowning in the depths of my grief. But through it all, the faint whisper of hope had persisted, a small flame burning steadily within the darkness, guiding me forward.</w:t>
      </w:r>
    </w:p>
    <w:p w14:paraId="73731EB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had undergone a profound </w:t>
      </w:r>
      <w:r>
        <w:br/>
      </w:r>
      <w:r>
        <w:rPr>
          <w:rFonts w:ascii="Charis SIL Regular" w:eastAsia="Charis SIL Regular" w:hAnsi="Charis SIL Regular"/>
          <w:color w:val="000000"/>
        </w:rPr>
        <w:t xml:space="preserve">transformation. We still had our moments of silence, our unspoken words hanging heavy in the air. But there was a new understanding, a shared acknowledgment of the pain we had both endured, the shared scars that bound us together. Our conversations were </w:t>
      </w:r>
      <w:r>
        <w:br/>
      </w:r>
      <w:r>
        <w:rPr>
          <w:rFonts w:ascii="Charis SIL Regular" w:eastAsia="Charis SIL Regular" w:hAnsi="Charis SIL Regular"/>
          <w:color w:val="000000"/>
        </w:rPr>
        <w:t>different now, filled with a quiet acceptance, a mutual respect for each other’s journeys. We talked about our memories, not with bitterness or resentment, but with a gentle curiosity, a shared desire to understand the complexities of our past.</w:t>
      </w:r>
    </w:p>
    <w:p w14:paraId="226D99B0"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We talked about my father, not as a ghost haunting our lives, but as a man who had lived, loved, and lost. We spoke about his life, his dreams, his passions, the things he had loved, the things he had lost. And in those conversations, a new understanding emerged, a new level of empathy and compassion. We mourned him together, not with tears of </w:t>
      </w:r>
      <w:r>
        <w:rPr>
          <w:rFonts w:ascii="Charis SIL Regular" w:eastAsia="Charis SIL Regular" w:hAnsi="Charis SIL Regular"/>
          <w:color w:val="000000"/>
        </w:rPr>
        <w:lastRenderedPageBreak/>
        <w:t>sorrow, but with a quiet acceptance of his passing, a shared recognition of his presence in our lives, even now, in his absence.</w:t>
      </w:r>
    </w:p>
    <w:p w14:paraId="61ADB4B3" w14:textId="77777777" w:rsidR="009B2EA9" w:rsidRDefault="00000000">
      <w:pPr>
        <w:autoSpaceDE w:val="0"/>
        <w:autoSpaceDN w:val="0"/>
        <w:spacing w:before="204" w:after="0" w:line="324" w:lineRule="exact"/>
      </w:pPr>
      <w:r>
        <w:rPr>
          <w:rFonts w:ascii="Charis SIL Regular" w:eastAsia="Charis SIL Regular" w:hAnsi="Charis SIL Regular"/>
          <w:color w:val="000000"/>
        </w:rPr>
        <w:t>Forgiveness, I discovered, wasn't about forgetting or condoning; it</w:t>
      </w:r>
    </w:p>
    <w:p w14:paraId="5FFA26F8" w14:textId="77777777" w:rsidR="009B2EA9" w:rsidRDefault="009B2EA9">
      <w:pPr>
        <w:sectPr w:rsidR="009B2EA9">
          <w:pgSz w:w="8000" w:h="12000"/>
          <w:pgMar w:top="296" w:right="646" w:bottom="392" w:left="660" w:header="720" w:footer="720" w:gutter="0"/>
          <w:cols w:space="720"/>
          <w:docGrid w:linePitch="360"/>
        </w:sectPr>
      </w:pPr>
    </w:p>
    <w:p w14:paraId="1AB5E02C" w14:textId="77777777" w:rsidR="009B2EA9" w:rsidRDefault="009B2EA9">
      <w:pPr>
        <w:autoSpaceDE w:val="0"/>
        <w:autoSpaceDN w:val="0"/>
        <w:spacing w:after="78" w:line="220" w:lineRule="exact"/>
      </w:pPr>
    </w:p>
    <w:p w14:paraId="4E65B6EC" w14:textId="77777777" w:rsidR="009B2EA9" w:rsidRDefault="00000000">
      <w:pPr>
        <w:autoSpaceDE w:val="0"/>
        <w:autoSpaceDN w:val="0"/>
        <w:spacing w:after="0" w:line="324" w:lineRule="exact"/>
      </w:pPr>
      <w:r>
        <w:rPr>
          <w:rFonts w:ascii="Charis SIL Regular" w:eastAsia="Charis SIL Regular" w:hAnsi="Charis SIL Regular"/>
          <w:color w:val="000000"/>
        </w:rPr>
        <w:t>was about freeing myself from the chains of anger and resentment.</w:t>
      </w:r>
    </w:p>
    <w:p w14:paraId="2F276BC1" w14:textId="77777777" w:rsidR="009B2EA9"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about accepting the past, not as an indictment but as a catalyst for growth, a crucible in which my resilience had been forged. It was about understanding that my mother, flawed as she was, had done the best she knew how to do, given the </w:t>
      </w:r>
      <w:r>
        <w:br/>
      </w:r>
      <w:r>
        <w:rPr>
          <w:rFonts w:ascii="Charis SIL Regular" w:eastAsia="Charis SIL Regular" w:hAnsi="Charis SIL Regular"/>
          <w:color w:val="000000"/>
        </w:rPr>
        <w:t>circumstances of her own life. And that understanding, that empathy, was the key to unlocking the peace I had long sought.</w:t>
      </w:r>
    </w:p>
    <w:p w14:paraId="165D93CC"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journey of healing, I learned, is not a straight line. It is a </w:t>
      </w:r>
      <w:r>
        <w:br/>
      </w:r>
      <w:r>
        <w:rPr>
          <w:rFonts w:ascii="Charis SIL Regular" w:eastAsia="Charis SIL Regular" w:hAnsi="Charis SIL Regular"/>
          <w:color w:val="000000"/>
        </w:rPr>
        <w:t xml:space="preserve">winding path, filled with twists and turns, with setbacks and </w:t>
      </w:r>
      <w:r>
        <w:br/>
      </w:r>
      <w:r>
        <w:rPr>
          <w:rFonts w:ascii="Charis SIL Regular" w:eastAsia="Charis SIL Regular" w:hAnsi="Charis SIL Regular"/>
          <w:color w:val="000000"/>
        </w:rPr>
        <w:t>breakthroughs. There will be days when the pain is overwhelming, days when the darkness threatens to consume you. But even on those days, the flame of hope will still be there, a tiny spark that refuses to be extinguished, a testament to the enduring power of the human spirit. It's about recognizing that you are not alone in your struggle, that there are others who have walked this path before you, and that healing is possible, even when it feels impossible.</w:t>
      </w:r>
    </w:p>
    <w:p w14:paraId="1EFBB3EE" w14:textId="77777777" w:rsidR="009B2EA9" w:rsidRDefault="00000000">
      <w:pPr>
        <w:autoSpaceDE w:val="0"/>
        <w:autoSpaceDN w:val="0"/>
        <w:spacing w:before="264" w:after="0" w:line="264" w:lineRule="exact"/>
      </w:pPr>
      <w:r>
        <w:rPr>
          <w:rFonts w:ascii="Charis SIL Regular" w:eastAsia="Charis SIL Regular" w:hAnsi="Charis SIL Regular"/>
          <w:color w:val="000000"/>
        </w:rPr>
        <w:t>I started to embrace the simple things, the small beauties that had always been there, but that I had been too blinded by grief to see. The warmth of the sun on my skin, the laughter of children playing in the park, the quiet comfort of a well-loved book, the soothing melody of a favourite song. These things, once insignificant, now held a profound significance, a reminder of the beauty and wonder that still existed in the world.</w:t>
      </w:r>
    </w:p>
    <w:p w14:paraId="39327B7E" w14:textId="77777777" w:rsidR="009B2EA9" w:rsidRDefault="00000000">
      <w:pPr>
        <w:autoSpaceDE w:val="0"/>
        <w:autoSpaceDN w:val="0"/>
        <w:spacing w:before="264" w:after="0" w:line="264" w:lineRule="exact"/>
      </w:pPr>
      <w:r>
        <w:rPr>
          <w:rFonts w:ascii="Charis SIL Regular" w:eastAsia="Charis SIL Regular" w:hAnsi="Charis SIL Regular"/>
          <w:color w:val="000000"/>
        </w:rPr>
        <w:t>I found solace in nature, in the quiet contemplation of a sunrise, the serene tranquility of a forest walk. Nature, I discovered, was a powerful healer, a balm for the wounded soul. It offered a sense of perspective, a reminder of the interconnectedness of all things, a sense of peace that transcended the turmoil of my inner world.</w:t>
      </w:r>
    </w:p>
    <w:p w14:paraId="60B855EE" w14:textId="77777777" w:rsidR="009B2EA9" w:rsidRDefault="00000000">
      <w:pPr>
        <w:autoSpaceDE w:val="0"/>
        <w:autoSpaceDN w:val="0"/>
        <w:spacing w:before="266" w:after="0" w:line="264" w:lineRule="exact"/>
      </w:pPr>
      <w:r>
        <w:rPr>
          <w:rFonts w:ascii="Charis SIL Regular" w:eastAsia="Charis SIL Regular" w:hAnsi="Charis SIL Regular"/>
          <w:color w:val="000000"/>
        </w:rPr>
        <w:t xml:space="preserve">My creative work became an outlet for my emotions, a way to process the pain, to make sense of the chaos. Writing, painting, and composing music allowed me to channel my grief into something beautiful, </w:t>
      </w:r>
      <w:r>
        <w:rPr>
          <w:rFonts w:ascii="Charis SIL Regular" w:eastAsia="Charis SIL Regular" w:hAnsi="Charis SIL Regular"/>
          <w:color w:val="000000"/>
        </w:rPr>
        <w:lastRenderedPageBreak/>
        <w:t>something meaningful, something that could resonate with others who had experienced similar pain. My art became a testament to my resilience, a reflection of the journey from darkness to light.</w:t>
      </w:r>
    </w:p>
    <w:p w14:paraId="1AC57E67" w14:textId="77777777" w:rsidR="009B2EA9" w:rsidRDefault="009B2EA9">
      <w:pPr>
        <w:sectPr w:rsidR="009B2EA9">
          <w:pgSz w:w="8000" w:h="12000"/>
          <w:pgMar w:top="296" w:right="646" w:bottom="524" w:left="660" w:header="720" w:footer="720" w:gutter="0"/>
          <w:cols w:space="720"/>
          <w:docGrid w:linePitch="360"/>
        </w:sectPr>
      </w:pPr>
    </w:p>
    <w:p w14:paraId="258F0153" w14:textId="77777777" w:rsidR="009B2EA9" w:rsidRDefault="009B2EA9">
      <w:pPr>
        <w:autoSpaceDE w:val="0"/>
        <w:autoSpaceDN w:val="0"/>
        <w:spacing w:after="78" w:line="220" w:lineRule="exact"/>
      </w:pPr>
    </w:p>
    <w:p w14:paraId="7A3280B3" w14:textId="77777777" w:rsidR="009B2EA9" w:rsidRDefault="00000000">
      <w:pPr>
        <w:autoSpaceDE w:val="0"/>
        <w:autoSpaceDN w:val="0"/>
        <w:spacing w:before="60" w:after="0" w:line="264" w:lineRule="exact"/>
      </w:pPr>
      <w:r>
        <w:rPr>
          <w:rFonts w:ascii="Charis SIL Regular" w:eastAsia="Charis SIL Regular" w:hAnsi="Charis SIL Regular"/>
          <w:color w:val="000000"/>
        </w:rPr>
        <w:t>The "I'm still alive" mantra, once a desperate plea for survival, now became a quiet affirmation of my strength, a celebration of my resilience, a testament to the enduring power of the human spirit to overcome adversity. It is a reminder that even in the darkest of times, there is hope, there is healing, there is a way forward. And it's a reminder that life, in all its beauty and fragility, is a precious gift, a gift worth fighting for, a gift worth celebrating. I am still alive, and I am grateful for each and every day. The sun sets, the stars appear, and I am still here. And that, in itself, is enough. More than enough.</w:t>
      </w:r>
    </w:p>
    <w:p w14:paraId="7E805207" w14:textId="77777777" w:rsidR="009B2EA9" w:rsidRDefault="009B2EA9">
      <w:pPr>
        <w:sectPr w:rsidR="009B2EA9">
          <w:pgSz w:w="8000" w:h="12000"/>
          <w:pgMar w:top="296" w:right="702" w:bottom="1440" w:left="660" w:header="720" w:footer="720" w:gutter="0"/>
          <w:cols w:space="720"/>
          <w:docGrid w:linePitch="360"/>
        </w:sectPr>
      </w:pPr>
    </w:p>
    <w:p w14:paraId="1BD7D241" w14:textId="77777777" w:rsidR="009B2EA9" w:rsidRDefault="009B2EA9">
      <w:pPr>
        <w:autoSpaceDE w:val="0"/>
        <w:autoSpaceDN w:val="0"/>
        <w:spacing w:after="224" w:line="220" w:lineRule="exact"/>
      </w:pPr>
    </w:p>
    <w:p w14:paraId="41A9B6E5" w14:textId="77777777" w:rsidR="009B2EA9" w:rsidRDefault="00000000">
      <w:pPr>
        <w:autoSpaceDE w:val="0"/>
        <w:autoSpaceDN w:val="0"/>
        <w:spacing w:after="0" w:line="330" w:lineRule="exact"/>
      </w:pPr>
      <w:r>
        <w:rPr>
          <w:rFonts w:ascii="Charis SIL Bold" w:eastAsia="Charis SIL Bold" w:hAnsi="Charis SIL Bold"/>
          <w:b/>
          <w:color w:val="000000"/>
        </w:rPr>
        <w:t>The Meaning of</w:t>
      </w:r>
    </w:p>
    <w:p w14:paraId="26DA3A45" w14:textId="77777777" w:rsidR="009B2EA9" w:rsidRDefault="00000000">
      <w:pPr>
        <w:autoSpaceDE w:val="0"/>
        <w:autoSpaceDN w:val="0"/>
        <w:spacing w:before="286" w:after="0" w:line="264" w:lineRule="exact"/>
      </w:pPr>
      <w:r>
        <w:rPr>
          <w:rFonts w:ascii="Charis SIL Regular" w:eastAsia="Charis SIL Regular" w:hAnsi="Charis SIL Regular"/>
          <w:color w:val="000000"/>
        </w:rPr>
        <w:t>The quiet hum of the city was a lullaby, a stark contrast to the tempestuous symphony of emotions that had once raged within me. I remember the nights, sleepless and choked with grief, the silence punctuated only by the rhythmic thump of my own heart, a frantic drumbeat against the backdrop of the city’s muted roar. Now, that same city noise felt soothing, a comforting blanket of anonymity. It was a reminder that I wasn’t alone in my pain, that millions of others were navigating their own labyrinthine paths of grief and healing, each carrying their own burdens, their own silent struggles.</w:t>
      </w:r>
    </w:p>
    <w:p w14:paraId="1CFA430F"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The apartment, once a mausoleum of unspoken words and </w:t>
      </w:r>
      <w:r>
        <w:br/>
      </w:r>
      <w:r>
        <w:rPr>
          <w:rFonts w:ascii="Charis SIL Regular" w:eastAsia="Charis SIL Regular" w:hAnsi="Charis SIL Regular"/>
          <w:color w:val="000000"/>
        </w:rPr>
        <w:t xml:space="preserve">suffocating memories, now felt like a sanctuary. The plants I </w:t>
      </w:r>
      <w:r>
        <w:br/>
      </w:r>
      <w:r>
        <w:rPr>
          <w:rFonts w:ascii="Charis SIL Regular" w:eastAsia="Charis SIL Regular" w:hAnsi="Charis SIL Regular"/>
          <w:color w:val="000000"/>
        </w:rPr>
        <w:t xml:space="preserve">nurtured, their vibrant green leaves reaching towards the sunlight, felt like extensions of my own healing process. Each tiny sprout, each unfurling leaf, represented a small victory, a testament to the resilience of life, mirroring my own tentative steps towards </w:t>
      </w:r>
      <w:r>
        <w:br/>
      </w:r>
      <w:r>
        <w:rPr>
          <w:rFonts w:ascii="Charis SIL Regular" w:eastAsia="Charis SIL Regular" w:hAnsi="Charis SIL Regular"/>
          <w:color w:val="000000"/>
        </w:rPr>
        <w:t>renewal. The air felt lighter, cleaner, as if the weight of the past had finally lifted, leaving behind a space for growth, for hope, for a future I had almost given up on imagining.</w:t>
      </w:r>
    </w:p>
    <w:p w14:paraId="47EB4FB2"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work, once a chaotic torrent of raw emotion, began to take on a new form, a new direction. The music I composed, once a dirge of despair, now incorporated melodies of quiet acceptance, of fragile hope. The repetitive "I'm still alive" motif, once a desperate plea, morphed into an anthem of resilience, a quiet celebration of </w:t>
      </w:r>
      <w:r>
        <w:br/>
      </w:r>
      <w:r>
        <w:rPr>
          <w:rFonts w:ascii="Charis SIL Regular" w:eastAsia="Charis SIL Regular" w:hAnsi="Charis SIL Regular"/>
          <w:color w:val="000000"/>
        </w:rPr>
        <w:t xml:space="preserve">perseverance. The lyrics, though still laced with the bittersweet echoes of the past, now held a newfound lightness, a subtle </w:t>
      </w:r>
      <w:r>
        <w:br/>
      </w:r>
      <w:r>
        <w:rPr>
          <w:rFonts w:ascii="Charis SIL Regular" w:eastAsia="Charis SIL Regular" w:hAnsi="Charis SIL Regular"/>
          <w:color w:val="000000"/>
        </w:rPr>
        <w:t xml:space="preserve">undercurrent of peace. I discovered I could channel my grief, transform it into something beautiful, something cathartic, </w:t>
      </w:r>
      <w:r>
        <w:br/>
      </w:r>
      <w:r>
        <w:rPr>
          <w:rFonts w:ascii="Charis SIL Regular" w:eastAsia="Charis SIL Regular" w:hAnsi="Charis SIL Regular"/>
          <w:color w:val="000000"/>
        </w:rPr>
        <w:t xml:space="preserve">something that allowed me to articulate the unspoken, the </w:t>
      </w:r>
      <w:r>
        <w:br/>
      </w:r>
      <w:r>
        <w:rPr>
          <w:rFonts w:ascii="Charis SIL Regular" w:eastAsia="Charis SIL Regular" w:hAnsi="Charis SIL Regular"/>
          <w:color w:val="000000"/>
        </w:rPr>
        <w:t>inexpressible.</w:t>
      </w:r>
    </w:p>
    <w:p w14:paraId="295D30D0"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paintings I created reflected this transformation. The palette shifted from the somber grays and muted blacks of my earlier work to a richer, more vibrant spectrum of colours. The landscapes, once barren and desolate, became lush and vibrant, filled with a sense of renewal. Light filled the canvases, casting a glow on the scenes,</w:t>
      </w:r>
    </w:p>
    <w:p w14:paraId="77266A89" w14:textId="77777777" w:rsidR="009B2EA9" w:rsidRDefault="009B2EA9">
      <w:pPr>
        <w:sectPr w:rsidR="009B2EA9">
          <w:pgSz w:w="8000" w:h="12000"/>
          <w:pgMar w:top="442" w:right="652" w:bottom="364" w:left="660" w:header="720" w:footer="720" w:gutter="0"/>
          <w:cols w:space="720"/>
          <w:docGrid w:linePitch="360"/>
        </w:sectPr>
      </w:pPr>
    </w:p>
    <w:p w14:paraId="17D1F4D8" w14:textId="77777777" w:rsidR="009B2EA9" w:rsidRDefault="009B2EA9">
      <w:pPr>
        <w:autoSpaceDE w:val="0"/>
        <w:autoSpaceDN w:val="0"/>
        <w:spacing w:after="78" w:line="220" w:lineRule="exact"/>
      </w:pPr>
    </w:p>
    <w:p w14:paraId="6CAACBAC" w14:textId="77777777" w:rsidR="009B2EA9" w:rsidRDefault="00000000">
      <w:pPr>
        <w:autoSpaceDE w:val="0"/>
        <w:autoSpaceDN w:val="0"/>
        <w:spacing w:before="60" w:after="0" w:line="264" w:lineRule="exact"/>
      </w:pPr>
      <w:r>
        <w:rPr>
          <w:rFonts w:ascii="Charis SIL Regular" w:eastAsia="Charis SIL Regular" w:hAnsi="Charis SIL Regular"/>
          <w:color w:val="000000"/>
        </w:rPr>
        <w:t>mirroring the inner light that was slowly but surely illuminating my soul. It was as though the colors themselves were a manifestation of my healing journey, a vibrant tapestry woven from the threads of my pain and my growing sense of peace. Each brushstroke was a meditation, a quiet act of self-care, a way of communicating my feelings without resorting to words.</w:t>
      </w:r>
    </w:p>
    <w:p w14:paraId="6F547114"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my mother underwent a profound shift. The years of unspoken words, of festering resentment, began to melt away, replaced by a shared understanding, a quiet acknowledgment of our mutual pain. We didn’t erase the past, we didn't pretend it hadn't happened. Instead, we faced it together, slowly, cautiously, allowing ourselves to feel the emotions, to acknowledge the </w:t>
      </w:r>
      <w:r>
        <w:br/>
      </w:r>
      <w:r>
        <w:rPr>
          <w:rFonts w:ascii="Charis SIL Regular" w:eastAsia="Charis SIL Regular" w:hAnsi="Charis SIL Regular"/>
          <w:color w:val="000000"/>
        </w:rPr>
        <w:t>wounds, to begin the long process of healing. We talked about my father, not with anger or accusations, but with a gentle curiosity, a shared desire to understand the man he had been, the life he had lived, the love he had shared. We talked about the unspoken, about the things left unsaid, about the pain we had both carried, alone, for so long.</w:t>
      </w:r>
    </w:p>
    <w:p w14:paraId="1583062D"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We found a common ground in our grief, a shared space where we could mourn together, where we could acknowledge the impact of his loss, not just on us as individuals, but on our relationship as mother and son. There was a tentative forgiveness, a slow, </w:t>
      </w:r>
      <w:r>
        <w:br/>
      </w:r>
      <w:r>
        <w:rPr>
          <w:rFonts w:ascii="Charis SIL Regular" w:eastAsia="Charis SIL Regular" w:hAnsi="Charis SIL Regular"/>
          <w:color w:val="000000"/>
        </w:rPr>
        <w:t>deliberate process of letting go of the anger, the bitterness, the resentment that had poisoned our relationship for so long. It wasn't a sudden, dramatic revelation, but a gradual, almost imperceptible shift, a slow dawning of understanding. It wasn’t about forgetting, but about accepting, about acknowledging the past while embracing the possibility of a future.</w:t>
      </w:r>
    </w:p>
    <w:p w14:paraId="5E90B434" w14:textId="77777777" w:rsidR="009B2EA9" w:rsidRDefault="00000000">
      <w:pPr>
        <w:autoSpaceDE w:val="0"/>
        <w:autoSpaceDN w:val="0"/>
        <w:spacing w:before="266" w:after="0" w:line="264" w:lineRule="exact"/>
        <w:ind w:right="288"/>
      </w:pPr>
      <w:r>
        <w:rPr>
          <w:rFonts w:ascii="Charis SIL Regular" w:eastAsia="Charis SIL Regular" w:hAnsi="Charis SIL Regular"/>
          <w:color w:val="000000"/>
        </w:rPr>
        <w:t xml:space="preserve">The act of forgiveness wasn't about condoning her actions, but about releasing myself from the shackles of anger, from the self-imposed prison of resentment. It was about recognizing her own limitations, her own vulnerabilities, her own struggles, and accepting that she had done the best she could, given the </w:t>
      </w:r>
      <w:r>
        <w:br/>
      </w:r>
      <w:r>
        <w:rPr>
          <w:rFonts w:ascii="Charis SIL Regular" w:eastAsia="Charis SIL Regular" w:hAnsi="Charis SIL Regular"/>
          <w:color w:val="000000"/>
        </w:rPr>
        <w:t xml:space="preserve">circumstances. This wasn't about minimizing my pain or negating </w:t>
      </w:r>
      <w:r>
        <w:rPr>
          <w:rFonts w:ascii="Charis SIL Regular" w:eastAsia="Charis SIL Regular" w:hAnsi="Charis SIL Regular"/>
          <w:color w:val="000000"/>
        </w:rPr>
        <w:lastRenderedPageBreak/>
        <w:t>my experiences, but rather about granting myself the freedom to move forward, to heal, to embrace a future unburdened by the weight of the past.</w:t>
      </w:r>
    </w:p>
    <w:p w14:paraId="705E1025" w14:textId="77777777" w:rsidR="009B2EA9" w:rsidRDefault="009B2EA9">
      <w:pPr>
        <w:sectPr w:rsidR="009B2EA9">
          <w:pgSz w:w="8000" w:h="12000"/>
          <w:pgMar w:top="296" w:right="646" w:bottom="392" w:left="660" w:header="720" w:footer="720" w:gutter="0"/>
          <w:cols w:space="720"/>
          <w:docGrid w:linePitch="360"/>
        </w:sectPr>
      </w:pPr>
    </w:p>
    <w:p w14:paraId="639E52CD" w14:textId="77777777" w:rsidR="009B2EA9" w:rsidRDefault="009B2EA9">
      <w:pPr>
        <w:autoSpaceDE w:val="0"/>
        <w:autoSpaceDN w:val="0"/>
        <w:spacing w:after="210" w:line="220" w:lineRule="exact"/>
      </w:pPr>
    </w:p>
    <w:p w14:paraId="4BDB69F3"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My journey of healing wasn't a straight line; it was a winding, unpredictable path, filled with unexpected twists and turns. There were setbacks, there were moments of doubt, there were days when the darkness threatened to engulf me, when the pain felt </w:t>
      </w:r>
      <w:r>
        <w:br/>
      </w:r>
      <w:r>
        <w:rPr>
          <w:rFonts w:ascii="Charis SIL Regular" w:eastAsia="Charis SIL Regular" w:hAnsi="Charis SIL Regular"/>
          <w:color w:val="000000"/>
        </w:rPr>
        <w:t>insurmountable. But through it all, the faint glimmer of hope persisted, a tiny flame burning steadily in the darkness, guiding me toward the light.</w:t>
      </w:r>
    </w:p>
    <w:p w14:paraId="3B7C6333"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discovered the power of simple things, the small beauties that I had previously overlooked in my grief. The warmth of the sun on my skin, the scent of rain on parched earth, the laughter of </w:t>
      </w:r>
      <w:r>
        <w:br/>
      </w:r>
      <w:r>
        <w:rPr>
          <w:rFonts w:ascii="Charis SIL Regular" w:eastAsia="Charis SIL Regular" w:hAnsi="Charis SIL Regular"/>
          <w:color w:val="000000"/>
        </w:rPr>
        <w:t xml:space="preserve">children, the quiet comfort of a well-loved book, the soothing rhythm of the ocean waves. These simple pleasures, once </w:t>
      </w:r>
      <w:r>
        <w:br/>
      </w:r>
      <w:r>
        <w:rPr>
          <w:rFonts w:ascii="Charis SIL Regular" w:eastAsia="Charis SIL Regular" w:hAnsi="Charis SIL Regular"/>
          <w:color w:val="000000"/>
        </w:rPr>
        <w:t>insignificant, became powerful reminders of the beauty and wonder that still existed in the world, even in the face of profound loss.</w:t>
      </w:r>
    </w:p>
    <w:p w14:paraId="2DF65FCA" w14:textId="77777777" w:rsidR="009B2EA9" w:rsidRDefault="00000000">
      <w:pPr>
        <w:autoSpaceDE w:val="0"/>
        <w:autoSpaceDN w:val="0"/>
        <w:spacing w:before="264" w:after="0" w:line="264" w:lineRule="exact"/>
        <w:ind w:right="144"/>
      </w:pPr>
      <w:r>
        <w:rPr>
          <w:rFonts w:ascii="Charis SIL Regular" w:eastAsia="Charis SIL Regular" w:hAnsi="Charis SIL Regular"/>
          <w:color w:val="000000"/>
        </w:rPr>
        <w:t xml:space="preserve">Nature became my sanctuary, my refuge, my solace. The serene tranquility of a forest walk, the awe-inspiring grandeur of a </w:t>
      </w:r>
      <w:r>
        <w:br/>
      </w:r>
      <w:r>
        <w:rPr>
          <w:rFonts w:ascii="Charis SIL Regular" w:eastAsia="Charis SIL Regular" w:hAnsi="Charis SIL Regular"/>
          <w:color w:val="000000"/>
        </w:rPr>
        <w:t xml:space="preserve">mountain range, the calming rhythm of the ocean waves – nature provided a sense of perspective, a reminder of the </w:t>
      </w:r>
      <w:r>
        <w:br/>
      </w:r>
      <w:r>
        <w:rPr>
          <w:rFonts w:ascii="Charis SIL Regular" w:eastAsia="Charis SIL Regular" w:hAnsi="Charis SIL Regular"/>
          <w:color w:val="000000"/>
        </w:rPr>
        <w:t>interconnectedness of all things, a sense of peace that transcended the turmoil within. I found a sense of peace and renewal in the vastness of nature, its cyclical rhythms echoing the ebbs and flows of my own healing process.</w:t>
      </w:r>
    </w:p>
    <w:p w14:paraId="5FC58E11" w14:textId="77777777" w:rsidR="009B2EA9" w:rsidRDefault="00000000">
      <w:pPr>
        <w:autoSpaceDE w:val="0"/>
        <w:autoSpaceDN w:val="0"/>
        <w:spacing w:before="264" w:after="0" w:line="264" w:lineRule="exact"/>
      </w:pPr>
      <w:r>
        <w:rPr>
          <w:rFonts w:ascii="Charis SIL Regular" w:eastAsia="Charis SIL Regular" w:hAnsi="Charis SIL Regular"/>
          <w:color w:val="000000"/>
        </w:rPr>
        <w:t xml:space="preserve">I continued to use my creative work as an outlet for my emotions, a way of processing my grief, of making sense of the chaos. Writing, painting, and composing music allowed me to express the </w:t>
      </w:r>
      <w:r>
        <w:br/>
      </w:r>
      <w:r>
        <w:rPr>
          <w:rFonts w:ascii="Charis SIL Regular" w:eastAsia="Charis SIL Regular" w:hAnsi="Charis SIL Regular"/>
          <w:color w:val="000000"/>
        </w:rPr>
        <w:t xml:space="preserve">inexpressible, to channel my pain into something beautiful, </w:t>
      </w:r>
      <w:r>
        <w:br/>
      </w:r>
      <w:r>
        <w:rPr>
          <w:rFonts w:ascii="Charis SIL Regular" w:eastAsia="Charis SIL Regular" w:hAnsi="Charis SIL Regular"/>
          <w:color w:val="000000"/>
        </w:rPr>
        <w:t>something meaningful. My art became a testament to my resilience, a reflection of my journey from darkness to light. It became a means of communication, a way of sharing my experiences with others, a way of providing comfort and solace to those who had walked similar paths.</w:t>
      </w:r>
    </w:p>
    <w:p w14:paraId="38E7F92B" w14:textId="77777777" w:rsidR="009B2EA9" w:rsidRDefault="00000000">
      <w:pPr>
        <w:autoSpaceDE w:val="0"/>
        <w:autoSpaceDN w:val="0"/>
        <w:spacing w:before="264" w:after="0" w:line="264" w:lineRule="exact"/>
      </w:pPr>
      <w:r>
        <w:rPr>
          <w:rFonts w:ascii="Charis SIL Regular" w:eastAsia="Charis SIL Regular" w:hAnsi="Charis SIL Regular"/>
          <w:color w:val="000000"/>
        </w:rPr>
        <w:lastRenderedPageBreak/>
        <w:t>The "I'm still alive" mantra, once a desperate cry for help, now became a quiet affirmation of my strength, a celebration of my resilience, a testament to the human spirit's capacity to overcome adversity. It was no longer a desperate plea, but a quiet declaration</w:t>
      </w:r>
    </w:p>
    <w:p w14:paraId="364EBC0A" w14:textId="77777777" w:rsidR="009B2EA9" w:rsidRDefault="009B2EA9">
      <w:pPr>
        <w:sectPr w:rsidR="009B2EA9">
          <w:pgSz w:w="8000" w:h="12000"/>
          <w:pgMar w:top="428" w:right="696" w:bottom="392" w:left="660" w:header="720" w:footer="720" w:gutter="0"/>
          <w:cols w:space="720"/>
          <w:docGrid w:linePitch="360"/>
        </w:sectPr>
      </w:pPr>
    </w:p>
    <w:p w14:paraId="0590A82C" w14:textId="77777777" w:rsidR="009B2EA9" w:rsidRDefault="009B2EA9">
      <w:pPr>
        <w:autoSpaceDE w:val="0"/>
        <w:autoSpaceDN w:val="0"/>
        <w:spacing w:after="78" w:line="220" w:lineRule="exact"/>
      </w:pPr>
    </w:p>
    <w:p w14:paraId="19905FFA" w14:textId="77777777" w:rsidR="009B2EA9" w:rsidRDefault="00000000">
      <w:pPr>
        <w:autoSpaceDE w:val="0"/>
        <w:autoSpaceDN w:val="0"/>
        <w:spacing w:before="60" w:after="0" w:line="264" w:lineRule="exact"/>
      </w:pPr>
      <w:r>
        <w:rPr>
          <w:rFonts w:ascii="Charis SIL Regular" w:eastAsia="Charis SIL Regular" w:hAnsi="Charis SIL Regular"/>
          <w:color w:val="000000"/>
        </w:rPr>
        <w:t xml:space="preserve">of hope, a symbol of my journey from the depths of despair to the heights of resilience. It was a reminder that even in the darkest of times, there is light, there is healing, there is hope. And it's a </w:t>
      </w:r>
      <w:r>
        <w:br/>
      </w:r>
      <w:r>
        <w:rPr>
          <w:rFonts w:ascii="Charis SIL Regular" w:eastAsia="Charis SIL Regular" w:hAnsi="Charis SIL Regular"/>
          <w:color w:val="000000"/>
        </w:rPr>
        <w:t>reminder that life, in all its complexity and beauty, is a precious gift, a gift worth fighting for, a gift worth cherishing, a gift to be celebrated with every breath, every sunrise, every shared moment. I am still alive, and that, in itself, is enough. More than enough. The sun rises, the day begins, and I am still here. And that is a miracle.</w:t>
      </w:r>
    </w:p>
    <w:p w14:paraId="52BEB1F1" w14:textId="77777777" w:rsidR="009B2EA9" w:rsidRDefault="009B2EA9">
      <w:pPr>
        <w:sectPr w:rsidR="009B2EA9">
          <w:pgSz w:w="8000" w:h="12000"/>
          <w:pgMar w:top="296" w:right="668" w:bottom="1440" w:left="660" w:header="720" w:footer="720" w:gutter="0"/>
          <w:cols w:space="720"/>
          <w:docGrid w:linePitch="360"/>
        </w:sectPr>
      </w:pPr>
    </w:p>
    <w:p w14:paraId="78BD4643" w14:textId="77777777" w:rsidR="009B2EA9" w:rsidRDefault="009B2EA9">
      <w:pPr>
        <w:autoSpaceDE w:val="0"/>
        <w:autoSpaceDN w:val="0"/>
        <w:spacing w:after="224" w:line="220" w:lineRule="exact"/>
      </w:pPr>
    </w:p>
    <w:p w14:paraId="103D5EC5" w14:textId="77777777" w:rsidR="009B2EA9"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293AE394" w14:textId="77777777" w:rsidR="00BF11E8" w:rsidRDefault="00BF11E8">
      <w:pPr>
        <w:autoSpaceDE w:val="0"/>
        <w:autoSpaceDN w:val="0"/>
        <w:spacing w:after="0" w:line="330" w:lineRule="exact"/>
      </w:pPr>
    </w:p>
    <w:p w14:paraId="7718A2B5" w14:textId="77777777" w:rsidR="00BF11E8" w:rsidRPr="00BF11E8" w:rsidRDefault="00BF11E8" w:rsidP="00BF11E8">
      <w:pPr>
        <w:rPr>
          <w:rFonts w:ascii="Charis SIL Regular" w:eastAsia="Charis SIL Regular" w:hAnsi="Charis SIL Regular"/>
          <w:color w:val="000000"/>
        </w:rPr>
      </w:pPr>
      <w:r w:rsidRPr="00BF11E8">
        <w:rPr>
          <w:rFonts w:ascii="Charis SIL Regular" w:eastAsia="Charis SIL Regular" w:hAnsi="Charis SIL Regular"/>
          <w:color w:val="000000"/>
        </w:rPr>
        <w:t>With gratitude to my mother, for her unwavering love and quiet strength in my darkest moments. To my friends, for their non-judgmental support. To my therapist, for guiding me through the labyrinth of grief with wisdom and compassion. To my best friend, for their belief in this story and their help in bringing it to life. And to everyone whose struggles reminded me that I'm not alone. This book is a testament to human resilience, a melody born from shared pain.</w:t>
      </w:r>
    </w:p>
    <w:p w14:paraId="7030667E" w14:textId="77777777" w:rsidR="009B2EA9" w:rsidRDefault="009B2EA9">
      <w:pPr>
        <w:sectPr w:rsidR="009B2EA9">
          <w:pgSz w:w="8000" w:h="12000"/>
          <w:pgMar w:top="442" w:right="666" w:bottom="1440" w:left="660" w:header="720" w:footer="720" w:gutter="0"/>
          <w:cols w:space="720"/>
          <w:docGrid w:linePitch="360"/>
        </w:sectPr>
      </w:pPr>
    </w:p>
    <w:p w14:paraId="0BD8D275" w14:textId="77777777" w:rsidR="009B2EA9" w:rsidRDefault="009B2EA9">
      <w:pPr>
        <w:autoSpaceDE w:val="0"/>
        <w:autoSpaceDN w:val="0"/>
        <w:spacing w:after="224" w:line="220" w:lineRule="exact"/>
      </w:pPr>
    </w:p>
    <w:p w14:paraId="6AC6357B" w14:textId="77777777" w:rsidR="009B2EA9" w:rsidRDefault="009B2EA9">
      <w:pPr>
        <w:sectPr w:rsidR="009B2EA9">
          <w:pgSz w:w="8000" w:h="12000"/>
          <w:pgMar w:top="442" w:right="676" w:bottom="1440" w:left="660" w:header="720" w:footer="720" w:gutter="0"/>
          <w:cols w:space="720"/>
          <w:docGrid w:linePitch="360"/>
        </w:sectPr>
      </w:pPr>
    </w:p>
    <w:p w14:paraId="50FEA89E" w14:textId="77777777" w:rsidR="009B2EA9" w:rsidRDefault="009B2EA9">
      <w:pPr>
        <w:autoSpaceDE w:val="0"/>
        <w:autoSpaceDN w:val="0"/>
        <w:spacing w:after="224" w:line="220" w:lineRule="exact"/>
      </w:pPr>
    </w:p>
    <w:p w14:paraId="171A5288" w14:textId="77777777" w:rsidR="009B2EA9" w:rsidRDefault="009B2EA9">
      <w:pPr>
        <w:sectPr w:rsidR="009B2EA9">
          <w:pgSz w:w="8000" w:h="12000"/>
          <w:pgMar w:top="442" w:right="1036" w:bottom="1440" w:left="660" w:header="720" w:footer="720" w:gutter="0"/>
          <w:cols w:space="720"/>
          <w:docGrid w:linePitch="360"/>
        </w:sectPr>
      </w:pPr>
    </w:p>
    <w:p w14:paraId="67DCE074" w14:textId="77777777" w:rsidR="009B2EA9" w:rsidRDefault="009B2EA9">
      <w:pPr>
        <w:autoSpaceDE w:val="0"/>
        <w:autoSpaceDN w:val="0"/>
        <w:spacing w:after="224" w:line="220" w:lineRule="exact"/>
      </w:pPr>
    </w:p>
    <w:p w14:paraId="33311606" w14:textId="77777777" w:rsidR="009B2EA9" w:rsidRDefault="009B2EA9">
      <w:pPr>
        <w:sectPr w:rsidR="009B2EA9">
          <w:pgSz w:w="8000" w:h="12000"/>
          <w:pgMar w:top="442" w:right="668" w:bottom="1440" w:left="660" w:header="720" w:footer="720" w:gutter="0"/>
          <w:cols w:space="720"/>
          <w:docGrid w:linePitch="360"/>
        </w:sectPr>
      </w:pPr>
    </w:p>
    <w:p w14:paraId="7D26BA45" w14:textId="77777777" w:rsidR="009B2EA9" w:rsidRDefault="009B2EA9">
      <w:pPr>
        <w:autoSpaceDE w:val="0"/>
        <w:autoSpaceDN w:val="0"/>
        <w:spacing w:after="224" w:line="220" w:lineRule="exact"/>
      </w:pPr>
    </w:p>
    <w:p w14:paraId="51C4DDF4" w14:textId="77777777" w:rsidR="009B2EA9" w:rsidRDefault="00000000">
      <w:pPr>
        <w:autoSpaceDE w:val="0"/>
        <w:autoSpaceDN w:val="0"/>
        <w:spacing w:after="0" w:line="330" w:lineRule="exact"/>
      </w:pPr>
      <w:r>
        <w:rPr>
          <w:rFonts w:ascii="Charis SIL Bold" w:eastAsia="Charis SIL Bold" w:hAnsi="Charis SIL Bold"/>
          <w:b/>
          <w:color w:val="000000"/>
        </w:rPr>
        <w:t>Author Biography</w:t>
      </w:r>
    </w:p>
    <w:p w14:paraId="0883C145" w14:textId="77777777" w:rsidR="009B2EA9" w:rsidRDefault="00000000">
      <w:pPr>
        <w:autoSpaceDE w:val="0"/>
        <w:autoSpaceDN w:val="0"/>
        <w:spacing w:before="286" w:after="0" w:line="264" w:lineRule="exact"/>
        <w:ind w:right="144"/>
      </w:pPr>
      <w:r>
        <w:rPr>
          <w:rFonts w:ascii="Charis SIL Regular" w:eastAsia="Charis SIL Regular" w:hAnsi="Charis SIL Regular"/>
          <w:color w:val="000000"/>
        </w:rPr>
        <w:t>I grew up in the shadow of unspoken words and half-truths. My early life was punctuated by silences, by things left unsaid, by the weight of secrets carried silently from generation to generation.</w:t>
      </w:r>
    </w:p>
    <w:p w14:paraId="419A2F8F" w14:textId="77777777" w:rsidR="009B2EA9" w:rsidRDefault="00000000">
      <w:pPr>
        <w:autoSpaceDE w:val="0"/>
        <w:autoSpaceDN w:val="0"/>
        <w:spacing w:before="58" w:after="0" w:line="264" w:lineRule="exact"/>
      </w:pPr>
      <w:r>
        <w:rPr>
          <w:rFonts w:ascii="Charis SIL Regular" w:eastAsia="Charis SIL Regular" w:hAnsi="Charis SIL Regular"/>
          <w:color w:val="000000"/>
        </w:rPr>
        <w:t xml:space="preserve">This book is a direct result of wrestling with those silences, a </w:t>
      </w:r>
      <w:r>
        <w:br/>
      </w:r>
      <w:r>
        <w:rPr>
          <w:rFonts w:ascii="Charis SIL Regular" w:eastAsia="Charis SIL Regular" w:hAnsi="Charis SIL Regular"/>
          <w:color w:val="000000"/>
        </w:rPr>
        <w:t xml:space="preserve">desperate attempt to give voice to the unspoken anxieties and the complex tapestry of grief that has woven its way through my life. My creative process is a chaotic, visceral affair; a battle fought on the canvas, on the page, and within the music. The act of creating –of writing, painting, and composing – is my form of therapy, my path to catharsis. This book, for better or worse, is a raw and </w:t>
      </w:r>
      <w:r>
        <w:br/>
      </w:r>
      <w:r>
        <w:rPr>
          <w:rFonts w:ascii="Charis SIL Regular" w:eastAsia="Charis SIL Regular" w:hAnsi="Charis SIL Regular"/>
          <w:color w:val="000000"/>
        </w:rPr>
        <w:t>unfiltered expression of that journey. I hope it resonates with others who have walked similar paths, offering solace and perhaps a sense of connection in the face of the unnamable. I am still learning, still growing, still alive. And still writing.</w:t>
      </w:r>
    </w:p>
    <w:sectPr w:rsidR="009B2EA9" w:rsidSect="00034616">
      <w:pgSz w:w="8000" w:h="12000"/>
      <w:pgMar w:top="442" w:right="67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5A133" w14:textId="77777777" w:rsidR="00BC59BD" w:rsidRDefault="00BC59BD" w:rsidP="00BF11E8">
      <w:pPr>
        <w:spacing w:after="0" w:line="240" w:lineRule="auto"/>
      </w:pPr>
      <w:r>
        <w:separator/>
      </w:r>
    </w:p>
  </w:endnote>
  <w:endnote w:type="continuationSeparator" w:id="0">
    <w:p w14:paraId="20894695" w14:textId="77777777" w:rsidR="00BC59BD" w:rsidRDefault="00BC59BD" w:rsidP="00BF1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061E" w14:textId="77777777" w:rsidR="00BC59BD" w:rsidRDefault="00BC59BD" w:rsidP="00BF11E8">
      <w:pPr>
        <w:spacing w:after="0" w:line="240" w:lineRule="auto"/>
      </w:pPr>
      <w:r>
        <w:separator/>
      </w:r>
    </w:p>
  </w:footnote>
  <w:footnote w:type="continuationSeparator" w:id="0">
    <w:p w14:paraId="1E80E318" w14:textId="77777777" w:rsidR="00BC59BD" w:rsidRDefault="00BC59BD" w:rsidP="00BF1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BF11E8" w14:paraId="020B4069" w14:textId="77777777">
      <w:trPr>
        <w:trHeight w:val="720"/>
      </w:trPr>
      <w:tc>
        <w:tcPr>
          <w:tcW w:w="1667" w:type="pct"/>
        </w:tcPr>
        <w:p w14:paraId="0740C2E3" w14:textId="77777777" w:rsidR="00BF11E8" w:rsidRDefault="00BF11E8">
          <w:pPr>
            <w:pStyle w:val="Header"/>
            <w:tabs>
              <w:tab w:val="clear" w:pos="4680"/>
              <w:tab w:val="clear" w:pos="9360"/>
            </w:tabs>
            <w:rPr>
              <w:color w:val="4F81BD" w:themeColor="accent1"/>
            </w:rPr>
          </w:pPr>
        </w:p>
      </w:tc>
      <w:tc>
        <w:tcPr>
          <w:tcW w:w="1667" w:type="pct"/>
        </w:tcPr>
        <w:p w14:paraId="5A812C3F" w14:textId="77777777" w:rsidR="00BF11E8" w:rsidRDefault="00BF11E8">
          <w:pPr>
            <w:pStyle w:val="Header"/>
            <w:tabs>
              <w:tab w:val="clear" w:pos="4680"/>
              <w:tab w:val="clear" w:pos="9360"/>
            </w:tabs>
            <w:jc w:val="center"/>
            <w:rPr>
              <w:color w:val="4F81BD" w:themeColor="accent1"/>
            </w:rPr>
          </w:pPr>
        </w:p>
      </w:tc>
      <w:tc>
        <w:tcPr>
          <w:tcW w:w="1666" w:type="pct"/>
        </w:tcPr>
        <w:p w14:paraId="288B460E" w14:textId="77777777" w:rsidR="00BF11E8" w:rsidRDefault="00BF11E8">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0CBDF9A3" w14:textId="77777777" w:rsidR="00BF11E8" w:rsidRDefault="00BF1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276955">
    <w:abstractNumId w:val="8"/>
  </w:num>
  <w:num w:numId="2" w16cid:durableId="1515261422">
    <w:abstractNumId w:val="6"/>
  </w:num>
  <w:num w:numId="3" w16cid:durableId="1678842791">
    <w:abstractNumId w:val="5"/>
  </w:num>
  <w:num w:numId="4" w16cid:durableId="1271280209">
    <w:abstractNumId w:val="4"/>
  </w:num>
  <w:num w:numId="5" w16cid:durableId="304310803">
    <w:abstractNumId w:val="7"/>
  </w:num>
  <w:num w:numId="6" w16cid:durableId="947082414">
    <w:abstractNumId w:val="3"/>
  </w:num>
  <w:num w:numId="7" w16cid:durableId="32582425">
    <w:abstractNumId w:val="2"/>
  </w:num>
  <w:num w:numId="8" w16cid:durableId="1826119090">
    <w:abstractNumId w:val="1"/>
  </w:num>
  <w:num w:numId="9" w16cid:durableId="94222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B2EA9"/>
    <w:rsid w:val="00AA1D8D"/>
    <w:rsid w:val="00B47730"/>
    <w:rsid w:val="00BC59BD"/>
    <w:rsid w:val="00BF11E8"/>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88BD"/>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5805">
      <w:bodyDiv w:val="1"/>
      <w:marLeft w:val="0"/>
      <w:marRight w:val="0"/>
      <w:marTop w:val="0"/>
      <w:marBottom w:val="0"/>
      <w:divBdr>
        <w:top w:val="none" w:sz="0" w:space="0" w:color="auto"/>
        <w:left w:val="none" w:sz="0" w:space="0" w:color="auto"/>
        <w:bottom w:val="none" w:sz="0" w:space="0" w:color="auto"/>
        <w:right w:val="none" w:sz="0" w:space="0" w:color="auto"/>
      </w:divBdr>
      <w:divsChild>
        <w:div w:id="1050149838">
          <w:marLeft w:val="0"/>
          <w:marRight w:val="0"/>
          <w:marTop w:val="0"/>
          <w:marBottom w:val="0"/>
          <w:divBdr>
            <w:top w:val="none" w:sz="0" w:space="0" w:color="auto"/>
            <w:left w:val="none" w:sz="0" w:space="0" w:color="auto"/>
            <w:bottom w:val="none" w:sz="0" w:space="0" w:color="auto"/>
            <w:right w:val="none" w:sz="0" w:space="0" w:color="auto"/>
          </w:divBdr>
        </w:div>
      </w:divsChild>
    </w:div>
    <w:div w:id="1555965111">
      <w:bodyDiv w:val="1"/>
      <w:marLeft w:val="0"/>
      <w:marRight w:val="0"/>
      <w:marTop w:val="0"/>
      <w:marBottom w:val="0"/>
      <w:divBdr>
        <w:top w:val="none" w:sz="0" w:space="0" w:color="auto"/>
        <w:left w:val="none" w:sz="0" w:space="0" w:color="auto"/>
        <w:bottom w:val="none" w:sz="0" w:space="0" w:color="auto"/>
        <w:right w:val="none" w:sz="0" w:space="0" w:color="auto"/>
      </w:divBdr>
      <w:divsChild>
        <w:div w:id="207647204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471</Pages>
  <Words>74742</Words>
  <Characters>426031</Characters>
  <Application>Microsoft Office Word</Application>
  <DocSecurity>0</DocSecurity>
  <Lines>3550</Lines>
  <Paragraphs>999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2025-02-18T07:36:00Z</dcterms:created>
  <dcterms:modified xsi:type="dcterms:W3CDTF">2025-02-18T07:36:00Z</dcterms:modified>
  <cp:category/>
</cp:coreProperties>
</file>