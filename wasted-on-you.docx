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Wasted on You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ghosts of gardens past, and the roses that withered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time. This book is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fragile bloom pushing through cracked earth, reaching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sun. It is for those who have felt the chilling breath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weight of silence, the bitter sting of betrayal.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have stumbled through the darkness, clutching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glimmers of hope, only to find themselves sinking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mire of their own making. For those who have known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ache of addiction, the desperate search for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bottom of a bottle, the numbness that shrouds the heart in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This is for the broken, the lost, the wounded. This is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who feel, acutely and intensely, the full spectrum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even in its darkest, most agonizing depths. This is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have felt the relentless tide of grief pull them under,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them gasping for air, fighting to surface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a shattered life. This is for those who have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 and lost profoundly, leaving behind a trail of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shattered dreams. To those who believe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repair, beyond salvation, beyond love. Remember this: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deepest darkness, there are stars. Even in the most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life finds a way to bloom. Even when you feel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wasted, there is a path towards wholeness. It is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fraught with setbacks and stumbles. But believe me,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say this: you are not alone. And even if you feel like you are six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 under, there is still a chance to rise again. This book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hope, a beacon in the storm,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overcome even the most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May it offer solace, strength, and the quiet assurance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depths of despair, healing is possible. This is for you.</w:t>
      </w:r>
    </w:p>
    <w:p>
      <w:pPr>
        <w:sectPr>
          <w:pgSz w:w="8000" w:h="12000"/>
          <w:pgMar w:top="442" w:right="682" w:bottom="14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Ghost of Us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honeysuckle, thick and cloying, hangs heavy in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phantom perfume clinging to the overgrown weeds. It's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trick of memory, this sweetness, a stark contrast to the bitter tang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that permeates everything else. The garden, once our Eden,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wilderness, choked with thorns and the ghosts of what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were. The roses, once a vibrant crimson, are brittle skeletons,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 scattered like fallen confetti marking the end of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 the outline of a faded heart carved into the ancient oak tree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garden's edge, a childish inscription from a time when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felt invincible, a monument to a naive belief in forever.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bark, once smooth under my fingertips, is now rough and scarred,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lines etched into my own soul. Each crack,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tells a story, a silent testament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erosion of time and the insidious creep of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filters weakly through the dense canopy of neglect,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skeletal shadows that dance and writhe like restless spirits.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twist and turn, mocking the idyllic scenes I desperately try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reconstruct, to hold onto, as if they were tangible things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grasp and pull back from the abyss of what is now.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laughter, the way the sun warmed our skin as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sprawled amidst the blossoms, the scent of freshly cut grass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mingling with the sweet perfume of the roses. His hand, large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warm, nestled in mine, a comforting weight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of life. We built this garden together,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brick, nurturing each plant as we nurtured our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believing it was indestructible, impervious to the storms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assail even the strongest of bonds. Now, it stands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our folly, a testament to the transient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 we hold dear.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wrought-iron bench, where we spent countless hours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is now rusting, its elegant curves softened by decay.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paint peels like sunburnt skin, revealing a layer of faded green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beneath, a sad parody of the vibrant life it once held. I run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along its cold, metallic surface, feeling the sharp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biting into my skin, a physical manifestation of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refuse to heal. Each touch brings back a flood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each one more agonizing than the last.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fountain, once a melodic symphony of splashing water, is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its basin choked with algae and stagnant water. The cherubs,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smiling serenely, are now obscured by grime and moss,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lost to the relentless march of time and the ravages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neglect. It’s a fitting metaphor for the silenced joy, the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unspoken words that now lie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broken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is heavy with the smell of damp earth and decaying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suffocating perfume of loss and regret. I cough, the sound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unnaturally loud in the oppressive silence of the overgrown garden.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morbid symphony, a soundtrack to my despair,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of leaves, the creaking of branches, and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unseen insects—a cacophony of sounds that amplifies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try to remember the last time we were here, together. It feels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lifetime ago, a hazy dream from which I've been brutally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awakened. Was it an argument? A casual remark that held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beyond its intended meaning? Or was it the gradual,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our bond, a slow withering that went unnoticed until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too late?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are fragmented, like shattered pieces of a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vase, each shard carrying a painful echo of what was lost. There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flashes of joy, stolen kisses beneath the flowering vines,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under a canopy of stars, lazy afternoons spent basking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sunlight, our bodies intertwined, our hearts beating in unison.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interwoven with these golden moments are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the whispers of discontent, the subtle shifts in dynamics,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distance, the unspoken resentments that festered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surface, silently poisoning our once-vibrant Eden.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remember the way his eyes used to sparkle, the intensity of his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gaze, the warmth that emanated from him, enveloping me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cocoon of love and security. Now, those eyes are gone,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vacant stare of a stranger, a ghost haunting the corridors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 image is a relentless tormentor,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love I lost, of the future stolen from me. The garden,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reflects the disintegration of that love, the slow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 death of our 'us'.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grows colder, a chilling reminder of the approaching night.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my jacket tighter around myself, feeling the chill seeping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bones, mirroring the icy grip of despair that clutches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darkness descends, swallowing the remnants of the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an even deeper pall over the overgrown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our past cling to the air, whispering secrets of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tears, of joy and pain, of love and loss. They are omnipresent,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inescapable, reminding me of what I have lost, and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is a fitting representation of my emotional state,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chaos and decay within. It’s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shattered fragments of my heart,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barren wasteland that has become my life. I am adrift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desolation, lost in a labyrinth of memories and regrets,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by the specter of what was, unable to escape the ghost of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‘us’.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loneliness presses down on me, suffocating,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relentless. I sit on the decaying bench, the cold metal seeping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numbing the sharp edges of my grief. The silence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a hollow echo of the laughter that once filled this space.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silence that screams louder than any argument ever could,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gaping void left behind by the absence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like phantom limbs, ache with a familiar absence.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out, trying to grasp at the fleeting images,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love, but they slip through my fingers like grains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sand, leaving me with nothing but emptiness and the bitter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I’m alone in this wasteland of memories, surrounded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a life that once was, a life that I so desperately long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recapture but know is forever beyond my reach. The garden’s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withering mirrors my own internal decay, a slow and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that leaves me hollowed out, stranded amidst the ruins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we once had, a ghost of my former self haunting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broken heart. The lingering sweetness of the honeysuckle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deception, a bitter irony in this garden of despair. The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‘us’ is everywhere, a suffocating presence in the silence,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love that was, and the loss that will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fade. It clings to me, as tenacious as the weeds that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overtaken this once beautiful garden, suffocating me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its lingering presence.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Cracks in the Eden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crack, I think, wasn't a cataclysmic event, not a screaming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match or a dramatic declaration. It was more insidious, a hairline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 in the otherwise flawless façade of our Eden. It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subtly, a missed anniversary. Not a significant one, not a wedding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anniversary or even a birthday, but the day we first met,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date etched in the recesses of my memory.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forgot. Not deliberately, I’m sure, but the oversight hung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air, an unspoken accusation that hung between us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I remember the forced cheerfulness in his apology,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smile that didn’t quite reach his eyes. That night,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time, I felt a chill in the warmth of our shared bed,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 in the tectonic plates of 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forgotten date, of course. There were other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things, insignificant in isolation but potent when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accumulated, like drops of poison slowly seeping into a pristine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well. A careless word, a dismissive tone, a late-night phone call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 abruptly, a lie discovered through a careless glance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screen reflection. These were the subtle betrayals, the tiny fissures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slowly chipped away at the foundation of our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world, undermining the very essence of what we’d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recall a particular evening, sitting on that now-rusted wrought-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iron bench, the setting sun painting the sky in hues of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 and angry orange. We were arguing, though the word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"argument" doesn't quite encompass the quiet intensity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exchange. It was more of a slow unraveling, a stripping away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layers, exposing the raw nerves beneath. It began with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trivial, a misplaced book, a forgotten chore, some inconsequential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 that spiraled into a much deeper chasm. His words,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 like shards of glass, sliced through my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composure, leaving me breathless and vulnerable.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thickened with unspoken accusations, each syllable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dagger piercing my heart. I remember the silence that followed,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heavier than any words could ever be, a pregnant pause charged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resentments, unresolved conflicts,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expectations. The scent of honeysuckle,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idyllic romance, now seemed mocking, a cruel reminder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was slowly dissolving. The roses, once vibrant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affection, were beginning to wilt, their petals losing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hues, turning brittle and brown at the edges, a stark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withering of our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garden itself began to reflect our internal turmoil.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maintained flowerbeds, symbols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and commitment, began to show signs of neglect. Weeds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poked through the soil, encroaching on the carefully planted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blooms. The vibrant colours of summer were fading,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muted tones of autumn, a somber prelude to the winter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come. The fountain, once a joyful cascade of water, sputtered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wheezed, its melody replaced by a series of gurgles and sighs,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gradual demise of 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moments of tenderness, stolen glimpses of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burned so brightly. A hand brushed against mine,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gaze, a whispered apology, a fleeting smile that betrayed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momentary return to the warmth we had once known.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glimmers of hope amidst the gathering storm,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a love that clung to life, refusing to be extinguished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cracks were growing wider, the fissures deeper.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in our dynamic became more pronounced. His laughter,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and unrestrained, became infrequent,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melancholy that hung about him like a dark cloud. His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brimming with affection and warmth, held a distant,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quality, a sadness that spoke volumes of unspoken pain.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that had been the cornerstone of our bond began to erode,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growing sense of distance, a silent separation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chilled me to the bone.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stem the tide, to recapture the magic we once shared,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efforts felt futile, like trying to hold back a raging torrent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bare hands. The conversations became strained, stilted,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punctuated by long silences filled with unspoken anxieties and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recriminations. The shared jokes, the inside jokes, the silly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rituals that had once bound us together seemed to lose their magic,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ability to bridge the growing chasm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now a desolate reflection of our crumbling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reminder of our loss. The once vibrant roses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withered and brown, their petals falling like tears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soil. The vibrant blooms were replaced by thorny weeds,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grasping tendrils a visual metaphor for the bitterness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crept into our hearts. The fountain, once a source of joy,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stagnant, its water choked with algae and debris,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deadness creeping into our bond. Each wilting flower,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leaf, each cracked stone was a poignant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 that had overtaken our previously idyllic Eden.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comfortable companion during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contemplation, had become an oppressive presence,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void filled with the unspoken words that hung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a testament to our inability to bridge the ever-widening rift.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once as plentiful as the blossoms in the summer,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distant memory, replaced by an uncomfortable tension, a cold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waged in the silence that punctuated our days. The garden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silent witness to the slow, agonizing death of our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beautiful life we had created,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irreversible destruction that had now consumed it. The finality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felt as inescapable as the relentless march of time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this realization was enough to crush me under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despair, leaving me alone, stranded in this overgrown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 of broken promises and shattered dreams. The garden's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withering mirrored my own internal decay,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irreversible damage inflicted on our once-perfect world.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were subtle, almost imperceptible, but their cumulative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had been catastrophic. The garden, once our Eden,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withered, leaving behind only the bitter remnants of what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was.</w:t>
      </w:r>
    </w:p>
    <w:p>
      <w:pPr>
        <w:sectPr>
          <w:pgSz w:w="8000" w:h="12000"/>
          <w:pgMar w:top="296" w:right="648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Withering Rose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rose, a deep crimson bloom that had once been the pride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the very heart of our Eden, began its slow, agonizing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decline. It wasn't a sudden collapse, not a dramatic withering,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fading, a slow, heartbreaking unraveling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of our love. I remember noticing it first, a single, browning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petal, fallen to the earth, a silent testament to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I dismissed it then, a fleeting thought, a minor imperfection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 otherwise perfect bloom. But the imperfections multiplied,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accumulating like grains of sand, slowly eroding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shared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fallen petal became a marker of a significant moment,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point in the unraveling of our relationship. The first,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recall, coincided with the night he came home late, his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bloodshot, the scent of cheap whiskey clinging to his clothes.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mumbled a half-hearted apology, a flimsy excuse about a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crisis that felt hollow even then. I recall holding that fallen petal,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velvety texture suddenly rough and brittle, feeling a strange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premonition of what was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second petal fell during an argument, a particularly vicious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words like daggers flying between us, each syllable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 to the heart. It was an argument about nothing, really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misplaced key, a forgotten errand – but the underlying tensions,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resentments, erupted like a volcano, scorching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 of our affection. The sharp edges of the petal, now dried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brittle, reflected the harshness of his words, the way he spoke to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if I were a stranger, someone unworthy of his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third petal I found clutched in his hand, during one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of tenderness, one of those fragile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rekindle the dying embers of our passion. He held it as if it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relic, tracing the delicate veins with a trembling finger,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a poignant reflection of the fissures growing within us.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acknowledgment of what he was losing, the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realization that he was watching our love wither away.</w:t>
      </w:r>
    </w:p>
    <w:p>
      <w:pPr>
        <w:sectPr>
          <w:pgSz w:w="8000" w:h="12000"/>
          <w:pgMar w:top="442" w:right="66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 it continued, each fallen petal marking another stage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death of our relationship. Each one a symbol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 look, a word, a gesture that chipped away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our connection, exposing the raw, painful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superficial sweetness. There was the missed birthday,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 oversight that seemed trivial at the time, but in retrospect,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crucial turning point, a silent scream from our failing bond.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forgotten anniversary. The silent treatment. The cold shoulder.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petal a tiny death knell, each one a testament to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chasm that was opening up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vibrant crimson had faded to a dull, lifeless maroon.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petals, once smooth and velvety, were now dry and brittle,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at the slightest touch. The exquisite scent, a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that had once filled the garden with its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perfume, was now gone, replaced by a faint, musty odor, the smell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decay. The stem, once strong and upright, was now bent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its support eroded by the insidious poison of our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The thorns, previously hidden by the lush petals,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menacing, piercing the skin as if mirroring the cutting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that had severed our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rose, in its withering, became a mirror reflecting the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relationship. Each fallen petal symbolized a lie, a betrayal,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promise, each one marking the deterioration of the intimacy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trust that had been the bedrock of our love. The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decline of the rose was a brutal metaphor for the disintegration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connection; it reflected the slow, painful death of a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relationship, a love that had been choked by neglect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poisoned by 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it deteriorate, a silent observer of this botanical tragedy,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agonizing parallel to the crumbling of my own world. Each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would check on the rose, a sick fascination driving me to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stages of its decay. The once vibrant colour had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faded, the petals turned brown and brittle, falling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one by one, like tears in the unrelenting rain. The thorns,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hidden amidst the beauty, now poked out menacingly,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the sharp and cutting words that had marked our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days together.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rose, stripped of its beauty, became a symbol of the irreversible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that had been inflicted upon our relationship.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love we had once shared, the dreams we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held, the promises we had broken. Its decaying form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shared failure, a harsh reflection of the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left behind by the loss of a bond that had once defined us.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petal fell one cold morning. I found it lying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 leaves, its once-vibrant colour now completely faded,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like coarse sandpaper. There was no more rose,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taste of ashes in the mouth, the agonizing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beautiful things can decay and die. The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its central bloom, felt empty, barren,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withering of our love, its demise as complete and irrevocable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fallen petal. The silence that followed was deafening, the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silence that swallowed you whole, leaving you lost and adrift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regret. The garden, once our sanctuary, now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of my heart. And with the withering of the rose,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itself began to die. The once vibrant colours faded,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drooped, the fountain fell silent. It was a slow,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mirroring the death of our love, the slow withering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once-perfect Eden. The air was heavy with the scent of decay,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 feeling of loss hanging over everything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 of it all settled upon me like a heavy blanket,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despair that threatened to consume me entirely.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our garden, the symbol of our shared love,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wasteland, a haunting reminder of the beauty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been, and the irreversible destruction that had come to pass.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remnants of our past lay scattered around me,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broken dreams and shattered promises. The withering rose,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memory, left behind a void, an emptiness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within my own soul. The garden’s withering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reflection of my own internal decay, a mirroring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descent into despair, a testament to the irreversible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inflicted upon what had once been a perfect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followed was the silence of death,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irretrievable loss, and of the inescapable truth that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never heal, some loves never return.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Numbness Descends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dulled. It wasn't a sudden shift, not a dramatic blackout,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slow, insidious fading, like watching a color photograph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bleach in the sun. The vibrant hues of the garden, once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so intensely alive, were muted, washed out,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grey. The crimson of the roses, the azure of the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emerald of the grass—all reduced to shades of ash,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former brilliance. The garden, once a riot of color and life,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monochrome wasteland, a reflection of the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settled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smells vanished, too. The sweet perfume of the roses,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earthy scent of the soil, the fresh fragrance of the morning dew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replaced by a flat, lifeless void. My nose, usually sensitive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slightest nuances of aroma, registered nothing. The air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and still, devoid of the scents that had once brought me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a stark reminder of the sensory deprivation that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 reality. Even the taste of food became muted, bland,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uninteresting. Each bite was a tasteless exercise, a mechanical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a sensory experience. The rich flavors of once-loved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dishes were reduced to nothingness; the sweetness of a strawberry,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tang of a lemon – all lost to this strange, new numbness.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too, lost its potency. The chirping of birds,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 gentle murmur of the fountain – all muffled, distant,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heard through a thick layer of cotton wool. The sounds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fade into a dull hum, a constant, low-pitched drone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only to accentuate the vastness of the silence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my solace, now grated against my ears,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 comforting now abrasive, discordant. The world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shrinking, shrinking around me, until all that remained was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hollowed-out version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sensations, too, were muted.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the cool touch of a breeze, the soft texture of velvet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to this pervasive numbness. My body felt foreign, disconnected.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feel it, of course, its weight, its presence, but the sensations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it once conveyed were gone. It was like touching the world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thick layer of glass, a barrier separating me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tactile richness of life. Even the physical pain, usually so intense,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visceral, was muted. The ache in my heart, the constant throbbing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head, the relentless emptiness—all dulled, blunted.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there, I knew it was, but it was distant, muffled, like a cry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from a faraway land. This absence of feeling, this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sensation, was somehow the most agonizing of all.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reflected my inner state. Each plant was drooping,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withered and brown, its vibrant colours reduced to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grey and brown. The flowers, once vibrant and full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hung their heads, their petals drooping and lifeless.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lush greenery had shriveled, turning to a dull, lifeless brown.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fountain, which once sang its gentle melody, was now silent,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stagnant and still. The garden, once my sanctuary, my refuge,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mirrored the barren landscape of my heart. It was a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back the devastation, the profound sense of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unrelenting numbness.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through the garden, my feet dragging on the parched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each step heavy with despair. There was no joy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no relief in the physical activity. I moved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motions, a mechanical being, existing but not truly living. I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to touch a wilted rose, its petals brittle and dry, its once-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brilliant crimson reduced to a dull, lifeless brown.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reaction, no emotional response. I simply felt the dryness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 against my skin and then let it drop back to the 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nothing beyond the slight pressure.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Days bled into weeks, weeks into months. The numbness remained.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rose and set each day with an indifferent precision,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 cycled through its phases, the seasons turned – but for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changed. Time had lost its meaning. It was just one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gray blur. There was no past, no present, no future—just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endless expanse of emotionlessness. The memories, still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clear, now felt distant, detached—like watching a movie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else's life. The joy, the pain, the anger, the love—all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echoes in a hall of mirrors, reflections of a reality I could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access.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a way out, to escape the numbness. I read. I wrote.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walked. I talked to people, though conversations felt like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exchanges, empty words bouncing off walls of silence. But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worked. The numbness persisted, a relentless companion,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as unshakeable as the very ground beneath my feet.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numbness wasn't a blank canvas; it wasn't the absence of feeling,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distorted sense of perception, a filtering of emotions, a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the world, turning everything into a dull grey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monotone.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garden's decay continued to mirror my inner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fell, blanketing the ground in a thick layer of brown.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once vibrant and strong, now stood gaunt and withered.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the flowers had long since faded into a lifeless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brown. The silence was profound, broken only by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rustle of wind through the barren branches. It was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loss, the desolation, the irrevocable change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taken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night brought little respite. The stars seemed dim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their light muted, their glow failing to pierce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of despair that shrouded me. The moon, a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 in the inky sky, offered no solace, its silvery light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penetrate the thick clouds of my emotional paralysis.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was muted, a lifeless grey, but the emptiness within 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profound, that the external world didn't register. I was hollow,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emptied, devoid of feeling and stripped bare of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there it remained; the deep, persistent numbness.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some wounds run so deep, that they leave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emptiness that threatens to consume you. A hollow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once there was love, laughter, life. The garden's withering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only a reflection of the profound, irredeemable decay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lingered, an endless twilight, with no hope of dawn,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promise of light, just the silent, pervasive numbness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an inescapable aspect of my very being.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me, the silence that permeated my soul.</w:t>
      </w:r>
    </w:p>
    <w:p>
      <w:pPr>
        <w:sectPr>
          <w:pgSz w:w="8000" w:h="12000"/>
          <w:pgMar w:top="296" w:right="69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Drink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bottle felt cool against my palm, the condensation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glass like a desperate prayer. It was a cheap vodka,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snatched from the back of a dusty liquor store shelf, its label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at the edges, a perfect metaphor for my own unraveling.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been much of a drinker, preferring the quiet companionship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good book or the vibrant chaos of a crowded concert.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deafening, the vibrant chaos a distant memory.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vodka was a desperate plea for a temporary reprieve,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shield against the relentless onslaught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sip was acrid, burning a path down my throat, a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icy numbness that had settled deep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pleasant sensation, not in the least. It was sharp,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violent, a crude intrusion into the monotonous greyness. But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burn, there was a strange, perverse comfort.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 from the relentless ache that had become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It was as if the vodka was etching itself onto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numbed senses, a crude carving in the granite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took another sip, slower this time, savoring the way the liquid slid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my throat, momentarily silencing the cacophony of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relentlessly clawed at my consciousness. The taste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unpleasant, harsh, but the burning was less intense now,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dull throbbing that resonated with the persistent pain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chest. A dull echo, a muted chorus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swallow, the edges of the world softened further.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colors of the garden, already faded and lifeless, became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indistinct, blurring into an almost imperceptible haze.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night—the distant chirping of crickets,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leaves—faded further into the background, until they were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perceptible whispers. The stillness intensified, becoming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of silence, wrapping itself around me, stifling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isolating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vodka didn't erase the pain. It didn't magically transport me to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joy and peace. It did something far more insidious: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numbed the edges, dulled the sharpness, creating a hazy veil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me and the raw, unfiltered agony. It was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anesthesia, a deceptive respite that only served to prolong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confrontation with my pain. The relief was fleeting,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momentary suspension of reality, a brief intermission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tragedy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deepened. Even in my intoxicated state, I felt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disconnected from myself and the world around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seemed to shrink, the walls closing in, suffocating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silent judgment. The shadows seemed to lengthen, morphing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grotesque parodies of my deepest fears and insecurities.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of my own eyes in the empty glass, the eyes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such profound desolation that they were devoid of life,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empty. They were the eyes of a corpse, buried alive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despair. The vodka offered no solace from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self-examination.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poured another drink, the act mechanical, devoid of intention.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pleasure I sought, but a temporary escape from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solitude. The numbness, previously a pervasive fog,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deepen, spreading like a chilling tide, pulling me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further into a vortex of apathy. Time lost all meaning,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a murky haze of blurry images and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 lines between reality and hallucination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terrifying landscape where fear and illusion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indistinguishable.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already distorted by grief, became further warped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lens of intoxication. Familiar objects morphed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parodies of their former selves, faces twisted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 grins, shadows becoming animate, reaching out to grasp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 their icy embrace. It was a descent into madness,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depths of my own subconscious, where my fears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insecurities danced with the demons of my grief.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through this terrifying distortion, the memories of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not as a vivid recollection, but as a fractured image,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mosaic of the idyllic past. The vibrant colors had</w:t>
      </w:r>
    </w:p>
    <w:p>
      <w:pPr>
        <w:sectPr>
          <w:pgSz w:w="8000" w:h="12000"/>
          <w:pgMar w:top="296" w:right="71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vanished, replaced by a monochromatic tableau of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brown. The roses were withered and brown, the leaves curled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lifeless. The fountain, once a source of solace, was now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water stagnant and still. This was my garden now,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devastation within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drink, the numbness became more complete, enveloping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 a suffocating embrace. The world outside ceased to exist;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emptiness within remained, a vast, echoing void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consume me entirely. The vodka, initially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escape the pain, had become a cruel accomplice,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dragging me deeper into the abyss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vodka didn't provide an answer, didn't offer a resolution,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 the wounds that clawed at my soul. Instead, it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 veil, a false promise of escape, lulling me into a false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security, allowing the darkness to seep deeper,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hold, to consume me entirely. The first drink, that initial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drown my sorrows, was just the first step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path, a path leading to a darkness far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numbness I had initially sought to escape. The garden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withering, and I was withering with it, swallowed whole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within, consumed by the intoxicating,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numbness of my self-destruction. The silence remained, unbroken,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testament to the pervasive emptiness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 entirely. The darkness settled in like a shroud,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smothering any hope of light, any chance of escape.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now, was the chilling emptiness, the pervasive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numbness that seemed to be an inescapable aspect of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the worst. Not the quiet hum of the refrigerator,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drone of traffic, or even the rustling of leaves outside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– those were merely background noise, a muted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oppressive emptiness that had settled into the bones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house, into the very marrow of my being. This silence was different.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vacuum, a void where sound should have been,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that screamed louder than any argument, any outburst,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slammed door ever could. It was the silence of absence, the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what had been, a constant reminder of the gaping hole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the house had been alive. Laughter, music, the clinking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glasses, the murmur of conversation – a symphony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of intertwined lives. Now, it was a mausoleum,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a silent testament to our shared history, a history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lifetime ago. The photographs on the mantelpiece,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joy, now mocked me with their frozen smiles and happy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 cruel reminder of a happiness that was irrevocably lost.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photo was a tiny dagger, piercing my heart, reminding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vibrant life we once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kitchen, once a hub of activity, now stood cold and desolate.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maker sat unused, gathering dust, a poignant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mornings we had shared, the sleepy conversations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lukewarm coffee, the plans we made, the dreams we had.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freshly brewed coffee was replaced by the stale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a bitter reminder of a routine that was permanently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Even the scent of the lilies she'd loved so much, still faintly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air, only served to intensify the pain,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 of her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from room to room, a ghost in my own home.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unnervingly, amplifying the silence, making it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The empty spaces, the lack of her presence, pressed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me, creating a physical weight, a crushing sense of isolation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suffocate me. My own breath seemed amplified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emptiness, the rhythmic in and out of my chest a relentless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solitary existence. I tried to read, to immerse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book, but the words swam before my eyes, blurring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 shapes. My concentration shattered, and I'd find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out of the window, watching the world move on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respite. The nights were filled with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tossing and turning, plagued by vivid dreams and unsettling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 kaleidoscope of emotions that left me feeling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drained and exhausted upon waking. The silence of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even more intense, a suffocating blanket of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me, smothering any hope of escape. I would lie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staring at the ceiling, the darkness a mirrored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emptiness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day, I tried to find distractions. I wandered the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myself in the anonymity of the crowds, but even the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seemed to amplify the silence within me. The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 of strangers felt distant, unreal, a constant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isolation. I sought refuge in familiar places—the cafe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to meet, the park where we would spend lazy afternoons.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places, once filled with shared memories and laughter,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accentuated the emptiness, a stark contrast to the joyful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they once held.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talk to people, to share my pain, but the words caught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throat. The pain was too immense, too raw, to articulate.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dam about to break, a torrent of grief threatening to overflow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engulf me. The weight of my silence became heavier,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burden that I couldn't bear to share. I retreated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myself, isolating myself further in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 the overwhelming tide of emotions. The silence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companion, a cruel irony, since it was precisely this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slowly consuming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became a physical entity, a heavy shroud that draped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over me, stifling my breath, constricting my chest.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pressure, a relentless reminder of the void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in my life. It wasn't just the absence of sound;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 of touch, the absence of warmth, the absence of her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that was truly unbearable. The physical spaces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 mirrored the emotional void within me. Every empty chair,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untouched object, every silent room echoed the gaping 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heart.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understand the desperate need for self-destruction,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the oblivion that the bottle promised. The vodka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means to escape the pain; it was a desperate attempt to fill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deafening silence, to drown out the constant, nagging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loss. Each sip was an attempt to silence the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relentless barrage of what-ifs and could-have-beens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plagued my mind. The alcohol wasn't an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but a perverse attempt to fill it, to replace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something, anything. A hollow, self-destructive attempt to fill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vacuum 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the numbness provided by alcohol was temporary,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escape that only intensified the silence when it wore off.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intensified, the solitude became a physical presence.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air seemed to grow heavy, suffocating me, pushing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into a despair that seemed bottomless and unending.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became a living thing, a malevolent entity that fed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thriving on my despair, and growing stronger with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moment. The silence was no longer just an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sound; it had become a tangible entity, an oppressive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completely overwhelm me.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was almost unbearable, a relentless pressure that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lifted. The emptiness was complete and total.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absolute and deafening, a chilling testament to the devastation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And in that suffocating, echoing silence, I knew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 slowly, sinking deeper and deeper into the abyss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making, into a desolation where even hope itself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abandoned me.</w:t>
      </w:r>
    </w:p>
    <w:p>
      <w:pPr>
        <w:sectPr>
          <w:pgSz w:w="8000" w:h="12000"/>
          <w:pgMar w:top="296" w:right="766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Recurring Nightmare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began subtly, a flicker of a familiar face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 of sleep, a whisper of a name lost in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leaves. Then they escalated. They became a relentless assault,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nightly reenactment of my unraveling. I'd find myself submerged,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cool, refreshing water, but in a thick, viscous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my skin, weighing me down, pulling me under.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act of drowning that terrified me, it was the sensation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trapped, of fighting against an unseen force,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that mirrored the emotional constriction I felt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waking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wasn't just black; it pulsed with a sickly, greenish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the color of decay, of things long dead and festering.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murky abyss, distorted shapes swirled around me, faces morphing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shifting, their features obscured yet somehow recognizable.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out, desperate for a handhold, a lifeline, but my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grasped only the chilling smoothness of the water, or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unnervingly like flesh. The coldness seeped into my bones,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numbing me, stealing my strength, making resistance futile.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I'd see her in these nightmares, but it wasn't the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loved. She was a phantom, a distorted reflection, her features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her eyes hollow, devoid of light. She'd move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murky water like a wisp of smoke, her presence both alluring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terrifying. She'd be just out of reach, her voice a haunting echo,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murmuring promises that disintegrated into the swirling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chase after her, desperate to connect, to grasp some semblance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woman I remembered, only to find myself pulled further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depths, the darkness closing in, swallowing me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isolation in the dream mirrored the aching loneliness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in my waking life. The relentless, silent pressure of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against my chest, mirroring the suffocating weight of grief.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to breathe, to break the surface, reflected my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find relief from the overwhelming pain. Each inhalation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monumental effort, a struggle against the relentless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held me captive, that dragged me down, that threatened to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 the flickering flame of hope that still remained.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left me gasping for air, heart hammering against my ribs,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sense of terror clinging to me even as I awoke.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nightmares weren’t just about drowning; they were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suffocated by the silence, the absence of her presence,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our broken connection. The oppressive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visual; it was the absence of warmth, of laughter,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moments that had once defined our lives.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echoed the silence of my life, the deafening emptiness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the unbearable solitude that had become my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often shifted, morphing into other scenes of equal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terror. Sometimes I’d be trapped in a claustrophobic space,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closing in, the air growing thin, the feeling of panic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stifled breath. Other times, I'd find myself wandering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desolate landscape, a barren wasteland stretching out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direction, the sky a dull, lifeless gray. The landscape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barrenness of my emotions, the desolation of my soul, the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had consumed me. These dreams weren't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frightening; they were visceral expressions of my trauma,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symbolic representation of the emotional death I was experiencing.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theme of drowning wasn’t simply a fear of water;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metaphor for the feeling of being overwhelmed,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pulled under by the weight of my grief. It was a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struggle to stay afloat amidst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waves of my emotions, a desperate fight against the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encroaching tide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left me exhausted, emotionally drained.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of respite between dreams felt tainted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dread, the knowledge that the next bout of terror was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away. I was trapped in a cycle of despair, waking to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reality of my loss, only to be plunged back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nightmarish depths of my subconscious.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keeping a journal, scribbling down fragmented images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in the pale light of dawn, hoping to somehow make sense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chaotic torrent of my dreams. The words poured out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unfiltered, a frantic attempt to translate the silent screams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subconscious into something coherent. I wrote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darkness, the suffocating pressure, the phantom touch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presence, the agonizing feeling of isolation,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to break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entries were a testament to the psychological toll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each entry a desperate attempt to claw my way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abyss. The nightmares weren’t random;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underlying emotional issues, a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trauma that haunted me. They were a silent scream,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plea for help, a testament to the depth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dreams, however, refused to yield their secrets easily.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labyrinth of fragmented images and emotions, a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 turmoil within. They were a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loss, a vivid representation of the emotional death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experiencing. They were my subconscious attempting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 unbearable pain, to confront the trauma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desperately trying to avoid.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were a visceral, unending assault, a nightly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emotional drowning I was experiencing.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my struggle to cope, to heal, to emerge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find my way back to the light. They were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reminder of the deep wounds that had been inflicted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wounds that would take time, patience, and perhaps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 little help, to heal.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Lost in the Haze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bottle became my anchor, a false promise of stability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Each swallow was a descent, a further submersion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haze. Time became a fluid thing, stretching and compressing,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blurring into indistinguishable washes of color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sensation. Days melted into nights, punctuated only by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 of oblivion and the sickening crash back into the harsh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fragments: the clumsy stumble home in the pre-dawn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the cold sting of the pavement against my cheek, the acrid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regret clinging to my tongue. I remember snatches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distorted and muffled, faces swimming in and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focus, voices reduced to a droning hum. I remember the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my chest, a constant companion that intensified with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moment of sobriety. But the specifics, the details, they’re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to the fog, swallowed by the relentless tide of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 became a reflection of my internal state: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neglect and despair. Clothes lay scattered on the floor,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crumpled fabric and spilled drink. Dishes piled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 in the sink, a silent monument to my self-neglect.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danced in the weak sunlight that managed to penetrate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drawn curtains, each mote a tiny, shimmering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time lost, the life slipping through my fingers.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routine became a grim ritual: waking to the throbbing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head, reaching for the bottle before my feet even touched the floor,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agonizing crawl to consciousness. Then the numbness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creep in, a dulling of the senses, a temporary reprieve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gnawing of grief. The world outside seemed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distant, as if viewed through a thick, fogged window.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moments, fleeting glimpses, when the haze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lift, and the reality of my situation would crash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 with the force of a tidal wave. I’d stare at my reflection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bathroom mirror, a stranger staring back—eyes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bloodshot, skin pale and drawn, hair a tangled mess. A ghost of the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 I once was, haunted by the specter of my own self-destruction.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were excruciating, brief flashes of clarity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only to amplify the despair and propel me further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arms of the bottle.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wasn't just of death, though that loomed large,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unwelcome companion. It was the fear of oblivion, of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lost in the fog, of losing the last vestiges of myself,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 not just in the alcohol but in a sea of apathy and regret.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becoming so utterly numb, so devoid of feeling,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wouldn't even recognize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became a constant source of torment, reflecting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deterioration, but the erosion of my soul.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chipped away at my sense of self, leaving behind a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shell. The vibrant colors of my past, the warmth of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joys—all fading into a monochrome wasteland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an elusive creature, a phantom I chased but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caught. Even when I did manage to fall into a restless slumber,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continued their assault, transforming into a twisted parody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waking life. The water, once a symbol of drowning,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morph, becoming a viscous, swirling liquid that smelled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alcohol and despair. The faces in the dream, once blurred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indistinct, now started to take on familiar features, twisted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caricatures of friends and loved ones, their eyes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mixture of pity and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 became erratic, fueled by the alcohol and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shocking clarity that were quickly swallowed by the fog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more. I would lash out at friends, my words fueled by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regret, driving them away. I’d make impulsive decisions, foolish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reckless, that further damaged my already precarious situation.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became a stranger to myself, driven by instincts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understood, a puppet controlled by the strings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nature of my behavior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tension and anxiety for those around me. They watched,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helpless, as I slid further into the abyss. Their expressions of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 and worry only served to amplify the guilt and self-loathing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already consuming me. I pushed them away, convinced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didn’t deserve their compassion, that I was irrevocably lost.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attempts to reach out, fragile attempts at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haze would momentarily clear, and I'd glimpse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 I once was, buried beneath layers of self-destruction.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were fleeting, quickly overtaken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of addiction. I'd reach for the phone, dial a number,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 up before the call could connect, the shame and fear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deepened, becoming a palpable thing,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that pressed down on me from all sides. I retreated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myself, constructing walls of self-defense to shield myself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judgment and pity of the world. The silence in my apartment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deafening, the emptiness a constant reminder of my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loss, my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became my only companion, a silent witness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disintegration. I would stare into it for hours,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decipher the stranger staring back. Was this really me? Or was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distorted reflection of the person I used to be? The line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the separation between self and reflection dissolving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hazy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bled into one another, a continuous cycle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The nights offered no respite, the dreams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 their relentless assault, a grotesque symphony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regret. I was lost in a haze of self-destruction, a prisoner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mind, drowning slowly in a sea of alcohol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constant was the gnawing ache in my chest,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losses, and the relentless, suffocating pressure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fog that enveloped me. I was adrift, utterly lost, a ghost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watching my own slow demise with a detached, horrifying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fascination. The world outside seemed distant, unreal, a hazy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the internal turmoil that consumed me. Each day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fight against the ever-encroaching darkness, a battle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destined to lose. The finality of it all loomed large,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inevitable, hanging over me like a suffocating shroud. The only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that remained was how long I could endure, how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the darkness completely swallowed me whole.</w:t>
      </w:r>
    </w:p>
    <w:p>
      <w:pPr>
        <w:sectPr>
          <w:pgSz w:w="8000" w:h="12000"/>
          <w:pgMar w:top="296" w:right="11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Mirrors 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bathroom mirror was cracked, a spiderweb of fissures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my own psyche. I stared into it, not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gaunt face that stared back. My eyes, once a vibrant blue,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bloodshot and sunken, shadowed by dark circles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sleepless nights and endless anxieties. My skin, once clear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smooth, was now pale and blotchy, marred by the ravages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 and neglect. My reflection was a stranger, a gaunt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caricature of the man I once was, a ghost haunting the edges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loss was drastic, noticeable even to my blurred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My clothes hung loosely on my frame,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emptiness that gnawed at my insides. The sharp angles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bones were prominent beneath my skin, a skeletal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concealed by the remnants of my once healthy physique.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hair, usually neatly styled, was a tangled mess, sticking out at odd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angles, a chaotic reflection of my internal turmoil. I looked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scarecrow, stuffed with straw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self-loathing was a suffocating blanket, wrapping around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squeezing the life from my lungs. I despised the sight of myself,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my failures, my weaknesses, my utter collapse.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 in the mirror was an act of self-flagellation, a confirmation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inadequacy, my worthlessness. The image reflected back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monument to my self-destruction, a testament to the damage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inflicted upon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was more profound than the physical deterioration.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joy, of laughter, of hope. It was the loss of connection,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of belonging. It was the loss of myself, a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my identity, leaving behind a hollow shell of a man.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my life had bled away, leaving behind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monochrome canvas of despair. The memories, once vivid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were now fading, blurring at the edges, like an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exposed to too much sunlight. The garden, once lush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vibrant, was now a barren wasteland.</w:t>
      </w:r>
    </w:p>
    <w:p>
      <w:pPr>
        <w:sectPr>
          <w:pgSz w:w="8000" w:h="12000"/>
          <w:pgMar w:top="442" w:right="65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apartment pressed down on me, a heavy,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blanket. The emptiness was a physical entity, a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filled every corner of the room, a void that echoed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within me. The ticking of the clock became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drumbeat, each tick a reminder of the time slipping away,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draining from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remember what laughter felt like, the sound of 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it vibrating in my chest. I tried to recall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another's touch, the comfort of companionship, the shared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But the memories were elusive, fragments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both distant and intensely personal. They were whispers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wind, faint echoes in the cavernous space of my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became a cruel joke, reflecting not just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but the decay of my spirit. The image staring back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choices I had made, the paths I had taken, the life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thrown away. It was a reflection of my profound failure,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inability to cope, my surrender to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wondered, often, if I would ever escape this self-imposed prison.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the fog ever lift? Would the colors ever return? Would I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 feel the warmth of the sun on my skin, the joy of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 of human connection? The questions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unanswered, unspoken, as heavy and oppressive as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apartment.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routine continued, a grim cycle of self-destruction. The waking,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reaching for the bottle, the slow, agonizing crawl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the numbness, the fleeting moments of clarity,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despair. It was a Sisyphean task, a futile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inevitable outcome.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would spend hours staring into the mirror, studying the damage,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 the lines on my face, examining the hollow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eyes. Each imperfection, each scar, was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failings, a monument to my self-destruction. It was a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of self-punishment, a relentless exploration of my own ruin.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Sometimes, I would catch a glimpse of the person I once was, a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the man I had been before the darkness consumed me.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moment of recognition, a fleeting sense of hope.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rare, quickly overtaken by the wave of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pull me under.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I imagined a different life, a life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 different choices, a life where I had not succumbed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But these were mere fantasies, fleeting images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only temporary solace. The reality of my situation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bleak, far too overwhelming to escape.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alcohol was a temporary escape, a brief respite from the pain.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false comfort, a treacherous path leading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destruction. It was a vicious cycle, a self-perpetuating spiral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addiction and despair. The relief was fleeting, the aftermath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a prisoner of my own making, trapped in a cage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and addiction. The mirror reflected not just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deterioration, but the erosion of my soul. I was drowning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sinking deeper and deeper into the abyss, and the only thing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reflected in the shattered glass was the inescapable truth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demise. The image stared back at me, accusing, unforgiving,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life I had lost, the person I had become,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agonizing slowness of my death. The water closed in,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relentless, and I knew, with a chilling certainty,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sinking, and there was no hand to reach for, no lifeline to grasp.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 of it all was a noose around my neck, tightening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second, each breath a struggle, each heartbeat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countdown. The mirror showed only the inevitable.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Searching for an Anchor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mirror continued to mock me, its fractured surface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shattered spirit. I left the bathroom,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tile a stark contrast to the icy grip of despair that held me captive.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apartment, once a haven, now felt like a tomb, each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a stark reminder of my solitude. The silence,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companion, now clawed at my ears, a relentless assault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already fragile sanity. I needed something, anything,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the suffocating monotony, to shatter the icy shell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encased my heart. I needed connection.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reaching out. At first, it was tentative, hesitant,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animal testing the waters. I sent a text to Liam, a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college, a casual acquaintance I’d reconnected with online.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reply was polite, detached, a brief acknowledgment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message, followed by a swift change of subject. The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died quickly, the silence that followed heavier than before.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my pain was a contagion, something to be avoided,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quarantined. His polite dismissiveness stung, confirming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fear: I was unlovable.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again, this time with Sarah, a former colleague.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some late-night conversations about work, and I'd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drawn to her easy laughter, her sharp wit. I thought maybe,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maybe, there was a chance for something more. But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conversation were clumsy, stilted, the words catching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throat like shards of glass. I couldn't seem to articulate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surface, my emotions a tangled mess I couldn't untangle.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casual banter felt forced, the silence between our messages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into uncomfortable chasms. Her responses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frequent, eventually dwindling to nothing. The ghost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gone, replaced by a familiar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failed attempt chipped away at my already fragile self-esteem,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feeling more isolated, more alone. The desire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morphed into a desperate craving, a hunger that gnawed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my insides. I saw couples holding hands in the street,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echoing a melody I no longer knew. I saw friends gathered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cafes, their conversations a vibrant tapestry I couldn't weave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into. The world was a symphony of connection, and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standing alone in the deafening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was a physical weight, a crushing burden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my chest, stealing my breath.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fleeting moments of interaction, the brief exchange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pleasantries with a barista, the nod of acknowledgment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passerby. These minuscule crumbs of human contact were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keeping me from completely imploding.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fix, a fleeting distraction, but they weren't enough.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fill the void, couldn't heal the wounds.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analyze my failures, to dissect my interactions,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where I had gone wrong. Was it my demeanor?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withdrawn? Too distant? Or was it something deeper,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cast by the past, a residue of pain that repelled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magnet repelling iron filings? I suspected it was the latter.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memory of her –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them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– was an omnipresent ghost, a specter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haunted my every interaction. I tried to bury it, to suppress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erase it from my memory. But it was like trying to bury a wildfire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bucket of water; the flames only surged higher, hotter,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everything in its path. Her laughter echoed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her touch lingered on my skin, her absence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throbbing ache in my chest. The ghost of her lingered,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limb of love, constantly reminding me of the love lost,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severed, the garden overrun with weeds.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trauma was a heavy cloak, a suffocating shroud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muffled my ability to connect with others. I feared intimacy, fearing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it required. I feared the possibility of rejection,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loss, the shattering of my already fragile self.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was fraught with this fear, this deep-seated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apprehension, a silent, invisible wall I erected to protect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further pain. But the wall also kept out the light, the warmth,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hope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alcohol, my usual crutch, offered only a temporary respite.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dulled the pain, but it also blurred the lines, making it impossible to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differentiate between reality and fantasy. In my drunken stupor,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out, impulsively, sending messages I regretted the next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making promises I couldn’t keep. This added another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guilt to my already burdened soul, deepening the chasm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 I was drowning slowly, not just in alcohol, but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self-loathing, and the paralyzing weight of unrequited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moments of clarity were like islands in a vast ocean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In those brief respites, I would catch glimpses of the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used to be, a man full of laughter, light, and love.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powerful reminders of who I could be again, a flicker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encroaching darkness. But the darkness always returned,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fingers wrapping around my heart, squeezing the life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adrift, a ship lost at sea, tossed about by the relentless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 and self-destruction. I desperately searched for an anchor,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something to tether myself to, to pull me from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despair. But the ocean was vast and unforgiving, and the anchor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elusive, a phantom hope in the churning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thing visible on the horizon was the relentless approach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a storm that threatened to consume me completely.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crashed around me, a constant reminder of my isolation,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the crushing weight of my own making. And in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storm, I clung to the faintest sliver of hope, praying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 to reach out, a voice to call my name, an anchor to hold onto.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now, I was alone, adrift in the vast expanse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sinking, slowly, inexorably, into the abyss.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 was palpable, pressing down on me, suffocating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reminder of the inescapable truth: I was alone, and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drowning. The search for an anchor continued, a desperate,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hopeless quest in the heart of a raging storm.</w:t>
      </w:r>
    </w:p>
    <w:p>
      <w:pPr>
        <w:sectPr>
          <w:pgSz w:w="8000" w:h="12000"/>
          <w:pgMar w:top="296" w:right="640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Abyss of Despair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into my bones, mirroring the chill that had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in my soul. The apartment, usually a refuge,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mausoleum, each familiar object a stark reminder of a life I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recognized. The silence, once a comforting blanket,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suffocating shroud, pressing down on me, crushing the last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vestiges of hope. The thought, sharp and insistent, pierced the fog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despair: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just end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dramatic, cinematic thought, full of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and theatrical pronouncements. It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suggestion, a weary sigh escaping from a soul exhausted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battle against grief. A small voice, barely audible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deafening silence of my own making. It whispered of release,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of an end to the ceaseless ache that consumed me. The idea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stranger; it had been a shadowy companion for weeks,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lurking in the periphery, growing stronger with each passing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at my hands, pale and trembling. They were the hands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held hers, the hands that had painted vibrant sunsets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of our love, the hands that now felt numb and useless.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those hands, now so empty, slipping away,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consciousness, taking me with it into the deep silent black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despair. The irony wasn’t lost on me – the hands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created beauty now seemed only capable of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blade, gleaming faintly under the dim light, seemed to call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a siren song, promising solace, an end to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torment. It whispered promises of oblivion, a sweet oblivion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silence the incessant whispers of self-loathing,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past failures. The idea felt both terrifying and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alluring, a forbidden fruit dangling just out of reach.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cold, polished surface with my fingertip, the steel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softness of my skin. The image of her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serene and beautiful, flickered in my mind's eye,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 to the ugliness of my thoughts. The memory,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joy, now felt like a cruel taunt, a constant reminder of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had lost, of what I could never regain. It was as if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my every move, a ghost of my better self,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man I used to be, a man I had seemingly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amidst the darkness, a tiny spark of defiance flickered.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ember refusing to be extinguished. It was a whisper,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resistance against the tide of despair. It reminded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of clarity, of the islands of hope in the vast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sorrow. The memory of laughter, of shared dreams, of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days in the garden. These memories were fragments,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glimpses of a life worth fighting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raged within me. The pull towards oblivion was strong,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 song of escape that tugged at my weary soul. But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hope, the tenacious ember of resistance, refused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surrender. It was a struggle between the darkness and the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for my very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the aftermath, the devastation, the pain I would inflict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those who cared, the ripples of sorrow that would spread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outwards, touching the lives of others. The image of their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tears, was a powerful deterrent, a sobering realization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irreversible nature of my actions. It wasn't just about me;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would have consequences, shattering lives like glass,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that may never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responsibility, the awareness of the impact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would have, added another layer to my internal conflict.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 still there, the tempting whisper of oblivion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ringing in my ears. But the growing awareness of the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the balance, subtly, imperceptibly, but definitely.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ending my own pain; it was about the pain I would inflict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blade remained, cold and sharp, a symbol of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me. But the flicker of defiance,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hope, grew stronger. It was a slow, agonizing process,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fighting. I was fighting for the memories, for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future, for the people who loved me, and perhaps, most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importantly, for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rise, casting long shadows across the room.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pale and tentative at first, slowly filled the space,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the darkness. It was a slow, gradual process, but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recede, its grip loosening slightly, giving way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faintest glimmer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put the blade down, my hand trembling slightly. It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act, a tiny victory in a long and arduous battle, but it was a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nonetheless. The abyss was still there, a dark, yawning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in the depths of my soul. But for the first time in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felt a sense of hope, a fragile belief that maybe, just maybe,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climb out. The road ahead remained long and difficult,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challenges and setbacks. But with the first rays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illuminating my path, I began to see a sliver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a light at the end of the tunnel, however faint.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for the first time, I dared to believe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could survive.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Redemption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sunrise, a pale wash of apricot and rose, filtered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gap in the curtains, painting a hesitant stripe across the dusty floor.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felt less like a sunrise and more like a tentative apology,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offering of warmth in a world that had become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cold. I lay there, unmoving, the weight of the past hours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me, a leaden blanket of despair. The blade, 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on the floor, seemed to mock me,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 had almost succumbed to. Yet, something had shifted.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precipice had been terrifyingly close, but I hadn't fallen.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hesitated, and in that hesitation, a crack of light had appeared.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dramatic epiphany, no sudden burst of incandescent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 subtle shift, a slow, almost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the internal landscape of my soul. The relentless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had momentarily receded, leaving behind a shallow pool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reflection. I felt… different. Not better, not healed,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crushing weight of grief remained, but it was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oppressive, its edges softened, as if seen through a veil of fog.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phone buzzed, a jarring sound in the stillness of the apartment.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hesitated, my hand hovering over the device, dreading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interruption. But the persistent vibration forced my attention.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Liam. Liam, my oldest and closest friend, a man whose loyalty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unwavering as the Northern Star. I hadn't spoken to him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weeks, not since the… incident. The mere thought of his voice,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concern, filled me with a mixture of guilt and a faint, hesitant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left a message. His voice, usually booming with laughter,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soft, laced with concern. He asked if I was alright, if I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anything. A simple question, yet it resonated with a power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expected. It was a lifeline, a fragile thread connecting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the living. I felt a tear escape, hot and unexpected,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pent-up emotion. It wasn't a tear of sorrow this time,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It was a tear of… relief, perhaps? Or maybe just a tear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sheer, unadulterated exhaustion.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called him back, my voice barely a whisper. We talked for hours,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nothing and everything. He didn't pry, didn't push. He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offering the occasional word of comfort,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 that I wasn't alone. His presence, felt even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phone, was a balm to my wounded soul, a gentle hand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darkness and pulling me back towards the 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words, simple yet profound, began to chip away at the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layer of despair. He didn’t offer solutions, didn’t preach platitudes.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simply reminded me of who I was, of the person I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darkness consumed me. He spoke of shared memories,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jokes, of the dreams we had once held so dear.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of the sun-drenched days, of the laughter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years. He rekindled the embers of hope that had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midst of our conversation, a startling realization dawned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me. I had been so consumed by my own pain, so focused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self-destruction, that I had completely forgotten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loved me. Liam, his unwavering friendship, his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reaching out—it was a stark reminder of the love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still surrounded me, even in the depths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tentative steps forward,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towards healing. I started small, taking walks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breathing in the fresh air, allowing the sunlight to touch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The world, once a blurry landscape of greys and blacks,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regain its colors. The vibrant hues of the flowers, 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birds, the rustling of leaves—these simple pleasures,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overlooked, now filled me with a quiet sense of awe.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symbol of a lost paradise, now felt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memory and more like a distant hope. It was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place where I could revisit the happy memories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overwhelmed by the pain of loss. It was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 the person I once was, the person I was still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attending therapy, a daunting step at first, but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to be incredibly helpful. Talking to a professional,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could understand the complexity of my grief, helped me to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emotions, to make sense of the chaos within.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a kind and compassionate woman, helped me to unravel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tangled threads of my pain, to identify the patterns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and to begin the long and arduous process of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was still long and arduous. The scars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remain, a constant reminder of the darkness I had faced.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no longer held the same power over me.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self-destruction were fainter now, their voices drowned out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chorus of hope and resilience. I was still fragile,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but I was also stronger, more determined than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I had stared into the abyss and, against all odds,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pulled myself back from the brink.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symbol of what I had lost, now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new growth, of new beginnings. It was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resilience,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whispers of redemption were faint, almost inaudible,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there, a persistent hum beneath the surface of my grief.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promise of healing, of a future where the light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outweigh the darkness, where I could finally find peace,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myself, but also within my own heart. It wasn't a quick fix,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cure. It was a journey, a slow, deliberate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rebuilding, of rediscovering myself, piece by agonizing piece.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I was willing to undertake, a path I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walk, one step at a time. The sun was shining, and I was still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breathing, hoping, and somehow, against all odds, I was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linear. There were days when the despair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 once more, days when the shadows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long and menacing, threatening to eclipse the light.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was there, a constant presence, a beacon in the storm.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gradually, the light began to win. I found solace in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my emotions onto the page, transforming pain into poetry,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into art. The words, raw and unfiltered,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struggle, a chronicle of my journey from the depths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tentative heights of hope.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excruciating, a constant tug-of-war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surrender and the will to fight. But with each passing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in my resolve grew stronger. I was learning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to accept the imperfections, the flaws that had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downfall. It was a painful process, but a necessary one.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love myself again, not in the narcissistic sense, but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compassionate way, recognizing my own worth,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symbol of a lost love, now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new beginnings, of new growth. I started tending to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planting new flowers, nurturing the old ones.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caring for something else, of nurturing life, helped to nurture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spirit. It was a symbolic act, a physical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process, a tangible representation of the growth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place within me. The garden was once a haven,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and joy. It was slowly becoming that once more,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 for both myself and my ever-growing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redemption was far from over, but I was on the path.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each tentative step, with each whispered word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began to recede, giving way to a glimmer of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but persistent belief that I could indeed find my way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back to a life worth living. The scars would remain,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pain I had endured. But they were also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resilience, a symbol of my strength, a mark of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despair to the tentative heights of hope.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in itself, was a victory worth celebrating.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once faint and almost inaudible, were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chorus, a symphony of healing, a promise of a brighter future,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come.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Step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therapist’s office smelled faintly of lavender and old books,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that did little to soothe the tremor in my hands. I sat rigidly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edge of the plush, oversized chair, feeling utterly exposed,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dissected insect pinned beneath a glass dome. My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facade, the one I’d worn for weeks, the one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function, to breathe, to exist even, crumbled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kind, expectant gaze. Dr. Aris, a woman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 was as indeterminate as the constellations, simply observed,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 carefully balanced mixture of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professional detachment.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stretched, thick and heavy,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tick-tock of an antique clock on the wall. Each second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an eternity, a lifetime spent suspended between the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carefully constructed delusion and the terrifying truth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unraveling. I wanted to bolt, to run, to disappear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 that had become my refuge, my prison.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something, some stubborn ember of hope, held me rooted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I spoke, my voice a mere whisper lost in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“I… I don’t know where to begin.” The words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flimsy things, unable to carry the weight of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enormity of my despair. They were the equivalent of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shivering flame attempting to illuminate a cavern of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Aris nodded, her silence a comforting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raging within me. She didn’t press, didn’t push. She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waited, patiently, allowing me to find my footing in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of my own mind. It was a stark contrast to the frantic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defined my life in the weeks since… since everything fell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apart. Here, in this quiet room, surrounded by the scent of lavender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gentle hum of the antique clock, there was a stillness,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for reflection, for healing.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hesitantly, I began to unravel the tangled threads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 I spoke of the garden, of the sun-drenched days, of the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that had once filled the air. I described the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the relationship, the creeping despair,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 that had seeped into my soul, corroding everything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I spoke of the blade, the chilling proximity of oblivion,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cold, hard certainty of my own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tumbled out, a torrent of raw emotion, unfiltered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unrestrained. There was no pretense, no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Just the brutal, unvarnished truth of my pain, laid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world, or at least for this compassionate stranger, to see.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word was a step towards acceptance, towards healing,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future I hadn’t yet dared to imagine.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streamed down my face, hot and relentless,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suppressed emotion, of unspoken pain, of a silent scream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unleashed. I didn't fight them, didn't try to stop them.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cleansing rain, washing away the dust and grime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raw, exposed vulnerability that both terrified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Aris listened patiently, her presence a soothing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soul. She offered no judgment, no quick fixes,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platitudes. She simply listened, her attention unwavering,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palpable. She asked insightful questions, probing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surface, helping me to understand the roots of my despair,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of self-destruction that had become so deeply ingrained.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for hours, dissecting my past, exploring my present,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tentatively charting a course for the future. It wasn't easy.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intense emotional pain,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threatened to overwhelm me, to pull me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abyss. But Dr. Aris was there, a steady presence, a guiding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helping me to navigate the treacherous landscape of my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helped me to see the patterns, the recurring themes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self-destructive behaviors that had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downfall. She helped me to understand the roots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doubt, the insidious whispers that had chipped away at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esteem, leaving me feeling worthless, broken, irreparably damaged.</w:t>
      </w:r>
    </w:p>
    <w:p>
      <w:pPr>
        <w:sectPr>
          <w:pgSz w:w="8000" w:h="12000"/>
          <w:pgMar w:top="296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session ended, and as I walked out into the crisp autumn air,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shift, a subtle but significant change within me.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despair felt slightly less oppressive, its edges softened,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through a veil of mist. It wasn't a dramatic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sudden burst of incandescent understanding.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 shift, a quiet acknowledgment of my own pain,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tentative acceptance of my own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was long and arduous, a winding path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setbacks. But for the first time in a long time,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hope, a fragile ember of resilience glowing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 had taken the first step, a small, hesitant step, but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nonetheless. I had reached out, I had asked for help, and in 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so, I had acknowledged my own strength, my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 And that, in itself, was a 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small victories and quiet defeats.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days, the pain was almost unbearable, the weight of grief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that it threatened to crush me. On those days, I retreated,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to grieve, to feel the pain fully, without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days, the light shone through, and I found myself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self-care, small gestures of kindness towards myself.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long walks in the park, breathing in the crisp autumn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sunlight to warm my face. I listened to music,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soothe my aching soul. I wrote, pouring my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onto the page, transforming pain into poetry, darkness into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symbol of a lost paradise, was slowly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heal. I started tending to it again, weeding, pruning, planting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seeds of hope. The act of caring for something else,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life, helped to nurture my own spirit. It was a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act, a physical manifestation of the healing process,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the growth that was taking place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linear. There were days of forward momentum,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by days of regression. But with each passing day,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hope grew stronger, their voices gradually drowning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the insistent whispers of despair. I was learning to forgive</w:t>
      </w:r>
    </w:p>
    <w:p>
      <w:pPr>
        <w:sectPr>
          <w:pgSz w:w="8000" w:h="12000"/>
          <w:pgMar w:top="296" w:right="69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to accept my imperfections, to recognize my own worth,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redemption was far from over, but I was on the path.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each tentative step, with each whispered word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began to recede, giving way to a glimmer of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but persistent belief that I could indeed find my way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back to a life worth living. The scars would remain,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pain I had endured. But they were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a symbol of my strength, a mark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the depths of despair to the tentative heights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that, in itself, was a victory worth celebrating.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once faint and almost inaudible, were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chorus, a symphony of healing, a promise of a brighter future,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come. And that future, however uncertain, felt, for the first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long time, within reach.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Unraveling the Threads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lavender scent, once a faint comfort, now felt cloying,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sweetness that mirrored the artificiality of the calm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to project. Dr. Aris’s gentle probing had cracked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my carefully constructed composure, exposing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festering wound beneath. It wasn't just the loss of him;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us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the dismantling of a world we’d built together,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brick. The garden, once a symbol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now felt like a mausoleum, each wilting flower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our decaying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came in waves, crashing over me with the force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tidal surge. There were flashes of incandescent joy, moments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memory like photographs developed in a darkroom—sun-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afternoons spent laughing in the garden, stolen kisses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willow tree, whispered promises murmured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twilight. These were interspersed with the chilling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erosion, the slow, insidious decay that had poisoned the soil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 saw the subtle shifts in his demeanor,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in his eyes, the way his touch had become hesitant,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reluctant. I saw my own complicity, my own desperate clinging,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I’d allowed myself to become increasingly dependent,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sight of myself in the suffocating embrace of the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gnawed at me, a relentless, self-inflicted torment. Had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him away? Had my insecurities, my anxieties, suffocated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out of our love? Had I, in my desperate need for validation,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unknowingly destroyed the very thing I cherished most?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 echoed in my mind, a relentless chorus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The image of the blade, the cold steel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skin, now seemed less an act of self-destruction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of a desperate attempt to silence the cacophony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self-loathing that clawed at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Aris didn't offer easy answers. She didn't offer platitudes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reassurances. Instead, she guided me, gently but firmly,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labyrinth of my emotions, helping me to untangle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web of guilt, grief, and self-blame. She helped me to see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patterns, the recurring themes of self-sabotage that had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the way I'd unconsciously sought out partners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mirrored my own insecurities, reinforcing my negative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image. The realization was painful, a bitter pill to swallow,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also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wasn’t just a monolithic entity; it fractured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tiny shards, each one a memory, a regret, a missed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opportunity. There was the pain of rejection, the acute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abandonment. There was the dull ache of loneliness,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echoed in the silence of my apartment.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erosion of self-esteem, the nagging self-doubt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lies of worthlessness and inadequacy. And then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guilt, the crushing weight of responsibility for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withered and died.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session with Dr. Aris became an excavation, a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unearthing of the buried truths that had shaped my present reality.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name my emotions, to articulate the subtle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pain. I learned to distinguish between healthy self-reflection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self-destructive criticism. I learned to identify the triggers that 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spiraling into self-doubt and despair. The process was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agonizingly slow at times, but each small step forward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monumental achievement.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became a metaphor for my healing. As I slowly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 to it again, pulling weeds, pruning dead branches, planting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seeds, I felt a sense of purpose, a renewed connection to life.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nurturing something else helped to nurture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reminding me of the inherent resilience of life,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devastation. The flowers, tentatively pushing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soil, mirrored my own fragile growth,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 again, pouring my emotions onto the page,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pain into poetry, grief into art. The words flowed,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raw emotion, unfiltered and unrestrained.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filled with anger, with rage, with a desperate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retribution. There were poems filled with sorrow, with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with the aching emptiness of a love that had been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9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And then, slowly, tentatively, there were poems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hope, with a glimmer of resilience, with a cautious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was cathartic, a way of making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of transforming the amorphous mass of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concrete, something tangible. Each poem was a step forward,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victory in the ongoing battle against despair.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creating, of giving form to my pain, empowered me,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 my voice, to find my way back to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wasn't linear. There were days when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me, when the memories were so sharp,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that I felt as if I were reliving them all over again. On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I allowed myself to grieve, to feel the pain fully,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self-recrimination. I allowed myself to weep, to rage,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 into the void. And then, slowly, inevitably, the storm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pass, leaving behind a quiet calm.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days, the light shone through, and I felt a surge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purpose. I walked in nature, letting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soothe my aching soul. I connected with friends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allowing myself to be vulnerable, to share my pain,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 their love and support. I listened to music, letting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wash over me, transporting me to a place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tranquility.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redemption, once faint and barely audible,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stronger, more insistent. They were a chorus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forgiveness, of a tentative embrace of the future.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learning to live with the pain, to integrate it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being, to transform it into something beautiful,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The scars would remain, a permanent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I had endured, but they were also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mark of my journey from the depths of despair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heights of hope. The garden was still healing, but the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renewal were taking root, pushing their way towards the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that, I found a fragile, tenacious, and ultimately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Forgiveness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refrigerator, once a comforting white noise,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mocking reminder of the emptiness in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once filled with laughter and the scent of his cologne,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echoed with silence, a silence so profound it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 me whole. But the silence, once a torment, was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yield to a different kind of stillness, a stillness born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but of a tentative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Aris had introduced the concept of radical self-acceptance,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that initially felt alien, almost offensive. How could I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this fractured, broken version of myself? How could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myself for the role I played in the destruction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relationship? The weight of guilt still pressed down on me,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cloak I couldn't seem to 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slowly, painstakingly, I began to understand. She had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see that my actions, though undeniably hurtful, stemmed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place of deep-seated insecurity and fear. I hadn’t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intentionally sabotaged the relationship; I hadn’t consciously set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inflict pain. My self-destructive tendencies, my anxieties,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for validation – these were not character flaws,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symptoms of a deeper wound, a wound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festering for years, long before I met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understanding, this compassionate self-awareness, didn't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pain. The memory of his touch, his scent, his laughter, still 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jolts of bittersweet ache through my heart. But it shifted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grief. It allowed me to see myself not as a villain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story, but as a flawed, struggling protagonist,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 and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Dr. Aris had explained, wasn't about condoning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or minimizing the pain he had inflicted.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anger, the resentment, the bitterness that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poisoning my soul. It was about freeing myself from the shackles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allowing myself to move forward without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of resentment.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where the real challenge lay. Forgiveness wasn't an event;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process, a gradual letting go.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resurfaced, when the memories of his betrayal clawed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throat, choking the breath from my lungs. On those days, I wrote.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furious, searing poems, full of vitriol and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I channeled my anger, my pain, into the words,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them into something tangible, something I could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examine without being consumed by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days of quiet reflection. I would sit in the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sunlight dance on the newly sprouting flowers,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remember the laughter, the shared dreams,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incandescent joy. These memories, once excruciatingly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take on a different hue. They were no longer symbols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paradise, but rather precious fragments of a life lived,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forgiving him wasn’t about erasing the past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it never happened; it was about acknowledging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my role in it, and choosing to let go of the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that were holding me captive. It was a slow,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fraught with setbacks and moments of doubt,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step forward brought a sense of profound relief.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the subtle shifts in my internal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hum of anxiety that had been a constant companion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fade, replaced by a quieter, more peaceful presence.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once a relentless chorus in my mind, began to soften,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becoming less accusatory, less insistent. I was learning to 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kindness and compassion I would offer a dear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became a vessel for this transformation. The poems,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saturated with rage and despair, began to incorporate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hope, of acceptance, of a tentative peace.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raw, still emotionally charged, but there was a new dimension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them, a subtle shift in tone, a quiet acceptance of the past.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garden, too, reflected this change. It was no longer a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mausoleum, but a place of renewal,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life. The flowers, once wilting and lifeless,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blooming, their vibrant colors a symbol of my own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 found myself tending to the garden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purpose, finding solace in the simple act of nurturing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sitting on the porch, watching the sunset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in hues of orange and purple, I felt a wave of peace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It wasn't the absence of pain, but a quiet acceptance of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that the pain, too, was a part of my story,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had shaped me into the person I was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reminders of the wounds I had endured.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scars were also a testament to my resilience, a marker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the depths of despair to the fragile, tentative heights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I had been wasted on him, consumed by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and the bitterness of the loss, but I was no longer wasted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memory of him. I was reclaiming my life, one poem,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sunrise, one carefully tended flower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was still uncertain, still filled with challenges.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it with a renewed sense of purpose, a newfound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strength born of acceptance and forgiveness.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redemption were no longer faint and barely audible;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chorus, a symphony of hope, echoing through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soul. The garden, and I, were healing. And in that healing,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profound, enduring peace, a peace that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of the rising sun. The six feet low felt distant now,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fading into the gentle hum of a new beginning.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lavender, no longer cloying, held a delicate sweetness, a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future where the pain remained, but no longer defined me.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Slow Climb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steps towards rebuilding felt less like strides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inching forward through quicksand. The silence,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presence, now held a different quality – a pregnant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where I could almost hear the faintest whispers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The apartment, still echoing with the ghost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began to feel less like a tomb and more like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painted anew. It was a slow, agonizing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moments of breathtaking clarity and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 cleared the clutter, the remnants of a life shared,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had imploded leaving behind a wreckage of half-empty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wine bottles, discarded photographs, and clothes still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scent of his cologne – a phantom limb that seemed to taunt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senses. Each discarded item was a small act of letting go, a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the past, although the emotional weight of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decision felt immense, like lifting a boulder with trembling hands.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became my sanctuary. The neglect of the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was evident, weeds choking the once vibrant blossoms.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chaos, there were signs of life – resilient buds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through the earth, a testament to the indomitable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a mirror to my own hesitant, but persistent hope.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it, the rhythmic movements of weeding, planting,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watering a soothing balm to my frayed nerves. The soil, cool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against my skin, grounded me, anchoring me to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away from the swirling vortex of memories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my nights.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Aris introduced me to mindfulness practices, something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initially scoffed at, viewing them as some sort of flaky self-help fad.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desperation, that familiar companion, pushed me to try.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guided meditations, initially jarring, gradually became a lifeline.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focus on my breath, to observe my thoughts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to simply be present in the moment,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small pockets of peace within the chaos. It wasn't a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cure, but it was a start; a subtle shift from the constant gnawing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anxiety that had been my constant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activity became another unexpected ally. The gym,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once avoided, became a place of refuge. The rhythmic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 of the treadmill, the burn in my muscles, the exertion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it all helped to channel the restless energy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manifested as self-destructive behaviors.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brought a much-needed mental respite, a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simply exist without being consumed by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began to reach out. A friend from college,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had noticed my withdrawal and reached out. Her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persistence, her unwavering support, were invaluable. We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small things: coffee dates, long walks, silent evenings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movies, simple acts of connection that slowly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isolation that had become my refuge. Her presence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reminder that I wasn’t alone, that there were still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cared, who wanted to share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writing, too, transformed. The raw, anguished poems,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 and despair, began to evolve. They still held the pain,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of loss, but now there were undercurrents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acceptance, of a fragile, nascent hope. The images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previously a symbol of a lost paradise, now began to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steady process of regeneration; the vibrant hues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flowers representing a new kind of beauty, a beauty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ashes of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tending the garden, I discovered a tiny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hummingbird, its wings a blur of iridescent color, hovering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newly bloomed rose. It was a fleeting moment, but its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was a stark contrast to the greyness that had enveloped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image, so small yet so powerful, became the inspiration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poem, a poem that celebrated not just the resilience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but the resilience of the human spirit,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find joy and beauty even in the midst of devastation.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linear. There were days when the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overwhelmed me, when the memories of him felt like a physical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 to the chest, leaving me breathless and gasping for air.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days, I allowed myself to feel, to grieve, without judgment.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wrote, I cried, I talked to Sarah, I allowed myself the space to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the pain, knowing it was a temporary storm,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the storm, there would be calm.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realized, wasn't a destination but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It wasn’t about condoning his actions, or minimizing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he had caused. It was about releasing the anger, the bitterness,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resentment that were poisoning my soul, and allowing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 forward, without carrying the heavy burden of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repeating the past, of falling back into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patterns, was a constant companion. But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these fears, to address them head-on,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without letting them paralyze me. Dr. Aris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my past was not my destiny, that I had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shape my future, to choose a different path, a path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 and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of the ruins was not just about the physical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 or the metaphorical landscape of my soul.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rebuilding my life, brick by brick, day by day, choosing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the seeds of hope within, choosing to believe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future where joy wasn't a distant memory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reality. The garden, a testament to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symbol of both decay and regeneration, became the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my own journey. The slow, arduous climb out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 was far from over, but I was climbing, one step at a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resilience, a quiet strength born from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pain. And in that quiet strength, I found a promise, a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future where I was no longer wasted, but whole.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lavender now held the promise of peace, the rising sun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enduring power of hope, and the six feet low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fading into the distant past.</w:t>
      </w:r>
    </w:p>
    <w:p>
      <w:pPr>
        <w:sectPr>
          <w:pgSz w:w="8000" w:h="12000"/>
          <w:pgMar w:top="296" w:right="678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Rediscovering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paintbrush felt alien in my hand, stiff and unfamiliar.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ago, painting had been a refuge, a vibrant escape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mundane. Now, the canvas loomed, a blank expanse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 felt inside. I hadn't touched a brush since… since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had withered, mirroring the decay within my own heart.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ever the persistent force of gentle encouragement, had gifted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 set of vibrant oils, a subtle nudge towards rediscovering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strokes were hesitant, tentative. Colors bled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and shapeless, reflecting the turbulent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But as I continued, a rhythm began to emerge, a flow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conscious mind. The canvas, once a daunting void,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space where I could explore the emotions that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capture, the raw, visceral feelings that remained too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to articulate.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painted the garden, not as it had been – a vibrant paradise lost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it was now: a landscape of resilience, of rebirth. The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roses, their petals bruised and scattered, were rendered in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tones, a testament to the pain I'd endured. But amidst the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new buds pushed through the earth, their colors bold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defiant, mirroring the nascent hope that was slowly taking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soul. The colors became bolder, the strokes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confident. I painted the hummingbird, its tiny body a burst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iridescent energy against the muted backdrop of the garden,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the unexpected joy that had found its way into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painting became a form of therapy, a way to untangle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knots of grief and self-doubt that had bound me for so long.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process of reclaiming a part of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lost. Each brushstroke was a step towards wholeness,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ability to create beauty from the ashes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 canvas became a mirror, reflecting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 world but the intricate landscape of my own soul.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canvas, I discovered other forgotten passions. Music,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shared experience, now became a solitary solace.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melodies I had poured out during my darkest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being replaced with songs of newfound strength,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of slow and steady healing. I began to experiment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instruments, rediscovering the joy of creating sounds,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 feeling of expressing myself through music. The guitar,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for months, came back to life under my fingertips, the chords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tapestry of emotions, from the depths of sorrow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soaring heights of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gym, once a refuge from emotional turmoil,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laboratory of self-improvement. I delved into fitness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vigor, pushing my physical boundaries, transforming not just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physique but also my perception of self. The physical exertion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meditation of self-discipline, and my body,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neglected, was now a testament to my commitment to self-care,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own resilience. The mirror no longer reflected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defeated by grief, but someone finding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in every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too, transformed. The poetry, once drenched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sting of loss, now began to incorporate themes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a quiet acceptance of life's inevitable ups and downs.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exploring different genres, venturing into short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 with forms and styles, pushing myself creatively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new artistic frontiers. I discovered a writer's voice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different, independent, unique, and authentically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volunteering at a local animal shelter,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 of the abandoned creatures, a sharp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conditional love I had once known. Their unwavering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helped to heal the wounds of my past, offering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 and a renewed sense of connection to the world.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caring for them became a testament to my own capacity for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manifestation of my growing emotional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rediscovery of self was not a singular event, but a gradual,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process. It wasn't a sudden epiphany, a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but a quiet unfolding, a gentle shedding of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make space for the new. There were days of doubt, days when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 past would rise like a tide,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me. But I learned to recognize these moments as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yet temporary.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Aris’s words echoed in my mind: "Grief is a process,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destination.” I embraced the process, allowing myself to feel,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mourn, to heal at my own pace. I started journaling, a daily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thoughts, feelings, and experiences. The pages filled with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an unfiltered exploration of my inner world.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journey, a visual record of the arduous climb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the importance of self-compassion. I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 myself up for the mistakes of the past, for the choices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made. I acknowledged the pain, the hurt, the regret, without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define me. I learned to treat myself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I would extend to a friend in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set boundaries, protecting myself from toxic influences,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drained my energy and undermined my self-worth.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saying "no" more often, prioritizing my own well-being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expectations of others. I learned to value my own company,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appreciating the solitude that allowed for introspection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The quiet moments became opportunities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for rediscovering the richness of my own inner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apartment, once a mausoleum of memories,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haven. The garden, once a symbol of loss, was now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resilience, to growth, to the unending cycle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The scent of lavender, once associated with a shared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held the gentle promise of peace and tranquility.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rediscovery of self wasn't about forgetting the past.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it, learning from it, and using it as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It was about acknowledging the pain, the darkness,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but refusing to be defined by it. It was about claiming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creating a life that was authentic and true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It was a journey of becoming whole, of rediscovering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I had been and the person I was destined to become. The six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feet low was still a memory but it wasn't the final chapter. It was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page in a much longer, more complex and more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story. The story of my life, rewritten.</w:t>
      </w:r>
    </w:p>
    <w:p>
      <w:pPr>
        <w:sectPr>
          <w:pgSz w:w="8000" w:h="12000"/>
          <w:pgMar w:top="296" w:right="8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Beginnings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steam a hazy veil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late afternoon sun streaming through the kitchen window.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small, cluttered table sat Liam, his gaze fixed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tea in his cup, a mirror to the quiet contemplation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comfortable rhythm between us. Unlike the tumultuous,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all-consuming relationships of my past, this felt different.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current, not a raging storm.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wasn't a replacement for anyone. He wasn't a bandage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gaping wound, designed to staunch the bleeding and dull the pain.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was… presence. A quiet strength in the face of my own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We talked, not endlessly, but with a measured pace,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carefully chosen, the silences comfortable and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 that transcended the need for constant verbal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affirmation. He listened, truly listened, without judgment, a rarity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met through a mutual friend at a volunteer event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 shelter. Ironically, it was in the midst of tending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creatures, in the act of offering comfort to those in need,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found solace and healing. He was volunteering, too,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hands adept at calming the frightened dogs, his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 a stark contrast to the often chaotic energy of the shelter.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bonded over our shared compassion for the animals,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that laid the foundation for a slower, more deliberate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whirlwind romance, devoid of passion or intensity.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different. Our relationship was built on respect,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our individual identities held equal weight.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space for our respective passions, our individual pursuits.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encouraged my artistic endeavors, never once dismissing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emotional landscape I explored through my art, my writing,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He understood that my past remained a part of me,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to be escaped but as a tapestry woven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sectPr>
          <w:pgSz w:w="8000" w:h="12000"/>
          <w:pgMar w:top="442" w:right="65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wouldn’t comment on my paintings, offering instead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appreciation, a nod to the vulnerability and honesty that spilled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brushstrokes. He never once questioned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that occasionally surfaced, but simply offered a reassuring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silent affirmation of my inherent worth. He listened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not just the new songs of resilience and hope,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melodies of my past grief, recognizing the evolution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voice, in my creativity. It wasn't about erasing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present, a harmonious blend of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dates were simple, unpretentious. Walks along the riverbank,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sunset paint the sky in vibrant hues, a shared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companionship. We cooked together, sharing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conversation over simple meals. He introduced me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his friends, a gentle integration into his world,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warm, supportive, and accepting. I was welcomed,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guest, but as a part of their community. In return, I introduced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own circle of friends, carefully choosing the ones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my journey, who wouldn’t judge my past, who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appreciate the delicate balance I was striving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establishing healthy boundaries wasn't about erecting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but about creating a secure space for mutual growth.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communicating my needs clearly, without fear of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It was about respecting his boundaries, as he respected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mine, a delicate dance of give and take, of compromise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meant learning to say no, to prioritize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without guilt or shame. It was a revelation to realize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self-love wasn't selfish, but a necessary foundation for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Liam's presence enriched my life, not by filling the voids left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by illuminating the strengths I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He saw me, not through the lens of my past traumas,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lens of my resilience, my courage, my capacity for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woman I had become, strong, independent,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profound love and quiet solitude.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rediscovery of self extended beyond romantic relationships. My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deepened, shedding the superficial connections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 nurtured the bonds with those who understood,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my victories, and offered compassion during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vulnerability. I let go of relationships that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toxic, relationships based on imbalance and manipulation.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self-doubt with self-belief, accepting my own flaws,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imperfections, as integral parts of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resumed my volunteer work at the animal shelter, finding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offering comfort to creatures in need. The unconditional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I received from them was a constant reminder that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 were not only capable of healing others but also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my own spirit. The animals, in their innocent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taught me the importance of empathy and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began to explore new themes, venturing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my past into the intricate complexity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of self-discovery, of resilience. I had found a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bold and tender, raw and honest, a voice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both the shadows and the light that inhabited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itself felt like a form of therapy, a continuous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inner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apartment, once a mausoleum of memories, was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a home. The garden continued to thrive,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personal growth, of the unending cycle of life, death,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rebirth. The colors were brighter, the fragrance richer, each flower,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leaf, a testament to my strength, my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still present, a subtle undercurrent in the stream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memories of loss, of heartbreak, of addiction,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erased, but they no longer held the power to define me.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narrative, but they were not the narrative itself. My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being written in a new chapter, one characterized by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self-acceptance, and a deepening sense of hope. The six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 low was a stark reminder of the darkness I had emerged from,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also served as a testament to the remarkable capacity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heal, to evolve, to create new beginnings. The ruins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rebuilt, not into something identical to what had been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but into something stronger, more beautiful,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 mine. The garden, once a metaphor for loss,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enduring growth, reflecting the flourishing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my own renewed spirit. And that, perhaps, was the truest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of all.</w:t>
      </w:r>
    </w:p>
    <w:p>
      <w:pPr>
        <w:sectPr>
          <w:pgSz w:w="8000" w:h="12000"/>
          <w:pgMar w:top="296" w:right="7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felt rough beneath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 as I watched the first snow of the season fall. It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branches of the ancient oak in the yard, transforming it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silhouette against the deepening twilight. The image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way I felt sometimes, fragile yet stubbornly persistent,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ghost of my former self gradually solidifying into something 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had been right, of course. He'd seen it in me, this resilience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acknowledged, hadn't even felt myself. He hadn't fixed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magically erased the scars etched deep into my soul.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offered a safe space for me to explore those scars,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to accept them as a part of my story. His love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bandage, it was a catalyst, a spark that ignited the dormant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easy. There were days when the shadows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 once more, days when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with a suffocating intensity, days when the ghosts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seemed to whisper doubts in my ear. There were days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retreat, to bury myself beneath the weight of my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succumb to the familiar comfort of numbness.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Liam, with his unwavering patience and gentle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navigate those dark tides. He didn't try to silence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he didn't offer platitudes or empty promises. 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his presence a steadfast anchor in the storm. He held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during the moments of overwhelming grief, offering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when words failed. He celebrated the small victories,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 steps forward, acknowledging the effort, the courage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took to face each new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sorting through old boxes in the attic,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upon a worn leather-bound journal. It was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unfiltered emotions of my darkest days,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 had endured. I expected a wave of nausea, a surge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instead, a different kind of feeling washed over me: curiosity.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 the entries, not with self-loathing, but with a detached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objectivity, as if I were observing the experiences of a stranger.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romanticizing the past, or reliving the pain.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its existence, understanding its impact,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it as a necessary part of my journey. The journal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chronicle of my transformation, a testament to the distance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traveled. I reread old poems, the lines still resonating with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agony of heartbreak, but this time, I saw a glimmer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resilience within the despair. The words, once a weapon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self-destruction, now served as a reminder of my strength,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painting again, but this time, the brushstrokes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colors were bolder, the images more complex,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newfound sense of purpose. The darkness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the paintings, but it was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 force. Light had begun to seep through the cracks,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resilience that had blossomed from the ashes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self-portraits were no longer portraits of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woman; they reflected a woman in the process of healing, her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symbols of strength, her vulnerabilities unveiled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newfound confidence.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composed shifted as well. The melodies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melancholic, but they contained a hint of joy, a subtle undercurrent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The lyrics, once steeped in despair and resignation,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themes of self-discovery, of healing, of finding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darkness. I began performing my music again,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with others, connecting with people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pain, the profound struggle of rebuilding one’s life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loss. The vulnerability felt liberating, a release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cleared the space for a new kind of creative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in my life were transformed, too. Some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naturally, replaced by deeper, more meaningful connections.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set boundaries, to protect my energy, to prioritize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well-being without guilt or apology. I cultivated friendships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people who celebrated my triumphs and offered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moments of vulnerability, people who saw my worth,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my scars. I learned the art of saying no, a small act of defiance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resonated with a quiet strength I had never known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volunteer work at the animal shelter became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I could offer unconditional love to creatures in need,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capacity for compassion, for healing. The animals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patience, forgiveness, and the importance of living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moment. Their innocent joy, their unwavering affection,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balm to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I had neglected during my darkest days was restored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former glory. The flowers bloomed with vibrant colors,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a gentle reminder of the beauty that could still exist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Tending to the garden became a ritual, a meditative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that grounded me in the present moment,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renewed connection to life, a symbol of my own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blossoming. The garden itself mirrored the flourishing of my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gentle healing that time and care had allowed to flower.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of my life wasn't a linear process;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doubt, unexpected storms. But each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strength to navigate the challenges, the resilience to pick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the pieces and move forward. The six feet low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my despair, my potential self-destruction,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how far I had come, of the depths from which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risen. It was a testament to the human spirit's incredible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healing, for resilience, for creating a life of meaning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even amidst the ruins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transformed me, sculpted me into someone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wiser, more compassionate. The scars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dictated my story. They were a part of my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fabric of my being, but they were not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My story was now being written in a new chapter, one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quiet strength, self-acceptance, and a profound sense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ruins had been rebuilt, not into a replica of the past, but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stronger, more beautiful, more authentically mine.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once a metaphor for loss, was now a vibrant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spirit, a symbol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blossoming, my own enduring strength. And that, finally,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beginning.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Fragile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winter sunlight, weak and watery, filtered through the frost-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windowpanes, painting the room in muted hues of grey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blue. It felt fitting, somehow, a reflection of the tentative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settled over me, a peace as fragile as the first ice forming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pond outside. It wasn’t the boisterous joy of a healed wound,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the quiet acceptance of a scar, a mark of a journey endured,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battles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sat across from me, his gaze warm and steady,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 in the quiet moments between us. We didn’t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words; the shared understanding hung heavy in the 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silence woven from months of shared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He watched me as I traced the rim of my teacup, the steam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curling upwards like a wisp of smoke, carrying with it the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still lingered, a phantom limb twitching at the edges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It wasn’t a constant ache, more like a low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surface, a reminder of the darkness I’d wrestled with,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 I’d stared into and somehow climbed back from.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relapse, of the seductive whisper of numbness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oblivion but delivered only more pain. The fear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structure I had painstakingly rebuilt could crumble at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returning me to the desolate wasteland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fear no longer held the same power. It was a shadow,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shadow I could now recognize, name, and even, at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dismiss. I knew now that the darkness was a part of me,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my being, but it was not all of me. The 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I’d discovered, had found its footing,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 back against the encroaching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journal, its pages filled with the raw,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my grief. I hadn’t thrown it away; it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reminder, not of failure but of survival. Reading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entries now, I didn't see a broken woman; I saw a woman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her way, a woman desperate for a lifeline, a woman fighting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tooth and nail to stay afloat. The words, once a weapon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were now a testament to my capacity for resilience,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They were a map of my journey, charting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I had navigated, the pitfalls I had avoided, the victories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celebrated, however small.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paintings had evolved, too. The darkness remained, yes,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the sole protagonist. It had become a backdrop,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growing light, the vibrant colors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life and purpose. I painted landscapes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portraits of women emerging from the shadows, their eyes alight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strength, their bodies bearing the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but their spirits soaring.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my refuge, my solace, had become a reflection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peace. The melodies still carried a melancholic undercurrent,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whisper of the pain that lingered, but now they were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strains of hope, of acceptance, of a tentative joy.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despair and resignation, now explored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of self-discovery, of the beauty that could be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ruins. I had started performing again, sharing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with others, finding solace in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healing. The vulnerability, once terrifying, now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empowering, a release, a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in my life had shifted, too. Some had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deeper, more meaningful connections built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and understanding. I had learned to set boundaries,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my own well-being without guilt or shame.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I had cultivated were genuine, supportive,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nurturing. These people celebrated my strength, understood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and saw me for who I was – scars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 shelter remained my sanctuary,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unconditional love to creatures in need, finding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healing in their vulnerability. Their unwavering affection,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innocent joy, was a constant balm to my soul,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life, the enduring capacity for hope,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adversity.</w:t>
      </w:r>
    </w:p>
    <w:p>
      <w:pPr>
        <w:sectPr>
          <w:pgSz w:w="8000" w:h="12000"/>
          <w:pgMar w:top="296" w:right="66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symbol of my neglect, had been reborn.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bloomed in vibrant profusion, their fragrant blossoms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reminder of the beauty that still existed in the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own capacity to nurture and heal. Tending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became a ritual, a meditative practice that grounded 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present, allowing me to appreciate the small miracles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beauty of the natural world. It was a space of growth,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renewal, a reflection of the blossoming of my own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wasn't clear, not yet. The future still held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the possibility of setbacks, unexpected storms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threaten to unravel the fragile peace I had cultivated.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now that I had the strength to weather them, the resilience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whatever challenges lay ahead. I had faced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emerged, transformed but unbroken, scarred but not defeated.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wasn't a destination, but a process, a journey, a continual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becoming. It was a quiet confidence, a resilient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hope held gently in the palm of my hand, nurtured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protected against the chilling winds of doubt and despair.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my past, not as a condemnation, but as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the unfolding story of my life, a story still being written,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that was, finally, my own. And in that acceptance,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tentative peace, I found a strength I never knew I possessed,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hope that whispered of a future brighter than I could have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A future where the ruins were not just rebuilt,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something beautiful, something vibrant,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truly mine.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Garden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garden, choked with weeds and the ghosts of withered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blooms, remained a silent testament to the barren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But it wasn't a place I revisited often. The memories it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too sharp, too raw, too painful to bear. The new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different. It wasn't a restoration of the old,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entirely new, a space forged from the ashes of the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small, neglected patch of land at the edge of the property,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hidden corner bathed in dappled sunlight. The earth was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packed, the soil depleted, a mirror of my own depleted spirit not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ago. But within me, a quiet determination bloomed,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tiny shoots of life I saw beginning to emerge from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concrete paving stones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grand undertaking; the garden was small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unassuming, but it was profoundly personal. I started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basics: clearing the debris, loosening the stubborn soil, coaxing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life with compost and aged manure. It was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work, much like the process of healing. Each shovelful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earth turned, each weed uprooted, felt like a small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symbolic act of clearing away the debris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chose my plants carefully, each one a reflection of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my journey. Strong, resilient sunflowers,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turned towards the sun, represented my own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optimism. Delicate lavender, with its calming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fragrance, reminded me of the quiet moments of peace I had found.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Hardy herbs, bursting with life and flavor, symbolized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zest for life. And bright, colorful flowers, in a riot of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textures, reflected the vibrant joy that was slowly returning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follow any grand design; the garden grew organically,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unfolding of my own life. There were setbacks,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course. Some plants withered and died, mirroring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and despair that still lingered at the edges of my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But for each loss, there was a new growth,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blossom, a testament to the power of perseverance,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of life to find a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became a meditation, a ritual of sorts. The feel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 earth between my fingers, the scent of the damp soil,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rhythm of weeding and watering, all served as anchors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grounding me in the now and preventing my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wandering into the dark corners of the past. Each seed planted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promise, each blossom unfurled a sense of hope, each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nurturing a quiet affirmation of my own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became more than just a space of growth;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my own inner landscape. As the garden thrived,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I. The vibrant colors of the blooms mirrored the vibrant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emotions. The sweet fragrance of the flowers brought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and calm. The gentle rustle of leaves in the breeze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melody to my soul. The buzzing of the bees, the flutter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butterflies, reminded me of the delicate interconnectedness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beauty that could be found in even the smallest things.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new garden wasn't simply a place of beauty; it was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strength. The hardy plants, weathering the harsh elements,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reminder of my own resilience, of my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withstand the storms of life. The strong roots, burrowing deep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earth, symbolized my connection to the ground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feet, to the solid foundation I had built upon the ruins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became a sanctuary, a refuge from the world,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reconnect with myself, with nature, and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joy of simple things. It was a place where I could nurture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plants but also my own spirit. It was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the beauty of life, the resilience of the human spirit,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seasons changed, so did the garden. The vibrant explosion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 gave way to the lush abundance of summer, the fiery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autumn, and the quiet slumber of winter. Each season brought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unique beauty, its own lessons, its own challenges.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it all, the garden remained a constant source of inspiration,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hope, a testament to the ongoing process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patience. I learned that growth takes time, that healing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linear, that setbacks are inevitable. But I also learned that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effort, with unwavering dedication, with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and care, even the most barren land can be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place of vibrant beauty. It was a parallel to my own life.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spirit, once barren and neglected, was now blooming.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wasn't just a physical space; it was a metaphor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 of healing. It was a symbol of my resilience,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growth, my ability to find beauty and hope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ruins. It was a testament to the power of self-love, self-care,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self-forgiveness.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tended to the garden, I tended to myself. The quiet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became a ritual of self-care, a way to connect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strength, my own capacity for love, my own inherent worth.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became a sanctuary, a place of peace, a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simply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was also a space of shared experience. I invited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family to share in its beauty. They were welcomed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of beauty and resilience I'd painstakingly created,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nurtured my spirit as much as I nurtured the plants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 Their joy in the garden became my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was a living, breathing entity, constantly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changing, constantly growing. And as the garden grew,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did I. The transformation was a testament not only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 but also to the power of nature to restore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renew. The garden was a place of hope, of renewal, of beauty;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rebirth I had experienced within myself.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beginning, planted in the fertile ground of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blossoming into a future I could barely comprehend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possibility. The garden was, ultimately,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life that had been wasted no more.</w:t>
      </w:r>
    </w:p>
    <w:p>
      <w:pPr>
        <w:sectPr>
          <w:pgSz w:w="8000" w:h="12000"/>
          <w:pgMar w:top="296" w:right="648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damp earth and decaying leaves still clung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 long after I’d left the garden, a fragrant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I’d done, the ground I’d tilled, both literally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metaphorically. Letting go wasn’t a single, dramatic act, a ripping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bandages or a fiery catharsis. It was a slow, deliberate unfurling,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petals of a late-blooming flower, each layer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deeper, softer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small, almost imperceptible shifts. The nightmares,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vivid and suffocating, became less frequent, their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to indistinct blurs. The hollow ache in my chest,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throbbing presence, softened, becoming a dull throb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managed, soothed by the gentle rhythm of my breath.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replay of memories, the bitter arguments, the cruel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agonizing silence, slowed their relentless pace.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erased, not entirely. They were simply… quieter. Less insistent.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manageable.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notice beauty again, the kind of beauty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the fog of grief. The way the sunlight filtered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leaves, painting dappled patterns on the ground.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a sunset, a fiery spectacle against the darkening sky.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curve of a seashell, smooth and worn by the relentless tide.</w:t>
      </w:r>
    </w:p>
    <w:p>
      <w:pPr>
        <w:autoSpaceDN w:val="0"/>
        <w:autoSpaceDE w:val="0"/>
        <w:widowControl/>
        <w:spacing w:line="264" w:lineRule="exact" w:before="60" w:after="0"/>
        <w:ind w:left="0" w:right="42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once unnoticed, became beacons of hope,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beauty still present in the world. A world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completely shut myself out from.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painful reminder of the past, a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started to sound different. The melancholic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held a certain resonance, but they no longer felt like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indictment. They were simply… songs. Stories told by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shared, emotions universal. I could listen to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being consumed by the echo of my own pain. I could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moments of solace in the shared vulnerability, the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human suffering.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physical sensations, once a constant reminder of loss –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phantom touch of a hand, the ghostly scent of his cologne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faded. They didn't disappear entirely, but their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lessened, losing their power to wound. They became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echoes in the corridors of time, instead of the painful,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they'd once been. The physical manifestations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receded, allowing me to focus on the psychological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still needed to take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looking at an old photograph.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us, taken long ago, during happier times. Instead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pang of grief, a wave of bittersweet nostalgia washed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saw the joy in our eyes, the youthful exuberance,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affection. I didn't dwell on what had been lost;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the memory of what had been. It was a turning point,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shift in 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 since the loss, I felt a flicker of forgiveness,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him, but for myself. I acknowledged my role in the demise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relationship, the mistakes I'd made, the choices I'd regretted.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recognized the patterns of self-sabotage that had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unhappiness, the deep-seated insecurities that had fuelled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fueled the cycle of destruction that had engulfed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simple act of absolution. It was a complex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involving self-reflection, honest assessment,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past mistakes. It was recognizing the human fallibility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within myself and in the other person, and accepting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even those filled with profound love, are not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destined for success, even when we want them to.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 accompanied by a gradual re-engagement with the world.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going out more, meeting friends, exploring new places,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old interests. I wasn't trying to fill the void left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him; I was simply choosing to live my life again.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at replacing him; it was an opening of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experiences, new relationships, new people to share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with. This opening involved both a mental and physical awakening,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interest in my own well-being that spread into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 of my life.</w:t>
      </w:r>
    </w:p>
    <w:p>
      <w:pPr>
        <w:sectPr>
          <w:pgSz w:w="8000" w:h="12000"/>
          <w:pgMar w:top="296" w:right="70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continued to flourish, a physical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growth. But now, instead of tending it as a solitary ritual,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invited others to share in its beauty. Friends and family joined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to weed, to water, to plant. Their presence was a welcome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connections I had, the support system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sustained me during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creating something beautiful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individual pain of loss and connected us to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growth and resilience. It underscored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the importance of human connection.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to the process of healing, a necessary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I'd experienced in the wake of the heartbreak.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was a journey, not a destination. There were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sadness, of longing, of regret. But they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to consume me. They were simply part of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life, integrated into the tapestry of my memories,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focus of my present existence. I had learned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past, not to be defined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not a linear one. It was a winding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ups and downs, moments of clarity and moments of confusion,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of breakthrough and times of relapse. It was a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 process, and one that took time, patience, and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difficult emotions that had been lurking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It was about learning to live with those emotions,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them define or control who I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listen to my heart, not just to heed the voice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to the quiet wisdom of my own intuition, to the still,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that whispered of hope, resilience and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brighter than the one I'd almost lost. The future was an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door, and I was finally ready to walk through it.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wasted.</w:t>
      </w:r>
    </w:p>
    <w:p>
      <w:pPr>
        <w:sectPr>
          <w:pgSz w:w="8000" w:h="12000"/>
          <w:pgMar w:top="428" w:right="644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didn't come as a sudden epiphany, a blinding flash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insight. It was more like the gradual softening of a hard, frozen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the slow thaw of a winter's grip. One day, I looked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truly looked, not with the critical eye of self-judgment,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gentle gaze of a friend. I saw the lines etched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faint shadows beneath, the subtle tremor in my hands.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imperfections, not flaws to be erased or hidden,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markings of a life lived, a story told. They were the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fought, tears shed, and lessons learned.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resilience, to my ability to endure.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about embracing imperfection in some superficial,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kind of way. It wasn't about celebrating my flaws as quirky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attributes or unique characteristics. It was about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profound shift in my perception of myself,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potential for growth. It was about letting go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unrealistic expectation of perfection, the relentless pursuit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ideal. I had spent so long striving for an image,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persona, a version of myself that could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exist. Now, I was learning to accept the messy, flawed, beautifully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 reality of who I 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extended to my past relationships. I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the hurt, the disappointment, but I didn't dwell on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self-flagellating intensity. I could see the patterns,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I'd made, the choices I'd regretted, but instead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condemning myself, I examined them with a sense of curiosity,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understand the root causes, the motivations behind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like looking at a faded photograph, seeing not just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discoloration, but the moments captured within,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joy, the shared laughter, the glimpses of 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didn't diminish the beauty, they added depth, texture,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authenticity. They were part of the story, integral to its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arc.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discovered, was not about condoning harmful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 or letting others off the hook. It was about releasing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resentment, freeing myself from the weight of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bitterness. It was about recognizing that everyone, myself included,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capable of making mistakes, acting out of pain, and causing hurt.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acknowledging our shared human fallibility,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both great love and profound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became my guiding principle. It was about 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kindness, understanding, and forgiveness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offer a dear friend struggling with similar challenges.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challenge the negative self-talk, the incessant stream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that had been a constant companion for so long. I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judgments with gentle affirmations, recognizing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acknowledging my progress, and celebrating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magical transformation, an overnight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It was a process, a journey of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There were days when the old patterns resurfaced,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negative self-talk crept back in, when the shadows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 once more. But now, I had the tools,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and the inner strength to navigate these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acknowledge them without judgment, and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with renewed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the beauty in the imperfections of others too.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the quirks, the vulnerabilities, became points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avenues for empathy and understanding. I found myself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embraced their own imperfections, who were unafraid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authentic, to be vulnerable, to be themselves without pretense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disguise. These were the people who truly understood me,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accepted me not in spite of my flaws, but because of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sense of self-acceptance extended to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I no longer felt the need to present a polished,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image. I embraced the messy, raw, emotionally charged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allowing my vulnerabilities to shine through,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 without reservation or fear of judgment. My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reflection of my own journey of healing, a testament to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embracing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my sanctuary, continued to be a source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But now, it was no longer a solitary refuge, a place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world. It had become a space for connection, a place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my experiences, my growth, and my healing with others.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invited friends and family to help me tend it, to share in the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the simple act of nurturing life. The shared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purpose, fostered a sense of community, a reminder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alone on my journey.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self-acceptance wasn't about erasing the past,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that the pain never existed. It was about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experiences, learning from them, and finding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places, in the cracks and crevices of life.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inherent worth and dignity in every person,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myself. It was about finding grace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and realizing that it's in our imperfections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find ourselves.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but they no longer defined me.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battles fought, the resilience found,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discovered. They were the marks of a life lived, a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a transformation complete. And in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reflection, I could see the beauty in the imperfections,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scars, the testament to the life I had fought so hard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reclaim. The journey hadn't ended; it had simply transformed,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a place of self-acceptance and unwavering self-love.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wasted years were behind me; the future beckoned, vibrant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and the promise of a life truly lived,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continued, a subtle, ongoing process of refinement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 continued to cultivate my relationships, both old and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 connections that brought me joy and support.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write, sharing my stories, my vulnerabilities,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 with the world. And in the act of sharing,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solace but also connection, a sense of belonging,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my experiences were not unique, that my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shared, and that in the shared experience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imperfection, there was beauty and strength to be found.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the destination was clear: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without pretense, embracing the messy,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truth of who I am. The garden continued to bloom,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growth and resilience I had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myself, a testament to the healing power of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Future Unfolds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bathed in the soft light of a late afternoon sun,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now. It wasn't just the burgeoning life –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blooms pushing through the rich earth, the buzzing of bees drunk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nectar – but a shift within me, a subtle change in perspective.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terrifying void, now shimmered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not as clearly defined pictures but as a hazy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watercolor, full of potential hues and unexpected brushstrokes.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beautiful uncertainty, a refreshing departure from the stark,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bleak landscape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still fear, of course. The whispers of doubt, the nagging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had clung to me like shadows, hadn’t entirely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vanished. They were quieter now, less insistent, like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a receding tide. But they no longer held the same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ability to paralyze me with fear. I had learned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to acknowledge their presence without allowing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dictate my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wasn't gone, but it was different. It was the hesitant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a new path, the slight tremor in my hands as I reached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It was the healthy fear of falling, tempered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possibility of flight. It was the thrilling uncertainty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first love, a fragile hope cautiously blooming in the heart of winter.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naive optimism, a blind faith in a rosy future.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acceptance of life’s inherent unpredictability,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growth often occurs in the uncomfortable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fear and hope. I embraced the uncertainty, not as a threat,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an invitation, a challenge to push my boundaries,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uncharted territories of my own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reflected this shift. The lyrics I wrote,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in despair, now held a glimmer of hope, a fragile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the darkness. The imagery, once dominated by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and decaying gardens, began to incorporate elements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of rebirth. The words flowed more freely, less 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my past, more infused with the energy of my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emerging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collaboration,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confinement of my previous creative endeavors.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my vulnerabilities, my evolving story with others,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The feedback, both positive and critical,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growth, challenging me to refine my craft, to explore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avenues of expression. The shared creative journey, the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the collaborative energy, nurtured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a larger community of artists, each striving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truth, their unique perspective on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continued to thrive, mirroring my own inner growth.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invited friends to help me tend it, sharing the simple joy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life, of watching seeds sprout and flowers bloom.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work, the quiet moments of conversation amidst the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and the scent of blossoming jasmine, nurtured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a reminder that I wasn’t alone on my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reach out to others, those who had been touched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 experiences, offering my empathy, my support, my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wisdom. It was a humbling experience, to realize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human suffering, the shared capacity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pain and extraordinary resilience. In offering my hand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I found my own hand strengthened, my own heart healed.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 cultivated were different now,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authentic. I was less driven by a need for validation, less inclined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 for less than I deserved. I surrounded myself with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my imperfections, who cherished my vulnerabilities,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my strengths, and who challenged me to grow.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people who understood the depth of my scars,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 but as badges of honor, testament to the battles won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lessons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 ongoing, an evolving process, not a destination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journey. There were still moments of doubt,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anxieties resurfaced, when the ghosts of the past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their hold. But now, I had the tools, the inner strength,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myself to navigate these challenging moments,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 them without judgment, and to move forward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determination.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 remained uncertain, an open book waiting to be written.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uncertainty no longer filled me with dread. It ignited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a sense of anticipation, a thrill of excitement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 territory that lay ahead. The path wasn't straight,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winding, full of unexpected twists and turns. But with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I felt a growing sense of confidence, of self-belief,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faith in my ability to navigate the complexities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that the scars remained, visible reminders of the pain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endured. But these weren't symbols of defeat;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emblems of resilience, proof of my ability to overcome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part of my story, integral to my narrative arc, the texture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depth that gave my life authenticity and meaning.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on a well-loved map, tracing the route of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marking the turning points, the landmarks of my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my sanctuary, continued to evolve,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transformation. It was a testament to the healing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nature, the restorative influence of nurturing life,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imperfections and uncertainties of the natural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looked out at the burgeoning life, I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quiet confidence in the unfolding of the future, a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love for the flawed, imperfect, beautiful life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living, fully and authentically.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too, evolved, mirroring this newfound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The raw, emotional intensity remained,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now with a quiet grace, a gentle wisdom born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self-acceptance. The lyrics flowed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a sense of liberation from the chains of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themselves seemed to dance on the page, imbued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 of new beginnings and the promise of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and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a part of me, woven into the fabric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who I am. But it no longer held the power to define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found the strength to reclaim my narrative, to rewrite the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to choose a future where the beauty of my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burden but a source of strength and resilience.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bloomed, a symbol of hope and renewal,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self-acceptance and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beauty of a life lived authentically, flaws and all.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unfolded, not as a predetermined path but as a canvas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painted, a masterpiece in the making. The wasted years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chapter closed. The next chapter beckoned, vibrant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promise of a life fully lived, a life finally, beautifully, mine.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symbol of a lost paradise, now felt like a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for something new. It wasn't just the vibrant flowers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buzzing bees; it was the quiet hum of purpose that resonated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quiet symphony of self-acceptance and a burgeoning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The act of tending to the earth, of nurturing life,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meditation, a rhythmic counterpoint to the chaotic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past. Each seed I planted felt like a promise, each blossom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resilience. I was no longer merely existing;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participating in the creation of my own life, shaping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destiny with each deliberate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purpose wasn't a sudden epiphany, a dramatic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darkness to light. It was a gradual unfolding,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that occurred alongside the healing process. It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small acts – volunteering at a local community garden,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 with others who had suffered similar losses,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artists who understood the power of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creative expression. These small actions,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isolation, coalesced into a larger pattern, a tapestry of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threads of empathy, compassion, and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I wrote transformed. The raw, visceral pain still held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but now it was interwoven with threads of hope,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quiet understanding that comes from facing one's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emerging victorious. My songs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chronicle of the transformation, an anthem of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self-discovery. They were no longer simply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despair; they were maps charting the course of my healing, beacons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light guiding others through their own dark nights of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deepened. I learned to discern between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genuine support and those who fed into my insecurities.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myself with people who celebrated my strengths,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my vulnerabilities, who saw past the scars and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resilient spirit beneath. These were relationships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respect, shared vulnerability, and a deep understanding of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condition. The connections I cultivated weren’t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need for validation or the desperate pursuit of fleeting approval;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grounded in authenticity, a shared understanding of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complexities, and a willingness to support each other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story became a powerful force. I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realization that my pain was not unique; it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experiences of countless others. Through my writing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 others, I realized the universality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and the extraordinary resilience of the human spirit.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empathy and support, I found my own heart healed,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spirit strengthened. The act of giving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my own healing, a transformative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redefined my sense of self and my purpose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took on a new dimension. The collaboration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wasn't merely a professional endeavor; it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connection, a shared journey of creation and self-expression.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received, both positive and critical,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growth, challenging me to push my creative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explore new avenues of artistic expression.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mutual support, the collaborative energy,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sense of community, a feeling of belonging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missing in the solitary confinement of my previous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endeavors.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remained a part of me, etched into the fabric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my perspective and influencing my creative work.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me captive. I learned to integrate my past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present reality, to view them not as obstacles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stones on my path to self-discovery.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reminders of the pain I had endured,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symbols of defeat; they were badges of honor,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resilience and my 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continued to flourish, a mirror reflecting my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place of solace, a sanctuary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nature, nurture life, and find peace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my emotional journey. The simple act of tending to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earth, of watching seeds sprout and flowers bloom,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metaphor for my own growth, a symbol of hope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terrifying void, now shimmered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It was no longer a predetermined path but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painted, a story waiting to be written. The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future no longer filled me with dread; it ignited within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excitement, a thrill of anticipation for the uncharted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territories that lay ahead. I embraced the unknown, not as a threat,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an invitation, a challenge to push my boundaries and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full spectrum of my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that purpose wasn't a singular destination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journey, an ongoing process of self-discovery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 a path paved with challenges, setbacks,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but also with moments of profound joy,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connections, and a growing sense of self-belief.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that led me to a place of deep gratitude for the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gained, and the unwavering belief in the beauty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lived authentically,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was ongoing, a continuous evolution,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resilience of the human spirit. There were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darkness, times when the shadows of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me. But now, I had the tools, the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and the unwavering belief in myself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to acknowledge them without judgment, and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with renewed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wasted years were a memory, a chapter closed in the book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The next chapter beckoned, filled with the promise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lived, a life finally and beautifully my own. The garden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bloomed, a symbol of hope and renewal,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self-acceptance and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beauty of a life lived authentically, with all its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The future unfolded, not as a predetermined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canvas waiting to be painted, a masterpiece in the making,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finally, beautifully, wasted no more. The quiet hum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within me, a constant reminder of the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 had discovered within myself, a strength born from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ashes of heartbreak and nurtured in the fertile ground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journey was far from over, but I was finally ready,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equipped, finally whole, ready to embrace the next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heart overflowing with gratitude, hope, and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purpose.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Lingering Shadows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thrived, a vibrant tapestry of color and life,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burgeoning growth within me. But even amidst the beauty,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sun-drenched blooms and the gentle hum of bees, shadows lingered.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the oppressive, suffocating darkness of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the soft, diffused shadows of memory, the gentle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had been. Sometimes, late in the afternoon, as the sun dipped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the horizon, casting long, stretching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a wave of melancholy would wash over me.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grief, not the raw, visceral pain that had consumed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but a quiet sadness, a gentle ache in the heart.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laughter shared, of moments of intense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now tinged with the bittersweet knowledge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weren't unwelcome. I'd learned to embrace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them as a natural part of the healing process,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depth of the emotions I had experienced, the intensity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had once burned so brightly. They were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of the pain overcome, of the strength I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It was like viewing a cherished photograph, its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with time, its edges softened by the passage of years,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essence, its emotional impact, still profoundly felt.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beauty of its own, a nostalgic charm that spoke not only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but also of 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quiet contemplation of these memories,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to feel the emotions without judgment,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to escape or suppress. It was in these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reflection that I truly understood the depth of my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erasing the past, about forgetting the pain,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fabric of my being, about understanding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in shaping who I had become. The past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burden; it was a part of my story, an essential element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my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others deepened, reflecting the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I had cultivated within myself. I no longer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 or approval in superficial connections; instead, I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the relationships that were built on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and a deep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These connections felt genuine, authentic,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and codependency that had once characterized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 others. I was no longer seeking to fill a void;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life with people who valued me for who I was,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evolved, reflecting the richness and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world. The lyrics I wrote were still imbued with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raw honesty that resonated with my own experiences,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infused with a newfound sense of hope,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pain was still there, but it was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beauty, strength, and the quiet understanding that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confronting one’s demons and emerging victorious. My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anthems of survival, testaments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maps charting the course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journey, beacons of light for others struggling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efforts I embraced were more than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partnerships; they were acts of profound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journeys of creative expression and mutual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I received, whether positive or critical, became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challenging me to push my creative boundaries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new avenues of artistic expression. The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mutual support, the collective energy – all of these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potent sense of community, a feeling of belonging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absent in my earlier, solitary creative pursuits.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daunting and uncertain void, now shimmered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potential, a canvas awaiting my creative touch, a story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to be written. The uncertainty didn't fill me with dread;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excited me, stirring within me a thrill of anticipation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 territories that stretched before me. I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not as a threat, but as an invitation, a challenge to push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boundaries and explore the full scope of my capabilities.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purpose isn't a fixed destination,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an ongoing process of self-discovery and self-acceptance.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It’s a path marked by challenges, setbacks, and moments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but also by moments of profound joy,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and a growing sense of self-belief. It's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brought me to a place of deep gratitude for the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gained, and the unwavering conviction in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life lived authentically, imperfections and 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remains an ongoing evolution,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exceptional resilience of the human spirit. There are still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darkness, times when the shadows of the past threaten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But now, I possess the tools, the inner strength,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myself to navigate these challenges,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them without judgment, and to move forward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resolve. I have learned that healing isn't linear;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 with twists and turns, moments of brilliance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shadow. The key lies in accepting the entire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 and the dark, as integral parts of the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wasted years are but a memory, a chapter closed in the book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The next chapter beckons, brimming with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fully lived, a life finally and truly my own. The garden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flourish, a symbol of unwavering hope and renewal,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self-acceptance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belief in the beauty of a life lived with authenticity,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unfolds, not as a predetermined path, but as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for my brushstrokes, a masterpiece in progress, a life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wasted, but cherished and deeply valued. The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resonates within me, a constant reminder of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I’ve discovered within myself, a strength forged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ashes of heartbreak and cultivated in the fertile ground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journey is far from over, but I am finally ready,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equipped, finally whole, ready to embrace the next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heart overflowing with gratitude, hope, and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purpose. The lingering shadows of yesterday remind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traveled, the battles fought, and the strength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despair, but they no longer hold me captive.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part of the landscape,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a quiet reminder that even in the darkness, there is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and in the beauty, there is hope. And in the hope,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vibrant and full of purpose, a life finally, beautifully,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utterly my own.</w:t>
      </w:r>
    </w:p>
    <w:p>
      <w:pPr>
        <w:sectPr>
          <w:pgSz w:w="8000" w:h="12000"/>
          <w:pgMar w:top="296" w:right="8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Memories as Lessons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mug warmed my hands, the chamomile tea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little to soothe the persistent tremor in my fingers. Outside,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late afternoon sun cast long shadows across the garden,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tableau that once filled me with a poignant ache,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beauty tinged with loss. Now, as I looked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blooms, the carefully tended rows of herbs, I saw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the past but the tangible evidence of my growth.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like my life, had been meticulously replanted,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barren soil of heartbreak, painstakingly cultivated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testament to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flower, each carefully chosen herb, represented a lesson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a scar healed, a piece of myself reclaimed. The riotous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profusion of color was a reflection of the multiplicity of emotions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confronted, the complexities of grief, the slow, arduous climb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the abyss. The garden wasn't a mere escape;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living chronicle of my journey,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the transformation I had undergone.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initial desolation, the feeling of utter barrenness,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incapacity to nurture anything, even myself. The earth had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hard and unforgiving as my heart, the seeds of hope refusing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root in the parched soil of despair. The act of planting,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the earth, of tending to the delicate seedlings,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self-care, a slow, deliberate act of rebuilding. Each weed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pulled, each withered leaf removed, represented the shedding of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hurts, the clearing away of the debris of a broken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plantings were tentative, fragile things – delicate pansies,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shy violets, a solitary rose bush struggling to survive. They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tentative steps towards healing, my cautious explorations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self-love, my hesitant re-entry into the world. Over time,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these vulnerable plants, I nurtured myself, learning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perseverance, and the importance of tending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needs. The garden became a mirror, reflecting my inner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subtle shifts in my emotional state,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gradual blossoming of hope within my soul.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herbs, chosen for their medicinal properties,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conscious aspect of my healing. Chamomile for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lavender for calm, rosemary for memory. Each herb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facet of my journey, a particular challenge overcome.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harvesting them, of preparing them, of using them in teas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tinctures, was a ritual, a tangible connection to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 a tangible reminder of the power of nature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nurture, to heal, to restore.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stronger, hardier plants that now thrived in the garden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resilience I had cultivated. The robust sunflowers,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turned towards the sun, mirrored my own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light. The sturdy lavender bushes, their fragrant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blooms resisting the vagaries of weather, reflected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self-care. The lush climbing roses,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tendrils reaching upwards, symbolized my aspirations, my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unwavering hope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themselves weren't erased; they remained,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had shifted. They were no longer the oppressive,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past, but rather the soft, diffused light of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They were integrated into the fabric of my being,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tapestry of my experiences. They weren't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be closed, but rather stories that needed to be told,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that needed to be learned. They became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which I built my resilience, my strength, my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hardest lesson was learning to forgive, not just him, but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 had carried the weight of blame, the conviction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somehow failed, that I had been inadequate, that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deserved the pain. The forgiveness wasn't a sudden, dramatic 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slow, gradual process, a painstaking peeling back of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self-recrimination, a gradual acceptance of my own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vulnerabilities. It was a journey of self-compassion,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my own worth, independent of the validation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also meant releasing the anger, the resentment,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that had poisoned my soul. Letting go of those corrosive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wasn't easy; it was like relinquishing a precious weapon, a</w:t>
      </w:r>
    </w:p>
    <w:p>
      <w:pPr>
        <w:sectPr>
          <w:pgSz w:w="8000" w:h="12000"/>
          <w:pgMar w:top="428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 against the world. But in releasing them, I freed myself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of my own making. The space cleared by the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negative emotions allowed for the growth of positive feelings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self-acceptance, self-love, and ultimately,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profound lesson learned was the importance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reliance. For so long, I had sought validation and approval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sources, relying on others to define my worth.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breakdown of my relationship had shattered this reliance,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exposed, vulnerable, alone. The resulting emptiness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crucible, forcing me to confront my dependence and to rebuild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 from the ground up. This process was painful, isolating,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ultimately transformative. I discovered that true strength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from external validation but from inner confidence,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deep-seated belief in my own 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continued long after the acute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subsided. It was a continuous process of self-reflection,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questioning, of challenging my assumptions and beliefs.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unlearning old patterns of behavior, of recognizing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free from toxic thought patterns. This process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self-honesty, a willingness to confront uncomfortable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truths, and an unwavering commitment to self-improvement.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courage, vulnerability, and a steadfast belief in my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the lessons learned, transformed my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My music, once steeped in despair and self-pity,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anthem of resilience,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 My lyrics, once filled with lamentations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recriminations, now resonated with hope, acceptance,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capacity for healing. The songs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expressions of pain; they were maps charting the course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guides for others navigating the turbulent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remains a part of my story, an indelible mark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life. But it is no longer the defining element.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yesterday are still audible, but they are now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vibrant sounds of today, the hopeful melodies of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tomorrow. The garden continues to flourish, a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resilience, a living testament to the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of the human spirit to heal, to grow, and to emerge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into the light. The wasted years are a chapter closed,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story continues, unfolding with a purpose, a beauty,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previously unknown. And that, perhaps, is the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 of all.</w:t>
      </w:r>
    </w:p>
    <w:p>
      <w:pPr>
        <w:sectPr>
          <w:pgSz w:w="8000" w:h="12000"/>
          <w:pgMar w:top="296" w:right="8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 for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damp earth and blooming jasmine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fragrant counterpoint to the quiet hum of contentment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within me. The setting sun painted the sky in hues of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 and fiery orange, casting long shadows that danced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a silent testament to the passage of time. I sat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stone bench, the cool surface a comforting weight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and watched as the fireflies began their nightly ballet,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lights twinkling like fallen stars. It was a scene of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beauty, of such tranquil peace, that a wave of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washed over me, unexpected and overwhelming.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not for the absence of pain, but for the journey itself.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heartbreak that had forged me anew,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lessons learned, for the relentless self-discovery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me to this place of unexpected serenity. The pain, the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agonizing self-doubt – these were not mere obstacles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but essential elements in the alchemy of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raw materials from which my resilience was born,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foundation upon which my newfound strength was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spent so long wallowing in self-pity, blaming others, blaming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lost in the labyrinth of my own making. I had allowed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to define me, to consume me, to dictate the narrative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But in the quiet stillness of the garden, under the watchful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stars, I saw the truth: the pain, the loss, the heartache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my sentence, but my story. And like any good story,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twists, its turns, its moments of darkness and despair,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it led me to a place of unexpected beauty,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darkest hours, when the pain was most acute,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despair felt insurmountable, that I found the strength to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on. It was in the depths of my own despair that I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tenacity of the human will.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my own suffering that I learned the true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compassion, not just for others, but for myself.</w:t>
      </w:r>
    </w:p>
    <w:p>
      <w:pPr>
        <w:sectPr>
          <w:pgSz w:w="8000" w:h="12000"/>
          <w:pgMar w:top="442" w:right="64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 and arduous, a winding path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valleys and sun-drenched hills. There were times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when I fell, when I felt utterly lost and alone.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weight of my grief felt too heavy to bear,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seemed to swallow me whole. But even in those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deepest despair, there was a flicker of hope, a stubborn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surrender, a whisper of belief that whispered of a brighter dawn.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clung to that flicker, nurtured it, allowed it to grow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burning flame. And as the flame grew stronger, so did my resolve.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didn't disappear; it merely shifted, transforming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weight into a source of strength, a catalyst for growth.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but they were no longer wounds that bled;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etched into my soul, reminders of my journey, symbols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hard-won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garden, the meticulously tended rows of herbs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each one a symbol of a lesson learned, a challenge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The chamomile, representing the calming of my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lavender, its soothing fragrance a balm for my restless soul,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rosemary, its pungent scent a reminder of my past, its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my own. They were tangible representations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living testament to the power of perseverance,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growth, the 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music, the lyrics that had once been steeped in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self-pity, had undergone a similar transformation. The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mournful and lamenting, now pulsed with a newfound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vibrant rhythm of resilience. The words, once filled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 and regret, now resonated with hope,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an unwavering faith in the transformative power of healing.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themselves had become a chronicle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found in vulnerability, the beauty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pain, the unexpected grace that emerges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forgiveness, both of myself and of others,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the most difficult, yet the most rewarding aspect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wasn't a sudden epiphany, but a gradual process,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peeling away of layers of self-recrimination, a gradual acceptance of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imperfections, my own vulnerabilities. It was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of recognizing my inherent worth, independent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validation of others. It was a letting go of the anger,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the resentment that had poisoned my soul, freeing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self-imposed prison of my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hardest part, perhaps, was relinquishing the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victimhood. For so long, I had allowed myself to be defined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by the injustices I had suffered. But in embracing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embraced responsibility, not for the actions of others,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responses, my own choices. I recognized the power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to shape my own destiny, to choose my own path,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my own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journey, this painful, arduous, transformative journey,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gift. A gift that forced me to confront the darkest parts of myself,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own vulnerabilities, to embrace my imperfections.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gift that stripped me bare, exposing my deepest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allowing me to rebuild myself from the ground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more resilient, more authentically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in the quiet stillness of the evening,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garden, under the watchful gaze of the stars,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gratitude. Not for the absence of pain,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itself. For the pain, the loss, the heartbreak – for all of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it had led me here, to this place of unexpected serenity,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profound understanding of myself, to this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resilience, my own strength, my own capacity for 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yesterday still lingered, but they were now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vibrant sounds of today, the hopeful melodies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tomorrow. And that, perhaps, is the greatest gratitude of 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itself, the lessons learned, the scars healed – they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 of my story, but the foundation upon which a new chapter,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 and more profound, is being written. A chapter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with hope, and with an unwavering belief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sectPr>
          <w:pgSz w:w="8000" w:h="12000"/>
          <w:pgMar w:top="296" w:right="682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Extended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words, of lingering resentments,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lift, not with a dramatic flourish, but with the quiet,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drip of thawing ice. Forgiveness, I discovered, wasn't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momentous act, but a gradual unwinding, a slow release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clenched fist that had held onto anger for so long.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forgetting, but a choosing to let go, a conscious decision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relinquish the power that bitterness held over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small acts of self-compassion. I stopped replaying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in my head, dissecting every word, every inflection,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hidden meanings that weren't there. I silenced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critic that constantly berated me for perceived shortcomings,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choices I’d made, the mistakes I'd committed. I replaced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flagellation with self-acceptance, acknowledging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vulnerabilities, my inherent worth, regardless of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internal shift created space for external forgiveness.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condoning the actions of those who had hurt me –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releasing myself from the prison of their actions, freeing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chains of resentment. It wasn't about minimizing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transgressions, but about recognizing that their choices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own, born from their own experiences, their own pain,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darkness. Understanding, though not condoning,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pathway to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Liam, his face a ghost in the flickering candlelight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 sharp sting of betrayal, the agonizing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deceit, had felt insurmountable at the time. But now, years later,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that surfaced wasn’t one of anger, but of a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confused young man, a victim of his own demons, struggling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I couldn't comprehend, couldn’t reach.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Liam wasn't about absolving him of his actions.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releasing myself from the burden of his choices, freeing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move on, to heal, to love again.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human capacity for both profound love and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cruelty, understanding that both could coexist within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single soul, often existing simultaneously, vying for dominance.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Sarah, the friend who had stabbed me in the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calculated precision, her betrayal a carefully crafted dagger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heart. The initial reaction had been a searing pain, a consuming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 that threatened to engulf me. But the anger, like a raging fire,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consumed itself, leaving behind only ash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Sarah wasn’t easy. It demanded confronting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her treachery had inflicted, accepting the pain,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betrayal, but ultimately choosing to release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venom that poisoned my soul. It was about recognizing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her own pain, her own struggles,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actions, however reprehensible, were ultimately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own internal battles, not a judgment of my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linear. There were moments of relapse,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anger resurfaced, when the old wounds reopened,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bleeding anew. There were days when the shadow of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crept back, whispering doubts and feeding old fears.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setback, I learned to be more gentle with myself, to offer myself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compassion I extended to others. I practiced patience,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healing is a process, not a destination,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is a journey, not a sudden arrival.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myself was perhaps the most arduous task of all.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I had carried the weight of self-blame, the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my own self-criticism. I had focused on my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magnifying them, allowing them to define me, to dictate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But forgiveness, self-forgiveness, demanded a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conscious decision to let go of the past,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present, to nurture the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view my mistakes not as failures, but as learning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as stepping stones on the path to self-discovery,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that shaped me, strengthened me, guided me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understanding of myself and my place in the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with all its imperfections, became a teacher, not a judge. My</w:t>
      </w:r>
    </w:p>
    <w:p>
      <w:pPr>
        <w:sectPr>
          <w:pgSz w:w="8000" w:h="12000"/>
          <w:pgMar w:top="296" w:right="70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once a source of shame, transformed into 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woven into the tapestry of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my sanctuary, became a metaphor for this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Each weed I pulled, each blossom I nurtured,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towards forgiveness, a gesture of self-compassion, a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bitterness that had choked my soul. The vibrant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mirrored the blossoming hope within me,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grace,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music, too, evolved. The lyrics, once steeped in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 and despair, now held a softer, more forgiving tone.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melodies, once mournful and lamenting, now carried a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subtle whisper of hope. The songs themselves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journey, a chronicle of my healing,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forgiveness, the unexpected beauty found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 profound grace that can emerge from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yesterday still linger, but they are fainter now,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symphony of forgiveness, overshadowed by the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self-acceptance. The pain remains, but it no longer defines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It’s a part of my story, a chapter I’ve learned from, a lesson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with me, but it’s no longer the whole story. The narrative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shifted, the focus has changed. It’s a story of resilience,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of self-compassion, of the unexpected beauty that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 from the ashes of heartbreak, a story of healing,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story of life. And that, perhaps, is the greatest gift of 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itself, with all its twists, its turns, its darkness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has led me to this place, this place of unexpected grace,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profound peace, this place of forgiveness extended,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and received. A place where the past is acknowledged,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allowed to dictate the present, or the future. A place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hope, a place of renewed faith in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A place where the music plays on, a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melody, a song of forgiveness, a song of healing,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sectPr>
          <w:pgSz w:w="8000" w:h="12000"/>
          <w:pgMar w:top="296" w:right="660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sanctuary of shared laughter and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now stood as a testament to the resilience of nature,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my own internal transformation. The roses, once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passionate love, now bloomed with a quiet dignity, their petals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unfurling in the gentle morning sun, their fragrance a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had been, but without the sting of loss. I 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them, weeding, watering, pruning, each act a small ritual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care, a gentle affirmation of my own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 sudden epiphany, a miraculous overnight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despair to serenity. It was a slow, gradual unfolding,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within the depths of my soul.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 loomed large, when the ghosts of old hurts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insidious doubts. There were moments when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of grief threatened to consume me, threatening to drag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the dark abyss of despair. But these moments,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now felt different. They were merely visitors,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unwelcome guests, but no longer unwelcome rulers.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their presence without surrendering to their power.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sit with the pain, to observe it without judgment,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 it to pass through me, like a river flowing to the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the cyclical nature of grief, the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emotion, the unpredictable surges and recessions of sorrow.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linear progression, a straight line from hurt to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like a spiral, a winding path, with twists and turns, 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downs, moments of profound clarity interspersed with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intense darkness. And within this spiral, within this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I discovered a strength I never knew I possessed, a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resilience that surprised and humbled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my companion, my confidante, my therapist.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about the pain, about the loss, about the struggle.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 had shifted. The lyrics, once raw and agonizing,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of acceptance, a whisper of hope. The melodies, once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despairing, now carried a hint of peace, a subtle undercurrent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grace. The music became a reflection of my internal landscape, a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sonic representation of my journey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once a raging inferno, had dwindled to embers, glowing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faintly in the hearth of my heart. It wasn’t extinguished,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entirely, but it was tamed, contained, no longer a consuming force.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reminder of the intensity of my feelings,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my pain, but it no longer held me captive. I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anger, like grief, was a natural response to hurt, but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to live in. It was a temporary emotion, a fleeting visitor,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permanent resident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learned, wasn't about forgetting or condoning.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releasing the grip of resentment, freeing myself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 of bitterness. It wasn't about absolving those who had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me; it was about absolving myself. It was about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nature, the capacity for both profound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devastating cruelty, the possibility of both coexisting within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single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myself not as a victim, but as a survivor. I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strength, my own resilience, my own capacity for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 acknowledged my imperfections, my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mistakes, but I no longer allowed them to define me.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parts of my story, chapters in a larger narrative,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shaped me, strengthened me, guided me towards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 and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solitude of the garden became a refuge,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reconnect with myself, with nature, with the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gentle rustling of leaves, the soft murmur of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 flowers – these simple pleasures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profound peace, anchors in the sometimes turbulent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seasons began to reflect the rhythm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process. The dormant winter, symbolic of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gradually gave way to the burgeoning hope of spring.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summer mirrored the blossoming joy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quiet introspection of autumn reflected the peace I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dreams, once haunted by the specters of the past, now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a softer tone. The vivid nightmares of betrayal and loss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images of serenity, of peace, of acceptance.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of open spaces, of vast landscapes, of soaring birds, of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rivers flowing towards the sea. These dreams were symbolic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inner peace, of my growing sense of freedom,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emerging ability to let go of the past and embrace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reflected this change, this evolution. The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anguish and lament, now held a note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resilience. The melodies were more nuanced,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reflecting the multifaceted nature of my healing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infused with a newfound appreciation for life,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for the capacity for the human spirit to heal, to grow,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a form of catharsis, a means of expressing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emotions I carried within. It was a way of making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experiences, of understanding my own journey,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with the world. The act of writing itself became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way of embracing my vulnerabilities,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my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 arrived at a place of unexpected grace, a place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place where the echoes of yesterday still lingered,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the power to define me. The pain remained,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part of my story, not the whole story.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to my capacity for love and forgiveness,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self-acceptance. It was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 had undertaken, the challenges I had faced, the growth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remained, a vibrant symbol of my healing,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hope, a quiet reminder of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can emerge from the ashes of heartbreak.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on, a richer, more profound melody, a song of forgiveness,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healing, a song of life. And in the stillness of the garden,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music, in the quiet acceptance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I found a peace that transcended the pain, a serenity</w:t>
      </w:r>
    </w:p>
    <w:p>
      <w:pPr>
        <w:sectPr>
          <w:pgSz w:w="8000" w:h="12000"/>
          <w:pgMar w:top="428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embraced the complexities of life, a joy that celebrated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This was the culmination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journey not just towards healing, but towards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a deeper connection to life,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inner peace. A peace earned through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pain, through forgiveness, and ultimately,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courageous embrace of self-acceptance. A peace that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softly, yet powerfully, in the gentle breeze that rustled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of the garden, a peace that resonated deeply within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chambers of my heart, a peace that now, finally, felt like home.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Resilience Discovered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petrichor, the earthy fragrance after rain,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mirroring the cleansing that had taken place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once a stage for my silent sorrow, now felt like a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quiet strength I'd unearthed.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vibrant and resilient, that spoke of renewal; it was the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dark and fertile, teeming with unseen life, a potent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inner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patterns in the chaos, threads of meaning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my grief. The seemingly random bursts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the unexpected waves of anger, the moments of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self-doubt—these weren't signs of failure, but rather integral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healing process. They were the inevitable tremors following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seismic shift in my emotional landscape. Understanding this made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difference. It allowed me to navigate these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with a newfound sense of calm, a quiet acceptance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storms would pass.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journal became a confidante, a silent witness to my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 filled its pages with raw, unfiltered feelings, pouring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in a stream of words that flowed freely, unchecked,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uncensored. It wasn't about crafting perfect prose or constructing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coherent narrative; it was about releasing the pent-up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voice to the unspoken, acknowledging the pain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Through writing, I unearthed hidden layers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understanding that emerged from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art, of transforming raw emotion into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became a potent antidote to my despair. I started painting,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 with colors and textures, allowing the brushstrokes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mirror the tumultuous journey of my heart. The canvases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into my soul, each one a reflection of my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visual diary charting my progress towards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of my earlier paintings, chaotic and frenzied,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way to a calmer palette, a softer expression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 The bold strokes softened, becoming gentler, more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nuanced, reflecting a growing sense of inner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elusive and haunted, began to arrive more easily,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with it the promise of restorative rest. My dreams,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pain and loss, now held glimmers of hope, of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and tranquil seas. The nightmares subsided,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images of expansive skies and serene forests,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widening horizons of my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reconnecting with friends, cautiously at first, then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confidence. The initial awkwardness, the fear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judged, the worry of reopening old wounds, slowly dissipated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enduring strength of genuine connections.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vulnerable and raw, was unexpectedly liberating,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act of self-acceptance and empowerment. I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listening ears, their quiet understanding,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Their presence served as a gentle reminder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this journey, that others had navigated similar waters,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there was hope on the horizon.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rediscovered the simple pleasures of life, the small moments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obscured by my grief. The warmth of the sun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the taste of freshly brewed coffee, the laughter of a child,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a sunrise—these seemingly insignificant events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a profound significance, a renewed appreciation for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existence. I allowed myself to feel gratitude,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 that began to counteract the lingering shadows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activity became an integral part of my healing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Running, once unthinkable, became a form of meditation,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 my head, to release pent-up energy, to connect with my body.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forward felt like a small victory, a symbolic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journey towards a healthier, more balanced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The rhythmic pounding of my feet on the pavement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counterpoint to the tumult within, grounding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 with my body evolved, too. The neglect,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behaviors, the unhealthy coping mechanisms—they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gradually faded as I began to cultivate a sense of self-compassion, a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 approach to self-care. I nurtured my physical well-being,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my body was a vessel deserving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This was a crucial step in my healing journey, as it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focus from self-criticism and self-destruction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self-love.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continued its cycle, mirroring my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vibrant colors of spring, the lush greenery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summer, the golden hues of autumn, the quiet dormancy of winter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—each season reflected a different phase of my healing,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change is inevitable, that even the harshest winters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eventually give way to the promise of spring.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fiery hues of orange and purple, I sat in the garden,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quiet stillness of the twilight. The air was cool and crisp,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scent of damp earth and blooming jasmine.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settled over me, a quiet contentment that I hadn't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complete absence of pain; the scars remained,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journey I'd endured. But the pain was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less acute, less overwhelming. It was a part of my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a reminder of the strength I'd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The pain no longer defined me; it simply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other facets of my being, interwoven with the joy,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gratitude, the peace, the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that healing wasn't about erasing the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present, finding meaning in the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the mistakes, embracing the lessons learned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It was about recognizing the power of resilience,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human spirit to endure, to heal, to transform.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stillness of that evening, surrounded by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I realized that the strength I'd discovered wasn't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force bestowed upon me; it was always within me,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unearthed, nurtured, and unleashed. It was a strength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vulnerability, from pain, from struggle, and ultimately,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courageous embrace of self-acceptance. And in that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true freedom, a profound sense of peace, and a quiet,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ability to navigate whatever life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bring. The garden, my faithful companion through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stood as a silent witness to this transformation,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remarkable resilience of the human spirit. The songs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reflected this newfound peace, a blend of sorrow and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strength. My journey continued, not as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 out of a dark pit, but as a steady, assured walk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brighter, more meaningful future.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SelfLove Cultivated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once a source of relentless self-criticism,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something different. I started seeing not just the scars,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evidence of self-neglect, but also the resilience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features, the quiet strength radiating from my eyes.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past, the evidence of the battles fought and won,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acknowledging the whole of myself – the broken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newly mended parts – and embracing them all.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sudden, miraculous transformation, but a gradual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perspective, a slow, deliberate cultivation of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treat myself with the same kindness and understanding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offer a dear friend struggling with similar pain.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self-judgment, I offered words of encouragement,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my inherent worth. I forgave myself for past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them as learning experiences, not indictments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character. This inner dialogue, once filled with self-loathing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negativity, became a sanctuary of self-acceptance, a place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nurture my wounds and celebrate my victories.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once a foreign concept, became a daily ritual, a sacred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self-love. I prioritized sleep, recognizing its restorative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to rest without guilt or the nagging feeling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doing something more "productive." I nourished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wholesome food, not as a means of punishment or restriction,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gesture of appreciation for its strength and resilience.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my body with intention, not to achieve some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 of physical perfection, but to connect with its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to feel its strength, its grace, its capacity for both exertion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stillness.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self-love wasn't always easy.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patterns resurfaced, when the self-doubt crept back,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insidious lies in the quiet spaces between my thoughts.</w:t>
      </w:r>
    </w:p>
    <w:p>
      <w:pPr>
        <w:autoSpaceDN w:val="0"/>
        <w:autoSpaceDE w:val="0"/>
        <w:widowControl/>
        <w:spacing w:line="264" w:lineRule="exact" w:before="60" w:after="0"/>
        <w:ind w:left="0" w:right="50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 learned to recognize these moments for what they were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setbacks, not catastrophic failures. I learned to 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gentle firmness, acknowledging the feelings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getting swept away by them. I developed coping mechanisms,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navigating these moments of vulnerability, tools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me return to the path of self-acceptance. These tools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but powerful: deep breaths, mindful meditation, journaling,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spending time in nature, connecting with loved 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food underwent a profound transformation.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ceased to be a battlefield, a source of guilt and shame, and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nourishment and pleasure. I learned to listen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body's signals, to differentiate between true hunger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eating. I discovered the joy of preparing healthy,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delicious meals, transforming the act of cooking into a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a way to nurture both my body and my soul.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rigid dieting or restrictive eating patterns, but about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consumption, about savoring each bite, appreciating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nourishment it provided.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rhythm of nature, the predictable cycle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seasons, the unwavering constancy of the sunrise and sunset.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barefoot in the grass, feeling the earth beneath my feet,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me to something larger than myself, something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enduring. The quiet beauty of the natural world offered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perspective, a reminder that even amidst chaos and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an inherent order, a natural rhythm that sustains life.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in nature became my refuge, my sanctuary,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could reconnect with myself and find solace in the quiet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powerful tool in my journey of self-love.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music that nurtured my soul, music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emotions, music that offered solace and comfort. I rediscovered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music to heal, to soothe, to uplift, to connect.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soundtrack to my healing journey, a constant companion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my path to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approach to creativity evolved. The raw, unfiltered emotion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fueled my art now found a more balanced expression.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remained, but it was tempered with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self-awareness, a gentler perspective. The paintings, once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inner turmoil, became a visual diary of my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resilience. The colors became richer,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nuanced, reflecting the multifaceted nature of my healing journey.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brushstrokes, once frantic and wild, evolved into a calmer,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deliberate style, a testament to the growing sense of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learned to set boundaries, to protect my energy and my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This wasn't about being selfish or isolating myself,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honoring my needs and recognizing the importance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preservation. It involved saying "no" to things that drained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to people who didn't support my growth, to situations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triggered old wounds. It was an act of self-respect, a demonstration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commitment to my own well-being.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cultivating self-love was a journey, not a destination.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ups and downs, moments of doubt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self-belief. But through it all, I learned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patience, of self-compassion, of unwavering commitment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growth. I learned that self-love wasn't about narcissism 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obsession, but about recognizing my inherent worth, accepting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and treating myself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 would offer a cherished friend.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honoring my journey, celebrating my victories, and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self-love journey didn’t erase the pain of the past.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into the fabric of my being,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same power, the same capacity to define me.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story, a testament to my resilience,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discovered within myself. The strength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depths of my despair, from the crucible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was a strength tempered by vulnerability, fueled by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grounded in unwavering self-acceptance.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strength that allowed me to face the future, not with fear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trepidation, but with a quiet confidence, a deep sense of peace,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unwavering belief in my own ability to navigate whatever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bring. The garden continued to thrive, a mirror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flourishing life within me, a constant reminder of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both the natural world and the human spirit.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now wrote were imbued with a newfound sense of hope, a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 and joy, a reflection of the complex tapestry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transformative power of self-love. My journey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the path ahead was illuminated by a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light—the light of self-acceptance,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 the profound and enduring power of self-love.</w:t>
      </w:r>
    </w:p>
    <w:p>
      <w:pPr>
        <w:sectPr>
          <w:pgSz w:w="8000" w:h="12000"/>
          <w:pgMar w:top="296" w:right="8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Healthy Boundaries Established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self-love wasn't a solitary pursuit, but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in building healthy relationships, dawned on me gradually.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suddenly becoming a fortress of impenetrable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recognizing the porous nature of my boundaries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the ways in which I'd allowed others to encroach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space, to dictate my needs, to drain my energy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This realization was unsettling, a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past vulnerabilities and the toll they'd 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set boundaries was a delicate dance, a process of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firm assertion. It started with small steps, saying "no" to requests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burdensome, politely declining invitations that didn't align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needs, prioritizing self-care over external pressures.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minor acts of self-preservation were revolutionary.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acts of rebellion against the ingrained habit of people-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pleasing, of prioritizing the needs of others above my 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resistance was palpable, a familiar discomfort arising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ingrained fear of rejection, of disappointing others, of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measuring up to their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each small act of defiance, a quiet sense of empowerment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within me. I began to notice the subtle shifts in dynamics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initial pushback, the surprised reactions, gradually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a grudging respect, a recognition of my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assertiveness. It wasn't a seamless transition;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awkwardness, of conflict, of navigating the complexities of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dynamics. But these were opportunities for growth, moments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 my approach, to learn to communicate my needs clearly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effectively, without aggression or defensiveness.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challenging aspects of setting boundaries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say "no" to people I cared deeply about,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opinions held significant weight in my life.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hurting them, of damaging relationships, was intense. I grappled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internal conflict, the tension between my desire to please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and my growing need to protect my emotional well-being.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process of learning to balance compassion for others with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my own self-preservation. I learned to express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with empathy, acknowledging their feelings while firmly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asserting my own limits.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importance of clear and direct communication.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passively accepting requests that stretched my limits,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articulate my needs and boundaries in a way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assertive and compassionate. This involved actively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perspectives, acknowledging their feelings, and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my own limitations with conviction and clarity.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blame or condemnation; it was about setting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creating a space for mutual understanding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significant shift occurred in my relationships with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consistently disregarded my boundaries. These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defined by imbalance and emotional drain,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transform, either evolving into healthier partnerships or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away. This was painful, a process of letting go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no longer served my well-being, that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from personal growth and self-discovery. It was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grieving, a process of accepting the ending of unhealthy dynamics.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necessary step, a crucial element of establishing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and fostering relationships based on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boundaries also meant learning to manage my emotions,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and address my own emotional reactivity. This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self-awareness, recognizing the triggers that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overwhelm, and developing strategies to manage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reactions. This meant taking time to process my feelings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reacting, choosing to respond rather than react, and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regulation skills. This was a crucial element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healthy boundaries, preventing emotional hijacking,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ensuring that I could communicate my needs with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mindful communication played a significant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process. It was about being fully present in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listening actively without interruption, expressing my thoughts and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with empathy and respect. This was a departure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pattern of passive communication, a way to take ownership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 and communicate my needs effectively.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wasn't just about what I said, but how I said 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tone of my voice, the energy I conveyed.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healthy boundaries wasn't just about protecting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external forces; it was also about recognizing and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conflicts. This involved engaging in self-reflection,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underlying beliefs and patterns that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previous boundary issues. It was about challenging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limiting beliefs, confronting the fear of rejection, and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value of self-preservation. Therapy played a crucial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process, offering a safe space to explore these issues,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patterns, and to develop strategies for managing internal conflicts.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healthy boundaries was transformative.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quick fix, a simple solution, but a gradual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unlearning, and redefining my relationships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myself. It was a journey of self-discovery, a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my worth, and claiming my space in the world.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I had cultivated within myself,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my well-being, and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true connection requires mutual respect,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and a steadfast commitment to nurturing both oneself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relationships that enrich our lives. The garden,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weeds of self-neglect, now flourished,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testament to the transformative power of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a symbol of the resilience and strength that bloomed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 testament to the enduring strength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now reflected this newfound balance, a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self-expression and mutual respect,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growth and the power of self-love.</w:t>
      </w:r>
    </w:p>
    <w:p>
      <w:pPr>
        <w:sectPr>
          <w:pgSz w:w="8000" w:h="12000"/>
          <w:pgMar w:top="296" w:right="642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Emotional Maturity Achieved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pavement reflected the bruised twilight,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state of my heart not so long ago. I remember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the ones steeped in the bitter taste of regret, the ones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only solace was the numb embrace of oblivion. The lyrics,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bleeding, poured out of me then –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exorcise the demons of loss and self-destruction. "Wasted on you,"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crooned, the words a mantra of despair. But the garden,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a sun-drenched past, was starting to push its 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cracks. It wasn't a sudden blossoming, more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tenacious, slow-growing strength, fueled by a quiet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changed. The melodies shifted from minor chords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 to something richer, more complex. The lyrics still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– the scars of the past are indelible – but there was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note, a resonance of self-acceptance, a sense of moving forward,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but transforming. It wasn't about erasing the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finding a way to live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with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it, to integrate it into the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 without letting it define me. It was a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carry the weight of my experiences, not as burdens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stories, as lessons etched into the landscape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maturity wasn’t a sudden epiphany, a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gradual unfolding, a slow awakening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self-awareness. It began with the quiet acceptance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the understanding that my imperfections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 to be hidden, but facets of my humanity,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woven into the fabric of my existence. I stopped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flaws, as reasons for self-recrimination, and instead,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them as integral parts of my story. The scars,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emblems of shame, became reminders of resilience, proof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endure and to 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self-compassion extended beyond myself. I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flaws in others not as character defects, but as reflections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battles, their own journeys toward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judgmental lens I'd once held shifted, replaced by a compassionate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their struggles. It wasn't condoning harmful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behaviors, but recognizing the complex tapestry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understanding that everyone carries their own burdens,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involved forgiveness – a difficult, often agonizing,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liberating act. Forgiveness, I discovered,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the actions of others, but about releasing myself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resentment and bitterness. It was about freeing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chains of the past, allowing myself to move forward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weight of anger or pain holding me back.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act; it was a process, a gradual letting go, a conscious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decision to choose peace over the bitter comfort of 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patterns of self-sabotage began to loosen their grip.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addictive tendencies, once a refuge from the pain, lost their allure.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simply stop; I replaced those destructive habits with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 – the quiet solace of writing, the invigorating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long runs, the calming stillness of meditation.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 distractions; they were acts of self-care,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to nurture my well-being. They were the tools I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 a stronger, more resilient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linear.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relapse, times when the old demons resurfaced, whispering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lies of self-doubt and inadequacy. But these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crushing me, became opportunities for growth.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recognize these patterns, to acknowledge them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to approach them with compassion, and to gently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redirect myself back towards healthier choices. The journey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path, full of twists and turns, but I never lost sight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– a place of self-acceptance, peace,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in my life also transformed. The unhealthy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dynamics, once sources of emotional drain, began to shift.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faded away, naturally and peacefully, as if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was gently guiding me toward healthier connections.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evolved, strengthened by a foundation of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 boundaries. I learned to communicate my needs with clarity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conviction, to express my emotions without fear of 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manipulation or control; it was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authentic connection, for genuine intimacy built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bedrock of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emotional maturity wasn't about becoming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emotionless, but about developing the ability to manage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effectively. It was about understanding their source,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triggers, and responding with intention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reacting impulsively. I learned to pause, to take a breath, to observe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feelings without judgment before responding. This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allowed me to navigate difficult conversations with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communicate my needs with clarity, and to protect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 without sacrificing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empathize deepened. I could feel the pain of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losing myself in their struggles. This wasn’t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their pain; it was about offering support,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 without sacrificing my own well-being.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balance, a dance between empathy and self-preservation,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 honed through experience and self-reflection. I learned to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boundaries, not as acts of rejection, but as expressions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respect, as essential elements of maintaining healthy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I wrote, the songs I sang, became reflections of this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They were no longer solely expressions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despair; they also held notes of hope, resilience,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self-acceptance. The melodies, once mournful, now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richer complexity, a symphony of emotions – the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intertwined, the scars and the healing woven together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experience. My music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reflection of the profound transformation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undergone, a testament to the enduring power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heal, to grow, and to find beauty even in the deepest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symbol of a lost paradise, now flourished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way. It wasn’t a return to the idyllic past, but the cultivation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new, stronger, more resilient garden, a space where the flowers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self-love and emotional maturity bloomed amidst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hardship. The weeds of self-destruction were still there, lurking in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but I had learned to tend my garden, to nurture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to cultivate the strength within, to choose the flowers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weeds, day by day, song by song. The melody changed, the tune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transformed, but the underlying emotion – the struggle, the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– remained a constant, a poignant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And that, in itself,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 worth singing.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tap-tap-tap of my fingers on the keyboard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counterpoint to the chaotic symphony of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consumed me. The songs flowed, now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clarity, a resonance that went beyond the raw pain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They were still honest, still vulnerable, but there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woven into the fabric of the music, a resilience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revolution within. It wasn't a denial of the hurt,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acknowledgment, a weaving of the darkness into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transforming suffering into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once a desperate cry for solace,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process, a chronicle of self-discovery.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themes of forgiveness, not just for those who had hurt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myself. I forgave myself for the self-destructive patterns,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made in the haze of despair. This self-forgiveness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cornerstone, a powerful act of self-compassion that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 without the weight of self-recrimination dragging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down. It wasn't a simple act; it was a constant, conscious practice,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gentle, persistent unwinding of the threads of self-blame.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shifted, the harmonies deepened. Minor chords,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dominant, were now interwoven with major keys,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soundscape that mirrored the intricate nuances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The music became a reflection of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resilience of the human spirit,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found in vulnerability. Each song was a milestone,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 on the path of healing, a testament to the growth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perspective extended beyond my music.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world with different eyes, to perceive relationships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understanding. The painful lessons of the past, once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immense suffering, became invaluable teachers, shaping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perceptions, informing my choices, guiding me towards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interaction. I started to recognize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behavior, understanding that actions are often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from fear, from a desperate need for connection, however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flawed that connection might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 once cherished, those steeped in unhealthy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dynamics, began to dissolve, not with bitterness, but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wasn't a rejection of the people involved,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these relationships no longer served my growth,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aligned with the path I was forging. There was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in letting go, a release from the emotional drain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had inflicted, a space created for healthier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relationships blossomed, different in nature, rooted in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clear communication, and a foundation of self-awareness.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to set boundaries, not as acts of rejection, but as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preservation, a recognition of my own worth and the need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my emotional well-being. These boundaries weren't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erected to keep people out, but rather carefully tended gardens,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inviting in those who valued the space I was cultivating,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respected my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communication itself transformed. I learned to articulate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needs and emotions with honesty and vulnerability,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rejection or judgment. This was not an easy task;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 willingness to expose my vulnerabilities, a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worthiness of healthy connection. It was a gradual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unfolding, a conscious effort to cultivate self-trust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believe in the possibility of authentic intimacy.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empathy deepened, becoming less about absorbing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and more about offering compassionate support.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space for the suffering of others without becoming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overwhelmed, to extend kindness without sacrificing my own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This was a subtle but crucial shift, a delicate balance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compassion and self-preservation, essential for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healthy relationships and protecting my own emotional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became sacred, spaces for self-reflection,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my inner landscape. Meditation became a refuge,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cultivate a sense of inner peace, a sanctuary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connect with my own strength and wisdom. Long runs, once a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escape, transformed into a ritual of self-care,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my mind, to connect with my body, to cultivate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 well-being. Writing, the act of putting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to my emotions, remained a vital part of my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 on my journey of healing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into the landscape of my soul,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defined me. They were reminders of the battles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the pain I had endured, the strength I had discovered.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badges of honor, testaments to my resilience, markers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of my journey. They served as constant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 of life and the indomitable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ravaged and desolate, flourished anew.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idealized paradise of the past, but a vibrant,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 testament to my ability to cultivate beauty amidst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to nurture growth in the face of adversity. The weeds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 still lingered in the corners, whispering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lies, but I had learned to identify them, to tend my garden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care, to cultivate the strength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my outlet, my companion, continued to evolve,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this inner transformation. The songs still contained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still held echoes of pain, but the dominant notes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of hope, resilience, and self-acceptance.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was interwoven with light,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heal, to grow, to find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deepest darkness. The journey was far from over,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 ongoing, but the strength within, once dormant,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bloomed, vibrant and resilient,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And that song, that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continued to play on.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Stepping into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stretched before me, a vast, uncharted territory.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terrifying expanse of unknown, but a horizon shimmering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a canvas awaiting the strokes of my own creation.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lingered, a quiet hum beneath the surface,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I’d weathered, but it no longer held the power to paralyze.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companion now, a shadow that danced alongside the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my own resilience.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continued to flow, but the themes shifted.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pain of loss gave way to a more nuanced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of healing, of the quiet strength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melodies broadened, incorporating elements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hope, of acceptance and self-love, melodies that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tapestry of my evolving inner landscape.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diary, not just of sorrow, but of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my journey from the depths of despair to the sunlit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heights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others evolved as well. I no longer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or approval, instead cultivating connections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respect, genuine connection, and a shared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the human experience. These were not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devoid of conflict or disagreement,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healthier, more authentic, built on a foundation of self-awareness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willingness to communicate openly and honestly.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dance of vulnerability, sharing my fears and insecurities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fear of rejection, understanding that true intimacy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flourishes not in the absence of flaws but in the embrace of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once a desolate wasteland, became a sanctuary,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introspection and self-discovery. It was in these quiet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the noise and distractions of the outside world, that I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myself, with my inner voice, with the quiet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resided within. I discovered the power of stillness,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be, to appreciate the present moment, without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regrets or the anxieties of the future. It was in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found true peace.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work, my writing, continued to be a source of catharsis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act of transforming pain into art, of giving voice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remained an essential part of my process. But the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evolved, reflecting my own growth. The stories I told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darkness and emotional intensity,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newfound sense of hope, of resilience,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redemption, even in the darkest of times.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 I created, once trapped in cycles of self-destruction,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healing, transformation, and connection. Their journeys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out new experiences, embracing the unknown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courage. I traveled to faraway places, immersing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different cultures, expanding my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and my place within it. These adventures weren't escapes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past, but rather explorations of my present,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for learning, for understanding the vast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 fear remained, a constant companion,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fear tempered by a growing sense of self-belief,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act of moving my body became a vital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process. Running, once a desperate attempt to outrun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transformed into a meditative practice, a way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self, to appreciate the strength and resilience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body. Yoga became a practice of self-compassion, a way to listen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body's needs, to honor its limits, to cultivate a sense of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grounding. The movement wasn't about achieving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perfection, but about fostering a sense of self-acceptance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honoring the strength and wisdom of my own body.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my family and friends deepened,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a newfound ability to communicate openly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honestly. I no longer sought to protect myself from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embracing the power of connection,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both joys and sorrows with those I loved.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weren't always easy; there were still conflicts,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misunderstandings, but they were grounded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understanding, a shared recognition of the imperfections</w:t>
      </w:r>
    </w:p>
    <w:p>
      <w:pPr>
        <w:sectPr>
          <w:pgSz w:w="8000" w:h="12000"/>
          <w:pgMar w:top="428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in human connection.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forgive, not only others but myself. This wasn't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forgetting or dismissing the pain of the past,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 decision to release the burden of resentment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blame. Forgiveness didn't erase the past, but it did free me from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shackles, allowing me to move forward without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anger or guilt. It was an ongoing process,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practice, a commitment to compassion, both for myself and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once a source of overwhelming pain and despair,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teacher, a guide, a source of profound wisdom. I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experiences of loss and heartbreak, while deeply painful,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me, molded me, transformed me into the person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become. The scars remained, etched into the fabric of my being,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wounds that needed to be healed,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reminders of my resilience, testaments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garden, once ravaged and overgrown with weeds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now flourished, vibrant and teeming with life.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perfect paradise, but a dynamic, ever-evolving space,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internal landscape. The weeds still appeared,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lies, but I had learned to identify them, to weed them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nurture the growth and beauty within. The garden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my own life, a testament to the power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ability to find beauty and strength even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continued to flow, but now it reflected the fullness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complexity of my emotions, the ever-evolving nature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There were still moments of darkness, moments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these were interwoven with moments of joy, of hope,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melodies were richer, deeper, more nuanced,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multifaceted journey of healing, of growth,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symphony of my life continued to play 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a song of hope amidst the darkness. The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but I met it, not with fear, but with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hope, with a heart full of the melodies of my own making.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 continues.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Trusting Intuition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started subtly, almost imperceptible at first,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rustle of leaves in a silent forest. It wasn't a voice,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sense, but a feeling, a deep-seated knowing that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my conscious thoughts. It was intuition,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gut feeling, a sense of knowing that transcended logic and reason.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I dismissed it, attributing it to lingering anxieties,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past trauma. But the whispers persisted, growing louder,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insistent, until they became undeniable.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small decisions. A sudden urge to turn down a street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planned to take, a hesitant pause before accepting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invitation, a flash of unease during a conversation that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inexplicably unsettled. In each instance, I initially ignored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feeling, rationalizing my actions, justifying my choices.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time, I regretted it. The unexpected street led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the accepted invitation resulted in a draining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evening, the unsettling conversation ended with a betrayal of 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painfully, I began to understand. My intuition, that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voice, wasn't a source of fear or anxiety, but a powerful guide,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compass pointing towards my own well-being. It was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inner wisdom, a deep-seated knowing of what served 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did not. It was a recognition of the subtle nuances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the unspoken cues, the veiled intentions,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 of emotion that often escape conscious 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trust my intuition wasn't a linear process.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marked by fits and starts, by moments of clarity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periods of doubt and self-questioning. There were times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 the whispers, times I let logic and reason override my gut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times I second-guessed myself, dismissing the quiet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as mere coincidence or overactive imagination.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 did so, the consequences served as harsh but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lessons, reinforcing the importance of listening to my inner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instance stands out vividly in my memory. I was considering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creative collaboration, a partnership with a musician whose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 seemed perfectly aligned with my own. On the surface,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looked promising: shared artistic visions, a strong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respect, the potential for a groundbreaking project.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unease lingered in the background, a quiet discord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my being. My intellect told me to proceed,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this exciting opportunity. But my intuition screamed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otherwise.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wrestled with the decision for days, battling the conflict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logic and instinct. The logical part of me pointed to the undeniable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the collaboration. Yet, that nagging feeling persisted.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fear of failure, nor was it a lack of confidence in my abilities.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something more profound, a sense of incompatibility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went beyond artistic styles, a dissonance at a deeper level.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I listened to the whispers, the quiet voice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intuition, and decided to decline the collaboration. The decision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easy. It felt like I was turning my back on a potentially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lucrative opportunity, on a chance to expand my artistic horizons.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 knew, deep down, that it was the right choice.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weeks and months that followed, I witnessed the unfolding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that confirmed the wisdom of my decision. The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 apart amidst disagreements and creative differences,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parties feeling frustrated and disillusioned. Had I ignored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intuition, I would have undoubtedly been caught in the crossfire,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facing the emotional fallout and the wasted effort.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solidified my commitment to trusting my intuition.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reinforced the understanding that this inner voice, often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easily overlooked, serves as a powerful compass,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experiences and relationships that align with my true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away from those that are ultimately detrimental.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trusting my intuition extended beyond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collaborations. It informed my personal relationships, my choices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friendships, and my ability to navigate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 learned to recognize the subtle cues,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messages, the subtle shifts in energy that often betray a person's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intentions. My intuition became a shield, protecting me from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harm, from toxic relationships, from situations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depleted my energy and compromised my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trust in my intuition wasn’t a passive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gut feelings; it was an active practice, a cultivated skill.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space for introspection, to quiet the noise of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and listen to the whispers of my inner voice. Meditation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essential tool, a way to connect with my deepest 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 into the wellspring of intuition that lay dormant within.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the whispers became clearer, more distinct, more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discerned from the anxieties and distractions of daily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learned to differentiate between intuition and fear. Fear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masquerades as intuition, whispering doubts and anxieties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 action and stifle growth. But true intuition is different;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 of knowing, not a feeling of dread. It's a sense of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 sense of uncertainty. It’s a guiding light, not a warning siren.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distinguish between these two became a crucial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journey. I practiced mindfulness, paying close attention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sensations that accompanied my intuitive hunches.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often manifested as tension in my shoulders, a tightness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a rapid heartbeat. Intuition, on the other hand, was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a sense of calm, a feeling of inner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ability to differentiate between intuition and fear empowered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make choices that aligned with my true self, choices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growth and well-being. It liberated me from the tyranny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and the paralysis of fear. It allowed me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with courage and confidence, knowing that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 would guide me safely through the darkness.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the future no longer held the power to paralyze 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met it with a sense of calm assurance, knowing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intuition would illuminate my path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trusting my intuition was a continuous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never-ending exploration of my inner landscape. There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of doubt, times of hesitation, times when I'd stumble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falter. But with each experience, with each lesson learned, my trust</w:t>
      </w:r>
    </w:p>
    <w:p>
      <w:pPr>
        <w:sectPr>
          <w:pgSz w:w="8000" w:h="12000"/>
          <w:pgMar w:top="296" w:right="71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inner voice deepened, strengthening my resolve,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live a life aligned with my true self, a life guided by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my own intuition. The music I created reflected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clarity, the melodies flowing effortlessly,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I had found within. The garden within my soul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blossom, nourished by the wisdom of my heart and the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intuition. The song of my life continued, richer,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resonant than ever before.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Openness to New Experiences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intuition, once a hesitant murmur, now sang a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urging me forward into the unknown. This wasn't a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abandon, a blind leap into the void, but a measured step,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 to embrace experiences that previously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filled me with crippling anxiety. The garden of my soul,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by despair, was slowly beginning to bloom again,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nascent sense of hope and a willingness to explore the uncharted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territories of my own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opportunity presented itself in the form of a solo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backpacking trip across Southeast Asia. The idea had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terrified me. The fear of the unfamiliar, the potential for danger,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vulnerability of being alone in a foreign land – these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long held me captive, preventing me from venturing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comfort zone. But the whispers, the persistent, insistent urging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intuition, pushed me to confront these fears.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excitement, not initially. It was more of a quiet resolve,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knowing that this journey was necessary for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for my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itself was a kaleidoscope of sensory experiences.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chaos of Bangkok's bustling markets, the serene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rice paddies in rural Vietnam, the ancient majesty of Angkor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 – each encounter was a revelation, a reminder of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breadth and depth of the human experience. I learned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streets, to decipher cryptic menus, to communicate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and broken phrases. I discovered a resilience within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never knew existed, a capacity to adapt and overcome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that I had always underestimated.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greatest revelation wasn't the exotic landscapes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cultures. It was the discovery of my own strength,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self-reliance and self-discovery. Being alone,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of the familiar comforts and routines of my life, forced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ghosts of my past, to reconcile with the pain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that had shaped me. It was in the quiet solitude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mountaintop temple, in the hushed stillness of a bamboo forest, that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finally began to process my grief, to acknowledge my loss,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 the irreversible damage that had been inflicted.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easy. There were moments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moments of crippling self-doubt,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despair threatened to drown out the song of hope.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drawing strength from the experiences themselves,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kindness of strangers, from the unwavering belief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unexpected solace in the simplest of things: a shared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local vendor, a heartfelt conversation with a fellow traveler,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sun on my skin, the breathtaking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These moments, fleeting yet profound, reaffirmed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the inherent goodness of humanity, in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in the transformative potential of travel.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also revealed the limitations of my previous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happiness. I had always equated happiness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validation, with the approval of others,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 of specific goals. But in the solitude of my travels,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different kind of happiness, a deeper, more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that emanated from within. It was a happiness that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dependent on external circumstances, on the opinions of others,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attainment of specific goals. It was a happiness that stemmed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profound sense of self-acceptance, from a quiet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present moment, from a deep gratitude for the life I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sense of self-acceptance extended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travels. It permeated every aspect of my life, transforming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my creative endeavors, and my overall perspective.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more open to new relationships, less afraid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more willing to embrace the imperfections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others. My music, once steeped in the bitterness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now reflected a newfound optimism, a sense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 melodies were lighter, the lyrics more hopeful,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overall tone more affirmative.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openness extended to my creative work. I experimented with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musical styles, collaborating with artists from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backgrounds, pushing the boundaries of my artistic expression.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failure, once a paralyzing force, now seemed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compared to the thrill of exploration and self-discovery. Each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each creative venture, was a step further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a testament to my willingness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to trust in the process, to allow myself to be surprised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unexpected.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found myself more attuned to the subtle nuances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more capable of recognizing and responding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cues, the veiled intentions, the underlying currents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that had previously escaped my awareness. This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sensitivity allowed me to navigate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greater ease and grace, to build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relationships, to foster deeper connections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in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embracing the unknown wasn't a linear progression;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winding path, marked by moments of triumph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of clarity and confusion. There were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doubt threatened to overwhelm me, times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my decisions, times when I longed for the safety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predictability of my old life. But I persisted, drawing strength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I had learned, from the support of my friends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family, and from my growing faith in my own intuition.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within my soul, once desolate and barren,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colors, a testament to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self-discovery. The flowers of hope and resilience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weeds of doubt and fear, their fragrance filling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peace and gratitude. The songs I created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effortlessly, the melodies reflecting the harmony I had found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expressing the newfound joy and gratitude that filled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the path ahead still uncertain, but I walk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courage, a deeper understanding of myself,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own capacity for growth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whispers of intuition remain my guiding light, illuminating my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forward, leading me towards experiences and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nurture my soul and enrich my life. The unknown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holds the power to paralyze me; instead, it beckons me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inviting me to explore the boundless possibilities that lie ahead,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a future filled with hope, with growth, and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beauty of a life fully lived.</w:t>
      </w:r>
    </w:p>
    <w:p>
      <w:pPr>
        <w:sectPr>
          <w:pgSz w:w="8000" w:h="12000"/>
          <w:pgMar w:top="296" w:right="10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Control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sunrise creeping 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misty mountain range. It wasn't a sudden epiphany, a dramatic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perspective, but a gradual unfolding, a gentle loosening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I'd held so tightly on the reins of my life. For so long,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illusion of control, believing that if I planned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meticulously, if I anticipated every possible outcome, if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managed every detail, I could somehow prevent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heartache, the crushing weight of disappointment.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irony, of course, was that this desperate need for control had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amplify my anxieties, to exacerbate my fears, to trap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suffocating cage of my own making.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backpacking trip had been a crucial turning point,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gradual shift. It wasn’t just the physical act of traveling to far-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 lands; it was the surrender inherent in the experience.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Surrendering to the unpredictability of weather patterns,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language barriers, to the inevitable inconveniences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frustrations of navigating unfamiliar territories. Each minor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setback, each unexpected delay, each moment of disorientation,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the carefully constructed walls of my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the fragility of my carefully constructed plans.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vividly one particular incident in northern Thailand.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meticulously planned a trek to a remote village, poring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maps, studying weather forecasts, meticulously packing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backpack. I envisioned the perfect hike: crisp mountain 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vistas, a peaceful encounter with the local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however, had other plans. A sudden monsoon drenched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turning the trails into treacherous mudslides.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itinerary crumbled before the raw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My carefully laid plans dissolved into a chaotic mess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mud, rain, and frustration.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panic welled up inside me. The ingrained need to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situation, to regain a sense of order, threatened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envisioned the worst-case scenarios: getting lost, injured,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stranded. But then, something shifted within me. A quiet voice, a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acceptance, emerged from the depths of my being.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I couldn’t control the weather, I couldn’t control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terrain, I couldn’t control the unforeseen circumstances that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throws our way. All I could control was my response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succumbing to despair, I found myself adapting,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improvising, finding creative solutions to unforeseen problems.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shelter in a small village hut, sharing stories and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locals over steaming bowls of noodle soup.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delay allowed me to connect with people on a deeper level,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the warmth of their hospitality, to appreciate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unplanned encounters. The experience, far from being a disaster,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into a profound lesson in letting go. It was a lesson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lesson in embracing the uncertainty, a lesson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the beauty of the unplanned.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extended beyond my travels. It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daily life, altering my approach to relationships, to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endeavors, and to the overall rhythm of my existence.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I found myself less anxious about controlling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outcome, less focused on anticipating every potential conflict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misunderstanding. Instead, I focused on fostering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on accepting the imperfections of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on embracing the unpredictable ebb and flow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need to orchestrate every interaction, to script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conversation, gradually faded away, replaced by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simply be present, to listen, to connect authentically.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also underwent a transformation. Before,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 had been a meticulous process, each note, each lyric,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chord carefully crafted and planned. I had strived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for absolute control over the final product. 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a more intuitive approach, allowing the music to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trusting the creative process, allowing inspiration to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 and my voice. I began to experiment with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instruments, new musical styles, allowing the unexpected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surprise me. The result was a more organic, more authentic,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ultimately more powerful body of work.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releasing control wasn't devoid of setbacks.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self-doubt, moments of anxiety, moments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habits reasserted themselves. The familiar pull of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control, to manipulate outcomes, to micromanage every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would occasionally resurface. But the lessons learned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rainy mountain trek in Thailand served as a grounding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life is ultimately beyond my control,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is not weakness but a path to freedom, that true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not in the illusion of control, but in the ability to adapt,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improvise, to embrace the unexpected.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release of control extended to my personal growth.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personal challenges with a new sense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realizing that setbacks weren't failures, but opportunities for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learning. The fear of failure, once a paralyzing force,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dissolve, replaced by a willingness to take risks, to step outside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zone, to embrace the challenges that life presented.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the most significant growth often came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into the unknown, from venturing beyond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carefully constructed safety net.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rejection of planning or organization; rather,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 in perspective, a move from rigid control to mindful intention.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still planned my day, set goals, and worked towards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But I did so with a greater awareness of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 of life, with a greater acceptance of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 along the way. The difference lay in my response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and setbacks. Instead of viewing them as failures,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them as opportunities for learning, for growth, for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continues, a lifelong journey of letting go,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ebb and flow of existence. It’s a process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constant vigilance, constant self-reflection,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adapt and adjust. But it is a process that has yielded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 rewards: a deeper sense of peace, a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present moment, and a newfound resilience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life's inevitable challenges. The whispers of doubt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occasionally, the old need for control still tugs at the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awareness. But now, I acknowledge those whispers, accept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and gently redirect my focus towards the present,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unknown, towards the boundless possibilities that lie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The garden within, once ravaged by despair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control, now flourishes, a vibrant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surrender. The songs I write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this newfound peace, a testament to the profound liberation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embracing the unpredictable dance of life. The melody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frantic struggle for control, but a serene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existence, a harmonious blend of the known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unknown, a symphony of surrender.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in the Present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rain on parched earth, the taste of bitter coffee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tongue, the feel of worn denim against my skin – these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 that hold me to the present. For so long, I was a ghost,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drifting through the hazy aftermath of a love that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discarded me, my gaze perpetually fixed on a past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reclaim. The future, a blurry expanse of uncertainty,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despair. But now, the present is my refuge,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can rebuild, where I can learn to breathe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fragile peace, this presence. Like a newborn bird, still unsteady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its feet, I am learning to navigate this new reality, a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the comforting illusion of control. The old patterns,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anxieties, still whisper their siren song, beckoning me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familiar shores of despair. But I am learning to resist,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 these whispers for the insidious lies they 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key, I've discovered, lies in cultivating awareness. In noticing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details, the ephemeral moments that slip away unnoticed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relentless pursuit of some elusive future happiness.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filters through the leaves of the ancient oak outside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window, casting dappled shadows on the worn wooden floorboards.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rumble of a distant train, a symphony of steel and 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backdrop of quiet contemplation. The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temperature as the evening breeze weaves its way through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window. These are the threads of the present, the raw materials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worth living.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are now filled with intentional acts of presence. I savor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each bite of food, paying attention to the textures,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flavors, the subtle interplay of spices. I listen more intently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around me, letting the words wash over me,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undercurrents beneath the surface. I spend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immersing myself in the sights, sounds, and smells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I sit by the river, watching the water flow,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ebb and flow of my own emotions, accepting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 alongside the tranquil stretches.</w:t>
      </w:r>
    </w:p>
    <w:p>
      <w:pPr>
        <w:sectPr>
          <w:pgSz w:w="8000" w:h="12000"/>
          <w:pgMar w:top="442" w:right="65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immersion in the present isn't a passive acceptance of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throws my way. It's an active engagement, a conscious decision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focus on what I can control – my responses, my reactions,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It's about embracing the unpredictable nature of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setbacks and disappointments are inevitable,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to navigate those challenges with resilience and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still write, of course. The music, once a tortured expression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is slowly transforming. The melodies are still tinged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with a lingering echo of the pain I've endured, but there's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layer now, a glimmer of hope, a sense of emerging strength.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are less about self-pity, less about blame,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about the process of healing, about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process has changed drastically. Before,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plan each chord progression, each lyrical motif,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perfection, for control. Now, I allow the music to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freely, letting inspiration guide my hands, trusting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intuitive process. I experiment more, venturing into unfamiliar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territories, embracing the unexpected turns and surprises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arise. The outcome is more spontaneous, more raw,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authentic, reflecting the unpredictable yet beautiful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my relationships are evolving. I’m not the same person I was.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to control, to manipulate, to orchestrate every interaction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diminished considerably. I've learned to listen more deeply,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present in the moment, rather than clinging to preconceived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notions or expectations. I appreciate the imperfect, the messy,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elements of human connection. My relationships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characterized by authenticity, by a willingness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to accept both my own imperfections and those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conversations are less about strategies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connection, spontaneous laughter, and shared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in the present doesn't mean ignoring the past.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remain. But they are no longer anchors that keep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tethered to a place of suffering. Instead, they are a part of my story,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resilience of the human spirit,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a source of strength for navigating the uncertainties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present and the unknown of the future. The past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into the present fabric of my life; its threads,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dark, now contributing to a more intricate and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pattern. The pain lingers, a soft ache in the background,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dominates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toward presence is an ongoing process,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a testament to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to adapt, to grow. It is a constant negotiation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past and the vibrant symphony of the now.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still moments of doubt, times when the old patterns resurface,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need for control threatens to overwhelm me.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are fleeting, less frequent and less intense. I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I accept them, and I gently redirect my focus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 in my lungs, the earth beneath my feet, the sun on my skin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raw, undeniable reality of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within, once ravaged and barren, is slowly returning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flowers are tentative at first, delicate and shy,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stems are strong and determined, reaching for the light.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vibrant, bold, and alive,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renewal. The fragrance, subtle yet intoxicating,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promises of future blooms, a future I'm ready to embrace,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the crippling fear of the past, but with the quiet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living fully, intensely, in the present moment. The song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 now is a song of acceptance, a song of resilience,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living. It is the culmination of my journey from the depths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to the gentle embrace of the here and now. It's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letting go, of embracing the unknown, of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peace in the quiet rhythm of the present. And it's a song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 only just beginning to write.</w:t>
      </w:r>
    </w:p>
    <w:p>
      <w:pPr>
        <w:sectPr>
          <w:pgSz w:w="8000" w:h="12000"/>
          <w:pgMar w:top="296" w:right="65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Physical and Emotional Scars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reflects a stranger, or perhaps, a familiar ghost.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staring back is etched with the passage of time,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her eyes a roadmap of laughter and tears, mostly tears.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There’s a stillness in her gaze, a quietude that speaks volumes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won, and some, perhaps, still being waged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chambers of her heart. The scars, both visible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are a constant reminder of the tempestuous journey she's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scars are subtle, almost imperceptible to the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observer. A faint, almost iridescent line traces a path across her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eyebrow, a memento of a childhood fall, a forgotten moment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a permanent mark. It's a pale, almost silvery line now,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noticeable unless the light catches it just so. It’s a whisper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silent testament to resilience, a reminder that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damaging wounds can fade, leaving behind only a faint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presence. It’s a part of her, woven into the fabric of her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 companion that bears witness to her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emotional scars run deeper, more intricate,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threads of loss, betrayal, and heartbreak.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the silent screams trapped within the walls of her soul,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wounds that bleed into her dreams, her waking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rhythm of her breath. These are the scars that no amount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time, no balm of healing, can fully erase. They are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lengthen and shorten with the passing of the sun,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always a part of her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his touch, once a source of overwhelming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joy, now feels like a phantom limb, a ghost of sensation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sends shivers down her spine. She can still smell his cologne,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that clings to the edges of her memory, a cruel reminder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burned brightly, then consumed itself in the flames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intensity. It's a fragrance she can no longer bear,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that sends a wave of nausea through her when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 drifts on the wind. His voice, once a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her days with sunshine, now echoes in her dreams, a haunting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promises broken, of trust betrayed. The emptiness,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aching void he left behind, is a constant companion,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that fills the corners of her life with a chilling desolation.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finds herself caught in a loop, a relentless cycle of remembering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forgetting, of trying to let go and finding herself inexplicably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back to the debris field of the past. The memories,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painful, are now softened by time, their edges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intensity lessened. But they remain, a constant hum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her daily life, a ghostly echo of a love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her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nights when the pain is almost unbearable,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surge back with a ferocity that leaves her gasping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breath. She lies awake, staring into the darkness, her mind awash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sea of regret, of "what ifs," and "should haves." These nights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purgatory, a relentless cycle of self-recrimination,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her past gather and whisper insidious lies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amidst the darkness, there's a glimmer of light,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refuses to be extinguished. She fights back,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small joys, the everyday moments that anchor her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reminding her that life continues, that there's beauty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even in the ruins. The sunrises, the songs of birds,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children – these are the fleeting moments of grace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 to soothe the wounds, offering solace amidst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is not linear; it is a winding path,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twists, turns, and unexpected detours. There are days when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feels like an illusion, days when the scars seem as fresh and raw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 events that caused them happened only yesterday. She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these moments for what they are—temporary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on a longer journey. She accepts them, allowing herself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 pain, to acknowledge the wounds, but not to be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seeks solace in art, in the transformative power of 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The lyrics that once poured forth from a heart overflowing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pain now take on a new dimension, a new depth. Her songs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just expressions of sorrow; they are chronicles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hymns to resilience, testament to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They are the sounds of her growth, the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 have shifted, too. The trust she once so readily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is now tempered with caution, but not cynicism. She's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recognize red flags, to set healthy boundaries, to protect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from further damage. She has learned to love differently,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with a guarded heart yet an open mind, choosing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nourishes rather than depletes. The scars of the past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her to value authenticity and genuine connection,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 the importance of self-respect.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She’s found a new strength, a quiet confidence that comes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faced her demons and emerged, not unscathed, but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resilient, more deeply connected to herself. The scars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but they are now a part of her narrative, not the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chapters. They are the threads that weave together the rich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experience, a testament to her journey, her growth,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spirit. She carries them as a reminder of the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as a measure of her courage, her perseverance,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power of the human heart to heal, to grow, to find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back to the light, even after traversing the darkest valleys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remains an open book, filled with possibilities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But she faces it not with trepidation or fear,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acceptance, a gentle curiosity. She has learned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to navigate life's unpredictable currents with grace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 scars remain, but they are now reminders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her resilience, and the enduring power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heal, to adapt, to find its way back to the light.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is not only returning to life but thriving, its blossoms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bold, a testament to a life lived fully, intensely, and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that bears witness to both joy and sorrow, but chooses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light. And in that light, she finds her peace. The songs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sings now, are songs of hope, songs of healing, songs of rebirth.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a celebration of life, a testament to resilience,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future yet to be written, a future filled with the quiet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present, a future where the scars remain, but are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part of the story, not the whole of it.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Integration of Trauma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rain on parched earth, the kind that clings to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after the storm has passed, brings a familiar ache. It's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tied not to a specific place or time, but to a feeling—the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ache of loss, the chilling emptiness that settled in my bones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he left. It’s the same emptiness that echoes in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notes of my songs, the unspoken words hanging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air. The music, once a desperate cry for help, a frantic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claw my way out of the abyss, is now a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excavation, of unearthing the buried fragments of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that trauma, that brutal, beautiful,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hasn’t been a linear process. It’s been more like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labyrinth, stumbling through shadowed corridors, occasionally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catching glimpses of light, only to be plunged back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There have been days, weeks even, when I’ve felt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adrift, a broken vessel tossed on the turbulent waves of grief.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sharp and sudden, would strike without warning,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limb, a ghost of touch that sent shivers down my spine.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I’ve learned to recognize these moments, to allow myself to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weight of the sorrow without judgment. It’s in those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depths of despair, that I find a strange kind of clarity. It’s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grief, in its raw intensity, strips away the layers of denial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self-deception, forcing me to confront the raw, unvarnished truth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experience. It’s a brutal process, but a necessary 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healing, of integrating this experience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being, has been a journey of self-discovery, of peeling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layers of my own defenses, revealing the vulnerability beneath.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I’ve learned that vulnerability isn't weakness; it’s the courageous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allowing myself to feel, to experience life fully,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pain. It's a paradoxical truth, this ability to simultaneously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darkness and find beauty within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write now are different. They are no longer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or despair; they are infused with a quiet acceptance,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understanding of the cyclical nature of life and loss. They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narratives of resilience, hymns to the enduring human spirit’s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find hope amidst the ruins. They are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 to transmute pain into beauty, to transform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something meaningful and 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recurring motif in my songs is the image of a garden,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overgrown and neglected, choked by weeds and shadowed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This garden represents my soul, once vibrant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flourishing, now overrun by the invasive growth of grief. But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weeds, there are still wildflowers stubbornly pushing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surface, tenacious blooms that refuse to be extinguished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These are the tiny glimmers of hope, the small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persist even in the bleakest landscapes.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has become a form of self-care, a ritual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and renewal. It’s in the act of translating my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of shaping my experiences into narratives, that I begin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sense of it all. The words become vessels, holding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sorrow, allowing me to examine it from a distance, to see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what it is – a part of my story, but not the whole of it. I’m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find solace in the act of creation, in the power of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 and transform.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times, however, when the past threatens to engulf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memories surge back with a ferocious intensity,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breathless and disoriented. These moments are brutal,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inescapable, like being trapped in a waking nightmare. But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I refuse to surrender to despair. I fight back,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anchors of the present, the simple joys that remind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that life continues, that there is still beauty to be found,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 of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I’ve learned to recognize the signs, the subtle shifts in my mood,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in my chest, the sudden onset of fatigue. When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signals appear, I consciously seek out the solace I need. Sometimes,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the comfort of a familiar song, the gentle rhythm of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windowpane. Sometimes, it’s the quiet companionship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friend, the shared silence that transcends words.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it’s the simple act of putting pen to paper,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to flow, to carry me away from the darkness and into a space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clarity and peace.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have changed, too. The trust I once so readily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been replaced by a cautious, more discerning approach. I’ve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set boundaries, to protect myself from further harm.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defense mechanism, born of experience and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wisdom. But it doesn't mean I've closed myself off from love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Instead, I’ve learned to love differently, to choose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that nourish and support rather than deplete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diminish. I seek out authenticity and genuine connection,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those relationships that value me for who I am,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remain, both visible and invisible. The faint line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eyebrow is a constant reminder of my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endure. But the emotional scars run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intricate, a complex tapestry woven from threads of loss,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heartbreak. These are the scars that time cannot fully erase,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that lengthen and shorten with the passing of the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are not the defining features of my landscape. They 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story, a testament to my journey, my growth,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spirit. They are reminders of the pain I’ve endured,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of the strength I’ve discovered within myself. They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that weave together the rich tapestry of my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heart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grow, to find its way back 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remains an open book, filled with possibilities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But I face it not with trepidation or fear, but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gentle curiosity. I have learned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to navigate life’s unpredictable currents with grace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 scars may remain, a permanent imprint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but they are now a part of my narrative, not the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chapters. They are a measure of my courage, my perseverance,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unyielding power of the human heart to heal, to adapt,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way back to the light, even after traversing the darkest valleys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garden within is slowly returning to life. The weeds are still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but they no longer choke the wildflowers. The blossoms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bold, a testament to a life lived fully, intensely, and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that bears witness to both joy and sorrow. And in that light,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rhythm of the present, I find my peace. The songs I 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are songs of hope, songs of healing, songs of rebirth.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celebration of life, a testament to resilience, and a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yet to be written, a future where the scars remain, but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part of the story, not the whole of it. They are the echoes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survival, a testament to the strength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all to not only survive, but to thrive.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Transforming Suffering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but the air still hung heavy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petrichor, a bittersweet perfume that mirrored the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swirling within me. The transformation hadn't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sudden, a dramatic shedding of skin revealing a new, polished 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a slow, painstaking process, more akin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 of a caterpillar, a gradual unfolding of wings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chrysalis of pain. Each day was a small victory, a tiny step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a path that stretched into an uncertain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afternoon, sitting by the river,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turbulent emotions within. I’d been wrestling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song, the melody refusing to coalesce, the lyrics eluding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grasp. The grief, usually a dull ache, had sharpened into a piercing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stab, a phantom limb I couldn’t ignore. Tears welled in my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the already hazy landscape. But instead of succumbing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something shifted within me. I allowed myself to weep,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experience the pain, to let the tears wash over me, cleansing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purifying.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moment of surrender, the melody emerged, a mournful,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strangely hopeful tune. The words flowed effortlessly, a 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consciousness pouring from my pen. It was as though the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an oppressive weight, had transformed into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energy, a catalyst for self-expression. The song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itself, but about the journey through it, the arduous climb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 light. It was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declaration that even in the darkest of nights, there is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 marked a turning point. I realized that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visceral agony, wasn't something to be feared or suppressed,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to be understood, to be embraced. It was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which my strength was forged, the crucible that transformed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victim into a survivor.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once a desperate plea for solace, became a 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self-discovery. It allowed me to dissect my emotions, to examine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tapestry of grief, to identify the threads of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and self-doubt that had been woven into its fabric.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patterns emerge, to understand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the ebb and flow of despair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brought a sense of empathy, a compassion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for myself but for others who had walked a similar path.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reach out, to connect with those who were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struggles. The shared experiences,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became a powerful source of healing. The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isolated me now became a bridge, connecting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in a profound and meaningful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underwent a transformation. The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toxic relationships, the self-destructive cycles of codependency,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appealing. I had learned to recognize red flags,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 healthy boundaries, to prioritize my emotional well-being.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trust I had once so readily given was replaced by a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discernment, a careful evaluation of character and intent.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fortress built around my heart, but a stronger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which to build healthier, more fulfilling relationships.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self-love, of accepting my imperfections,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celebrating my strengths.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this period reflected this growth,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They were no longer fueled by anger or despair,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quiet strength, a gentle resolve. They spoke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the enduring power of the human spirit. The imagery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from the desolate wasteland of my initial grief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that was slowly, tentatively, coming back to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once overgrown and choked by weeds, now showed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rebirth. New shoots were pushing their way through the soil,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buds unfolding in the warmth of the sun.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creativity became a refuge, a sanctuary where I could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emotions, where I could confront my demons without fear.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creating music, of translating my pain into words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became a cathartic ritual, a cleansing process that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heal. The lyrics, once a desperate cry for help,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balm, a source of comfort not just for myself but for others. They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power of art to transform suffering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scars, a reminder of a past struggle, faded with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 emotional scars remained, etched deep into my soul.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sources of shame or despair.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symbols of resilience, reminders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won. They were a testament to my journey,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to the transformative power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live with the scars, to integrate them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life. They are a part of me, but they do not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 They are a part of the story, but they are not the story itself.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a testament to the strength and capacity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endure, to adapt, to thrive even in the face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The garden within is flourishing. The wildflowers bloom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brightly, their vibrant colors a stark contrast to the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that still linger. But those shadows no longer hold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They are part of the landscape, a reminder of where I’ve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been, but not where I’m going.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is a blank canvas, a space of possibility and potential.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it with a quiet confidence, a gentle curiosity, a heart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both scarred and strong. The scars remain, but they are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journey, a measure of my resilience,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unwavering belief in the power of the human spirit to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survive, but to transform. To find beauty in the brokenness,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something meaningful from the ashes of despair.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in that quiet acceptance of both light and shadow, I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peace. The songs I sing now are songs of healing,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rebirth. They are a celebration of life,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heart. They are my legacy, my testament,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peace. The garden is healing, the blossoms abundant,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growth lies a deeper understanding,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a strength born from the crucible of pain.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remain, but they tell a story of transformation, not defeat.</w:t>
      </w:r>
    </w:p>
    <w:p>
      <w:pPr>
        <w:sectPr>
          <w:pgSz w:w="8000" w:h="12000"/>
          <w:pgMar w:top="296" w:right="664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Beauty in Brokenness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didn't come in a sudden epiphany, a blinding flash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insight. It was a gradual dawning, like the sun slowly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the darkness of a long winter night. It started with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noticing the delicate beauty of a spider's web glistening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dew, the way the sunlight filtered through the leaves,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floor in dappled patterns of light and shadow. I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imperfections, the cracks in the pavement,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bark of an ancient tree, the lines etched on a loved one’s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– each a testament to time, experience,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extended to myself. The scars,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emotional, were no longer something to be hidden,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ashamed of. They were, in a strange way,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battles fought and won. They were the roadmap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tangible reminder of the pain I had endured, but also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 had discovered within myself. I started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in the brokenness, the resilience in the scars.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once a source of self-loathing, became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testament to my transformation. The haunted eyes,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despair, now held a quiet strength, a gentle resolve.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around my mouth, etched by laughter and tears, told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perseverance, of the human capacity to endure.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love the imperfections, the flaws, the parts of myself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tried so desperately to hide. They were, after all,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woven into the fabric of my being, shaping the person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wasn't a passive resignation, a simple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fate. It was an active choice, a conscious decision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totality of my experience, the good and the bad, the light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It was a recognition that the darkness, the pain,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had all played a part in shaping me, making me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am. Without the darkness, I wouldn't have appreciated the light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fully. Without the pain, I wouldn't have understood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Without the scars, I wouldn't have the strength to 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whatever challenges lie ahead.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reflected this shift. The songs I wrote were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elegies, but hymns of resilience, celebrations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capacity to heal. The lyrics, once filled with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self-loathing, were now infused with a quiet strength,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melodies, once melancholic and mournful, now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triumph, a feeling of liberation. The music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internal landscape, a mirror to the soul, showcasing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darkness and the light, the pain and the joy,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brokenness and the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nature, in the cyclical rhythms of life and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decay. I watched the seasons change, the trees shedding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leaves in autumn, only to burst forth in vibrant life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spring. It was a constant reminder of the impermanence of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cycle of loss and renewal. This understanding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peace, a quiet acceptance of the natural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in my life also underwent a transformation.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to set boundaries, to prioritize my own emotional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 no longer sought validation from others, nor did I tolerate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were toxic or unhealthy. I recognized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self-love, of nurturing my own spirit, of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was authentic and fulfilling. The connections I forged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mutual respect, honesty, and shared understanding.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deep, meaningful relationships, built on a foundation of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hadn’t been easy. There were days when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me, when the shadows seemed to swallow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light. But I learned to navigate those dark moments,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simple things, to appreciate the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mundane. I learned to be kind to myself, to forgive my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mistakes, to embrace my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true beauty is not found in flawless perfection,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the cracks, the scars. It's in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in the ability to heal, to grow, to find meaning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adversity. It’s in the strength found in vulnerability,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both light and shadow. It's in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broken pieces can be reassembled, creating something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stronger than before. It's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the scars are not a mark of defeat, but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battles fought and won, to the resilience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the story of survival,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And in this story, I found a profound and lasting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remain, but they are now woven into the tapestry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rich and complex pattern that makes up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garden of my soul, once ravaged and desolate,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flourishes, abundant with life and beauty. The wildflowers bloom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brightly, their vibrant colors a testament to the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beauty of the human spirit.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Impermanence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relentless sculptor, had etched lines into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 across the street, each groove a testament to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it had weathered. I watched it from my window,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observer to its stoic endurance, and a sudden calm settled over 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denial of pain, the burying of grief, but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oak wouldn't exist without the storms,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 the majesty of its weathered grandeur without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wind and rain. Its strength was born from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its resilience forged in the crucible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revelation, but a slow, steady unfolding.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impermanence wasn't about resigning myself to fate,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currents of life to carry me wherever they may.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conscious act of embracing the fluidity of existence,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that everything, from the smallest flower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towering mountain, is in a constant state of flux.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beauty in the ephemeral, in the transience of things.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leaves, once symbols of loss, became emblems of letting go,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releasing what no longer served me. The fading light of a sunset,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bittersweet reminder of endings, became a poignant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of the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seeped into every facet of my life. My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solely a cathartic outlet for my pain, transformed.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still bearing the marks of past wounds, now carried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melody, a subtle undercurrent of hope and acceptance.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denial of the pain, but a weaving of it into a larger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experience, a testament to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once steeped in self-pity and despair, now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grief, the beauty within the darkness,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vulnerability. I wrote about the changing seasons,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life and death, birth and decay,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ever-shifting landscape of my own emotions. I sang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joy and sorrow, of the fleeting nature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of the cyclical nature of healing and breaking.</w:t>
      </w:r>
    </w:p>
    <w:p>
      <w:pPr>
        <w:sectPr>
          <w:pgSz w:w="8000" w:h="12000"/>
          <w:pgMar w:top="442" w:right="65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evolved. I learned to let go of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for permanence, for guarantees. I understood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like everything else, were subject to change.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would flourish, grow strong and resilient, weathering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together. Others would fade, naturally decline,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memories, into lessons, into experiences that shaped me.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didn't lessen the sting of loss; it reframed it, granting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perspective, transforming it from a source of despair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wisdom. The understanding that endings were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 me from the agonizing grip of fear, allowing me to savor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to cherish the connections I had,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I was given.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loss had once been a suffocating blanket, smothering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 had clung desperately to the illusion of control,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 the inevitable shifts in relationships, in circumstances,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life. But this futile struggle only intensified the pain.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however, was not a passive surrender, but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 conscious decision to embrace the unknown, to trust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change, to find peace in the impermanence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simple rituals, in the act of making tea,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solitude of reading, in the gentle rhythm of nature.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anchors in the ceaseless flow of time, moments of stillness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the storm. I learned to savor the taste of each sip of tea,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appreciate the weight of each word I read, to listen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the wind rustling through the leaves. These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once overlooked, became sacred spaces, sanctuaries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find peace, grounding myself in the present,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myself of the beauty and fleetingness of the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an easy path. There were days when the waves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over me, threatening to drag me under.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weight of impermanence felt unbearable,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loss, of change, felt like a physical ache.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once viewed as failures, as signs of weakness,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as parts of the process, as inevitable tides in the ocean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 learned to navigate these turbulent waters, to find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footing amidst the waves, to ride them out until they eventually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subsided.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deep into my soul, visible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 fought and lost, of love and loss, of heartbreak and healing.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 longer symbols of defeat. They were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a testament to my endurance, to my resilience,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survive. They were the stories of my life, stories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growth, of sorrow and joy, of darkness and light.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my being, shaping me, making me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accepting the impermanence of all things, in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fluidity of existence, I found a profound and unexpected peace.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cessation of feeling, a numbing of emotions. Rather,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heightened awareness, a deeper appreciation for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 recognition of the preciousness of life, in all its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fleetingness. It was a surrender to the current of life, a trusting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where it may lead, knowing that each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fleeting, holds its own unique and irreplaceable beauty.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of my soul, once ravaged by the storms of life,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heal, the wildflowers bursting forth in a riot of color,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 testament to the enduring strength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 blooming in the face of impermanence.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now part of the landscape,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earth from which the wildflowers sprang,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adding depth and texture to the beauty that unfolded.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Voice of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mug warmed my hands, the chamomile tea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balm against the lingering chill of the autumn evening.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leaves swirled in a final, frantic dance before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surrendering to the earth, their vibrant hues fading into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browns and golds. I watched them, not with the same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gripped me, but with a quiet acceptance,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mirrored the transformation within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 tree across the street, my silent confidante, stood sentinel,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stark against the darkening sky,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resilience.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had changed. The raw, visceral pain that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my songs still lingered, a faint echo in the background,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now interwoven with a different melody,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delicate thread of resilience woven into the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sound. The lyrics, once a litany of self-reproach and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multifaceted nature of healing, the intricate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grief and acceptance. I sang of the cyclical nature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ebb and flow of emotions, the relentless rhythm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My voice, once a cracked whisper, now carried a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known I possessed, a quiet confidence born from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suffering. It was a voice forged in the fires of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the relentless winds of adversity, a voice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an authenticity that transcended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became a mirror reflecting this inner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canvases, once dominated by somber hues and desolate landscapes,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blossomed with unexpected bursts of color. The strokes,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and uncertain, became bold and decisive,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 within. I painted the resilience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pushing through cracked pavement, the tenacity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bending but not breaking in the storm. I captured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a sunset, the vibrant colors a testament to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joy, its beauty all the more poignant because it's fleeting.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the intricate patterns of frost on a windowpane,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delicate beauty that emerges in the harshest of conditions,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even in the depths of winter, the promise of spring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without its struggles.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still clawed at me, the ghosts of the past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me once more in their suffocating embrace.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pain returned, sharp and sudden, like a knife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in an old wound. But now, armed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I met these assaults head-on, recognizing them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failures, but as inevitable parts of the healing process.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in an ocean, powerful and relentless, but ultimately,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temporary. I learned to ride them, to navigate the turbulent waters,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my footing 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others evolved as well. The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once a formidable barrier, began to crumble.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connect with others on a deeper level, allowing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seen, to be known, to be loved. This vulnerability wasn’t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weakness; it was strength. It was a testament to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overcome the pain of past betrayals and open myself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possibility of genuine connection. The relationships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 became stronger, deeper, built on a foundation of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respect. The ones that faded were acknowledged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recognition of their natural course.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no resentment, only gratitude for the lessons learned,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shared, the growth 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unexpected places. A quiet walk in nature,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pounding of the waves against the shore,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my small garden - these were anchors in the ever-shifting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sands of time. They were moments of stillness, of peace,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grounding. I nurtured the wildflowers, watching them push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earth, their delicate blooms a symbol of hope and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of resilience wasn’t a sudden, dramatic shift,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gradual, organic evolution. It was a slow awakening,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to embrace the present, to find beauty in the imperfection,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pain without succumbing to it.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inherent duality of life, the simultaneous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 of joy and sorrow, light and darkness, hope and despair.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indelible markings on my soul,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me. They were part of my story, integral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my experiences, woven into the very fabric of my being.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reminders of my strength, my capacity to endure,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by the window, watching the moon cast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 glow on the sleeping town, I picked up my guitar.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flowed from my fingertips was different. It was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infused with a depth of emotion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expression of pain. It was a song of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spirit, a celebration of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fragility. The melody was laced with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grief, but it was also infused with a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profound understanding of impermanence.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healing, of growth, of the transformative power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loss, of the strength found in vulnerability. It was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hymn to the resilience of the human heart,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wildflowers blooming amidst the ruins. The song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of the old oak, standing resolute against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storms, a symbol of endurance, a beacon of hope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a testament to the ability of the human spirit to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survive, but to thrive, even amidst the wreckage. The music flowed,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steady stream of sound, a river of emotions, carrying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but also the promise of the future, a future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forged in the crucible of experience,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life, in all its imperfection, would always find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bloom. The song ended, and a profound silence followed.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quiet hum of gratitude, of peace, of hope,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acceptance. The garden of my soul,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by the storms, was slowly, but surely, beginning to bloom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Joy Amidst Pain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sun, a pale imitation of its summer glory, 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frost-laced windowpanes. Tiny ice crystals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glass, each one a miniature masterpiece of nature's artistry.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them melt, their ephemeral existence a poignant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life's fleeting beauty. It was a beauty I had almost forgotten,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beneath the weight of grief, lost in the labyrinth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the sun, in its gentle persistence,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coldest winter eventually yields to the promise of spring.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day, I planted tulip bulbs. Small, unassuming things, they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them the potential for vibrant explosions of color,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life, its ability to emerge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to push through the hard-packed earth, to bloom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adversity. As I worked, the soil cool and damp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fingertips, a sense of calm settled over me. It wasn’t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not a sudden cessation of sorrow, but a quiet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unwinding of the knots of grief that had bound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planting, the simple ritual of nurturing something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fragile, became a meditation. Each bulb, a tiny seed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potential for renewal and growth, both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and within myself. I imagined the vibrant colors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in the spring, a kaleidoscope of reds, yellows, and purples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their way through the earth, a defiant declaration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beauty. The garden, once a neglected space,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turmoil, was slowly transforming,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burgeoning sense of hope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soundtrack to this transformation.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steeped in despair, now explored the multifaceted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the subtle nuances of joy discovered in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places. I wrote about the quiet moments of stillness, the beauty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snowflake, the comforting warmth of a crackling fire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winter's night. I sang of the resilience of the human spirit,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endure, to adapt, to find beauty amidst the ruins.</w:t>
      </w:r>
    </w:p>
    <w:p>
      <w:pPr>
        <w:sectPr>
          <w:pgSz w:w="8000" w:h="12000"/>
          <w:pgMar w:top="442" w:right="66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the small miracles, the subtle shifts in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accompanied my healing journey. A kind word from a stranger,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laughter of a child, the simple pleasure of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cup of tea on a cold day – these were the building blocks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the small stones that paved the path toward healing.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joy wasn't the absence of pain, but the ability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grace even amidst suffering, to acknowledge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without being consumed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others also deepened. I reached out to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friends, mending bridges that had been broken by my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isolation. The conversations were hesitant at first, 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anxieties and lingering regrets. But as I shared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my vulnerability, the weight of the past seemed to lift,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sense of connection and understanding.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the recognition of our collective struggles,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bond. It was a testament to the healing power of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profound sense of comfort found in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forgive myself, to accept the imperfections,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the moments of weakness. Self-compassion wasn't a 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weakness; it was an act of strength, a courageous embrace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humanity. I realized that the scars of the past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 to be hidden, but integral parts of my story,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my capacity to endure. They were etched onto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testament to the battles fought and won, a silent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moments when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resurfaced, a sudden wave of grief threatening to engulf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had the tools to navigate these turbulent waters. I turned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to my art, to my garden, to my relationships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anchors in the storm, sources of strength and solace.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 through the pain, to acknowledge its presence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it to define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my porch, watching the fireflies dance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twilight, I felt a deep sense of gratitude. Not a fleeting feeling,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profound, abiding awareness of the beauty and fragility of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scars remained, but they were softened by time,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by the simple act of living. They were no longer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or regret, but reminders of my journey, of my growth,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They were a testament to the power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endure, to adapt, to find beauty amidst the ruins.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bloomed that spring, an explosion of color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vibrancy within me. The tulips, vibrant and bold, pushed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through the earth, their beauty a symbol of hope and renewal.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stood amidst their colorful array, I knew that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though indelible, would never fully define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my story, yes, but it was only a part. The rest of the story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story of resilience, of healing, of finding joy amidst the pain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yet to be written. And I knew, with a certainty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my soul, that it would be a beautiful story indeed.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 created continued to reflect this growth, each note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love and loss,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 celebration of the wildflowers blooming amidst the ruins,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gratitude played on the strings of a heart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broken, but mended, and stronger than ever before.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resilience of the human spirit,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hope, and to the unexpected beauty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challenging of circumstances. It was a song of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 had, a life that, despite its struggles and sorrows, was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vibrant colors of hope and a burgeoning sense of peace.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 and arduous, but the destination,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 of profound gratitude, was worth every tear,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every heartache along the way. The garden within,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 wasteland, was now a testament to the miraculous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the profound joy that could be found even in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pain.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the 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story, of laying bare the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had consumed me for so long, was terrifying.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exposing a wound that hadn't quite healed, a vulnerability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me trembling on the precipice of exposure. Yet, the impulse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connect, to share my pain and my eventual healing, proved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irresistible. I began small, confiding in a few close friends,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etched with a mixture of concern and empathy as I spoke.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responses were a lifeline,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weight of my burden lessened with each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word, each understanding nod.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too, unfolded like delicate blossoms,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shared pain and resilience. One friend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of her father, the grief that had threatened to consume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gradual emergence of acceptance and the quiet strength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herself. Another shared her struggles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depression, the darkness that had enveloped her, but the tenacious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she waged to reclaim her life. Their vulnerability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mine, creating a powerful bond of shared humanity. We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our struggles, and in that realization, there was comfort,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solidarity that transcended our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listening became as vital as the act of sharing.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their stories, I realized the universality of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thread that weaves through our individual lives.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were different, the details unique, but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– the grief, the fear, the loneliness – were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forging a deep connection between us.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lesson in empathy, in the profound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emerges from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of my journey, of my healing, spread organically.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share my story, but a natural outpouring,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of connection that extended beyond my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circle. I started to receive messages from strangers, their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hope and gratitude. They shared their own struggles,</w:t>
      </w:r>
    </w:p>
    <w:p>
      <w:pPr>
        <w:sectPr>
          <w:pgSz w:w="8000" w:h="12000"/>
          <w:pgMar w:top="442" w:right="71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my story, in the knowledge that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their pain. Their messages became a source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reminder of the impact we can have on each 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lives, even without ever meeting in person.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 felt like pieces of a mosaic, each fragment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distinct, but contributing to a larger, more vibrant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humanity. The mosaic represented not just my journey,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narrative of healing,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messages I received were testaments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human experience, the shared capacity for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the common desire for connection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evolved as well. The songs that were once filled with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despair now held a newfound depth, a mature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complexities of the human heart.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themes of forgiveness, of self-compassion, of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healing. They were no longer merely expressions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pain, but a reflection of the collective experiences shared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reached out to me. The music became a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my individual journey with the universal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melodies, once laced with despair, became anthems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resilience, a celebration of the strength found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journey wasn’t linear. There were moments of relapse,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of overwhelming sadness. But the support system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provided a bedrock of strength during these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Friends rallied around me, offering words of encouragement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reminding me of my resilience. The shared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glances, the silent gestures of support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lifelines during the stormy seas of my healing. The support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beacon of hope, a steadfast reminder that I wasn't alone.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sharing my story was not just about sharing my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about receiving support. I found strength in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recognizing that even in the darkest of moments,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the potential for healing and growth. I discovered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 with others, forging bonds based on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a mutual understanding of the human experience.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continued to flourish, a vibrant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growth. The flowers, once symbols of the past,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represented the beauty that emerged from the ashes of heartbreak.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became a sanctuary, a place to reflect, to find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appreciate the transformative power of nature.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of tending the garden became a meditative practice,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myself in the present moment and appreciate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 of life. The vibrant colors of the garden mirrored the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joy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myself deepened as well. I learned to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to acknowledge my imperfections and embrace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This wasn't weakness, but strength,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courage and my ability to grow and learn from my mistakes.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self-compassion fostered a newfound self-acceptance,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my innate worth and beauty. The healing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deep dive into the depths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both the light and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became a reflection of this profound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Each note, each melody, each lyric became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transformative power of healing, a symphony of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self-acceptance. The songs became a soundtrack for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resilience of the human spirit,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for others navigating their own paths of pain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I sat on my porch, listening to the crickets chirping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night, I realized that the scars of the past were not blemishes,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rather, a tapestry woven from experience. The threads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dark, contributed to the rich texture of my life.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the strength I possessed, the battles I had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won, and the unwavering capacity of the human heart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grow. They were not something to be hidden, but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embraced, a testament to my journey. The scars, once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wounds, were now badges of honor, a reflection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found in overcoming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garden, my music, my relationships, and my newfound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– these were the pillars that supported me on my</w:t>
      </w:r>
    </w:p>
    <w:p>
      <w:pPr>
        <w:sectPr>
          <w:pgSz w:w="8000" w:h="12000"/>
          <w:pgMar w:top="428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They were not mere tools for healing but elements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well-lived, a testament to the indomitable nature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capacity to transform pain into beauty, and to find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deepest sorrow. The journey was far from over,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I was ready to face whatever lay ahead, ready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and ready to continue creating my own beautiful story.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 that had begun with the stark reality of loss was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powerful anthem of hope, a testament to the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that can emerge from even the most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Helping Others Heal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outpouring of connection continued,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role from simply a sharer of pain to a reluctant, yet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moved, guide for others navigating similar dark waters.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fielding emails, messages, and even the occasional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handwritten letter, each one a testament to the universality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and the desperate yearning for understanding.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stories of failed relationships; they were accounts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in all its forms – the death of loved ones, the shattering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 crushing weight of addiction, the insidious creep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illness. Each message resonated with a raw honesty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 journey, a shared language of sorrow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hope for solace.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message, from a woman named Sarah, particularly struck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described her struggle with debilitating grief after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child, a pain so profound it felt as if a part of her soul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ripped away. Her words, though veiled in a polite formality,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a despair that mirrored my own deepest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anguish. She didn’t seek advice, not exactly, but a recognition,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acknowledgment that her pain was real, valid, and shared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human being. She found comfort in the rawness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in the honest depiction of a grief so profound it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drowning. In responding to her, I realized the profound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being seen, of knowing that your pain isn't unique, that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fueled a new aspect of my healing.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 own recovery; it was about using my experience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for others to find their own path toward healing. I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 to each message with a level of empathy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hadn't known I possessed. My responses were less about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and more about validation, about creating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individuals could safely explore their pain without judgment.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listened, really listened, to the nuances of their stories,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details, the subtle hints of resilience that often hid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layers of despair.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listening became a profound form of healing in itself.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their stories, I found myself rediscovering the strength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in my own journey, a strength that now served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I was no longer just surviving; I was thriving,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experience and the deeply satisfying act of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find their way back 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digital world became a strange, intimate space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wasn't a weakness but a shared language.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afforded by the internet allowed individuals to 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masks and reveal their deepest wounds, their most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fears. I became a sort of digital confidante, a silent witness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a beacon of hope in the darkness. It wasn't therapy,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traditional sense, but a profound form of human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I realized that my music had evolved beyond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It had become a communal expression of pain,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My songs, once filled with a raw, self-absorbed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carried a broader resonance. The themes of loss and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interwoven with threads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of the quiet strength found in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consciously incorporate elements of these shared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music, not by directly quoting or referencing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capturing the essence of their experiences. The imagery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broadened, reflecting the varied forms of loss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paths toward healing. The melodies became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reflecting the intricate nature of the human heart,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simultaneously hold joy and sorrow, hope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collaborative project, an unexpected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shared pain and a collective yearning for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I received from those who connected with my songs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invaluable, not just as validation, but as inspiration. They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my music, to refine the message, to create something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deeper level of human truth. The creative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dialogue, a dance between personal experience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 experience of pain, loss, and ultimately, resilience.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symbol of my past relationship and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innocence, continued to evolve. It now represented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the flourishing of hope that emerged from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healing. I envisioned the flowers as metaphors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individual who had reached out, each petal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journey, their strength, their unwavering hope. The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tended, became a tangible representation of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 and the beauty that can emerge from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profound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process, however, was not without its challenges.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weight of other people's pain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overwhelming, days when my own scars threatened to reopen.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doubt, of questioning whether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to handle the emotional toll of helping others heal.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difficult, but they were also vital reminders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vulnerability, of the ongoing nature of healing,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self-care.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set boundaries, to recognize the limits of my capacity,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seek support from my own network of friends and family.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individuals had been instrumental in my own healing,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support continued to be a lifeline during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phases of helping others. They provided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sustenance but also a crucial reminder that I wasn't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this journey, that I too deserved compassion and care.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helping others heal wasn't about fixing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 or offering quick solutions. It was about creating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shared vulnerability, for empathy, and for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comes from recognizing that we are all,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way, navigating the complexities of the human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offering a listening ear, a compassionate heart,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there is always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on this path, I discovered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meaning. My music had found its voice, its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simple self-expression. It had become a vehicle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powerful tool for healing, and a beacon of hope in the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often-turbulent waters of the human experience.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flourished, the music soared, and the connections deepened,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together in a complex tapestry of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quiet power of human connection.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 longer symbols of defeat, but rather,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a testament to the strength and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that resides within us all. And the song, the new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unfold, growing in complexity and depth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story, each moment of connection, each act of healing.</w:t>
      </w:r>
    </w:p>
    <w:p>
      <w:pPr>
        <w:sectPr>
          <w:pgSz w:w="8000" w:h="12000"/>
          <w:pgMar w:top="296" w:right="10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Legacy of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wave of connection didn't recede; it swelled,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me further into a territory I hadn't anticipated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shared pain and unexpected solace. My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once a source of intense personal turmoil,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bridge, connecting me to a vast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wrestling with their own demons. The act of sharing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articulating the raw, unfiltered emotions that had once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inadvertently became a beacon, illuminating a path for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receive more messages, more emails, a growing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voices echoing my own struggles. There was Mark, a young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addiction, his words laced with the desperate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that I knew so intimately. He found solace in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of my lyrics, the unvarnished portrayal of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his own internal struggle. He didn't seek solutions,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his pain, a testament to the shared human condition.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messages were short, fragmented, often punctuated by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silence, but each one a small step toward acceptance,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movement toward healing. I responded with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offering not advice, but validation, a quiet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pain and the courage it took to reveal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Emily, a woman grappling with the aftermath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traumatic event, her words shrouded in a carefully constructed veil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composure, yet burdened with an underlying tremor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anguish. Her letters, penned with meticulous care,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silence, the crushing isolation that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ordeal. She found refuge in the lyrical representation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the desperate search for meaning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incomprehensible loss. Her journey was different from mine,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current of pain, the desperate yearning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universal language we both understood. My responses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creating a space for her story, allowing her voice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and acknowledging the immense strength it took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past.</w:t>
      </w:r>
    </w:p>
    <w:p>
      <w:pPr>
        <w:sectPr>
          <w:pgSz w:w="8000" w:h="12000"/>
          <w:pgMar w:top="442" w:right="65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 weren't therapy sessions; they were deeply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They were exchanges of empathy, of understanding,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journey through the darkness. My role wasn't to fix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 or offer easy answers, but to be a witness, a confidante,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companion on their path toward healing. I learned to listen,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listen, paying attention not just to the words, but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the hesitations, the unspoken nuances that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of their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listening became a form of self-healing. As I listened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I was reminded of my own resilience, of my own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endure. The empathy I extended to them was a balm for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a reminder that even in the darkest moments,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and that strength can be magnified by connection.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scars weren’t simply reminders of past pain;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maps, guiding me towards the hearts of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were lost in the same treacherous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days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stories was overwhelming, when the flood of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me. There were moments of doubt,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my capacity to offer support without sacrificing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These moments were crucial, reminders that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a linear journey; it’s a constant dance between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I learned to set boundaries, to protect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space, to seek support from my own network of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ones. Their unwavering presence reminded me that I wasn't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this, that I too deserved compassion and 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metaphor, once a potent symbol of loss,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evolve. It was no longer just a representation of a past relationship;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living tapestry woven from the threads of many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flower, each bloom, represented the individuals who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each petal a testament to their courage, their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spirit. The garden continued to grow, each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addition a testament to the power of shared experience,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capacity for healing that blossoms from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soil.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music reflected this transformation. The raw, self-absorbed pain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early work began to yield to a broader, more inclusive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 themes of loss and grief remained,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interwoven with threads of resilience, of hope, of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human connection. The melodies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echoing the intricate tapestry of human emotions,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 presence of joy and sorrow, hope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became a collective voice, a symphony born from shared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collective yearning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collaborative journey wasn't without its challenges.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I felt overwhelmed by the sheer volume of messages,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other people's suffering. But through it all,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profound sense of purpose. My music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personal expression; it was a vehicle for connection,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in the often turbulent seas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I left wasn't merely one of art, but of empathy,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of the enduring power of human connection.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easy answers or offering quick fixes.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space for vulnerability, for compassion, for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that we all, in our own ways,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 and loss. The healing process, for me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 connected with, was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testament to the beauty that can emerge even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darkness. The song continued, its melody enriched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voices, the harmonies of shared pain and the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crescendo of collective healing. The garden thrived, a symbol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of past loss, but of the enduring power of hope,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beauty of the human spirit. The scars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now badges of honor, a testament to a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transformation and the enduring strength 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shared human experience. And the new song,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healing, continued to play on.</w:t>
      </w:r>
    </w:p>
    <w:p>
      <w:pPr>
        <w:sectPr>
          <w:pgSz w:w="8000" w:h="12000"/>
          <w:pgMar w:top="296" w:right="664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SelfForgiveness Achieved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desolate wasteland mirroring the barren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soul, began to bloom anew. It wasn't a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 transformation, but a slow, painstaking process,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thawing of frozen ground after a long winter. The initial shoots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tentative, fragile things, easily bruised by the lingering chill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self-reproach. But with each passing day, they grew stronger,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roots delving deeper into the rich soil of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wasn't a single epiphany, a sudden burst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enlightenment. It was a gradual dawning, a quiet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crept into my consciousness, a subtle shift in perspective.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with small acts of self-kindness, small gestures of self-care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long neglected. I started taking longer walks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breathing in the fresh air, noticing the subtle changes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 around me. I rediscovered the joy of cooking,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savoring the simple pleasure of creating something nourishing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delicious. I started journaling again, pouring my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onto the page, allowing myself to explore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emotions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insignificant acts were powerful acts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self-destructive patterns that had held me captive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They were small victories in a larger war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internalized voices that had whispered lies of inadequacy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worthlessness. They were steps toward reclaiming my agency,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autonomy, my inherent right to self-love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guilt, which had been a constant companion,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lift. It wasn't erased entirely; the scars remained,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being. But they no longer defined me. They were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story, but not the entirety of it. I learned to view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resilience, testament to my ability to endure, to survive,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 stronger from the crucible of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self-forgiveness was intertwined with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others. Listening to their stories,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burdens, became a form of self-therapy. In bearing witness to their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I found a renewed sense of purpose, a way to channel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something meaningful and constructive. Their journeys,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vastly different from my own, resonated deeply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reminding me that I wasn’t alone in my pain,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were part of the shared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messages kept coming – emails, texts, letters, all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loss, grief, and the daunting task of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terrain of emotional recovery. Each one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universality of human experience,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all carry our own burdens, our own scars, our own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in the silent war within. My responses were not those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offering quick fixes and simple solutions. They were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fellow traveler, a kindred spirit sharing their own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and a quiet understanding gleaned from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the importance of setting boundaries, of protecting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emotional well-being. This wasn’t an act of selfishness,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self-preservation, a recognition that I couldn’t pour from an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cup. I had to nurture myself, to replenish my own reserves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resilience, before I could effectively offer support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This involved seeking help when needed,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a loving support system, and practicing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wasn’t linear; it was a winding path,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turns and detours. There were days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seemed too heavy to bear, when the shadows of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me. But even in those darkest moments,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onto the hope that I had nurtured within myself, the belief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is possible, that self-forgiveness is attainable, that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is achievable.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continued to evolve, its landscape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transformation. What had once been a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 was now a vibrant tapestry of life,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symbol of hope and renewal.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each one a unique bloom, represented the countless lives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touched, the shared stories that had enriched my own journey.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was a reminder that even from the deepest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 and resilient can 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shifted too. The raw, unfiltered pain of my earlier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way to a more nuanced expression, a melody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hope, and the quiet strength that emerges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shared human experience. The songs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effort, a chorus of voices woven together,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grief and collective healing. The themes of loss and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now counterbalanced by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human connection, a testament to the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healing that resides within each of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a purpose in my pain, a way to transform my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meaningful and lasting. The scars remained,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a journey through darkness,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badges of shame, but of honor, symbols of resilience and the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wisdom that comes from surviving the depths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 legacy I would leave behind wasn't merely one of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empathy, of shared experience, of the profound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in the face of adversity.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beauty of the human spirit, the unyielding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the power of self-forgiveness. The song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by shared voices, the harmonies of shared pain 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triumphant crescendo of collective healing.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thrived, a testament not only to past loss, but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vibrant reminder of the remarkable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 And the new song, the song of healing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continued to play on. The garden flourished, and so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I. The scars remained, but they were now a part of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tapestry, a testament to a journey of profound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continued, richer, more profound, its melody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 and the triumphant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soul that found its way back to itself, a self healed and whole.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the path ahead felt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now—clearer, stronger, illuminated by the radiant light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sectPr>
          <w:pgSz w:w="8000" w:h="12000"/>
          <w:pgMar w:top="296" w:right="65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Extending Forgiveness to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symbol of my shattered self, now flourished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vibrant, chaotic energy. It was a wild thing, untamed,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untamed aspects of my own healing. But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profusion of blooms, there was a quiet space, a clearing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sit and contemplate the next phase of my journey: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to others. This wasn't a simple act of letting go, a breezy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 of the wrist. It was a profound, agonizing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dismantling of resentment built over years, brick by painful brick.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the smallest of transgressions, the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inconsequential slights that had, over time, accumulated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weighty burden. A carelessly spoken word, a missed phone call,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promise – these seemingly insignificant actions, magnified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my own pain, had taken root in my heart, festering like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wounds. To uproot them required a conscious effort,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away from the bitter taste of resentment. It meant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humanity of those who had hurt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their actions, however hurtful, were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struggles, their own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excusing their behavior;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it. It was about recognizing that their flaws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my own, that the very capacity for inflicting pain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the capacity for experiencing it.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my own flaws, in admitting my own culpability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that had played out, I began to see the people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wronged me with a new, less judgmental eye. Their actions,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as intentional acts of malice, now appeared as the clumsy,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misguided, attempts of flawed individuals navigating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perspective shift wasn't instantaneous. It was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process, punctuated by moments of doubt, of anger,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painful relapse into the bitterness I had worked so hard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There were days when the old wounds would reopen,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the memories would flood back with their raw, visceral pain.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with each relapse, I found a renewed strength, a deeper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intricacies of forgiveness. It wasn't a straight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line; it was a winding path, littered with obstacles and setbacks,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persevered.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forgiveness extended beyond simply acknowledging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humanity; it involved a conscious decision to release the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It was about freeing myself from the prison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allowing myself to be unburdened by the weight of the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meant choosing to focus on my own healing, on my own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allowing myself to remain tethered to the pain 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reconciliation or re-establishing relationships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irrevocably damaged. For some, that would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impossible, a bridge too far. For others, the potential for mending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existed, a delicate process requiring patience, trust,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the past with honesty and vulnerability.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focus, however, remained on my own liberation from the shackles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resentment, on my own capacity for emotional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quiet moments, the contemplative walks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blossoms of my garden, that I found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 this grace. The garden had become a sanctuary,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where I could unravel the complexities of my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without the pressure of expectation. The 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unique, each one beautiful in its imperfection,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that forgiveness was not about erasing the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it, integrating it into the vibrant tapestry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it from a source of pain into a wellspring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too, reflected this transformation. The raw, unbridled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my earlier work began to give way to a more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sound, a tapestry of emotions woven together, a melody of healing.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became a space for introspection, a way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forgiveness, the paradoxical journey of finding liberation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letting go. The music didn't shy away from the darkness;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pain, the struggle, but it also celebrated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remarkable capacity for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transformation.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forgiveness was not an act of weakness but of strength.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condoning the actions of others, but about freeing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burden of carrying their transgressions.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holding onto resentment only served to perpetuate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suffering, to keep me chained to the past. By releasing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bitterness, I could finally begin to move forward,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with open arms, to create a future unburdened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involved deep self-reflection, a willingness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vulnerabilities, and a recognition that forgiveness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destination, but a journey. It was a continuous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of growing in understanding and compassion, of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let go of the need for retribution, for vengeance. The path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but the rewards were immense. The lightness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weight of resentment was a profound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continued to thrive, a living testament to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self-forgiveness and the liberating act of extending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grace to others. The vibrant colors of the blooms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of my newly found peace, the quiet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emerged from the crucible of pain. And the music played 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resilience,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 symphony of shared experience and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song had evolved, deepened, becoming a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expression of the human spirit’s capacity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for ultimately finding peace even in the face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 and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arduous, filled with moments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through it all, I discovered a profound truth: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of oneself and of others, is not a sign of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testament to the enduring strength of the human spirit. It is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letting go, of releasing the grip of resentment,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find the freedom to move forward, to embrace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to create a future unburdened by the shadows of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flourished, a vibrant symbol of this hard-won freedom,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forgiveness. The music echoed this truth, a symphony of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celebration of the capacity for transformation,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beauty of the human heart. And the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song of forgiveness, played on.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Understanding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past, once a crushing burden, began to lighten.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release, a miraculous vanishing of the pain,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unraveling, like a tightly wound ball of yarn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unwinding thread by thread. As I delved deeper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past, I began to see the intricate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events that had woven together to create the person I was today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yes, but also resilient, capable of immense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 acts of self-compassion. I began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I had played in the dynamics of my past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ways in which my own insecurities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had contributed to the conflicts and hurts.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assigning blame or finding excuses;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intricate dance of human interaction,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every relationship is a complex interplay of personalities,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and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poring over old journals, rereading faded entries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detailing the highs and lows of past relationships, the hopes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that had blossomed and then withered. Each page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vulnerability, a raw and unfiltered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emotions, both the ecstatic joys and the agonizing pains.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journals weren't simply records of events; they were maps charting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terrain of my emotional landscape, offering a clear view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that had shaped my life, the recurring themes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desperate need for validation.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intense self-criticism, of grappling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I had made, the choices I had regretted. But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self-recrimination, a new understanding began to dawn.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not as a victim, but as a participant in the drama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character with flaws and strengths, capable of both great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pain. This self-awareness wasn't about self-flagellation;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myself, warts and all, understanding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not signs of failure, but integral parts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self-compassion extended to those who had hurt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their actions not as deliberate acts of malice,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their own struggles, their own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traumas. I imagined their lives, their pain, their vulnerabilities.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excuse their behavior, but I sought to understand the context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which it occurred. I recognized that their actions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a place of fear, insecurity, and pain, just as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had often stemmed from my own deep-seated insecurities.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didn't erase the pain of the past, but it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meaning. It transformed it from a festering wound into a scar,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of a battle fought and survived. The pain was still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its former intensity, but it no longer held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me. I had learned to integrate it into the narrative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its role in shaping my resilience, my empathy,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symbol of my brokenness,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my healing. The untamed growth, once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chaos, now symbolized the vibrant resilience of my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flowers, in their diverse beauty, represented the myriad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personality, both the darkness and the light, the shadows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sunshine. I tended to the garden, nurturing its growth, just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my own emotional growth, tending to my inner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same care and attention.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too, underwent a transformation. The raw, anguished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 of my earlier songs began to give way to a more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tapestry of emotions woven together with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and depth. The lyrics, once dominated by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now incorporated elements of hope,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music became a space for introspection,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my emotions, a medium through which I could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complexities of forgiveness and the healing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without its challenges.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resurfaced with its full force, days when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overwhelm me. But I had learned to navigate these</w:t>
      </w:r>
    </w:p>
    <w:p>
      <w:pPr>
        <w:sectPr>
          <w:pgSz w:w="8000" w:h="12000"/>
          <w:pgMar w:top="428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approach them with a newfound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self-compassion that allowed me to weather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storms. I had learned that healing wasn't a linear progression,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cyclical process, a constant ebb and flow of progress and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realized, wasn't about forgetting or condoning;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releasing the burden of resentment, about freeing myself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of the past. It was an act of self-liberation,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holding onto anger only served to perpetuate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It was a conscious choice to let go, to move forward,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present with open arms, to create a future unburdened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shadows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 and arduous, but the destination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the effort. The lightness of being free from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the freedom from the grip of the past, was a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experience. It allowed me to appreciate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to embrace the beauty of life, to build new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based on trust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continued to flourish, a vibrant symbol of my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spirit,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grow and transform even in the face of immense pain and loss.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music, too, continued to evolve, a symphony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resilience, a testament to the power of forgiveness,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hope and self-acceptance, playing on, a rich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woven into a song of life renewed. The song,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just of loss, but of the enduring capacity for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heartbreak, the profound beauty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strength of the human spirit. And in that song,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my peace.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Resentment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once thick with the cloying scent of bitterness and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thin. It wasn't a sudden, dramatic shift, more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clearing of a fog, a slow unveiling of a sun long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veil of clouds. The process of releasing resentment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decisive act; it was a slow, deliberate excavation, unearthing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upon layer of buried anger, each shovelful revealing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 but also the surprising resilience of my own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evening, sitting on my porch swing,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 chirping their monotonous symphony in the twilight.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pressed down on me, a familiar heaviness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I closed my eyes, and instead of allowing the familiar torrent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anger and self-pity to consume me, I tried something different.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visualized the person who had caused me the most pain. I didn’t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a villain, a caricature of evil intent. Instead, I saw them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child, vulnerable and lost, struggling with their own demons.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their fears, their insecurities, the burdens they carried.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excusing their actions; it was about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within the context of their own life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some magical act of instant forgiveness. It was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slow unraveling of the knots of anger that had bound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There were moments when the resentment surged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tidal wave threatening to drown me in its bitterness. But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ride the waves, to navigate the turbulent waters of my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sense of self-compassion. I learned to treat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kindness and understanding I was extending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visualizing their pain, of stepping into their shoes,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brief moment, was a profound act of empathy. It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hard shell of anger, revealing the softer,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core beneath. It allowed me to see their actions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attacks, but as expressions of their own internal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pain, I realized, wasn't a weapon wielded against me,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their own brokenness.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didn't erase the pain I had endured,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reframed it. The scars remained, etched into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but they no longer bled with fresh wounds.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battles fought and survived, testament to my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ability to overcome adversity. The pain became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a crucial element in the tapestry of my life,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growth, transformation, and ultimately,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long and arduous, filled with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doubt. There were days when the anger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me, when the resentment flared up with a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intensity. But I had learned to recognize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part of the process, as waves in the ocean of healing.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ride them, to allow them to pass without being swept away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solace in writing. My journal became a sanctuary,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pour out my emotions without judgment.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anger, the resentment, the pain. I wrote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doubts, the moments of weakness. But I also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moments of clarity, the glimmers of hope,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 of understanding. My words became my confidants,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 on the journey to self-forgiveness and peace.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vulnerability, my struggle, and ultimately,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too, played a crucial role in this process. The songs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were no longer fueled by bitterness and rage. The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sharp and discordant, softened, becoming more introspective,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nuanced. The lyrics, once filled with accusations and self-pity,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expressions of self-compassion, understanding,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music became a vessel for my healing,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a tool for processing the complex emotions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through the process of self-reflection, of understanding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role in the dynamics of my past relationships, that I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grasped the true meaning of forgiveness. It wasn't about condoning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actions of others; it was about freeing myself from the chains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 that had held me captive for so long. It was about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pain, accepting the scars, and choosing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to build a life unburdened by the weight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actively cultivate gratitude. I began to focus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aspects of my life, the people who loved and supported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opportunities that came my way. This wasn't about ignoring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pain; it was about shifting my focus, about creating a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acknowledging the past and embracing the present.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became a powerful antidote to the poison of resentment,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balm that soothed the wounds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realized, is not a destination but a journey,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of self-discovery and growth. It's not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or condoning the hurtful actions of others,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grip of bitterness and anger that prevents us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forward. It's about freeing ourselves from the prison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allowing ourselves to breathe and live freely in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that metaphor for my emotional landscape,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flourish. The weeds of resentment, once rampant, were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replaced by the vibrant blooms of self-compassion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soil, once barren and dry, was now rich and fertile,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 growth of new and healthy relationships.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once obscured by the clouds of anger, now shone brightly,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illuminating the path to peace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transformed by the process of healing,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life, a testament to the resilience of the human spirit.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 longer a lament for lost love but a symphony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self-acceptance. It was a song of forgiveness,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peace, a rhythm of life renewed. The song, finally,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anthem of the human spirit's ability to heal, to forgive,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move forward, leaving the shadows of the past behind,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light of a new dawn. And in the harmony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I found not just peace, but a profound sense of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liberation. The weight of resentment, once so crushing, was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the lightness of forgiveness, the freedom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the unwavering belief in my own capacity for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happiness.</w:t>
      </w:r>
    </w:p>
    <w:p>
      <w:pPr>
        <w:sectPr>
          <w:pgSz w:w="8000" w:h="12000"/>
          <w:pgMar w:top="296" w:right="69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towards compassion wasn't a sudden epiphany,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unveiling of some hidden truth. It was a slow, painstaking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gradual unwinding of years of tightly wound resentment. It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small acts, tiny gestures of self-kindness that felt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foreign at first. Instead of berating myself for past mistakes,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speak to myself with the same gentleness I would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in distress. Instead of dwelling on my failures,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them, accepted them as part of my learning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moved 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self-compassion extended outwards, slowly but surely,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 others. I began to see the people who had hurt me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villains in a melodramatic play, but as flawed, complicated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struggling with their own demons. Their actions,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as deliberate assaults on my well-being, began to appear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desperate cries for help, clumsy attempts to navigate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felt overwhelming and unforgiving.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actively seek out their stories, not to justify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but to understand the context in which they occurred.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delved into the narratives of their lives, searching for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the buried traumas that had shaped their behavior.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excusing their transgressions, but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tapestry of their experiences, the tangled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influences that had led them to where they were.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person, in particular, haunted my thoughts. Their cruelty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particularly sharp, their words like shards of glass piercing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For years, I had held onto the anger, nurturing it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venomous plant, allowing it to poison my thoughts and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I found myself drawn to a different perspective.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 their life, unearthing old photographs, searching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into their childhood, their family dynamic. What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was a story far more complex than I had ever imagined.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of neglect, of emotional abandonment, of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love and acceptance. Their cruelty, I realized,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malicious intent but a desperate cry for attention,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misguided attempt to cope with their own deep-seated pain.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to say that I condoned their actions. The pain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remained, a persistent ache in my soul. But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background, seeing the wounds that had shaped them,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release the suffocating grip of anger and resentment.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shift my focus from blame to empathy,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condemnation to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 far from easy. There were days when the old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flared up, threatening to engulf me in its bitterness. But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these moments as part of the healing process, as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ebbs and flows in the tide of emotion. I learned to ride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 their power without being swept away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force. I treated these surges of anger not as failures,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as chances to reaffirm my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both for myself and for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my sanctuary during this tumultuous period.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my heart into my songs, expressing the full spectrum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– the lingering pain, the burgeoning compassion,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reconcile my past with my present. The melodies,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discordant, softened, reflecting the gradual softening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The lyrics, once filled with accusations and self-pity,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carry a new weight, a new understanding, a new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feeling. They became a testament to my journey, a chronicle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celebration of the human capacity for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too, played a pivotal role in this process. The journal,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trusted confidante, became a place where I could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feelings without fear of judgment.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the pain, the confusion, but also about the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the moments of clarity, the glimpses of hope that flickered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darkness. The act of writing, of putting my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words, allowed me to process them, to understand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release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a gradual unraveling, a slow peeling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layers of pain and resentment, revealing a deeper, more resilient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 beneath. It was a process of self-discovery, a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personal growth. It taught me the true meaning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not as a condoning of harmful actions,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 from the chains of bitterness and anger. It taught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empathy, the ability to see beyond the surface of others'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to recognize the struggles that shape their behavior.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importantly, it taught me the importance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necessity of treating myself with the same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I extended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my metaphor for my emotional landscape,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transform. The weeds of resentment, once so pervasive,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wither, replaced by the vibrant blooms of self-acceptance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 soil, once dry and barren, was now rich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fertile, nourishing the seeds of hope and resilience. The sun,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clouds of anger, now shone brightly,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still cast its shadow, but it no longer held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me. The scars remained, but they were no longer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bleeding with pain. They were reminders of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won, testament to my strength, my perseverance,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capacity for healing and growth. And as I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future, I did so with a newfound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my own resilience, and a deep,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compassion to heal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wounds. The melody of my life, once a mournful lament,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symphony of hope, a song of forgiveness, a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renewed. And in the harmony of that song, I found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but a profound sense of joy and liberation.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Ones Struggles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struggles felt like an act of defiance,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years I’d spent cloaked in silence. For so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 had been a private prison, a solitary confinement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 had built walls around my heart, brick by agonizing brick,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cemented with shame and self-doubt. To tear those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to expose the raw, vulnerable core within, felt terrifying,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exhilarating, and utterly liberating all at once.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tentatively, with hushed confessions to close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words, measured tones, testing the waters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diving into the depths of my emotional turmoil. Their responses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revelation. Instead of judgment, I encountered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surprising sense of camaraderie. They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battles, their own scars, their own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creating a tapestry of shared experience that erased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isolating shroud of my own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shared story, each whispered secret, chipped away at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painstakingly constructed. With every confession,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chest lightened, the burden of secrecy eased. The shame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bound me for so long began to dissipate, replaced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feeling of belonging. It was as if, by sharing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transforming it, transmuting it from a heavy,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into something lighter, more manageable, something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 with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profound shifts came when I shared my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family. This was the most daunting step, a leap of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unknown. For years, I had maintained a carefully curated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facade, concealing my pain beneath a veneer of normalcy.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rejection, of judgment, of being seen as weak or flawed,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paralyzing. But the weight of silence had become unbearable,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desire for connection, for genuine understanding, outweighed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fear.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wasn't easy. It was punctuated by silences,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tears, by hesitant explanations. There were moments of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awkwardness, of misunderstanding, of hurt feelings. But through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there was also a powerful undercurrent of love,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newfound intimacy forged in the crucible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My family’s responses were a blend of shock, concern,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surprising amount of understanding. They admitted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struggles, their own hidden battles, creating a space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connect on a deeper, more authentic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willingness to open up, to share their own experiences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suffering, was both humbling and empowering. It shattered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perfection, of flawless family dynamics,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contradictions that lie beneath the surface of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closest relationships. This shared vulnerability, this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imperfection, created a bond that was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and infinitely more real than any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facade could ever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sharing my struggles extended beyond my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circle. I began to explore ways of connecting with others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 similar challenges. Online forums, support groups,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casual conversations with strangers became avenues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healing. The anonymity offered by the internet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safe space to share my most intimate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without fear of judgment or reprisal.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collective outpouring of emotions, provided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validation and belonging that I had long craved.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was both moving and unexpected.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others resonated deeply, reflecting the universal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the shared human experience of pain, loss, and struggle.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I was not alone, that my pain was not unique,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were shared by countless others. This realization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liberating, dissolving the isolation that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defined my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through this process of sharing that I came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vulnerability. It was not a sign of weakness,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strength, a courageous act of self-expression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fosters connection, promotes healing, and deepens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wasn't about exposing my wounds for others to dissect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judge, but about offering them as a bridge, a pathway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with others who have walked similar paths.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my primary tool for navigating this process.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 became a safe space, a silent confidante, where I could pour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my emotions without fear of judgment or criticism.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untainted by the anxieties of social interaction,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need to curate a perfect image for others.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private moments of reflection, in the quiet solitude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company, that I began to truly understand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experiences, to process the complexities of my emotions,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meaning in the midst of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writing, I began to discover new layers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nuances of self-awareness. I explored the subtle interplay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own internal struggles and my external interactions,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deciphering the complex relationship between my past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present emotions, and my future aspirations.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self-therapy, a process of emotional excavation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unearthed hidden truths, revealing the roots of my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seeds of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work, too, became a conduit for my emotional release.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that once expressed only my pain and despair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evolve, reflecting the journey of healing and self-discovery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undergoing. The music, previously filled with a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angst, began to incorporate notes of hope, of resilience,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My artistic expression became a mirror,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transformation of my inner landscape. The songs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my journey, a testament to the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transformation. They became a way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of connecting with others who were on similar journeys,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offering solace and hope to those who felt lost and alone.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of vulnerability wasn't linear; it was paved with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of doubt. There were days when the old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and self-protection resurfaced, when the fear of rejection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me. But each time I stumbled, I picked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reminding myself of the strength I had discovered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sharing, the connections I had forged through openness.</w:t>
      </w:r>
    </w:p>
    <w:p>
      <w:pPr>
        <w:sectPr>
          <w:pgSz w:w="8000" w:h="12000"/>
          <w:pgMar w:top="296" w:right="69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comfortable, but it was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It taught me the importance of self-acceptance,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empathy, and the deep satisfaction of authentic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revealed the remarkable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its capacity for healing, and its innate longing for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sharing of my struggles was not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but a testament to the strength found in vulnerability.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of self-discovery,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connection, and a celebration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 scars remained,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badges of shame, but rather maps charting the course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And in the telling of my story, I found not only solace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a profound sense of purpose.</w:t>
      </w:r>
    </w:p>
    <w:p>
      <w:pPr>
        <w:sectPr>
          <w:pgSz w:w="8000" w:h="12000"/>
          <w:pgMar w:top="428" w:right="7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Authentic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of my vulnerability wasn't a singular event,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unveiling, but a gradual unfolding, a slow,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blossoming. It was a process of peeling back layers, of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piece by piece, each sliver of honesty a step towards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initial hesitant whispers of confession grew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sustained dialogues, the carefully chosen words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fluid, unfiltered expression of my inner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deepening of vulnerability extended beyond my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circle. I sought out spaces where shared experience could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belonging. Online communities, dedicated to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similar emotional landscapes, offered a lifeline.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spaces of casual conversation; they were places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where the unspoken language of pain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deeply. I found myself reading posts, pouring over comments,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my own experiences mirrored in the stories of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strangers. It was a powerful form of validation,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that I wasn't alone in my struggles, that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 was not aberrant, but a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of the internet, initially a shield,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surprising catalyst for authenticity. Without the pressure of face-to-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interaction, without the fear of judgment from those I knew,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articulate my pain with a rawness I’d never allowed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vulnerability I expressed online was a different kind,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unfiltered, unvarnished expression of self. It was a space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nuances of my emotions, to delve into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inner world, unburdened by the need to maintain a socially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acceptable facade.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digital world, for all its ease of connection, also 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challenges. The lack of physical proximity could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isolating, a paradox of connection and distance. The curated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online personas, the potential for superficiality,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feel counterintuitive to the quest for authentic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There were times when I questioned the depth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 formed online, the weight of the emotional support received.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amidst these reservations, the positive impact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communities couldn't be denied. The shared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expression of pain, offered a powerful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feeling of belonging that transcended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and the limitations of real-world interactions.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of building authentic connections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own struggles; it was also about actively listening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others. Empathy, I discovered, wasn't just a passive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understanding; it was an active engagement with another's pain,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enter into their world, to walk alongside them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journey. This active listening, this willingness to bear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another's suffering, created a profound sense of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reciprocal exchange of vulnerability that strengthened the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importance of presence, of truly being present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 with another person, offering undivided attention,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distractions of the digital world or the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self-consciousness. It was about creating a space of safety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where vulnerability could flourish without fear of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rejection. This involved cultivating a receptive posture,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hear and to understand, even when the stories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uncomfortable or challenging. It was a willingness to sit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discomfort, to allow the stories to land, without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 quick fixes or superficial solutions.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connections, I realized, weren't built on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alone, but on a shared willingness to be vulnerable.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enough to share our own stories; we also needed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others to share theirs. It meant fostering an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mutual respect, where judgment was absent and empathy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abundant. It required a certain humility, a willingness to step aside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need to be right, to understand, to see the world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another's perspective, even if that perspective differed greatly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own. It meant accepting that not all connections would be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lasting; some would be fleeting encounters, brief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understanding, while others would evolve into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bonds. But each connection, no matter its duration,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certain significance, a testament to the power of human connection.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of building authentic connections wasn't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perfectly mirrored my own experiences,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beauty of our differences. It was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our shared humanity extended far beyond the specifics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stories. It was in these moments of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spaces of mutual understanding, that I found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surpassed anything I had experienced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once a landscape of isolation and despair,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transform, revealing itself as a tapestry of shared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 of connections forged in the crucible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vulnerability wasn't without its setbacks.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self-criticism, where the old patterns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withdrawal and silence threatened to reassert themselves.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rejection, the sting of judgment, the weight of past betrayals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potent forces, threatening to unravel the progress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made. These moments, though painful, were also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reminders of the importance of self-compassion, of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self-forgiveness.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approach these setbacks not as failures, but as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the journey. I recognized the importance of self-care,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my own emotional well-being, of prioritizing my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physical health. This meant setting boundaries, protecting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and refusing to allow myself to be drained by unhealthy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or toxic environments. It also involved finding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outlets for my emotions, activities that helped to soothe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replenish my emotional reserves. This could 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spending time in nature to pursuing creative endeavors,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seeking support from trusted friends and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building authentic connections became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continuous process of self-discovery and growth.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destination to reach but a path to continuously traverse.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consistently challenging my own preconceptions,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biases, my own fears. It was about embracing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in myself and in others. It was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relationships, the inevitable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distance, the inherent vulnerability of opening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up to others.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through this process, I found a newfound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vulnerability, not as a weakness but as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testament to the resilience of the human spirit,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growth and connection, its inherent need for belonging.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I carried, once badges of shame, became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markers on a path of transformation,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emotional healing and the beauty of genuine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journey continues, but the path is now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profound understanding of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the enduring strength of authentic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In the sharing of my struggles and in the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I found not just solace, but a deep and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sense of purpose, and a renewed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 to heal and transform. The world,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desolate landscape, began to bloom. And in that blossoming,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 own healing, and the profound and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connection.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Strength in Shared Experiences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my pain wasn't unique, that it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grappling with similar demons, was a seismic shift.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comforting; it was empowering. The initial waves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pity, the isolating current of despair, began to recede,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struggle, a quiet understanding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narrative of my own heartbreak. It felt as if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upon a hidden community, a secret society bound not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oaths or rituals, but by the shared experience of loss, of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slow, agonizing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community wasn't confined to the digital realm,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the internet served as a crucial initial bridge. It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tangible world, into the faces of friends and family who,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they might not have walked the exact same path,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capacity for empathy that transcended the limitations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Their unwavering support, their silent presence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sorrow, became a lifeline, anchoring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when I felt myself drifting into the abyss. They didn't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 or quick fixes; they simply offered their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manifestation of their care, a silent acknowledgment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friend, Sarah, understood my struggle in a way few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did. She hadn't experienced the exact same kind of heartbreak,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navigated her own tempestuous waters. Her strength,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wasn't born from the absence of pain, but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face it head-on, to wrestle with her demons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emerge, battered but not broken. Her willingness to share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to reveal the cracks in her own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facade, became a mirror, reflecting my own capacity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reinforcing my own inherent strength.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countless hours together, sometimes talking,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in companionable silence, the unspoken understanding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between us. In those moments,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seemed lighter, the burden of my guilt less crushing.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wasn't a cure, but an antidote, a counterpoint to the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corrosive effects of isolation. It was in her eyes, in the gentle curve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smile, in the unwavering warmth of her embrace,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reflection of my own resilience, a reaffirmation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connections, forged in the fires of shared experience,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easy. There were moments of friction, of misunderstandings,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clashes in perspective. But it was in those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 the willingness to acknowledge our differences,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our disagreements, that our bonds deepened.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acknowledgment of imperfection, of the inherent messiness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relationships, that strengthened our connection,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what could have been points of division into avenues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deeper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shared experience wasn’t just about finding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mirrored my pain; it was about discovering the universality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condition. The diverse tapestry of experiences,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myriad forms of suffering, the kaleidoscope of emotions – 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served to underscore our shared humanity. It was a humbling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realization, a powerful antidote to the self-centered nature of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isolating tendency of despair. In seeing the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 the lives of others, I realized that my suffering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that it was a part of the vast, complex,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shifted my perspective. The world,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as a hostile and unforgiving landscape, began to reveal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as a network of interconnected experiences, a vast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tapestry woven from threads of both joy and sorrow.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I had felt, the self-imposed exile from connection,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dissipate, replaced by a growing sense of belonging,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that I wasn't alone in my journey, that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understood, who empathized, who had walked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 found in shared experience wasn't a passive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my pain; it was an active engagement with 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it, not as a solitary figure, but as a 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community. The shared stories, the collective struggles, the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 – these were not merely sources of comfort;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catalysts for growth, for healing, for transformation.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building blocks of a new sense of self, a self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resilient, more connected than the one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by heartbreak and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act of sharing my story, of baring my soul, of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vulnerabilities, that I discovered a newfound sense of agency.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passive surrender to my pain; it was a conscious choice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it, to grapple with it, to ultimately transcend it.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became a form of empowerment, a reclamation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narrative, a transformation of pain into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transformation didn't occur overnight. It was a gradual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series of small victories, a slow but steady march towards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relapse, of doubt, of despair. But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collective strength, provided a buffer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these moments. They offered a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not solitary, that there was a community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waiting, ready to offer a hand, a shoulder to lean on, a listening 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found in shared experiences extended beyond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 support. It also lay in the act of giving back, of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to others navigating similar challenges. In listening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others, in bearing witness to their struggles,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 way to channel my own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positive, something meaningful. The act of offering empathy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self-healing, a way to transform my own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source of strength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cycle of giving and receiving, of vulnerability and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engine of growth and transformation. It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positive feedback loop, where shared experience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both solace and strength, a catalyst for healing and connection.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reaffirmed the fundamental truth that human beings are inherently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creatures, that our well-being is inextricably linked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the power of vulnerability wasn't about eradicating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silencing sorrow; it was about embracing it, sharing it, and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it into a source of strength, a catalyst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testament to the enduring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remain, but they are no longer badges of shame,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a journey traversed, a testament to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the enduring strength found in vulnerability.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may have been ravaged, but new seeds have been planted,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shared sunlight of connection, a new and more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 begins to emerge. The slow drowning ceased, and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filled my lungs – a breath of shared experience, a breath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breath of life.</w:t>
      </w:r>
    </w:p>
    <w:p>
      <w:pPr>
        <w:sectPr>
          <w:pgSz w:w="8000" w:h="12000"/>
          <w:pgMar w:top="296" w:right="7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Support System Built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fragile tendrils of hope, nurtured by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online, began to blossom into something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substantial, more tangible. It wasn't just the fleeting connection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comment or a sympathetic message; it was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real-life connections, the comforting presence of friends and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understood, even if they didn't fully comprehend. My 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pragmatic, never quite grasped the nuances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yet her unwavering presence, her quiet acts of service—a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meal left at my doorstep, a gently offered cup of tea—spoke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volumes. She didn't need to understand; she simply needed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brother, younger and seemingly less burdened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adult life, surprisingly offered a unique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solace. His youthful perspective, untainted by the cynicism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my own, reminded me of the simple joys, the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beauty that had become obscured by my pain.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often boisterous and uninhibited, was a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soul, a reminder that life, despite its darkness, still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pockets of light.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family, it was my friends who truly became my anchors.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as mentioned before, was a constant,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 beacon in the storm. But others emerged as well—Liam,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quiet strength and steady hand; Chloe, whose sharp wit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infectious optimism cut through the fog of despair; and Maya,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artistic soul offered a different kind of solace,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 the inexpressible through color and form.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 weren't perfect; they were messy,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tension and misunderstanding.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my pain spilled over, overwhelming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empathy. There were times when my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tendencies threatened to push them away.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their persistent belief in my ability to heal,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genuine connection.</w:t>
      </w:r>
    </w:p>
    <w:p>
      <w:pPr>
        <w:sectPr>
          <w:pgSz w:w="8000" w:h="12000"/>
          <w:pgMar w:top="442" w:right="67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huddled around a crackling fireplace with Sarah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the conversation drifted to our shared vulnerabilities. Liam,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of few words, spoke of his struggles with anxiety,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 that sometimes bound him, silencing his voice and stifling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spirit. He spoke with a raw honesty, stripping away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 he usually presented to the world.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vulnerability, a profound connection formed,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shared struggles. We were not alone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battles; we were united by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always the more expressive of the group, shared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heartbreak, detailing the agonizing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go, the slow, painful rebuilding of her life. She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self-doubt, the overwhelming sense of loss, with a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honesty that was both painful and inspiring. Hearing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her resilience, I felt a renewed sense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 belief in my own capacity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conversations weren't therapy sessions; they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humanity, a tapestry woven from threads of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empathy. There was laughter mixed with tears,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punctuated by silences that needed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It was in these intimate exchanges, in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our shared imperfections, that the true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support system revealed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I received wasn't just about receiving;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back. As I began to heal, I found myself drawn to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 to others. I listened to friends' anxieties,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 to those struggling with grief, and shared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experiences, not as a means of seeking attention, but as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offering hope, a way of letting others know they weren't alone.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reciprocity, this cycle of giving and receiving,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catalyst for healing. It created a sense of purpose,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 that transcended my own personal struggles.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solely by my pain; I was a part of a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 of support that extended beyond myself.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newfound sense of belonging wasn't limited to my immediate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 of friends and family. The online community, initially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lifeline, continued to serve as a source of support and inspiration.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afforded by the internet allowed for a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vulnerability that might have been difficult to achieve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face-to-face interactions. The shared stories,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mutual understanding—they served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I was not alone in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this combined support system extended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comfort. It impacted my daily life in profound ways.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seek professional help, initially met with resistance,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easier with the encouragement of my friends and family.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process, though challenging, was made bearable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support network I had cultivated.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not linear; it was a rollercoaster of 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downs, of moments of profound clarity and periods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There were days when the darkness threatened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once more, when the weight of my past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my present. But even in those darkest moments,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rely on the strength of my support system. A phone call, a 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message, a simple act of kindness – these small gestures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anchors, pulling me back from the edge of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my support system helped me navigate the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recovery. Friends helped me find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 support groups, family members offered assistance with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tasks when I was feeling overwhelmed, and the online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wealth of information and resources. This holistic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healing, encompassing both emotional and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support, was crucial to my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of healing is ongoing, a continuous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growth. But I know that I am not walking this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I have a network of support that is both profound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unwavering, a testament to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the enduring strength found in shared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may still bear the scars of the past, but new blossoms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emerging, nourished by the sunlight of connection and the life-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giving rain of empathy. The slow drowning has ceased; I am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breathing, and I am not alone. I am surrounded by a love that is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and as wide as the ocean, a love that has saved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love that has given me the strength to live, and even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again. The slow, deliberate, hopeful rebuilding of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stronger and more resilient than ever before. The six feet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had become a memory. A painful one but a memory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nonetheless. And I am thankful for that. The garden is healing.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Reducing Isolation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isolation, once a crushing burden, began to lift,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momentous act, but in a gradual, almost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shift. It started with small things: a shared glance across a crowded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a knowing smile from a stranger who understood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language of grief. These fleeting moments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tiny sparks, ignited a flame within me, a flame that slowly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surely dispelled 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actively seeking out opportunities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outside my self-imposed exile. I re-engaged with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hobbies, rediscovering the joy in painting, the solace in writing.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activities, once abandoned in the wake of my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avenues for self-expression, a means of reclaiming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beyond the confines of my pain. The brushstrokes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the words flowing from my pen, became acts of self-healing,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transforming my inner turmoil into something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tangible.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art gallery became a sanctuary, a place where I could 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the creativity of others, finding inspiration in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their triumphs. The conversations with fellow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often about the most mundane of subjects,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therapeutic, a reminder that life continued,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personal devastation. Their work became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my own emotions, and in turn, my creations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to connect with them and share my own experiences, albeit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less direct way. The silence was no longer deafening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observation, learning from the quiet stories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canvas and sculpted in clay.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re-engagement with the online community took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dimension. Instead of passively absorbing the experiences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actively participated, sharing my own story with a greater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openness and vulnerability. This wasn't a desperate cry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attention, but a genuine desire to connect with others,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shared experiences could foster mutual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support. The anonymity initially provided comfort, yet I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found myself drawn towards real-life interactions,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touch and nuance a necessary part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joined a local writing group, a brave step outside my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zone. Sharing my work, my deepest vulnerabilities laid bare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felt terrifying at first. The fear of judgment, of rejection,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paralyze me. But the kindness, the empathy,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of the group members far surpassed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Their willingness to share their own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vulnerabilities, created a safe space for honest self-expression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for addiction proved to be invaluable.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 with others who understood the dark grip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insidious nature of self-destruction, was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cathartic. I wasn't alone in my struggle; I was surrounded by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the relentless war within, the constant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urges. The group became a source of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recovery was possible, that healing was attainable.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their struggles, resonated with my own,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stronger than I ever thought could exist. The shared glances,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understanding, the unspoken camaraderie –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antidote to the isolating nature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volunteering, initially undertaken as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distraction, became a source of profound fulfillment.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providing support to those less fortunate, shifted my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outward, away from my own pain. The simple act of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ear, a helping hand, brought a sense of purpose,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 that transcended my personal struggles.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by my past; I was making a difference in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the fractured pieces of my life began to mend. The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overgrown with weeds of despair, started to bloom again.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of hope pushed through the soil, their vibrant colors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spirit. The colors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 of life had re-emerged from the gray.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once perceived as a bleak and unforgiving landscape,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 its beauty, its hidden wonders. I rediscovered the joy in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things—a sunny afternoon, a walk in nature, a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friend.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linear; it was a winding path,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breakthroughs. There were days when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return, when the weight of my past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my present. But now, I had the tools to combat 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 to sustain me. I had learned to identify my triggers,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manage my emotions, to seek help when needed.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had become far more evident, yet the value of each day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vulnerability, once a source of shame,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strength. Sharing my story, my struggles,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allowed me to connect with others on a deeper level,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forge bonds of genuine intimacy. It revealed the common 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human experience that connected us all. It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my recovery and the wellspring of my hope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within me, once ravaged by the storm, was slowly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surely being restored. The scars of the past remained,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 had endured, but they were now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of hope, resilience, and love. The six feet low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distant echo, a ghost of a past I had survived. I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survived; I had thrived. The journey continued, but I walked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hand-in-hand with others, united by our shared vulnerabilities,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humanity. The sunlight of connection warmed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life-giving rain of empathy nourished my spirit.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drowning; I was swimming, and the ocean was filled with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 garden was not just healing; it was flourishing. And 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 with it.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Sense of Purpose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a sudden awakening,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blossoming. It wasn't about erasing the past,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understanding its role in shaping who I am now,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resilient version of myself.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my soul, but they were no longer gaping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bleeding relentlessly. They were faded lines, testaments to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and won, a roadmap of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volunteer at a local homeless shelter, a place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untold stories of hardship and resilience. The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 quickly gave way to a profound sense of connection.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listening to stories of shattered dreams, of lost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lives turned upside down. These weren't just abstract concepts;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real people, breathing, vulnerable, fighting for a sliver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in a world that often overlooked them. In their struggles,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a reflection of my own, a reminder that my pain,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immense, wasn't unique. It was a shared human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language spoken in whispers and tears.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young woman named Sarah shared her story.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living on the streets for over a year, escaping an abusive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a situation that resonated deeply with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past. As she spoke, her voice trembling, her eyes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mixture of fear and desperation, I saw myself in her. I listened,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detached observer, but as a fellow traveler on a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I offered her not just a warm meal or a blanket, but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my understanding, the assurance that she wasn't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suffering. In that moment, the weight of my own burdens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lighter, diminished by the shared burden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giving, of offering support, became a balm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wounds. It was a counterpoint to the self-absorption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me, a powerful antidote to the isolation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swallow me whole. I discovered that in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I was healing myself. I wasn't merely volunteering my time;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investing in my own emotional recovery.</w:t>
      </w:r>
    </w:p>
    <w:p>
      <w:pPr>
        <w:sectPr>
          <w:pgSz w:w="8000" w:h="12000"/>
          <w:pgMar w:top="442" w:right="66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purpose extended beyond the shelter. I began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art classes to underprivileged children, sharing the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 had found in creative expression. Watching their faces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as they created, as they discovered their own unique talents,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me with a sense of fulfillment that transcended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Their uninhibited creativity was infectious,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laughter a melody that echoed in the chambers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heart. I saw in them a reflection of the resilience and hope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found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also took on a new significance.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wallowing in self-pity, I channeled my emotions into my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my pain into art. I wrote about the darkness,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struggle for redemption, not to revel in it,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 it, to offer hope to others who might be lost in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My writing became a conduit for healing, a bridge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me to others through shared vulnerability. It was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catharsis, a release of pent-up emotions,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on my writing was profoundly encouraging.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 shared their own stories, their own struggles, finding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in my words. The connection I forged with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vulnerability, solidified my sense of purpose.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writing; I was creating a community, a space for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for hope. My words were not simply ink on paper;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life rafts in a storm, beacons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recovery was far from over, but I had found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a new direction. The darkness still lingered, sometimes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engulf me, but I now possessed the strength,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tools, the support system to navigate it. I had learned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to accept my imperfections, to seek help when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needed. My self-worth was no longer contingent on a failed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or the approval of others. I was discovering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value, my own unique worth. I was worthy of love, worthy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happiness, worthy of a life filled with purpose and meaning.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reconnect with my family, reaching out to those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pushed away in my darkest hours. The process was slow, often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awkward, but the willingness to forgive and be forgiven laid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for a renewed relationship built on honesty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The support of my family, once a source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became a source of comfort and strength.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however flawed, was a lifeline in the turbulent sea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wasn't perfect, far from it. There were still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threatened to overwhelm me, when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 and fear crept into the corners of my heart. But now,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to face them, to navigate them, to find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darkness. I had discovered a wellspring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myself, a capacity for resilience that I never knew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within me, once a barren wasteland, was now blooming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vibrant color and life. The flowers of hope,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had pushed through the soil, their petals unfurling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The scars of the past remained, but they were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defeat; they were badges of honor, testaments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survival, a testament to the enduring power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six feet low was now a distant memory,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of a past I had overcome. I had not only survived;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thrived. And in that thriving, I found a renewed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myself, and a profound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 had been given. The future was still unwritten, but I faced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courage, a quiet confidence, and a heart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hope. The garden was flourishing, and so was I.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Challenges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tentative steps towards healing felt like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minefield blindfolded. Each day brought its own set of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subtle, others jarringly apparent. The phantom limb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relationship would ache, a dull throbbing that reminded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gaping hole left in my life. There were days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 felt too heavy, the burden of grief threatening to crush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its immense weight. I’d find myself staring at my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wondering if the haunted look in my eyes would ever fade,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lurking beneath the surface would ever fully retreat.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persisted. I clung to the fragile tendrils of hope that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sprout in the wasteland of my heart. The volunteer work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providing a vital anchor in the storm. The children's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classes became more than just a way to give back;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unexpected joy, a vibrant counterpoint to the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palette of my own emotional landscape. Their innocent exuberance,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uninhibited creativity, was a constant reminder that life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even in the face of adversity. I found myself laughing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their laughter a soothing balm to my wounds,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that eased the lingering ache 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too, evolved. The raw, visceral pain that had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work began to give way to a more nuanced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grief, resilience, and the enduring power of the human spirit.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delved deeper into the complexities of human relationships,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intricacies of love, loss, and the delicate dance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vulnerability and strength. My words became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threads of darkness and light, a reflection of 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unpredictable, and ultimately beautiful journey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on my work continued to be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and validation. Readers wrote to me,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 of loss and healing, their own struggles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face of adversity. These messages weren't just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page; they were bridges connecting me to others,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 that transcended geographical boundaries.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stories, their vulnerability, served as a powerful reminder that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wasn't alone in my pain, that my experiences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that even in the darkest of times, connection and hope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email came from a woman named Emily,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story mirrored my own in its devastating intensity.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her husband to a sudden illness, a loss that had left her reeling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vortex of grief and despair. Her email was filled with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a heartbreaking outpouring of pain and longing. As I 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words, I felt a surge of empathy, a deep understanding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I wrote back, sharing my own experiences, offering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comfort and support, reminding her that she wasn't alone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Our correspondence became a lifeline for both of 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healing power of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renewed connection with my family continued to blossom.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awkwardness gave way to a tentative trust, a slow but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of the bridges that had been broken during my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hours. My parents, once distant figures looming large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disappointment, became sources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comfort. They listened patiently as I shared my struggles,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words of encouragement, but the quiet,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only unconditional love can provide. I learned to forgive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perceived shortcomings, to see their actions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cruelty, but as the clumsy, imperfect expression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for me. And in turn, I was able to forgive myself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 I had harbored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health also improved. The long nights spent battling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insomnia began to yield to a more regular sleep pattern.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fatigue that had weighed me down for months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lift, replaced by a renewed sense of energy and vitality.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exercising regularly, finding solace in the rhythmic movement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a tangible way to channel the pent-up energy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fueled my destructive behaviors. This physical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metaphor for the internal healing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undergoing, a tangible representation of my growing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Yet, even amidst this progress, the specter of my past continued to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its long shadow. There were days when the pain resurfaced,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grief threatening to pull me under. The memories,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and agonizing, would become muted, but still present,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echo in an empty hall. I learned to acknowledge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pain without succumbing to them, accepting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journey, as inevitable milestones on the path to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view these setbacks not as failures, but as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growth, chances to test the resilience I had cultivated.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within me continued to flourish. The flowers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bloomed brighter, their vibrant colors chasing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shadows of despair. The scars of my past, once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had faded into delicate lines, subtle reminders of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won. I had learned to embrace these marks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strength, to my ability to overcome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symbols of defeat, but badges of honor, proof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endurance. The image of "six feet low" that once haunted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waking hours was a distant, almost unreal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healing wasn't a linear progression, but a winding,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path, filled with ups and downs, twists and turns.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immense joy and breakthroughs of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setbacks and relapses into old patterns. The important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thing, I learned, was not to avoid the darkness, but to navigate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courage, to find the light amidst the shadows.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as a necessary part of the healing process, to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to grow stronger and wiser in their aftermath. I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accept vulnerability, to embrace imperfection, to allow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 the full spectrum of human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unwritten, a vast canvas waiting to be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colors of my choosing. But I approached it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courage, a quiet confidence, and a heart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garden within me was not only flourishing,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expanding, its roots reaching deeper, its branches reaching higher.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it grew, so did I, blooming into a stronger, more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 more authentic version of myself. The wasted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behind me, the lingering echoes of pain were fading,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dawn was breaking, illuminating the path ahead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life lived with purpose, meaning, and a deep, abiding</w:t>
      </w:r>
    </w:p>
    <w:p>
      <w:pPr>
        <w:sectPr>
          <w:pgSz w:w="8000" w:h="12000"/>
          <w:pgMar w:top="296" w:right="73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self-worth. The garden was thriving, and so was I.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Growth and Transformation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steps into this new dawn felt less like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like floating; a fragile, uncertain buoyancy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unfamiliar emotions. The weight of the past, once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had begun to lighten, its oppressive presence receding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tide pulling back from the shore. But the shore itself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forever bearing the marks of the receding waters.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heart, once ravaged and barren, was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painstakingly, beginning to regenerate.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nature, seeking solace in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ancient trees, the gentle whisper of the wind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leaves, the vibrant explosion of color in a wildflower meadow.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natural wonders mirrored the subtle yet powerful shifts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occurring within me, the quiet resilience of nature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was discovering within myself. I spent hours wandering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parks, letting the rhythm of my footsteps synchronize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steady beat of my heart, feeling the earth beneath my feet,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presence that anchored me to the present moment.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moments, surrounded by the unspoiled beauty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world, that I felt truly alive, truly free.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took on a new dimension, imbued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and purpose. The raw, agonizing pain that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my work now served as a backdrop against which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hope and resilience could flourish. My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a lament and more a testament to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celebration of the capacity for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in the face of unimaginable sorrow.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themes of forgiveness, both of self and others,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healing requires not only letting go of the past but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full spectrum of human experience, including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complicated, and often painful reality of our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I had forged with Emily deepened.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created an unbreakable bond, a sisterhood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of grief. Her strength inspired me, her resilience challenged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and her vulnerability reminded me that I wasn't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We continued to write to each other, sharing our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setbacks, our moments of joy and despair, creating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honesty and authenticity flourished. Her journey,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 its arduous climb from the depths of despair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steps towards joy, served as a constant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We found a shared language in the silence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a mutual understanding that transcended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written communication.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my friends, once strained and distant,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heal. They watched my transformation with a mixture of awe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admiration, their support bolstering my resolve,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providing a foundation for genuine connection.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importance of open communication, of expressing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vulnerabilities without fear of judgment.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had witnessed my descent into darkness; now,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my companions on my ascent towards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without its setbacks.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pain would resurface with its chilling intensity,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pull me back into the abyss. The memories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flicker, not with the sharp clarity of the past but with a ghostly,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ethereal luminescence, a reminder that the past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indelibly etched onto the landscape of my soul. But I met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with a newfound strength, a resilience honed in the fires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suffering. I learned to observe these feelings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allowing them to pass through me like a wave,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they were simply part of the ebb and flow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process. The emotional scars remained,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me. They became badges of honor, evidence of my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my triumph.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health continued to improve. The shadows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lessened, replaced by a newfound radiance. The fatigue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clung to me like a shroud lifted, leaving me feeling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invigorated, alive. I maintained my regular exercise regimen,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a physical activity but as a spiritual practice,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my body, to honor its strength and resilience.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transformation was a powerful testament to the internal</w:t>
      </w:r>
    </w:p>
    <w:p>
      <w:pPr>
        <w:sectPr>
          <w:pgSz w:w="8000" w:h="12000"/>
          <w:pgMar w:top="296" w:right="71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I had undergone, a tangible manifestation of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that had occurred. The physical renewal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and spiritual rebirth that was taking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within me continued to flourish, its once barren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teeming with life. The flowers of hope, resilience,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bloomed with an intensity that mirrored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transformation. The scars of the past remained,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my being, adding depth and complexity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tapestry of my life. They were no longer wounds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or ignored but integral threads, contributing to the richness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of my self. They were a living reminder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of the battles I had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relapse, once a constant companion, began to recede.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anticipate the triggers, to identify the warning signs,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 for the moments when the darkness threatened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This was not a sign of weakness but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my commitment to my own well-being.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these moments with a measured calmness, equipped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coping mechanisms that allowed me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 of emotional turmoil. The preparedness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strength, not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developed a deeper appreciation for the delicate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strength, recognizing that true resilience lies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avoiding pain but in embracing it, learning from it, and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in its wake. I understood that vulnerability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but a source of immense power, a catalyst for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profound growth. I learned to share my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shame, recognizing that my vulnerability was not a flaw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testament to my humanity.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unwritten, a vast and exhilarating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awaiting my brushstrokes. But I approached it with a sense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burgeoning hope, and a heart overflowing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The darkness had not vanished entirely, but its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 had waned, its shadows replaced by a radiant,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wasted years were a distant memory, a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depth of my suffering, but also a testament to the</w:t>
      </w:r>
    </w:p>
    <w:p>
      <w:pPr>
        <w:sectPr>
          <w:pgSz w:w="8000" w:h="12000"/>
          <w:pgMar w:top="296" w:right="73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discovered within myself. A new dawn had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in the external world, but deep within the core of my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within me was flourishing, and so was I.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"six feet low" were now mere whispers, faint memories, dwarfed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symphony of life surging through my veins. I was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surviving, but truly, profoundly, living.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Authentically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commitment to authenticity wasn't a sudden epiphany,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shift from one state of being to another.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slow and steady blossoming of self-acceptance. It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small, almost imperceptible changes: speaking my truth,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it felt uncomfortable, even when it risked rejection.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saying "no" to things that didn't align with my values, to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drained my energy, to situations that fostered negativity.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prioritize my well-being, to nurture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to protect the fragile seedlings of hope that were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taking root.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first tangible manifestations of this authenticity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focus on my creative work. I stopped writing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for applause, for the fleeting satisfaction of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approval. Instead, I wrote for myself, for the pure joy of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cathartic release of pouring my heart onto the page.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themes that previously felt too raw, too vulnerable,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to share. I wrote about the darkness, yes, but I also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light, about the resilience of the human spirit,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beauty of forgiveness. I allowed my voice to be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unfiltered, honest – a mirror reflecting the complexities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authenticity extended beyond my writing. I began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meaningful relationships, choosing connections 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genuine resonance rather than superficial compatibility.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letting go of friendships that had become toxic,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based on codependency or mutual resentment.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severing those ties was acute, but the freedom that followed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liberating, a space for new, healthier connections to flourish.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true friendship wasn't about constant agreement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but about mutual respect, honest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communication, and a shared understanding of human fallibility.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seek out communities that aligned with my values,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of people who shared my passion for art, nature,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justice. These spaces provided a sense of belonging, a feeling of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a platform for genuine connection. It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coming home after years of wandering in the wilderness,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 could be myself, without pretense or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The shared experiences, the mutual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supportive environment fostered a sense of belonging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comforting and empowering.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authentically also meant confronting the lingering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past. I engaged in therapy, not as a means to fix myself,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tool to understand myself, to process my trauma,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integrate my experiences into a more cohesive narrative of my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often difficult, requiring me to confront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emotions, to face painful memories, and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still lingered. But it was also incredibly liberating,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reclaim my narrative, to rewrite the story of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own terms. The therapist wasn't there to provide answers;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guide, helping me to navigate my own internal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uncover my own wisdom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towards authenticity wasn't linear;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moments of self-sabotage,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patterns threatened to resurface.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felt too heavy to bear, when the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threatened to paralyze me. But I learned to view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not as failures but as opportunities for growth,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that the journey of self-discovery is a continuous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ongoing evolution. Each stumble, each fall, became a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stone on the path towards a more authentic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aspects of living authentically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forgive myself. This wasn't about condoning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or ignoring the pain I had caused; it was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imperfections, embracing my vulnerabilities, and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am a work in progress. Forgiveness wasn't about absolving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of responsibility; it was about releasing the burden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about freeing myself from the shackles of self-criticism.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act of self-compassion was transformative,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 with a lighter heart, a renewed sense of purpose,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deeper appreciation for my own inherent worth.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self-acceptance extended to others as well.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forgive those who had hurt me, understanding that their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often rooted in their own pain and insecurities.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condoning their behavior but about releasing the bitterness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resentment that had been weighing me down.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forgetting; it was about letting go of the need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anger and resentment, freeing myself from the prison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It was an act of self-liberation, allowing me to create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compassion,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of this inner transformation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remarkable. My sleep improved, my appetite regulated,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energy levels surged. The constant anxiety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me dissipated, replaced by a sense of calm, of inner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beneath my eyes faded, replaced by a healthy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reflected the vibrancy of my newfound spirit. This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– physical, emotional, and spiritual –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authenticity, a tangible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of living in alignment with one's true 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changes were subtle, gradual, but unmistakably 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wasn't easy. There were days filled with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temptation to retreat into old habits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But the support of my friends, my family,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 provided a lifeline, a constant reminder that I wasn't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struggles. Their love, their acceptance, and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me fueled my resolve, empowering me to persevere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challenges and celebrate the victories, both large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small. Their presence, their understanding, their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were invaluable assets in this process of healing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authentically is a lifelong commitment, a continuous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 and growth. It's about embracing the full spectrum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experience, the good, the bad, and the ugly,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self-criticism. It's about showing up in the world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truest self, vulnerable and strong, flawed and perfect, all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once. It's about embracing the messy, complicated reality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human, and finding beauty and grace within the imperfections.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celebrating the victories, learning from the setbacks, and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 to cultivate the garden within, nurturing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resilience, and self-love. It is a constant evolution,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unfolding, and a testament to the indomitable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heart. And in that continuous evolution, I found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living, a life truly, profoundly, my own.</w:t>
      </w:r>
    </w:p>
    <w:p>
      <w:pPr>
        <w:sectPr>
          <w:pgSz w:w="8000" w:h="12000"/>
          <w:pgMar w:top="296" w:right="8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SelfDiscovery Continues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outside my window was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storm raging within. The peace I’d painstakingly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fragile, a delicate porcelain doll teetering on the edge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precipice. The journey hadn’t ended with the forgiveness,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with the newfound sense of self. It was, I realized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start, only the beginning. Self-discovery, I learned,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continuous, winding path, a meandering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flowing through the landscape of one's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of self-acceptance had begun to settle,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new layer of complexities beneath. The surface calmness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masked a deeper well of introspection, a constant questioning,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probing into the uncharted territories of my own being.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grappling with new anxieties, new uncertainties,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emerged from the recesses of my 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my hard-won equilibrium. It was as though, in clearing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debris of the past, I had inadvertently unearthed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cavern, filled with echoes of old wounds, half-forgotten traumas,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lingering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regression, not exactly. It wasn't a relapse into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self-destruction, the familiar comfort of despair.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peeling back the layers of an onion, each layer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new, previously unseen aspect of my self. Each layer brought with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unique set of challenges, its own unique brand of pain,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unique opportunity for growth. The journey, I realized,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eliminating the darkness, but about learning to navigate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coexist with it, to find the light within its shadowy 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challenging aspects of this ongoing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realization that my past didn’t just influence my present;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shaped it. The choices I made, the relationships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cultivated, the paths I pursued – all were subtly, sometimes overtly,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the ghosts of my past experiences. I began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the recurring themes, the self-sabotaging behaviors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stemmed from old wounds and deeply ingrained insecurities.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these patterns wasn't enough, though. I needed to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root causes, to unravel the complex web of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experiences that had woven these patterns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led me to explore different avenues of self-exploration, to delve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into the realms of my subconscious. I delved further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exploring the complexities of my childhood,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my traumas, and how they had shaped my perception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 and the world. I started journaling, pouring my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feelings onto the page, allowing the words to flow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 or censorship. I discovered the therapeutic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creative expression, channeling my emotions into art, music,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writing. The process wasn’t always easy;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wouldn't come, when the images refused to materialize,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melodies remained elusive. But the act of attempting,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striving, of pushing through the resistance, was a victory in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also involved engaging with my body,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inextricable link between physical and emotional well-being.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practicing yoga, finding solace in the mindful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 breathing, the connection to my physical form.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practice became a metaphor for my inner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stretching and strengthening, of releasing tension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balance. I discovered the importance of self-care,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my body as a temple for my soul. This meant prioritising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eating nutritious food, and engaging in activities that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joy and replenished my energy.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breakthroughs came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my fear of vulnerability. For years, I had built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heart, protecting myself from potential hurt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But in my pursuit of authenticity, I realized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not weakness; it was strength. It was the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seen, flaws and all, to expose my inner landscape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was a willingness to risk rejection in order to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meant opening myself up to new relationships, to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 new possibilities. It meant allowing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seen, truly seen, without pretense or masks. It meant accepting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risk that came with vulnerability, knowing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pain was equally matched by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 and growth. The fear didn't disappear;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constant companion, a whisper in the back of my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learned to live with it, to acknowledge it, to let it inform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 without dictating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linear progression, not by a long shot.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regressions, moments of doubt, moments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threatened to reassert themselves.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felt overwhelming, when the temptation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 into familiar patterns of self-destruction felt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irresistible. But each time, I found the strength to pick myself up,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myself off, to reaffirm my commitment to this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my loved ones was invaluable during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times. Their unwavering belief in me,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love, their patience and understanding – all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lifeline, a constant reminder that I wasn’t alone in my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in my life was a source of strength and inspiration,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fueling my resolve to persevere. Their love became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guiding me through the darkest hours, reminding me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seasons changed, so did my internal landscape.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self-discovery phase began to soften,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my emotions becoming smoother, the raw pain subsiding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quieter, more enduring ache. The constant introspection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as all-consuming, the self-doubt less pervasive. It wasn’t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vanished; they simply shifted, evolving into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forms, new obstacles to navigate on this ever-changing path.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isn't about arriving at a destination,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 of perfect self-understanding or unwavering self-acceptance.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continuous unfolding, a lifelong process of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It's about embracing the complexities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messy, imperfect, beautiful reality of being human.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learning to navigate the shadows, to find the light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darkness, to accept the full spectrum of human emotion, to love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 loved with a vulnerability that both terrifies and liberates.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is long, and winding, and often challenging.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itself, the constant striving, the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is ultimately what makes life worth living.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striving, in that constant unfolding, I found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profound: a sense of self, a sense of peace, a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pain, the loss, the darkness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my existence. A new dawn, indeed, but one that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continuously evolving, continuously revealing new facets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ever-changing landscape of my soul.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Grief as a Catalyst for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wound of loss, initially a gaping chasm of despair,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shift. The constant, throbbing ache didn't vanish,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morphed. It became less a relentless, physical pain and more a dull,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thrum, a background hum to the symphony of my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transformation wasn't miraculous; it wasn't a sudden, overnight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from darkness to light. It was a gradual, almost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like watching a glacier melt, a slow, steady erosion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grip of grief. What replaced the acute pain wasn’t emptiness,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of… space. A space for something new to grow,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unexpected, something I couldn't have possibly foreseen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depths of my despair.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that space, in the quiet aftermath of the storm,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understand the paradoxical nature of grief.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destroyer, yes, capable of leveling everything in its path,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desolate landscape of broken dreams and shattered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But it was also, I realized, a creator. A sculptor,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carving away the superfluous, the inessential, leaving behind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unvarnished version of myself, stripped bare of the illusions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self-deceptions that had clouded my perception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felt brutal at times, like being slowly peeled apart,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by layer, until nothing remained but the core of my being.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memories I'd buried deep within, emotions I'd suppressed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truths I'd refused to acknowledge. The confrontation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agonizing, a relentless excavation of my past, but also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one. Each unearthed memory, each confronted emotion,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truth, was a small step toward wholeness,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 in the mosaic of my self-reconstruction.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for instance, that had consumed me for so long,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transform. It wasn’t erased; that would have been impossible.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intensity lessened, its sharp edges softened. It morphed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steely determination, a resolve to live a life that honored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what I had lost, a life worthy of the love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mine. The guilt, that insidious worm that had burrowed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into my soul, began to lose its hold. I learned to forgive myself,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recognize that I was a victim of circumstances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control, that I had done the best I could with what I had.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self-pity, that swampy mire that had threatened to engulf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completely, gradually dried up. As I began to accept the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loss, I found a new source of strength, a resilience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I possessed. It wasn’t a denial of my pain, but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couldn't define me, that it couldn't hold me captive forever.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out of the darkness was long and arduous,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moments of despair, but the slow, steady progress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undeniable.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extended beyond the emotional realm.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health, which had suffered immensely during the acute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phase of my grief, began to improve. The insomnia,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appetite, the lethargy – these symptoms gradually diminished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focus on self-care, on nurturing my body as a temple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I started to exercise again, finding solace in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movement, the release of endorphins, the strengthening of my body.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eating healthier, nourishing myself with food that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and mind. I slept more soundly, my dreams becoming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nightmarish, more peaceful.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creativity, too, found a renewed vigor. The words, once stifled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grief, began to flow again. The music, once silenced by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its voice. The art, once frozen by trauma, came alive.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 became a powerful tool for processing my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transforming pain into beauty, for finding meaning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chaos. Each song I wrote, each painting I created, each story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told, was a testament to the transformative power of grief, a 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linear process; there were moments of regression,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 into old patterns of self-destruction.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felt unbearable, when the temptation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 into the familiar comfort of despair was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But each time, I found the strength to pull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to reaffirm my commitment to healing, to growth, to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shadow of my loss.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my friends and family was invaluable during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period. Their unwavering love, their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me, their patience and understanding – all were lifelines,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anchoring me to the present, reminding me that I was not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suffering. Their presence in my life, their acts of kindness,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 and small, were constant reminders of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of the unwavering strength of the bonds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share. Their empathy allowed me to feel my grief without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ashamed or alone. It was a space of acceptance, a space for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where I could allow myself to fully experience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despair, without judgment. This validation was crucial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process, allowing me to feel seen, understood,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not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gift of grief, then, was not the absence of pain, but the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something far more profound: the capacity for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for an understanding of myself and the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limitations of my previous existence.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depths of my soul, a confrontation with my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and deepest insecurities, and ultimately, an emergence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realm of self-awareness, resilience, and inner peace.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simple healing; it was a metamorphosis, a shedding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self to reveal a new, stronger, more authentic version,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loss. The scars remained, a reminder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the wounds endured, but they were no longer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but badges of honor, testaments to the unwavering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spirit and the transformative power of grief. The garden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ravaged, yes, but from the fertile soil of the destruction, a new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beauty was slowly, steadily emerging,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life, a promise of a future blooming with unforeseen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The seeds of hope, once dormant, now pushed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cracks of the broken earth, towards the sun,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towards a new kind of life, a new kind of love,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me. And in the quiet hum of this new beginning,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finally settled over me. A peace hard-earned, a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the ashes of what had been lost, a peace that whispered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future filled not with an absence of grief,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for the unexpected gift of its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Beauty in Sadness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peace wasn't a silencing of the past;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reorchestration. The melody of my grief still played, but now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other instruments, other notes—notes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acceptance, of a burgeoning hope I hadn't dared to dream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sadness, once a deafening roar, had softened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undercurrent, a poignant counterpoint to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crescendo of life's new symphony.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that I forgot him; the memory of him was still vivid,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freshly-cut wound. But the wound was healing, the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softening, the throbbing pain subsiding into a dull ache,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had been, not a crippling burden of what could never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I could recall our laughter now without the accompanying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 of loss, our shared dreams without the bitter taste of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hopes. The memories, once weapons of self-torment,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artifacts, fragile pieces of a life lived, a love shared,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while irrevocably altered, still held a place of honor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beauty in the sadness, not as a contradiction,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paradox, a duality that enriched, rather than diminished,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beauty lay not in erasing the pain, but in acknowledging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it, allowing it to shape me, to mold me, to make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compassionate, more deeply aware of the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preciousness of life. I found beauty in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in the solitude that once felt like a prison,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sanctuary, a space for introspection, for healing,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blossoming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find solace in the simple things—the warmth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skin, the scent of rain on the earth, the sight of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 pushing its way through cracked pavement, the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bird at dawn. These small wonders, once overlooked in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darkness, became beacons of hope,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beauty that surrounded me, even in the midst of my grief.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muted and gray, began to regain its vibrant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textures, its sounds. I began to see the world not as a cruel and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place, but as a landscape of both exquisite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sorrow, a tapestry woven with threads of joy and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and darkness, hope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for the subtleties of life extended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The connections I had with my friends and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taken for granted, became deeply cherished, sacred.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not as a mere comfort, but as a lifeline,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inspiration. Their unwavering support,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their unwavering belief in my capacity for healing,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gifts, sustaining me through the darkest hours,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back 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actively nurture these relationships, expressing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openly, honestly, vulnerably. I allowed myself to receive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love, to be vulnerable, to let go of the self-imposed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kept me captive in my grief. It was a slow,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gentle unfurling of my heart, but the rewards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immeasurable. The bonds of friendship and family became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deeper, more meaningful. The shared experiences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healing created a sense of intimacy,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that deepened my connections in ways I could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anticipated. In those spaces of shared humanity,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belonging, of connection,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isolating experience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for life’s subtleties extended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circle. I found a deeper connection to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heightened awareness of the interconnectedness of all things.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suffering of others, once distant and abstract, became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igniting within me a profound sense of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 found myself drawn to acts of kindness, to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service, to finding ways to contribute to the well-being of others.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calculated effort, but a natural outpouring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purpose, a reflection of the healing that had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within my own soul. In the act of giving, I received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ever give in return. The empathy and compassion I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others were reflected back, magnifying the sense of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connection. The world felt smaller, more intimate,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of human experience were inextricably intertwined.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also transformed. The songs I wrote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solely expressions of pain and despair, but also celebrations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of hope, of the transformative power of grief.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once filled with bitterness and regret, now held undertones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acceptance, of understanding, of a hard-won peace. The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created became more vibrant, more alive, filled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and meaning. The stories I wrote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narratives of loss, but explorations of the human spirit's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healing, for growth, for finding beauty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times. My creativity had become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my grief, for translating the raw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something meaningful, something that could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 struggling with similar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became a bridge, connecting my personal experience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human experience of loss and healing. This sharing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my vulnerability, created a space for connection,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others could see themselves, could recognize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in mine, could find solace and hope in the midst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feedback, the shared experiences, the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emerged from this sharing, were immensely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validating, reinforcing my belief in the power of art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connect, to transform. The feedback also illuminated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and added depth to my own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the shared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finding beauty in sadness wasn't a destination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continuous unfolding, a dynamic interaction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light, despair and hope. It was a process of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of constant growth, of constant evolution.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sadness, moments of overwhelming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weight of the past felt unbearable.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now framed within a larger context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of acceptance, of hope. They were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crippling, debilitating experiences, but integral parts of the mosaic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life, contributing to the rich texture, the depth,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of who I had become.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 remained, etched deeply into the landscape of my soul,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defined me. They were reminders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the wounds endured, but they were also symbols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resilience, and transformation. They were proof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healing, my ability to find beauty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sadness, my unwavering belief in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garden may have been ravaged, but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 soil of destruction, a new kind of beauty was blossoming—a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born of pain, shaped by loss, infused with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unexpected gifts of grief. And in the quiet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new beginning, in the subtle dance between sadness and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peace that transcended all understanding, a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the promise of a future filled not with an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but with a profound appreciation for its transformative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A future where the melody of my grief played on,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part of a beautiful and complex symphony, a symphony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Integration of Loss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wasn't a sudden, miraculous event, a flick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switch turning off the pain and turning on the joy.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process, a gradual shifting of perspectives,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recalibration of my internal compass. It began with small,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changes – the willingness to listen to a song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him without flinching, the ability to look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without the immediate onset of a crushing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These were victories, small but significant, markers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and winding road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journal again, not as a desperate cry for help,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understanding, of processing, of making sense of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become my life. The words flowed freely, sometimes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raw emotion, sometimes a gentle stream of reflection.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anger, the confusion, the lingering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but I also wrote about the love, the joy, the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existed, a beauty that death couldn't erase. The journal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safe space, a sanctuary where I could explore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grief without judgment, without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of giving form to my pain, was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cathartic. It was as if the act of translating my emotions into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somehow transforming them, alchemizing the raw, unprocessed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something more manageable, more understandable.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writing felt like a dialogue with my grief, a conversation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an attempt to forge a truce between my past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 words on the page were not just expressions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but also acts of self-compassion, acts of self-acceptance.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recounting my grief; I was grappling with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it, trying to understand it, trying to make peace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 itself evolved. The music I wrote shifted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laments to songs of resilience, songs that celebrated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songs that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can emerge even from the darkest of places.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imagery, once shrouded in darkness and despair, now held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light, hints of hope, whispers of a future that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something more than just the empty ache of loss.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once heavy and mournful, now possessed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lightness, a certain grace, a certain sense of acceptance.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 of the pain, but rather a transformation of it, a reimagining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it, a weaving of it into a larger narrative that encompassed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light, sorrow and joy. The process was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grief, but about integrating it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making it a part of who I am, rather than something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defines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 I created mirrored this transformation. The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muted and somber, became richer, more vibrant, more alive.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brushstrokes, once hesitant and uncertain, grew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confident, more expressive. The canvases, once filled with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loneliness, now held glimpses of beauty,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I painted not only the sadness, but also the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 capacity for healing that lay within me,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reservoir of inner strength I hadn't known I possessed. My 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mirror, reflecting not only the darkness, but also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begun to penetrate it. This light was not a negation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a co-existence, a delicate balance,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capacity for both profound sorrow and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art became a kind of therapy,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my grief, of finding meaning in the midst of chaos.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of communicating my pain, not to others, necessarily,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myself, a means of self-discovery, of self-understanding,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The process was not just about creating art;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myself anew, forging a new identity in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loss. The creation was not merely an expression of pain;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transforming it, of transcending it, of using it as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growth, for healing, for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gradually, almost imperceptibly, I began to reintegrate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I spent more time with friends, engaging in activities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found pleasure in. It wasn't easy;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sadness, moments when the weight of my grief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unbearable. But these moments were no longer overwhelming, no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crippling. They were parts of my life, not the entirety of 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these moments, to acknowledge them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them to consume me, to recognize them as part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that included not just loss, but also love, joy,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that survived the initial shock of my grief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deepened. My friends and family, who had stood by me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hours, were now even closer, their love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comfort. I learned to accept their support,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their unwavering belief in my capacity for healing.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wasn't a reminder of what I had lost, but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still had—the unwavering love and support of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cared deeply for me. These relationships,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pain and loss, became a source of immeasurable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back to the light, helping me rebuild my life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ashes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found myself standing in the garden we had once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that had been a sanctuary of our love, now overgrown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wild. The roses were still blooming, their vibrant colors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memories of desolation. The scent of the roses,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our lost happiness, now brought a wave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nostalgia, tinged with a newfound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once a symbol of our shared past, was now a canvas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a new story was unfolding, a story of resilience,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forget him. The memory of him remained, a part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my being. But the memory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crippling pain; it was a reminder of a love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been, a love that had shaped me, a love that had ultimately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a place of self-acceptance and self-discovery. The pain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no longer held the same power,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 it once did. I could now carry the memories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with appreciation, with an understanding that loss,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devastating, is also an integral part of life, a paradoxical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beauty that enriches rather than diminishes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was long, and it was far from over. There would be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difficult days, more moments of intense grief. But I knew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could navigate these moments, that I could find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midst of despair, that I could find beauty in the midst of sorrow.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integrate my loss, not by erasing it, but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it, by understanding it, by transforming it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something meaningful, something that had shaped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stronger, more compassionate, more deeply human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but they were now badges of honor,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battles I had fought, the wounds I had endured,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capacity for healing that resides within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garden of my soul, once ravaged,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 again, not with the same flowers, but with blossoms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kind, blossoms of resilience, blossoms of hope, blossoms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love that transcends even death itself.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Transforming Pain into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wasn't a sudden awakening, a dramatic unveiling of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fortitude. It was a gradual dawning, a slow and deliberate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of the threads of despair that had bound me. It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simplest of acts – listening to a song that once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now prompting only a faint pang of nostalgia.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melody, the craftsmanship of the music, detaching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emotional weight it previously carried. This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detachment was a breakthrough, a crack in the wall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 that had enclosed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photographs. Before, the sight of his face, his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eyes, would trigger an avalanche of sorrow, a tidal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loss. Now, I could look at those pictures,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moments of joy and shared laughter, and allow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to wash over me, without being consumed by it.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there, a muted echo rather than a deafening roar.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 photographs not as reminders of what I’d lost,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relics of a life lived, a love shared, a past that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subtle shift in perspective permeated other aspects of my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painting again, but my art evolved. The colors, once bleak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monochromatic, were infused with a newfound vibrancy.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using bold strokes, employing a palette of colors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a spectrum of emotions beyond despair. There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in the paintings, but it was balanced by hints of light,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the persistent beauty that blooms even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landscapes. The act of creation was no longer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soothe the pain but a conscious affirmation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took a similar turn. The haunting melodies, the sorrowful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– the hallmarks of my grief – began to give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compositions that were both melancholic and hopeful.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a deeper understanding of loss, of its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 was writing not just about the pain, but also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through it, about the strength discovered along the way.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 continuous dialogue, a conversation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a dance between sorrow and acceptance.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duality, a recognition that light and darkness coexist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writing, I started to see parallels between my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others' struggles. Stories began to unfold in my mind,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threads of pain, loss, and ultimate resilience.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broadened my perspective, shifting my focus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grief to the shared human experience of suffering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transcend it. Writing these stories became a way to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to connect with others who might be grappling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battles. It was a way to offer solace,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hope—a testament to the power of empathy born from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transforming pain into strength wasn't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undertaking. It demanded introspection, self-awareness,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commitment to healing. It involved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emotions, allowing myself to feel the sadness, the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confusion, without judgment or self-recrimination.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these feelings as valid parts of my experience,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in the tapestry of my life. I didn't try to erase them; rather,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allowed myself to integrate them, to understand their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my character, strengthening my resolve, and enriching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professional help, not as a sign of weakness,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proactive step toward healing. The therapist provided tools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to navigate the complexities of grief, to develop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and to process the emotions that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Therapy helped me understand the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and behavior that were perpetuating my despair, giving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insight and the tools to break free from these 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my friends and family remained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Their presence, their unwavering belief in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were indispensable to my journey. They didn’t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platitudes or try to minimize my suffering; instead, they provided a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for my emotions, offering unconditional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without judgment. They listened without interrupting,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comforting words when needed, and creating a 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could process my feelings without fear of being judged.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and mindfulness practices became crucial tools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These techniques allowed me to develop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 inner landscape, to manage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responses, and to cultivate a sense of inner peace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turbulence of grief. The practice of mindfulness helped me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in the moment, to savor the small joys that life still offered,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appreciate the subtle beauty of everyday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important to acknowledge that the transformation wasn't linear.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moments of regression when the pain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There were days when I felt overwhelmed by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memories threatened to consume me, when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bleak and devoid of hope. But these moments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defining; they were simply parts of my journey, challenges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overcome rather than obstacles that would permanently derail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anticipate and manage these moments of intense grief.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strategies for coping, for self-soothing, for finding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the familiar routines and connections that still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solace. These strategies became lifelines, allowing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rough patches without being swept away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undertow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transforming pain into strength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It taught me resilience, empathy,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power of the human spirit to endure even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wounds. It allowed me to find beauty in sorrow, meaning in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 in despair. It showed me that grief, while intensely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is also transformative; it molds us, shapes us,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strengthens us in ways we never imagined. The scars of grief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etched into the landscape of my soul, but they are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source of constant pain; they are reminders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the wounds healed, and the extraordinary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that dwells within the human heart. The garden of my soul,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ravaged, is now blooming anew,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strength of the human spirit.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Honoring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lilac, a fragrance inextricably linked to him, drifted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breeze. It didn't trigger the usual gut-wrenching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sorrow. Instead, it painted a vivid picture in my mind: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laughing, his arm around my waist, as we strolled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lavender fields on our first summer together. The memory,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of self-torment, now felt like a warm ember,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past that was undeniably beautiful, even in its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end. I found myself smiling, a genuine smile that reached my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smile born not of denial but of acceptance. The past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erased, buried, or mourned endlessly.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threads of joy and sorrow, a story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me, made me stronger, more resilient, more 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extended beyond the sensory. I began sorting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belongings, a task I’d previously avoided, overwhelmed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tidal wave of grief each item represented. His worn leather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jacket, still carrying the faint scent of his cologne; his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vinyl records, each album a soundtrack to a shared memory;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worn-out book, its pages dog-eared and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handwritten notes in the margins – these were not just objects;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fragments of a life we had shared, tangible echoes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 handled them with reverence, not sadness. Each item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piece of a puzzle, a chapter in our story,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our love. I didn't discard anything; instead, I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them, creating a small, dedicated space in my home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could honor his memory without being consumed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his family evolved as well. Initially,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had been a constant reminder of my loss, their sympathy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a subtle judgment of my grief. Now,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 genuine connection with them, sharing stories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finding comfort in the shared grief, a shared love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 had bound us together. We spoke not only of the pain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of the joy, the laughter, the indelible mark he had left on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lives. We shared photos, videos, anecdotes – a collective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keep his spirit alive, to celebrate his life rather than dwell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his absence.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wasn't a linear progression; it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with its ascents and descents, its unexpected turns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detours. There were days when the grief returned with full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memories were too raw, the pain too acute. On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I allowed myself to grieve, to weep, to surrender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sadness without judgment or self-recrimination.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allowing myself to fully experience the pain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weakness but a testament to my capacity to feel deeply,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profoundly, to embrace life’s full spectrum of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writing again, but my writing evolved. The raw,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grief began to give way to a more nuanced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explored not only the pain but also the beauty,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profound transformation that grief can bring.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began to delve into the intricacies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love and loss,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and acceptance. The characters I created were flawed,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and deeply human, reflecting the multifaceted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its profound impact on the human psyche. Writing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catharsis, a process of integrating my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my emotions, and ultimately, finding meaning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midst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my solace, my companion, my confidante.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I composed were no longer mournful lamentations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reflection of the internal shift, a dance between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between darkness and light.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 with different genres, incorporating elements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 into my compositions. The lyrics reflected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experience, weaving a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self-discovery, and the transformative power of grief.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no longer a testament to loss but a celebration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gazing at the night sky, a wave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washed over me. It wasn't the absence of pain; the pain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there, but it felt different, less overwhelming, less consuming.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soft hum in the background of my life, a reminder of the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not its master. I looked at the stars, and in their distant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glimmer, I saw not only the vastness of the universe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my own capacity for resilience. I realized that grief,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profound intensity, had not broken me; it had transformed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me into a stronger, more empathetic, more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of my soul, once a wasteland of despair,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anew. The flowers might still bear the scars of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blooming nonetheless, their vibrant colors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incredible power of the human spirit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to heal, and ultimately, to thrive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loss. The past was not something to be denied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forgotten; it was a part of me, an integral aspect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love that once flourished, the pain that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and the resilience that was born from the ashes of grief.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him lived on, not as a source of torment,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enduring blessing. The love we shared, the life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together, was a gift, even in its heartbreaking end.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me, tested me, broken me, and ultimately, made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kinder, and more fully alive. The pain had not vanished,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had found its place within the intricate tapestry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 reminder of the depth of love and loss,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capacity for healing that resides within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garden was blooming, and in its bloom, I found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sectPr>
          <w:pgSz w:w="8000" w:h="12000"/>
          <w:pgMar w:top="296" w:right="7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Reflection on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refrigerator was the only sound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still kitchen. Outside, the first tentative leaves of autumn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branches, a fragile, vibrant counterpoint to the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of the sky. I stood there, a mug of chamomile tea warming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lost in contemplation. The journey had been arduous,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climb out of a pit of despair so deep it had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 me whole. But here I was, standing on the precipice,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gazing out at a landscape that was both familiar and utterly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sudden, dramatic shift, but a gradual unfolding,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steady unfurling of a fern. Each day was a small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triumph over the inertia of grief. There were still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and jarring, when the sharp edges of loss would slice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fragile peace I had painstakingly cultivated.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on the radio, a chance encounter with someone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resembled him, a scent that evoked a shared memory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triggers, the unexpected jolts that threatened to send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spiraling back into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moments, once all-consuming, were now less frequent,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intense. I had learned to navigate them,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without letting it define me. I had learned to accept that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a linear process, a neatly packaged journey with a clearly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endpoint. It’s a winding path, full of unexpected detours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sudden downpours, but also moments of unexpected sunshine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breathtaking vistas. The key, I discovered, was not to fight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but to surrender to it, to allow myself to feel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emotions – the sorrow, the anger, the regret,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longing, the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myself had undergone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self-doubt, the crippling insecurity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me like a shadow, gradually began to recede.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myself not as a victim, but as a survivor, someone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a storm of unimaginable intensity and emerged, battered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unbroken. I recognized my own strength, my resilience, my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 and compassion. This newfound self-awareness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my personal life. It seeped into my work,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my interactions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once steeped in raw, unfiltered grief, evolved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complex, more nuanced. The words flowed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infused with a newfound understanding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the intricate dance between joy and sorrow,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 explored themes of forgiveness,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acceptance, drawing upon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but also delving into the universal aspects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My characters were no longer mere reflections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pain; they were fully realized individuals, flawed and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both immense love and profound darkness. My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self-discovery, a journey of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too, played a vital role in my healing journey.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composed were no longer mournful laments but rather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life, a testament to the enduring power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were less about the loss and more about the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slow, steady process of rebuilding, of finding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purpose amidst the ruins. I found solace in the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in the arrangement of notes and rhythms, in the weaving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melodies that mirrored the complexities of my emotional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my metaphor for my soul, had indeed bloomed anew.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pristine, perfectly manicured garden, but a vibrant, wild,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unruly space, full of life, full of growth, full of beauty.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scars, reminders of the storm that had passed,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the landscape, part of the story, part of the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garden. The flowers were stronger, more resilient,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richer, their scent more profound. And in the heart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garden, I found my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the absence of pain, but an acceptance of it,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was an integral part of my story, a part of what made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was. The pain, once all-consuming, was now a soft hum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background of my life, a reminder of the loss but not its master.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2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the depth of love I had experienced,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connection I had shared, to the profound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loss can have on the human psyche.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realized that the journey of healing was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past, but about integrating it, about making peace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about finding meaning amidst the chaos. It was about honoring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love that had once blossomed, the life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shared, the joy that had been experienced.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pain, embracing the grief,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way to move forward, to live a life filled with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and love. The garden was thriving, not in spite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but because of it. The flowers were stronger, their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their scent more profound. And in the heart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in the quiet strength of its bloom, I found not just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profound sense of gratitude for the life I had lived, the loss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endured, and the resilience I had 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not a linear path, but a spiral,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constantly transforming. There were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moments of profound sorrow, moments of quiet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unyielding grief. But through it all, there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underlying current of growth, of learning,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 had learned to listen to the whispers of my soul, to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intuition, to embrace my vulnerability, to recognize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And in doing so, I had found not just peace,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self-acceptance, of self-love, and of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life I had been given.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lilac no longer evoked a wave of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but rather a bittersweet reminder of a love that had been,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had been lived, a journey that had shaped me in ways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never have imagined. The memories were no longer weapons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self-destruction, but rather precious gems, reminders of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in its beauty and its sorrow, had ultimately made me who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today. And in that realization, in the quiet acceptance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present, and the future, I found a profound and enduring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wasted years were no longer wasted; they were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that testified to my capacity for love and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spirit. The garden bloomed, a testament to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beacon of hope in the ever-changing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And I, standing amidst the blossoming flowers, finally felt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completely alive.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chamomile doing little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 the lingering tremor in my fingers. The autumn leaves,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fragility, now felt like tiny, tenacious flags waving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winter's approach. And I, standing at the kitchen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felt a strange sense of…completion. Not the tidy, bow-tied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 of a novel, but the raw, unpolished ending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intensely, a life scarred but not broken. The journey hadn't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straightforward ascent; it had been a brutal, beautiful climb up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mountain riddled with treacherous crevices and breathtaking vistas.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profound lessons learned was the deceptive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linear healing. I'd initially envisioned a neat progression: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peace. Instead, it was a chaotic waltz, a dizzying spin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overwhelming grief and surprising moments of joy.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weeks tumbled into months, each a unique blend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tentative steps forward. The pain, instead of fading neatly,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morphed, shifting its shape like a chameleon, adapting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emotional landscape. Sometimes it was a dull ache,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throb in the background of my life. Other times,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searing, white-hot intensity that threatened to consume me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navigate these unpredictable waves was crucial.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 fighting the tide and instead learned to ride it.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pain, to validate its presence without allowing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dictate my every move. It was a delicate dance, a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surrender and resilience. I allowed myself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spectrum of emotion; the anger that flared like a wildfire,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regret that clung like a persistent shadow, the longing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ached deep within my bones. Each feeling, once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torment, gradually lost its power to paralyze.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mere components of a larger, more complex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discovered, was not a gift bestowed upon others,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grace extended to myself. Forgiving him wasn't about condoning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actions or minimizing the pain he caused; it was about releasing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chains of bitterness that had bound me for so long.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freeing myself from the relentless cycle of resentment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blame. It was a gradual process, a quiet unburdening, a letting go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to assign blame and find fault. It was recognizing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both imperfect beings, entangled in a tragically flawed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this self-forgiveness resonated far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my personal life. It seeped into my relationships,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my perspective on the world. I extended the same grace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recognizing the inherent flaws and vulnerabilities in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beings. This newfound compassion allowed me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on a deeper level, fostering empathy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once there had been only judgment. My relationships,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insecurity and fear, blossomed into something richer,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deeper, more genuine.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once a raw outpouring of grief, transformed.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with a newfound clarity, imbued with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condition. The stories I created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solely about my own pain, but explored universal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loss, redemption, and the enduring power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characters, once mere reflections of my own emotional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fully realized individuals with their own unique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and failures. I delved into the intricacies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complexities of love and heartbreak,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my sanctuary, my refuge, my voice. The melodies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shifted from mournful laments to hopeful anthems,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mirroring the ebb and flow of my emotional journey.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different genres, experimenting with sounds and textures,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music to express the spectrum of my emotions.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once steeped in despair, evolved, becoming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celebration of survival. My music became a channel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healing, a way to process my pain and share my story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who might be on a similar path.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my internal metaphor for my soul, had indeed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bloomed. It wasn't a pristine, manicured space, but a wild, vibrant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testament to the power of growth even amidst chaos.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into the landscape as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endured, yet the flowers bloomed brighter, their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richer, their scents more intoxicating than ever before. The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symbol of my resilience, became a source of comfort and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the profound importance of self-compassion. I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berating myself for my vulnerability, for the emotions I felt.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treat myself with the same kindness and understanding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offer a dear friend grappling with similar struggles.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 a pivotal moment, a turning point in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allowed me to finally embrace my imperfections,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my vulnerability, and recognize them not as weaknesses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integral aspects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lilac, once a trigger for overwhelming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bittersweet beauty. It was a reminder of the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been, a love that, despite its tragic ending, had shaped me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 I am today. Memories, once weapons of self-destruction,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precious gems, each a piece of the puzzle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constitutes my life's intricate tapestry. They were stories to be told,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wounds to be perpetually reopened. They held lessons,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and profound, and these lessons became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which I rebuilt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wasted years, I finally understood, were not wasted at all.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crucible, forging me into a stronger, more resilient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They were lessons learned, scars that testified to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capacity for love, to the indomitable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pain, the loss, the heartbreak – these experiences,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excruciatingly painful, had ultimately enriched my life, shaping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and deepening my understanding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They had taught me about love, about loss,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above all, about the transformative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heart of that reborn garden, surrounded by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blooms that had sprouted from the ashes of my past, I found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peace, but a profound sense of gratitude for the life I had lived,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lessons I had learned, and the unwavering strength I had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myself. The journey had been long, arduous,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times, unbearable, but it had led me to a place of profound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self-acceptance, and a deep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beauty of life itself. The wasted years were no longer wasted;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chapters in the story of my resilience, each page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quiet understanding that growth often comes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wounds, and that even in the darkest of times,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like the persistent bloom of a flower, can find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Message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broke, painting the sky in hues of soft pink and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gold, a stark contrast to the stormy greys that had dominated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 for so long. I stood on the porch, the chill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air a bracing tonic against the lingering numbness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me like a shroud. The garden, my metaphorical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stirring. The first buds of spring were tentatively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earth, a delicate promise of renewal. It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within me, the quiet blossoming of hope in the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wasteland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path hadn't been a straight line; it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tangled, thorny labyrinth, fraught with unexpected twists and turns.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darkness felt absolute,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grief threatened to crush me beneath its immense burden.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when I questioned my own sanity,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self-doubt threatened to drown out the faintest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But within those moments of despair,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occurred. I discovered an inner strength, a resilience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knew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epiphany, a dramatic transformation.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slow accumulation of small victories, of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self-compassion, of moments of acceptance. It was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breathe through the pain, to acknowledge the hurt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its paralyzing grip. It was allowing myself to grieve,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rage, to cry, to feel the full spectrum of human emotion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not linear, as I had naively believed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be. It wasn’t a simple progression from sorrow to joy.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was a complex dance between darkness and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ebb and flow of emotions. There were days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days when the memory of my loss felt as raw and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it had just occurred. These days were not wasted;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necessary, integral parts of the healing process.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to confront the pain, to understand it, to learn from it.</w:t>
      </w:r>
    </w:p>
    <w:p>
      <w:pPr>
        <w:sectPr>
          <w:pgSz w:w="8000" w:h="12000"/>
          <w:pgMar w:top="442" w:right="65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interspersed with these days of sorrow were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joy, fleeting glimpses of beauty that pierced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The sight of a sunrise, the warmth of a friendly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a child – these simple pleasures, often overlooked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despair, became beacons of hope, reminders that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continued, that beauty still existed.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music evolved dramatically. It had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a cathartic outlet, a raw expression of my grief and anguish.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I began to heal, the music transformed. The mournful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gave way to more hopeful tunes, the lyrics shifting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despair to affirmations of strength and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creating music became an act of self-expression,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resilience. It was a way to process my emotions,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and, perhaps most importantly, to connect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also underwent a profound transformation. It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being merely a personal diary of grief and pain.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 for exploring universal themes of love, loss,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It allowed me to delve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relationships, to explore the intricacies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heart, to find solace and understanding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others. The characters I created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reflections of my own pain but became fully realized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each grappling with their own unique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This act of creation allowed me to move beyond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story and connect with the broader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realized, was not a gift granted to others, but a gift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give myself. It wasn't about condoning the past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the pain; it was about releasing myself from the chains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bitterness and resentment. It was about recognizing my own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narrative, accepting my imperfections,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everyone carries their own burdens. It was a gradual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unburdening, a letting go of the need to hold onto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blame. And in that letting go, I found a profound sense of freedom.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my symbol of resilience, flourished. It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perfect, manicured landscape, but a wild, vibrant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growth amidst adversity. The scars remained, but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bloomed brighter, their colors more vivid, their scents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intoxicating. They were a reminder of the storms I had weathered,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battles I had fought, and of the strength I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wasted years, the years spent lost in the darkness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truly wasted. They were a crucible, forging me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resilient individual. They were lessons learned,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testified to the depth of my capacity for love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strength of the human spirit. They were chapters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chapters that, while painful, ultimately enriched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my perspective and deepening my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condition. The pain, the loss, the heartbreak –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though excruciatingly painful, had ultimately led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place of profound self-acceptance and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standing at the dawn of a new day, I felt not just peace,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hope. The journey had been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had brought me to a place of self-understanding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I had never known before. I carried the scars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badges of honor, reminders of my resilience,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not only survive but to thrive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wasted years were no longer wasted. They were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I had built a stronger, more compassionate,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version of myself. They were chapters in the story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a story that, though filled with darkness, ultimately 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triumphant, hopeful dawn. And as I inhaled the crisp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I knew that the future, however uncertain, held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growth, further healing, and further blossoming.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continued to flourish, a testament to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spirit, and a beacon of hope for all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wandered lost in the wilderness of grief. The journey,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harrowing, had brought me home, and in that homecoming,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and hope, and a renewed appreciation for the fragile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itself. The melody of my life, once a mournful lament,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a vibrant, hopeful anthem,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 to not only survive but to flourish.</w:t>
      </w:r>
    </w:p>
    <w:p>
      <w:pPr>
        <w:sectPr>
          <w:pgSz w:w="8000" w:h="12000"/>
          <w:pgMar w:top="296" w:right="648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Future Aspirations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rising above the horizon,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dew-kissed garden. It felt different now, this garden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mirrored my internal landscape for so long.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resilience anymore; it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grief, a living, breathing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from despair to hope. The wild roses, once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love lost, now bloomed with a fierce, untamed beauty,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hues reflecting the strength I had 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future, once a bleak and uncertain expanse, now shimmered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possibilities. The darkness had receded, replaced by a hesitant,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persistent light. I wasn't cured, not entirely.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deeply into the fabric of my being, a permanent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 had endured. But these scars, once symbols of defeat,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different meaning. They were proof of my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ability to navigate the turbulent waters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emerge, battered but unbroken.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aspirations weren’t grandiose or extravagant. They were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in the quiet realities of everyday life. I longed for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genuine connection, a life where the echoes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drown out the joy of the present. I yearned for the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that transcended the superficial, a bond forged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mutual respect, and unwavering support. I craved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was not just a fleeting flame, but a steady, comforting fire,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that could withstand the storms of life, a love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nurture my soul and help me continue to grow and blossom.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work, both my music and my writing, would continue to be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my means of expression, my avenue for connection.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wouldn't be solely defined by my past pain. I wanted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facets of the human condition, to delve into themes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enduring power of hope. I envisioned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my art could inspire others, where it could offer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to those who had walked similar paths,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stumbled and fallen, those who had felt the sting of loss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of despair. I wanted to write stories that affirmed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life, even amidst its inherent darkness. I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melodies that soothed the soul and uplifted the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planned to continue my therapy, not as a sign of weakness,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commitment to self-growth. The sessions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about dissecting the past but about building a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future. It was about learning to manage my emotions,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self-compassion, and to develop healthy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It was about nurturing the blossoming garden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the fragile seedlings of hope, and ensuring they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nourishment they needed to flourish. The therapy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for self-discovery, a journey towards self-acceptance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there would be setbacks. There would be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 would creep back in, days when the numbness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return, days when the memories would be as raw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happened yesterday. But now, I had the tools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difficult moments. I had the resilience, the coping strategies,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support system that would see me through.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these moments of darkness were not failures,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moments that could further strengthen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my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myself had undergone a profound shift. I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saw myself as a victim, but as a survivor, a warrior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valiantly against the darkness and emerged victorious.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wasn't a destination, but a journey,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and acceptance. It was about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celebrating my strengths, and showing myself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compassion I extended to others. I was learning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unique tapestry of my being, the scars, the imperfections,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that made me who I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future aspirations weren't about erasing the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narrative of my life, learning from its lessons,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using it as fuel for future growth. The scars were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symbols of my journey, reminders of how far I had 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my internal landscape, would continue to flourish,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wild, untamed testament to the resilience of the human spirit.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once symbols of a lost love, now bloomed with a fierce,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beauty, representing the strength I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a strength that could withstand any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towards the future with a cautious optimism,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that I had the ability to not only survive but to thrive.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wouldn't be easy; it would undoubtedly continue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share of challenges and setbacks. But I had learned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uncertainty, to accept the ebb and flow of life, to find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and strength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goals extended beyond my personal well-being. I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the world, to make a meaningful impact,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small. I envisioned a future where I could use my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skills to help others, to offer support and understanding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were struggling with similar issues. I wanted to be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reminder that healing is possible, that there is light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 of even the darkest tunnel.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a blank canvas, a vast expanse waiting to be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colors of my dreams. It was a future filled with potential,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I could pursue my passions, nurture my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make a positive contribution to the world. It was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melody of my life, once a mournful lament, now sang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hopeful anthem,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And as I stood there, bathed in the warm glow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sun, I knew, with a certainty that settled deep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that the wasted years were truly wasted no more.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upon which I had built a life of purpose,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 joy. The garden within me, a symbol of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flourish, a testament to the enduring power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strength of the human spirit. The future,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void, now held the promise of a bright, fulfilling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with purpose, passion, and unwavering hope.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life, once a mournful dirge, now sang a vibrant song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extraordinary capacity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to heal, to grow, and to ultimately, to thrive.</w:t>
      </w:r>
    </w:p>
    <w:p>
      <w:pPr>
        <w:sectPr>
          <w:pgSz w:w="8000" w:h="12000"/>
          <w:pgMar w:top="296" w:right="666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Final Thoughts of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freshly turned earth mingled with the sweet perfume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honeysuckle, a familiar comfort in the stillness of the morning.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once a silent witness to my despair, now hummed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energy, a reflection of the peace that had finally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It wasn't a sudden, dramatic shift, but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gentle easing of the weight that had burdened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The healing hadn’t erased the pain;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landscape of my soul, faint lines on a map charting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through darkness. But these scars, once symbols of defeat,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bore witness to my resilience, each one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quiet rituals of tending the garden.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 seedlings, watching them unfurl their delicate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sun, mirrored my own journey towards growth.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sprout was a metaphor for hope,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soil, life finds a way to emerge, vibrant and tenacious.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roses, once a poignant symbol of lost love, bloomed with a fierce,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beauty, their vibrant hues reflecting the strength I'd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myself. Their thorns, once a source of pain,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badges of honor, reminders of the battles I had endured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a lament, had transformed into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complexities. My songs still explored themes of loss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but now they were interwoven with threads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hope, and the enduring power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flowed more freely, less burdened by the weight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infused with a quiet understanding and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The melodies, once mournful and melancholic,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richer, more nuanced depth, a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darkness and light. I found myself drawn to composing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celebrated the strength of the human spirit, the ability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amidst chaos, and the power of connection to heal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wounds.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writing, too, had undergone a metamorphosis. The words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more effortlessly, less burdened by the shadow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I found myself exploring a wider range of themes, delving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that explored the complexities of human relationships,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self-discovery, and the enduring power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I no longer felt compelled to write only about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experiences; instead, I felt a deeper connection to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a broader understanding of the universal struggles we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face. My stories became richer, more nuanced, infused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that transcended personal trauma, weaving tales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hope, and the beauty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sessions continued, but their purpose had shifted.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focused on dissecting the past, but rather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stronger, healthier future. It was about learning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my emotions, to develop coping mechanisms that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navigate life's inevitable challenges. It was about fostering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about treating myself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 extended to others. The therapist became a guide,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on my journey towards self-acceptance, a gentle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leading me towards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myself had transformed beyond recognition.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saw myself as a victim of circumstance; I saw myself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survivor, a warrior who had fought valiantly against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emerged victorious. Self-love was no longer a distant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aspiration; it was a tangible reality, a daily practice,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to nurture my emotional well-being. It wasn't about erasing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or pretending the pain hadn't existed;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it, learning from it, and integrating it into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life. The scars remained,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defeat, but rather badges of honor,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I had cultivated during my darkest days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invaluable. These were not superficial connections, but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bonds forged in shared experiences, mutual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loyalty. They were people who understood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who had witnessed my struggles, and who celebrated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They provided a safe space where I could be vulnerable,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could share my fears and anxieties without judgment,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felt truly seen and accepted. These friendships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 of support, a constant source of strength during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ambitions extended beyond personal fulfillment. I felt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desire to contribute something meaningful to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use my experiences and skills to make a positive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others' lives. I envisioned a future where I could inspire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offer solace and understanding to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similar paths. I wanted to be a beacon of hope,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healing is possible, that even amidst the darkness,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light. This desire to give back shaped my plans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influencing the kind of work I sought to create,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I fostered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no longer a blurry expanse of uncertainty,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filled with possibilities. It was a canvas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with the vibrant colors of my dreams. It was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pursue my passions, build meaningful relationships,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 to the world in a way that felt authentic and meaningful.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future where the melody of my life, once a mournful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now sang a vibrant, hopeful song,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capacity of the human spirit to heal, to grow,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thrive. The garden, a metaphor for my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bloom, its vibrant beauty a reflection of the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that had settled deep within my soul. The wasted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truly wasted no more; they had become the fertile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which a life of purpose, resilience, and profound joy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sprung. The future, once shrouded in darkness, was now bathed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 glow of hope, a promise of a life lived fully, authentically,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unwavering faith in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therapist, Dr. Anya Sharma, whose unwavering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guidance helped me navigate the darkest corners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and find my way back to the light. Your wisdom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were invaluable, and I am eternally grateful for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strength. To my friends, Sarah, Liam, and Chloe—your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loyalty, your shoulders to cry on, and your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me carried me through the storm. Your friendship is a gift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measure. And finally, to my family, for their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unconditional love, a constant source of comfort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 throughout this journey. This book is as much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your love as it is to my own resilience.</w:t>
      </w:r>
    </w:p>
    <w:p>
      <w:pPr>
        <w:sectPr>
          <w:pgSz w:w="8000" w:h="12000"/>
          <w:pgMar w:top="442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supplemental material related to the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explored in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Wasted on You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Specifically, it includes a curated list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for individuals struggling with grief, addiction,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trauma. These resources include websites, helplines,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 that offer confidential and professional assistance.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list with contact information will be provided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author's website (link provided in the Author Biography).</w:t>
      </w:r>
    </w:p>
    <w:p>
      <w:pPr>
        <w:sectPr>
          <w:pgSz w:w="8000" w:h="12000"/>
          <w:pgMar w:top="442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defines key terms and concepts used within the lyrical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Wasted on You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While many terms are used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figuratively, this glossary offers a potential interpretation for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the text. The intention is to provide clarity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over-explaining the emotional nuances.</w:t>
      </w:r>
    </w:p>
    <w:p>
      <w:pPr>
        <w:sectPr>
          <w:pgSz w:w="8000" w:h="12000"/>
          <w:pgMar w:top="442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Wasted on You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draws heavily from personal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landscapes depicted resonate with broader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in psychological literature. The following references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 further reading on topics of grief, trauma, and recovery:</w:t>
      </w:r>
    </w:p>
    <w:p>
      <w:pPr>
        <w:autoSpaceDN w:val="0"/>
        <w:autoSpaceDE w:val="0"/>
        <w:widowControl/>
        <w:spacing w:line="264" w:lineRule="exact" w:before="264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[Citation 1: Book on grief and loss]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[Citation 2: Article on addiction and recovery]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[Citation 3: Study on emotional trauma and resilience]</w:t>
      </w:r>
    </w:p>
    <w:p>
      <w:pPr>
        <w:sectPr>
          <w:pgSz w:w="8000" w:h="12000"/>
          <w:pgMar w:top="442" w:right="8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young adult author whose work explores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emotion with raw honesty and lyrical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Drawing from personal experiences and keen observations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condition, [Author Name]'s writing delves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corners of the heart, offering both a cathartic experience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reader and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[Author Name] lives in [Location] and can be found online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[Website Address]. Beyond their writing, [Author Name]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about mental health advocacy and supporting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that provide assistance to those struggling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grief, and trauma. They believe in the power of art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 for healing and self-discovery, and hope their work inspires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 to embrace vulnerability and find strength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sectPr w:rsidR="00FC693F" w:rsidRPr="0006063C" w:rsidSect="00034616">
      <w:pgSz w:w="8000" w:h="12000"/>
      <w:pgMar w:top="442" w:right="664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