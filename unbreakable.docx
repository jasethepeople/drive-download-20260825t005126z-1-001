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Unbreakable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ghosts that haunt the dimly lit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mind, to the shattered pieces of my past that I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pieced back together, and to the music that saved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abyss. It's a testament to the nights spent wrestling with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spent searching for meaning in the rubble of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the relentless pursuit of a voice that could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articulate the deafening silence inside.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 pretty story. There's no neat bow at the end, no fairytale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where everything magically works out. It's raw, messy,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honest—a reflection of the battles fought and scars earned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It's a cathartic scream into the void,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the cacophony of emotions that have defined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kindred spirits who've felt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the agonizing sting of failure, and the paralyzing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self-doubt: this one's for you. May the rawness of these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your own unspoken truths, may the vulnerability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lyrics offer a sliver of comfort, and may the defiance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these pages inspire you to keep fighting, to keep creating,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 surviving.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stood by me in the darkest hours, who offered a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couldn't see the path, who believed in me when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in myself—your unwavering faith was the lifeline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needed. Your unwavering belief in me, even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doubted myself the most, kept me fighting. You helped me rebuild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all I wanted to do was burn it all down.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a testament to the unbreakable spirit that resides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all of us, the resilience that emerges even when we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broken. It's a reminder that even in the deepest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a flicker of light, waiting to be ignited. It's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to the unwavering power of the human spirit,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art to help us heal and endure.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the beauty that can emerge from the wreckage of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soul. It's the story of the slow, painful, but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process of becoming whole again. And to those who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know this: you are not alone.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Expectations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chipped paint on the windowsill mirrored the cracks spider-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webbing across my own facade. Rain lashed against the glass,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echoing the frantic beat of my heart. Inside,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was a mess – a chaotic symphony of discarded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picks, crumpled sheet music, and empty vodka bottles. Each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 was a monument to another failed attempt at drowning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noise, the suffocating pressure that threatened to crush me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smell of stale beer and despair.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danced in the weak light filtering through the grime-coated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each one a tiny, mocking reminder of my stagnation.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once my solace, now felt like accusing witnesses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The worn-out strings of my guitar seemed to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unfinished songs, each a testament to my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capture the turmoil churning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phone buzzed – another reminder. A text from my manager,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push, another expectation. “The label’s breathing down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neck, man. They want a hit, and they want it now.”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a hole in my chest, adding another layer to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A hit? As if music was some kind of assembly line, churning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pre-packaged emotions for mass consumption. My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 to be an exorcism, a raw, visceral outpouring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frustration that consumed me, not a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product designed to maximize profits.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family’s expectations were just as suffocating, though delivered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different tone. Subtle digs about my “unrealistic dreams,”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veiled concerns about my “stability,” the ever-present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disappointment that seemed to follow me like a shadow.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well, of course, but their well-meaning words felt like 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 blows, chipping away at my already fragile resolve.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friends, once my closest confidantes, were starting to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They didn't understand the darkness that clung to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self-doubt that threatened to swallow me whole.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well-meaning attempts at encouragement felt hollow, echoing in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emptiness of my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how it was supposed to be. I had envisioned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life filled with sold-out shows, roaring crowds,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that comes with artistic success. But the reality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harsher, a relentless grind of rejection, self-doubt, and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unmet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exhilaration of those early gigs, the raw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crowds, the feeling of connection that transcended the stage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lights. Those were the moments that fueled my 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music flowed effortlessly, a conduit for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coursing through my veins. But those moments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increasingly rare, overshadowed by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to perform, to deliver, to achieve.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 scribbled in the margins of my notebook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 for help, a fragmented narrative of my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“Cracks in the façade, a crumbling throne,” one line read.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scrawled in furious ink: “The weight of the world on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shoulders, a symphony of silence screaming to be heard.”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becoming less about my artistic vision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desperate need to articulate the unbearable pressure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under. Each lyric was a shard of glass, a piece of the fractured self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desperately trying to hold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half-empty bottle of whiskey, the cool glass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burning sensation in my throat. The harsh liquor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a path down my esophagus, offering a temporary numbing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pain, a fleeting escape from the crushing weight of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started to spin, the sounds blurring into a meaningless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cacophony. The only thing that remained clear was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I was trapped, ensnared in a web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pressure wasn’t just external; it was internal as well.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was relentless, a venomous voice whispering doubts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in my ear. Every mistake, every missed opportunity,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critical review, felt like a confirmation of my inadequacy.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 fraud, a phony who had somehow stumbled into a world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deserve. The sense of being undeserving gnawed at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cycle of self-destruction. This self-inflicted torture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the only honest thing left.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moments, flashes of resilience, fleeting glimpses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once was, the person who believed in his music,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in himself. A memory surfaced – a sold-out show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smoky club, the palpable energy of the crowd, their faces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stage lights, their cheers a resounding affirmation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talent. That feeling of connection, of shared humanity, was the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propelled me forward. But the memory felt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the current darkness, a flicker of light in a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enveloping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my reflection in the darkened window. The face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was gaunt, eyes shadowed and bloodshot, the ghost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passionate musician I once was. The mask of nonchalance,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persona of the “unbreakable” artist,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to crack, the carefully crafted defenses crumbling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of self-doubt and despair. The whiskey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fleeting relief, a temporary reprieve from the storm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pressure was relentless, the expectation crushing,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were widening, threatening to shatter everything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so hard to build. But even as the fragments began to fall,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stubborn part of me refused to surrender. A sliver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remained, a whisper of defiance in the face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doom, a stubborn refusal to let the darkness consume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The rain continued to fall, a somber soundtrack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my carefully constructed world. And somewhere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inside, a fragile spark of hope stubbornly flickered.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Allure of Destruction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whiskey burned, a temporary anesthetic against the throbbing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chest. It wasn't just the pressure from the label,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expectations of my family, or the slow, agonizing drift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friends. It was a deeper, more insidious pressure, a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that settled on my shoulders like a shroud. I was drowning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self-loathing, a toxic cocktail of regret and inadequacy that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gasping for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the city blurred into a kaleidoscope of neon lights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shadows. I drove, aimlessly, the asphalt ribbon unwinding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my tires, a reflection of the chaotic path my life had taken.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 played some vapid pop song, a jarring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raging inside me. I turned it off, the silence only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turmoil. Each mile felt like another step closer to the precipice,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edge of oblivion beckoning with a siren's call.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ended up in a dive bar, the air thick with cigarette smoke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stale beer. The music was loud, abrasive, a sonic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chaos in my head. The faces around 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anonymous, lost in their own struggles. I found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corner, nursing my drink, the cheap whiskey burning a hole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stomach, mirroring the emptiness 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 stilted, punctuated by the jarring clang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glasses and the raucous laughter of drunken patrons.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engage, to connect, but the words felt hollow, empty vessels unable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carry the weight of my despair. The veneer of normalcy I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crumbled, replaced by a raw, almost feral vulnerability.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wounded animal, seeking solace in the anonymity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crowd, yet recoiling from any attempt at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wore on, fueled by cheap liquor and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hopelessness. The alcohol offered only a fleeting reprieve,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numbness that only served to amplify the pain when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wore off. I found myself embroiled in an argument, a meaningless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 of words with a stranger over something trivial. The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simmering beneath the surface, erupted, a volcanic release of pent-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frustration. The confrontation ended as abruptly as it began,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me feeling more hollow, more alone than 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home, the city lights seemed to mock me, their brilliance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darkness that consumed me. The idea, a chillingly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whisper, kept returning: to end it all, to silence the noise,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escape the crushing weight of existence. It wasn’t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thought. It was a slow, creeping tendril of an idea,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quietly taking root in the fertile ground of my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promised an end to the constant struggle, the unrelenting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the suffocating pressure. It was a perverse kind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 release from the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wasn't a surrender, not exactly. It felt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act, a final, desperate attempt to regain control. To choose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ending, rather than be consumed by the relentless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alternative seemed worse – to continue this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decline, chipping away at the remaining fragments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 until nothing was left but dust and regret.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 was a wreck; a mirror of my inner turmoil. Clothes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strewn across the floor, empty bottles forming a macabre still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sheet music scattered like fallen leaves. I collapsed onto the sofa,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fabric offering little comfort. The silence was deafening,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rhythmic thump of my own heart,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drumbeat against the silence.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Nightmares swirled, a chaotic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regrets, and missed opportunities. I would wake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screaming, drenched in a cold sweat, the shadows in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 to writhe and twist. The line between reality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nightmare blurred, the edges of sanity fraying at the seams.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brought no relief. The sunlight, usually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felt like an unwelcome intruder, highlighting the grim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situation. The pressure remained, a constant,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weight. I looked at my reflection in the mirror: a gaunt, hollow-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eyed stranger staring back. The cracks in the façade were widening,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shatter everything. My carefully constructed persona,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 of the “unbreakable” musician, was crumbling, revealing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fragile, wounded soul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destruction was a siren song, whispering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 and peace. But even as the darkness threatened to swallow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whole, a flicker of resilience, stubborn and defiant,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A tiny spark of hope, a refusal to surrender,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vow to fight back against the shadows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battle was far from over. The war within raged 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relentless conflict between the desire for oblivion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 clinging to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rang. It was my manager again. His voice, usually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demanding, was laced with a hint of concern. He mentioned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 facility, a suggestion I initially rejected with a venomous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outburst. Then, something shifted. The anger, for a moment,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replaced by a weary exhaustion, a bone-deep fatigue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struggle. The suggestion, once an affront to my pride,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lifeline, a chance to escape the crushing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rehab wasn’t a fairytale cure. It was a grueling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confrontation with the demons that had held me captive.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was a brutal excavation of my past, unearthing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confronting the root causes of my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The group sessions were both terrifying and oddly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comforting; a stark realization that I wasn't alone in my struggle.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listened to other stories, other battles fought, other wounds shared.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their stories, their pain, their struggles to reclaim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gave me a sense of solidarity, a fragile hope that recovery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days were agonizing, a brutal stripping away of the masks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carefully constructed. The raw vulnerability was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liberating. Sobriety wasn’t just about abstaining from alcohol;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facing the painful realities of my life,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weaknesses, and finally accepting help.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is long, winding, and arduous,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relapses. But the glimmer of hope that had ignited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me, that stubborn refusal to surrender, grew stronger with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day. The music, once a conduit for self-destruction,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tool for healing. The lyrics poured out, no longer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 for help, but a testament to the ongoing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the arduous journey back from the precipice.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façade remained, a reminder of the fragility of life,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widening. They were slowly, painstakingly,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heal. The allure of destruction still whispered,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in the distance, but the sound of my own voice, strong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clear, was finally beginning to drown it out.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Resilience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chipped paint of the backstage wall felt cold against my cheek.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throat was raw, my head pounded, a symphony of discomfort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the echoing silence after the final chord.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thick with the residual energy of the performance,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cocktail of sweat, spilled beer, and the lingering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I’d played a set that night, a raw, visceral outpouring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turmoil raging within. It was a cathartic release,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exorcise the demons that clawed at my insides,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the pain into something tangible, something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shared, something that could, perhaps, be understood.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show hadn’t been perfect; far from it. My fingers fumbled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fretboard during one particularly intense solo, the notes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discordant, a momentary lapse in the furious energy.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halfway through the final verse, a vulnerability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fought to keep hidden. But in that imperfection, in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of the faltering notes and the trembling voice, there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connection, a palpable resonance between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crowd.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seeing their faces, illuminated by the strobing lights;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faces, each etched with a unique story, a unique struggle.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young woman in the front row, tears streaming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cheeks, her expression a mixture of pain and understanding.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older man, his face lined with years of experience, nodded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reflecting a silent acknowledgment. A group of teenagers,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illuminated by the glow of their phone screens,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along, their voices a chorus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the isolation melted away. The weight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shoulders lifted, if only for a brief, precious moment. I wasn't alone.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 wasn't unique. It was a shared experience, a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that transcended the boundaries of age, gender, 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standing. The music had become a bridge, a conduit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reach out and touch something real, something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darkness that had enveloped me.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connection, that fragile sense of shared humanity,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lifeline. A tiny spark in the overwhelming darkness,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solace in the relentless storm.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depths of despair, there was hope, a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A tangible counterpoint to the seductive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It was a memory I clung to, a precious jewel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my life, a testament to the resilience that lay dormant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 of my self-destructive tendencies.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didn't last, of course. The darkness returned,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weight settling back on my shoulders. The self-doubt crept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in, whispering lies of inadequacy and worthlessness.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remained, a fragile beacon in the storm,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was possible, a glimmer of hope that kept the flames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burning, however faintly.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more than just the music. It was the faces, the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back at me, mirroring the turmoil, the pain, the struggle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grappling with. Their vulnerability matched my own;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unexpected and powerful. It wasn't a fleeting high,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connection born from shared human experience.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roar of the applause, but the silent understanding in their gaze.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cancelled gigs, missed deadlines,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escalating arguments with my management.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mounted, the demands of the music industry clashing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 of my inner world. The tension was a physical 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tight knot in my stomach that wouldn't unwind. My apartment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vortex of chaos – empty bottles, crumpled papers,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lyrics scattered across the floor like fallen leaves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autumn garden. The music, once my solace,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a constant reminder of my failures, my inability to meet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expectations, both my own and those imposed upon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battlefield. Nightmares were relentless,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distorted faces, failed relationships, and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shadow of self-destruction. I'd wake up screaming,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in a cold sweat, the world outside my window a menacing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 of grey. The line between reality and the night terrors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sense of despair tightening its grip, making it increasingly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distinguish between the imagined horrors and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my self-inflicted torment.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tasks of daily life seemed insurmountable.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showering, brushing my teeth, or eating a meal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scaling a mountain, each step an immense effort requiring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Herculean amount of willpower. I existed in a perpetual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a bone-deep weariness that seeped into my very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sapping any ounce of motivation or desire.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destruction grew louder. They were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siren’s call, but a deafening roar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whole. The idea of ending it all, of silencing the noise,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crushing weight of existence, became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seductive. It presented itself not as a cowardly act of surrender,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defiant declaration of autonomy, a final act of control in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spiraled completely out of my grasp.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as the darkness threatened to swallow me whole,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resilience refused to be extinguished.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declaration, but a stubborn refusal to surrender.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that one night, the faces in the crowd,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brief, fragile connection that had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and pain. That shared moment of vulnerability,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struggle, ignited a flicker of hope, a refusal to let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win, a determination to find a way back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precipice.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battle fought on the frontlines of my own mind,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insidious whisper of despair. The road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wasn’t linear, but a chaotic mess of setbacks, relapses,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confrontations with the ghosts of my past. Yet, each time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each time I fell, the memory of that connection,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 of understanding, pulled me back, gave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rise again. The music, once a weapon of self-destruction,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tool for healing, a means to reclaim my life, one note,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lyric, one song at a time.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façade remained, a testament to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to the scars that time would not erase. But they were slowly,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beginning to heal. The whispers of destruction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distance, but they were gradually being drowned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sound of my own voice, stronger, clearer, more resilient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before. The battle was far from over, but the war within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shift, the balance of power tilting, ever so slightly,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 of hope. The journey was long and arduous, but the tiny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fueled by the memory of that night,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shared in that moment, burned brighter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day.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Unbreakable Shell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faded, replaced by the sterile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fluorescent lights in my dressing room. The adrenaline crash hit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hard, leaving me trembling and hollow.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 I’d adopted onstage—the swaggering, cynical rock star—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crumbled, revealing the fragile, terrified man beneath.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yes, but one I'd become increasingly adept at playing,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in the cracked mirror showed a stranger: pale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taut over sharp cheekbones, dark circles etching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deeper under my eyes with each passing sleepless night.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cultivated stubble felt rough against my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jagged edges of my inner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clothes, designed to project an image of effortless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cool, felt like a costume, heavy and suffocating. This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show; it was a meticulously crafted illusion, a shield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onslaught of self-doubt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unbreakable shell, as I’d come to call it, was a fortress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sarcasm and detachment. It was a meticulously constructed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keep the world—and myself—at bay. I was a master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deflection, a skilled practitioner of the art of emotional evasion.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reduced to witty banter, barbed comments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disarm and deflect before anyone could get too close.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a weakness, a chink in the armor that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allow anyone to exploit. Intimacy felt like a dangerous game,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risk I couldn't afford to take.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reflection of this internal struggle,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battleground where the conflicting forces of my personality clashed.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sharp, cynical, laced with a biting sarcasm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masked a deeper well of pain. The melodies were raw, untamed,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chaotic storm raging within. It wasn't confession,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exactly; more like a coded message, a cryptic warning delivered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distorted guitars and pounding drums. It was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unexpressable, to channel the rage and frustration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tangible, something that could be unleashed without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exposing the raw vulnerability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were transactional, fleeting encounters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I surrounded myself with a constellation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hangers-on, each one serving a specific purpose: the sycophant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unwavering praise, the cynical journalist who saw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groupie who provided fleeting physical comfort,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manager who handled the business, keeping me distant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 of it all. They were all necessary components of the illusion,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their roles in maintaining the facade of the untouchable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star. But beneath the surface, the connections were shallow,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temporary, ultimately unsatisfying. The emptiness gnawed at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ache that no amount of superficial interaction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 act of ordering a coffee became a performance.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clipped words, the detached tone, the carefully constructed 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indifference—all were part of the ritual, reinforcing the image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cultivated. The barista's cheerful greeting was met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 nod, a practiced avoidance of eye contact, a silent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attempt at genuine human interaction. The small talk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essentials, a transaction devoid of warmth or emotion.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rude, not exactly; more like a ghost passing through,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uninvolved observer inhabiting a body.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ritual played out in every interaction. The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pleasantries exchanged with my neighbours, the quick nods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averted gazes in the supermarket, the brief, transactional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with my family—all carefully choreographed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 impenetrable barrier I had constructed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 exhausting, this constant performance,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maintaining the illusion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invulnerability. But it felt safer than the alternative, safer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of allowing someone to see the cracks in my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despite the meticulous construction of this persona,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beginning to show. The sleepless nights, the erratic behaviour,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self-destructive tendencies—these were subtle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foundation, ominous signs of the impending collapse. The relentless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the music industry, the constant scrutiny,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demands—they were chipping away at my defenses, eroding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persona that had served me so well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 became a double-edged sword. While it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release, a means of expressing the turbulent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within, it also served as a constant reminder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fragility, my own vulnerability. The lyrics, once a shield,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like accusations, a constant reminder of the darkness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so desperately to conceal. The applause felt hollow,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 empty gestures, failing to fill the vast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crept in, insidious and relentless, whispering lies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 and worthlessness. It painted vivid pictures of failure,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of oblivion. The seductive whispers of self-destruction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louder, the voices of despair gaining momentum.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distant murmur, but a cacophony of negativity, a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self-loathing that threatened to engulf me completely.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Nightmares haunted me,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 of distorted faces, failed relationships, and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self-destruction. I would wake up gasping for 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in cold sweat, the world outside my window appearing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and alien. The line between dreams and reality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compounding the sense of despair, and the overwhelming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end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existing became a herculean effort.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turmoil was crushing, overwhelming.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heavy, suffocating, an oppressive burden that I could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bear. The seductive whisper of self-destruction was now a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roar, a constant siren’s call, urging me toward the precipice.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as the darkness threatened to consume me, a tiny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remained, a stubborn refusal to yield, a tenacious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life. It was a flicker of hope, a stubborn refusal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This resilience, this refusal to be broken, was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 that prevented me from succumbing to the allure of oblivion.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facade were widening, but the foundation,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weakened, still stood. It was a battle, a struggle,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fight, however faint, was still ongoing. The fight, though difficult,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only thing remaining; the only evidence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shell, despite its cracks, still protected a defiant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sectPr>
          <w:pgSz w:w="8000" w:h="12000"/>
          <w:pgMar w:top="296" w:right="8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Foundation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sold-out arena felt like a tomb. The roar of the crowd,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life-giving force, was a hollow echo, bouncing off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walls. My fingers fumbled on the guitar neck,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replaced by a clammy dread. The opening chords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"Shattered Glass," usually a cathartic release, felt clumsy, off-key,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fractured state of my own being. I stumbled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lyrics, the words – usually sharp and precise – tumbling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 a slurred mess. The crowd, sensing the shift, fell silent,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expectant energy replaced by a palpable unease.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 was a disaster. A catastrophic implosion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persona I'd spent years honing. The cynical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swagger evaporated, leaving behind a hollow shell, a fragile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inhabiting a rock star's body. The meticulously crafted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deflect scrutiny and conceal vulnerability, had cracked,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raw, bleeding heart beneath. The silence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deafening, more crushing than any booing could ever be.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stark, brutal reminder of my own inadequacy,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fragility of the unbreakable facade.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Backstage, the usual post-show chaos felt amplified, distorted.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celebratory buzz, the chatter of crew members, the congratulations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colleagues – all were drowned out by a deafening roar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head, a relentless barrage of self-recrimination. I ripped off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microphone, hurling it against the wall, the metallic clang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pathetic imitation of the tempest raging within. The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clothes – the leather jacket, the ripped jeans,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tousled hair – felt like a suffocating straightjacket, trapping 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 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self-loathing surged, a tidal wave of negativity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engulf me completely. I was a fraud, a charlatan,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pretender who’d fooled everyone – most of all, himself.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sanctuary, my solace, my weapon, had become a betrayer,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 emptiness at my core. The carefully constructed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shield, now felt like a branding iron, searing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into the very fabric of my being.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self-destructive behaviour.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patterns of isolation and escapism took over: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fueled by cheap whiskey and regret, days spent in a haze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apathy, punctuated by fleeting moments of self-hatred.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communication were stilted, strained, devoid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Phone calls were unanswered, messages ignored,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strained further until they snapped,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trail of wreckage and bitter resentment.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relationships I’d cultivated, the shallow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reinforce my carefully crafted persona, crumbled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sandcastles in a storm. The hangers-on dispersed, sensing the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power dynamics, the crumbling of the illusion. The sycophant's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praise turned to whispers of concern, the cynical journalist's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sharpened with a predatory gleam, the groupie’s affection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evaporated with the waning of my rock star glow, the manager’s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 became increasingly short and infrequent, prioritizing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of his own reputation over my well-being.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scaffolding of my life began to collapse,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exposed and vulnerable, a solitary figure adrift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acts of daily living became herculean tasks,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weighted down by the overwhelming sense of despair.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showering felt like an insurmountable hurdle,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gaunt, hollowed-out figure,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persona I projected onstage. Food lost its appeal,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meaningless ritual, a mere sustenance for a body I no longer cared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maintain. The world outside felt alien, hostile,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my own failure.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seductive whisper of self-destruction grew louder,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siren's call urging me toward the precipice. The darkness,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shadow, now filled every corner of my existence,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of despair. The suicidal thoughts, previously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murmur, now formed a deafening cacophony,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 that threatened to drown me completely.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facade weren’t just widening, they were gaping chasms,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swallow me whole.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apartment I called home felt like a prison, each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closing in, amplifying the sense of isolation and despair.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my refuge, now felt like a mocking reminder of my failure.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a means of expressing my pain,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self-inflicted wounds that tore at my already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The guitar, my closest companion, felt heavy, burdensome,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symbol of my own brokenness.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attempt to reach out, to break through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barriers, to establish a genuine connection, was met with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The attempts to seek professional help were met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of my own making, my self-destructive behavior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fear of vulnerability. The carefully constructed facade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 deeply ingrained that even the most well-meaning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suggestions of assistance were immediately deflected, dismissed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intrusions into my carefully constructed world of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rejection only amplified the self-loathing, the despair.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vicious spiral of self-destruction, a relentless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oblivion. Each minor setback, each perceived failure, sent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spiraling back into the abyss, reinforcing the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inadequacy, feeding the ever-growing sense of hopelessness.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smallest acts of kindness felt overwhelming, too much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weight for my fractured psyche to handle.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blurred into nights, a relentless cycle of self-inflicted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agonizing self-reflection. The future seemed bleak, a void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specter of self-destruction. Yet, amidst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defiance remained, a stubborn refusal to yield, a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life. It was a faint spark, barely perceptible,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stubborn ember refusing to be extinguished.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shell, although shattered and crumbling, still protected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defiant heart within. A heart that, despite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still beat, still fought, still clung to the slimmest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crisis loomed, a storm gathering on the horizon,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fight, however desperate, was still being waged. The struggle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continued.</w:t>
      </w:r>
    </w:p>
    <w:p>
      <w:pPr>
        <w:sectPr>
          <w:pgSz w:w="8000" w:h="12000"/>
          <w:pgMar w:top="428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Fractured Childhood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was the same shade of grey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perpetual twilight that seemed to cling to our small,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I remember the chill seeping into my bones,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that mirrored the icy emotional climate within our four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My earliest memories are fragmented, fractured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mirror reflecting distorted images of a childhood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quite whole. There were flashes of warmth,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 that felt like mirages in a desolate landscape. A rare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 from my mother, a fleeting touch, a whispered bedtime story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precious moments were islands in a sea of neglect,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by the tide of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 was a phantom, a shadowy figure who drifted in and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lives like a restless ghost. His presence was marked more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absence, a void that echoed with the unspoken resentments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permeated our home. He was a storm cloud,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moods shifting unpredictably from simmering anger to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apathy, leaving me in a constant state of anxious anticipation.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often worse than the outbursts – a suffocating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tension that hung heavy in the air, a constant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unease that permeated every corner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itself felt like a character in this ongoing drama,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wallpaper and perpetually damp floors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crumbling state of our family. It was a place of shadows and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where secrets were kept in hushed tones and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tightly controlled. The laughter of other children,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happy families – these were distant echoes, faint whispers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felt impossibly far away. My world was a cramped,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lonely space where silence was often the loudest sound.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was a refuge, a brief respite from the suffocating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home, but even there, I felt like an outsider, a solitary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 vibrant social interactions of my classmates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distance. The camaraderie, the shared jokes, the simple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– these were things I observed but could not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participate in. The emotional scars from my home life created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around me, an invisible barrier that prevented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My attempts at friendship were often clumsy, awkward,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puzzled looks and hesitant withdrawals. I was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figure, a ghost haunting the periphery of the social circle.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attempts, feeble attempts, at connection. A clumsy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reach out, a tentative offer of friendship. A shared laugh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 silly joke, the fleeting warmth of human connection.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though infrequent, were powerful, illuminating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longing for connection, for belonging. But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always fleeting, quickly eclipsed by the harsh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life. The disappointment was always swift and sure,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aftertaste that lingered long after the initial interaction.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coldness, the implicit rejection, were messages deeply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young psyche. These were the unspoken rules of my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emotional support left a profound mark 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personality. I learned to suppress my emotions, to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vulnerability with a carefully constructed persona – a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emotional pain. I retreated into a world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where music became my sole companion, my refuge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turmoil of my life. I poured my pain, my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longing for connection into my songs, transforming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into a raw, emotional expression. Music was a voice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trust, a medium through which I could articulate the things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not say aloud.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wasn’t just an escape; it was a way to control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It was a form of catharsis, an attempt to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senseless. Each chord, each lyric, was a carefully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in the wall I built around myself, a fortress designed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fragile heart. This self-preservation became second nature,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mechanism. The music was my ally, my confidante,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companion. It was a tangible expression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I couldn't articulate, a conduit for my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passed in a blur of emotional neglect and intermittent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 of affection. The fleeting moments of warmth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in a dark night, providing momentary comfort but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 to dispel the chilling darkness. The emotional instability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home life instilled within me a deep-seated insecurity,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unworthiness. This sense of being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of not being good enough, permeated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It was a constant companion, a shadow that followed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everywhere. Even the slightest hint of criticism,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 rejection, triggered waves of self-doubt,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belief in my inherent flaw.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consistent positive reinforcement left me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validation, seeking approval in all the wrong places.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desperate need for acceptance fueled impulsive behaviors,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patterns that echoed the emotional instability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The cycle of self-destruction was not just a choice,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ingrained response to a lifetime of emotional neglect.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punishing myself, a way of self-sabotage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self-loathing I 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are not vivid images but rather impressions,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broken mosaic. A cold room, the hushed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adults, the persistent chill. These fragments were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 of my emotional landscape, shaping my perception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my place in it. The feeling of loneliness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emotion but a constant companion. It was a pervasive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isolation, a deep-seated feeling of being unloved and unwanted.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overwhelming loneliness shaped my actions, my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entire worldview.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now, as I sit here, writing this, I feel the echo of those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that emotional neglect still heavy on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from my childhood run deep, a reminder of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self-understanding and the continuing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the conflicting aspects of my persona.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coalesce, forming a haunting melody that reverberates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present, shaping the present reality. It’s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of shattered innocence and fractured hopes.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desire to blow up the outside world, to obliterate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is not just a metaphorical statement, but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impulse. It stems from a place of deep hurt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disillusionment, of having lived in a world devoid of consistent love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support. The self-destructive tendencies, the impulsive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not random acts of rebellion but rather expressions of that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pain, manifestations of a wounded soul desperate to numb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from the pain of existence.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 write, the music I create, are not just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creativity but a continuous attempt to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past, to process the traumas of my childhood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amidst the pain and chaos. The songs are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the fragments of my memory into something coherent,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that gives voice to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of my past. They are an act of defiance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let the echoes of the past define the entirety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 melody of my past continues, but it's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a new song – a song of healing, of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of hope.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Seeds of Defiance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seemed to mock me, its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mirroring the relentless gloom that clung to everything.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a different color entirely – a vibrant,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 of sound that somehow managed to cut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 of my existence. It wasn't just a hobby;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frantic grasp at something real in a world that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surreal. My fingers, stained with ink from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notebooks filled with lyrics and chord progressions, moved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instinctively across the fretboard of my battered guitar.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out of me, a torrent of raw emotion, a chaotic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a quiet hum that grew into a roar. I'd find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melodies, lost in the rhythm, lost in the catharsis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something tangible, something beautiful,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twisted way. The songs weren't carefully crafted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masterpieces; they were visceral, unfiltered outpourings of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 a scream, each lyric a desperate plea for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maybe just a desperate attempt to understand myself.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my fractured reality, a mirror showing back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image of the person I had become, the person I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trying to understand.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room, a sanctuary of chaos and creativity, became my refuge.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Posters of bands I idolized – bands who understood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power of music – plastered the walls,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sound and color that stood in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tones of my life outside. The air hung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coffee and cigarette smoke, a testament to the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 sessions that often bled into dawn. The floor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littered with crumpled sheets of paper, each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refining raw emotion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listenable, something that resonated beyond my own troubled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Yet, the mess didn't feel chaotic; it was organized chaos,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controlled explosion of creativity.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lyrics were a lifeline. They were the words I couldn’t speak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aloud, the emotions I couldn't bear to feel without the filter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and rhythm. Each song was a story, a confession, a scream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frustration aimed at the indifferent universe that had dealt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 cruel hand. I wrote about the loneliness, the isolation,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resentment I felt towards a world that seemed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keep me at arm's length. I wrote about the self-destructive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tendencies, the constant struggle to keep myself from imploding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my own internal turmoil.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“blow up the outside world,” a desperate wish to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silence the echoes of the past, a desire to start again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scratch, in a world free from the weight of memories and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wasn't simply an expression of my pain; it was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It was a middle finger to the world that had tried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testament to my resilience, a stubborn refusal to succumb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threatened to consume me. It was my armor,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my sanctuary. Through music, I found a voice, a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hadn’t known I possessed. It allowed me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to wrestle with my inner turmoil, to slowly, painfully,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 to understand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wasn't easy. There were moments of crippling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doubt, moments when the weight of my past felt too heavy to bear.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I felt like giving up,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swallow me whole. But the music always pulled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back. It was a stubborn, persistent force, a relentless heartbeat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kept me alive, kept me fighting.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took on a life of their own, each one a snapshot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stage of my journey. Some were angry, raw, and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resentment. Others were melancholic, filled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loss and longing. Some were even hopeful, hinting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light in the overwhelming darkness. But they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connected, all part of the same continuous narrative – the story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 struggling to find his place in the world, battling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demons, and desperately searching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was unexpected. It wasn't the polished,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commercially viable sound that record labels craved, but it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people. I played my music in dingy clubs,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 with other artists fighting their own battles,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outsiders who found solace in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of our art. The audiences connected with the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lyrics, the pain in my voice. They saw themselves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recognizing their own struggles in my story.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and humbling experience, this unexpected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this feeling of shared humanity. It gave me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feeling of belonging that had been absent from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wasn't just a refuge; it was a bridge. A bridge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fractured past and uncertain future. A bridge that connected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 people, to their struggles, their hopes, and their dreams.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connection I hadn’t known I craved until it happened.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proved, slowly but surely,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souls could find a place in this world, a place to belong,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where their voices, however raw or broken, could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connection fueled my creative fire. I wrote 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more, shared more. The music became more than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escape; it was a mission, a relentless pursuit of self-understanding,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act of defiance against the darkness. It was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painful realities of my childhood, wrestling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of my past, and ultimately, transforming pain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beautiful, something meaningful, something real.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wasn't simply a creative outlet; it became my identity.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truest expression of myself, a tapestry woven from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resilience, and a persistent, defiant hope. The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just cries for help but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a celebration of survival,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healing, a stubborn refusal to let the past define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echoes of the past still resonated, but now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a new melody, a melody of hope, a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melody of defiance. The music was, and still is,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rebellion. My survival. My truth.</w:t>
      </w:r>
    </w:p>
    <w:p>
      <w:pPr>
        <w:sectPr>
          <w:pgSz w:w="8000" w:h="12000"/>
          <w:pgMar w:top="296" w:right="65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Early Influences and Inspirations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house I called home, seemed to mirror the cracks 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psyche. But music, oh, music was a different beast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altogether. It was a vibrant, chaotic eruption, a defiant scream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suffocating silence that threatened to consume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hobby; it was a frantic lifeline,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bridge between the shattered fragments of my past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future that stretched before me like a vast, uncharted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earliest musical memories are hazy, fragmented snapshots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– the crackle of an old vinyl record spinning 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grandfather's dusty record player, the melancholic strains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bluesman's lament drifting from a late-night radio broadcast.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raw energy of punk rock that first truly ignited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It was a visceral, unfiltered expression of anger,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and rebellion, a soundtrack to the teenage angst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simmered beneath the surface of my seemingly quiet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 Pistols, with their chaotic energy and scathing lyrics,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my own inner turmoil. Their music wasn't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commercially viable; it was a furious, defiant howl, a middle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 raised to the establishment, to the suffocating conformity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around me. Their album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Never Mind the Bollocks, Here's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the Sex Pistols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was more than just music; it was a manifesto,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cry, a declaration of independence. It spoke to the simmering 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me, the feeling of being an outsider, a rebel without a cause,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profoundly fueled by a need to express something, anything,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defied the expected norms.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Clash, with their socially conscious lyrics and blend of punk,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reggae, and rockabilly, opened up a whole new world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Their music transcended the simplistic rebellion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Pistols, delving into deeper social and political themes.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London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Calling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for me, was a masterclass in songwriting, a sonic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threads of anger, despair, and hope. It was a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challenged me, that pushed me to think critically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me, to question the status quo, to fight for something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better. They weren't just musicians; they were storytellers,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chroniclers of a generation grappling with uncertainty and change.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intricate arrangements, the blend of styles, the sheer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their songwriting, broadened my musical horizons,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me beyond the simplistic three-chord structures of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punk. It made me understand that music wasn't just about noise;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art, a powerful vehicle for social commentary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just the anger and rebellion that resonated with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the vulnerability, the raw honesty, the admission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and doubt. The Cure, with their brooding gothic rock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introspective lyrics, tapped into a deeper well of emotion.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Robert Smith’s voice, a fragile whisper amidst a storm of guitars,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the darkness within me, the loneliness, the despair. Albums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Disintegration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were soundtracks to sleepless nights,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isolation that often overwhelmed me.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soundtrack; it was a mirror, reflecting back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my own soul. It validated my feelings, assuring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wasn't alone in my struggles, that there was beauty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found, even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raw emotionality of bands like Nirvana. Kurt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Cobain’s lyrics, a potent blend of angst, self-doubt, and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honesty, struck a chord unlike anything I'd ever experienced.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Nevermind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wasn’t just an album; it was a cultural phenomenon,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for a generation struggling to find their place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rapidly changing world. His voice, filled with a rawness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bordered on vulnerability, perfectly mirrored the complex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struggled to articulate. The music wasn't just angry; it was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human, filled with a sense of pain, longing, and a desperate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meaning. Cobain's confessional style laid bare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of societal expectation,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for the disenfranchised and misunderstood.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rebellion; it was a plea for understanding,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lurked beneath the surface of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hearts. His suicide, years later, only amplified the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his music, etching his pain into the hearts of millions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saw themselves reflected in his art.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bands weren't just influences; they were teachers, mentors,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guides through the stormy seas of adolescence. They taught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raw emotion, the importance of authenticity,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They showed me that music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proficiency; it was about expressing the truth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however messy or uncomfortable that might be.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that vulnerability wasn't weakness; it was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courage to expose the cracks in your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music, in turn, became a direct reflection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influences. The raw, visceral energy of punk, the socially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of the Clash, the brooding melancholia of the Cure,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of Nirvana – all blended together to form a unique sound,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symphony of emotion that mirrored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My lyrics were unfiltered confessions, desperate pleas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angry outbursts, and quiet moments of reflection.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mirror reflecting my own fractured reality,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darkness and toward a hesitant, fragile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There were countless nights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writer's block, staring blankly at a sheet of 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translate the swirling chaos of emotions into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beyond my own personal experience.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self-doubt was crippling, when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felt too heavy to bear. But the music always pulled me back,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stubborn, persistent force that kept me grounded, kept me fighting.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form of therapy, a way of processing the pain,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it into something tangible,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my refuge, my sanctuary, my battleground.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where I could confront my demons, where I could wrestle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turmoil, where I could find a voice amidst the silence.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of expressing the things I couldn't say aloud,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 couldn't bear to feel without the filter of melody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Each song was a journey, a confession, a scream, a whisper,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prayer.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played my music in dingy clubs, sharing the stage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who understood the struggle, who shared the same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unfiltered passion. We created a community of outsiders, a refuge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lost and the broken. The audiences connected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my lyrics, the pain in my voice. They saw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 my stories, recognized their own struggles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songs. It was a humbling experience, this unexpected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others, this feeling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wasn't just an escape; it was a connection,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fractured past and the uncertain future. It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other people, to their struggles, their hopes, their dreams.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proved, slowly but surely, that even the most damaged souls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place in this world, a place where their voices, however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broken, could be heard. This validation, this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my creative fire. I wrote more, played more, shared more.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more than just a refuge; it was a mission,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self-understanding, a powerful act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still resonated, but now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a new melody, a melody of hope, a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melody of defiance. The music was, and still is,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my survival, my truth. And it all began with those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influences, those raw, emotionally charged sounds that first ignited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within me, guiding me toward a path that was 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 and universally relatable. The music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lifeblood, a testament to the enduring power of art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and to transcend. The songs weren't just my own;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belonged to everyone who had ever felt lost, broken,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misunderstood.</w:t>
      </w:r>
    </w:p>
    <w:p>
      <w:pPr>
        <w:sectPr>
          <w:pgSz w:w="8000" w:h="12000"/>
          <w:pgMar w:top="296" w:right="7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Breakthrough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dimly lit "Blue Moon" club, smelling of stale beer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wasn't exactly the grand stage I'd envisioned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But as I stood backstage, guitar case at my feet, a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running through me, it felt like the closest thing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cathedral I’d ever experienced. My band, a motley crew cobbled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from the city's underbelly, were a chaotic energy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unleashed. Liam, our bassist, perpetually looked like he'd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woken from a three-day bender, yet his fingers moved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 that belied his appearance. Sarah, our drummer,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nature behind the kit – a whirlwind of limbs and cymbals,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intensity a stark contrast to my own simmering anxiety.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opening act, a folk duo with voices as smooth as honey,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finished, the hushed applause a stark contrast to the raw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building inside me. My palms were slick with sweat,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hammered against my ribs like a trapped bird. This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gig in a dingy club; it was a culmination of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of late nights spent honing my craft, of pouring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a page, transforming pain into poetry. It was a test, a trial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fire, a chance to prove to myself, more than anyone else,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worth sharing.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spotlight hit us like a physical blow, banishing the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me into the harsh glare of reality. The crowd, a sea of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in the smoky haze, seemed to hold their breath, expectant.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feel the weight of their scrutiny, a pressure building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threatening to suffocate me. But then, Liam’s bass rumbled,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resonant, grounding me in the moment. Sarah’s drums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exploded, a controlled chaos that ignited a spark within me.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I began to 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chords of "Shattered Mirror," a song born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a broken relationship, spilled out of me like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pent-up emotion. The lyrics, raw and unflinching,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a painful stripping away of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my self-defense. I sang with a ferocity that surprised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the years of pent-up frustration unleashed in a cathartic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 of sound. My voice, usually a hesitant whisper, now rang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and clear, filled with a passion that transcended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small club.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washed over the audience, a wave of sound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us all in a shared experience of raw emotion. I could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shifting in the room, a palpable connection 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They weren't just listeners; they were witnesses,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a shared act of catharsis. And as the song built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crescendo, a raw, visceral outpouring of anger and despair,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shift within me. The fear melted away,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exhilaration, a feeling of being completely and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in the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last note faded, a stunned silence hung in the air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exploding into thunderous applause. The crowd roared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approval, a wave of sound that washed over me,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breathless. It was more than I could have ever hoped for,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that sent a jolt of electricity through my veins.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was intoxicating, a heady mix of relief, validation,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sense of possibility. This was it. This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 I had been craving, the moment when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connected with an audience beyond the small circle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 and fellow misfits.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euphoria was fleeting, as transient as the spotlight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 of triumph was quickly shadowed by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 of self-doubt. Was this a fluke? A one-off performance?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there something genuinely special about the music I created,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worth pursuing beyond the confines of smoky bars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dimly lit clubs?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whirlwind of activity. The gig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garnered unexpected attention, leading to a flurry of messages,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emails, and phone calls from promoters, journalists, and even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label representatives. Suddenly, I was thrust into a world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anticipated, a world of interviews, negotiations,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expectations. The small victory had unleashed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possibilities, each one accompanied by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 of failure.</w:t>
      </w:r>
    </w:p>
    <w:p>
      <w:pPr>
        <w:sectPr>
          <w:pgSz w:w="8000" w:h="12000"/>
          <w:pgMar w:top="296" w:right="69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increased pressure began to take its toll. The sleepless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caffeine and anxiety, grew longer, the creative well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dry up. The raw, unfiltered emotion that had fueled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 seemed to be replaced by a crippling fear of failure.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paralyzed by indecision, unable to translate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into creative energy. The music, once my sanctuary,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cage. The breakthrough, once a source of hope, felt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burden, a constant reminder of the expectation that now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heavily on my shoulders.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second-guessing every decision, every lyric, every note.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songs, once a pure expression of my inner turmoil,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contrived, forced. The fear of losing this newfound success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powerful force than my passion for creating music.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writing, once a cathartic release, became an agonizing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and Sarah noticed the change, the subtle shift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demeanor. They tried to reassure me, offering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support. They reminded me of the years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honing our craft, of the sheer joy we found in making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But my self-doubt was a tenacious beast, resistant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attempts at 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sitting alone in my cramped apartment,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empty coffee cups and scattered lyric sheets, I stared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at the city lights twinkling below. The city that once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unforgiving landscape now seemed to pulse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of expectation. The city that had embraced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now felt like a judge, evaluating my every move, every note,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word. The weight of it all was crushing. The triumph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distant memory, replaced by the all-consuming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disappointing myself and everyone else.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mounted, blurring the line between creative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self-preservation. The music, once a source of solace,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become my undoing. The echoes of the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memories I had tried to bury within my music, returned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vengeance, haunting my every waking moment. I found</w:t>
      </w:r>
    </w:p>
    <w:p>
      <w:pPr>
        <w:sectPr>
          <w:pgSz w:w="8000" w:h="12000"/>
          <w:pgMar w:top="428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slipping back into old patterns, the self-destructive behaviors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I’d thought I’d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 that once flowed through my veins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stagnant, choked by the weight of expectation. My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scream against the silence, was in danger of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victim of the very system it sought to challenge.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loomed larger than any future success.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 had only served to amplify my internal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precarious balance between creative fulfillment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crushing weight of external expectations. The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for my dreams, now felt like a suffocating cage.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teetering on the edge of a precipice, the intoxicating high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quickly giving way to a profound and unsettling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next chapter, it seemed, would be determined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my artistic ambition but by my ability to navigate this new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landscape.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Fall from Grace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euphoria, that electric jolt of validation from the crowd,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faster than the stage lights. The roar of the audience,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life-affirming wave, retreated, leaving behind a desolate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 of my chest. The celebratory texts and emails, initially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excitement, quickly morphed into a suffocating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cooker. Every message felt like a demand, a relentless expectation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heavy in the air. The freedom of expression,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emotion that had fueled my music, began to feel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dangerous liability.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 label interest intensified, each meeting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choreographed dance around creative control. They praised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rawness, the vulnerability, but their eyes always seemed to linger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bottom line, on the potential for commercial success.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shifted from artistic passion to market trends,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lyrical depth to radio play. My music, once a visceral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began to feel like a product, a commodity to be packaged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sold. The process of negotiation chipped away 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eroding the very foundation of my artistic integrity.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compromise felt like a betrayal, a step away from the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defined my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process, once an effortless outpouring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torturous exercise in self-doubt. The lyrics, once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fires of personal experience, now seemed hollow, lacking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that had resonated with my audience.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at blank pages, the cursor blinking mockingly on the screen,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my creative paralysis. The pressure to replicate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"Shattered Mirror" weighed heavily on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process from a cathartic release to an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sleepless nights were fueled by caffeine and anxiety, the days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 of appointments and meetings. The vibrant energy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pulsed through my veins began to dwindle,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emptiness, a gnawing loneliness that echoed the isolation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tried so hard to conquer through my music. The small victories,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reviews, the growing fan base, seemed to evaporate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this overwhelming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my bandmates suffered. Liam's playful banter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strained, his usual easy camaraderie replaced by a tense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my emotional turmoil. Sarah, always a pillar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found her usual boundless energy subdued by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negativity. Our rehearsals, once a joyous collaboration,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tense, fraught with unspoken anxieties. The music, once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felt less like a shared passion and more like a battlefield,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 looming ahead a terrifying prospect rather than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exhilaration.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particularly brutal rehearsal, a Wednesday evening,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thick with the smoke of Liam's endless cigarettes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simmering frustration. We were trying to work on a new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ballad I'd started writing in the aftermath of the "Shattered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Mirror" success, a song about this very struggle, this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But the words felt lifeless, the melody flat,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lifeblood that had once fueled my creativity. The song, meant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exploration of the fall from grace, became a mirror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disintegration.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ever the pragmatist, attempted to offer constructive 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words landed like stones. I snapped, unleashing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 and frustration, a painful outburst that left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an uncomfortable silence. Sarah quietly packed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drumsticks, her eyes filled with a mixture of pity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It was the first crack in the foundation of our band,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beginning of the end of our fragile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pressures continued to mount. The constant demands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interviews, public appearances, and the relentless pursuit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hit, left me feeling increasingly hollow. The music, once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my therapy, now felt like a tightrope walk over a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I found myself turning to old, destructive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burying myself in alcohol, seeking solace in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anything to numb the pain of the relentless pressure.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and rebellious spirit that had once fueled my art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dim, leaving behind a hollow shell.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source of inspiration, now felt like a prison.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once-inspiring skyline now seemed to mock my struggles,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the success I felt I was failing to maintain.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that I once walked with a sense of purpose, a rebellious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propelling me forward, now felt heavy, laden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unmet expectations. The crowds that once cheered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name now seemed to judge my every misstep.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salvage the situation only amplified the failure.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write, to create, to recapture the magic that had once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effortlessly present. But the words refused to flow,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contrived, lacking the emotional honesty that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my music. Each attempt only served to highlight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I had traveled from the raw, untamed passion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my initial breakthrough.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 from grace was not a single event, but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erosion of confidence, a gradual decline into self-doubt and despair.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triumph had served to amplify my vulnerabilities,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harsh spotlight on the chasm between the persona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and the fragile, imperfect human being I truly was.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once symbols of hope and possibility, now seemed to twinkle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mocking indifference, a silent testament to the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success, and the devastating consequences of failure.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past, the pain I had sought to transform into art,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with a vengeance, threatening to swallow me whole.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once so promising, now appeared uncertain, a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shrouded in the shadows of self-doubt and the 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 of an irreparable fall.</w:t>
      </w:r>
    </w:p>
    <w:p>
      <w:pPr>
        <w:sectPr>
          <w:pgSz w:w="8000" w:h="12000"/>
          <w:pgMar w:top="428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Urban Decay and Isolation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tenement building peeled like sunburnt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mirroring the layers of my own fractured psyche. Rain slicked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grimy streets, reflecting the city's melancholic mood back at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distorted funhouse version of my own internal turmoil. Each 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hammer blow against the already crumbling edifice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sanity. The air hung heavy with the stench of stale beer, exhaust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fumes, and desperation – a potent cocktail that seemed to seep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bones. This was my sanctuary, my prison, the city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the streets, a ghost in the urban landscape, my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long and distorted under the flickering neon lights.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pulsed with a frantic energy, a relentless rhythm of sirens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shouting, yet I felt utterly alone, a solitary island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faces. The faces, blurred and fleeting, were mosaics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and apathy, etched with the same weariness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my soul. They were all trapped in their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hells, their own private struggles mirrored in the decay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venues, once havens of creative energy and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sterile and cold. The dimly lit bars, where once I'd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 and camaraderie, now echoed with a hollow emptiness.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and conversation felt forced, the camaraderie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superficial, a thin veneer masking the underlying despair.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itself, the raw, untamed sounds that once fueled my 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hollow and lifeless. It echoed the dissonance within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the roaring crowds I used to command,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silence of my own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city's underbelly, its hidden corners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alleys. The graffiti, crude and violent, seemed to express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honesty that my carefully crafted lyrics had lost.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buildings, skeletal remains of past glories,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broken promises and shattered ambitions,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fractured state. The air was thick with the scent of decay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a suffocating atmosphere that seemed to match my internal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 felt a twisted kinship with the city's decay,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in its shared ruin.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encountered were as broken as the city itself,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relentless grind of urban life. A homeless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in a doorway, her eyes filled with a chilling emptiness.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man, his face etched with the scars of addiction, shuffling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overflowing bins. A couple arguing furiously on a rain-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lashed street corner, their voices lost in the city's cacophony.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their struggles, resonated with the deep-seated ache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my own soul. I saw reflections of my own failure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lives. My initial success felt like a cruel joke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pervasive misery.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a cramped box in a dilapidated building,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of my inner world. Clothes lay scattered across the floor,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beer bottles littered the surfaces, and the air hung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stale cigarette smoke. The silence was deafening,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distant wail of a siren or the drip-drip-drip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leaky faucet, a relentless reminder of the constant erosion.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felt as if they were closing in, mirroring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my own self-doubt. Sleep offered no escape,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dreams and the relentless replay of past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was a physical weight, pressing down on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my spirit. I tried to reach out, to connect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attempts were clumsy, awkward, fueled by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genuine connection. The people around me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my fragility, their responses evasive, their touch hesitant.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I had built to protect myself seemed insurmountable,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further.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found myself in a grimy dive bar, nursing a whiskey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staring into the bottom of a glass that seemed to reflect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expanse of my despair. The music was loud, abrasive, yet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only the deafening silence within. The faces surrounding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blurred, indistinct, the voices a dissonant choir of alienation.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connection, for understanding, but the words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throat. My carefully crafted persona, the rock star facade,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crumbled under the weight of my own loneliness. I was a fraud, a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shell, my music a desperate cry for help lost in the noise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wander further into the night, further into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heart. The streets were deserted, the only sounds the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footsteps and the distant hum of the city's nocturnal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pulse. The buildings loomed like menacing shadows, their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reflecting back my own tormented reflection.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breathe in a rhythm of my own despair, its decay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to my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a bridge, a skeletal structure that 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 dark, churning river. The water flowed relentlessly,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unstoppable tide of my emotions. I felt a strange pull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edge, a morbid curiosity, a dark fascination with the finality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all. The thought of ending it all, of silencing the pain, was a siren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a whisper in the darkness. But even in my darkest moments,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defiance remained, a stubborn refusal to surrender.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 to "blow up the outside world," to obliterate the pain,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it was tempered by a fragile hope, a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more. A hope that maybe, just maybe, I could find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 myself from the ruins, to find solace in the silence,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the decay into something beautiful,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meaningful, something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air stung my face as I stood there, the city lights a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behind me. I took a deep breath, the smell of damp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and river water filling my lungs. The darkness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 in, a suffocating blanket of despair, but beneath it,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resilience flickered. The journey would be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I wouldn’t surrender. I wouldn't let the city, 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demons, win. The city of broken dreams still held a fragment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fragile promise, waiting to be unearthed.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would be slow, agonizing, but I was determined to rebuild,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by broken brick, from the ruins of my own making.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writing, would be my tools, my weapons,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therapy. The process would be a testament to my own flawed,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unyielding, strength. The city may be broken, but I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with it. The fight was far from over.</w:t>
      </w:r>
    </w:p>
    <w:p>
      <w:pPr>
        <w:sectPr>
          <w:pgSz w:w="8000" w:h="12000"/>
          <w:pgMar w:top="296" w:right="67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Toxic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bar cast a sickly yellow glow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rain-slicked street. Inside, the air hung thick with cigarette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cloying scent of cheap beer. It was a place where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corners, and secrets whispered in the dimly lit booths.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place where I felt strangely at home,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pieces of my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if you could even call them that, were a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codependency and self-destruction. I attracted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mirrored my own brokenness, people who thrived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and the drama. They were moths drawn to a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flame, and I, the self-destructive inferno. They fed off my pain,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my desperate need for connection, leaving me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hollow and empty than ever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Sarah, a whirlwind of fiery passion and impulsive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recklessness. We were a volatile mix, a dangerous cocktail of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and reckless abandon. Our relationship was a rollercoaster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intense highs and devastating lows, fueled by drama and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desperate need for validation. She was beautiful, captivating,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nature, but her love was conditional, contingent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self-destruction. She thrived on my pain, feeding off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like a parasitic vine. Our nights were a blur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embraces and bitter arguments, the aftermath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feeling more fractured than before. The thrill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intoxicating, but the hangover of self-loathing was brutal. When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ended, as it inevitably did, it left a gaping hole in my soul, a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echoed with the silence of my own self-reproach.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Chloe, the quiet, enigmatic artist. She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darkness within me, the turmoil that raged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my carefully constructed persona. But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wasn't a balm to my wounds; it was a 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of my own self-hatred. She validated my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self-doubt, creating a symbiotic relationship where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her art, and her art became my torment. Her words,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supportive, were laced with subtle digs, veiled criticisms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chipped away at my already fragile self-esteem.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 of emotional manipulation, using her artistic talent to twist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 into weapons against me.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was subtle, almost imperceptible, a slow poison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my soul, leaving me weakened and drained.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was a constant pressure, a weight that never lifted.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I realized I wasn't healing with her; I was slowly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the darkness we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relationship, a twisted reflection of my own inner turmoil.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connection, but all I found was a deepening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a confirmation of my unworthiness. I craved love, but all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attracted was more pain, more self-destruction. It was a vicious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cycle, a downward spiral that seemed impossible to 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music, my refuge, my therapy, became a soundtrack to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My lyrics, once raw and honest, became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self-absorbed, filled with a bitterness that masked a desperate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help. The music venues, once places of creative energy,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sterile cages, the applause a hollow echo in the emptiness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connection I sought was illusory,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that vanished as soon as the last note faded.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crowd was a temporary distraction, masking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my adopted home, mirrored my own fractured state.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the grime, the despair—it all resonated with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city's brokenness was a reflection of my 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failures, my inadequacies. The city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backdrop to my story; it was an active participant, a character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personal tragedy. It was a testament to the fact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human connection, loneliness could still blossom,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 flower in the cracks of a broken concrete 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my fleeting moments of clarity, the cycle repeated.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hope for connection, the attraction to people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my brokenness, the subsequent betrayal and self-loathing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—it was a relentless cycle that fueled the self-destructive behavior,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pursuit of the emotional equivalent of self-harm.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 was deeply ingrained, a deeply painful habit that I was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unable to escape, a toxic addiction to the destructive drama.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blurred into a hazy montage of empty bottles,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hollow echoes of failed relationships. The days were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crawl, punctuated by periods of numb apathy and bursts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self-hatred. The isolation was a tangible presence,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that pressed down on me, leaving me breathless and gasping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air. The self-destructive tendencies, once a rebellion,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response, an unconscious reaction to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reach out, to seek help, but my attempts were feeble,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clumsy, fueled more by desperation than genuine hope.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fear of rejection, was insurmountable.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built around myself were high and impenetrable, a fortress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isolation. My past hurts cast a long shadow,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all attempts at meaningful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in the cracked mirror of my bathroom was a stranger.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eyes were hollow, the skin pale, the overall appearance gaunt.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mirrored a long period of sleepless nights,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 and self-loathing. The reflection was a manifestation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toxic relationships and self-destructive habits.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long period of neglect; neglect of myself and my mental health.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 I saw in the mirror was a ghost of my former self,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adrift in a sea of self-inflicted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afternoon, sitting alone in my apartment, the city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my inner turmoil, I made a decision. It wasn’t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a burst of clarity; rather a quiet, determined resolve.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tired of the cycle. I was tired of the pain. I was tired of being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 in my own self-created hell. The journey to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be easy, but it was a journey I was finally ready to begin,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or with assistance. The city of broken dreams might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able to offer immediate solutions, but I realized it could provide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the quiet solitude I needed to begin the process of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and my connections, one imperfect brick at a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soundtrack to self-destruction, would become the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recovery, the instrument of my redemption. The next song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wrote wouldn't be a lament; it would be a prayer, a defiant shout of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rising from the ruins of my broken past. The healing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arduous, messy, and undoubtedly long, but I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it, ready to embrace the daunting task of creating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from the chaos. The fight was far from over,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time in a long time, I felt a glimmer of hope, a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sense that maybe, just maybe, I could finally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of broken dreams and build a life worthy of being lived.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windowpane, a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frantic beat of my own heart. The city lights, a blurry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smear of color outside, seemed to mock my solitude. I’d sworn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bars, off the fleeting connections forged in the smoky haze of cheap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 and desperate conversation, but the loneliness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ache, a gnawing emptiness that wouldn't be silenced.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something, someone, but the fear of getting close, of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 see the raw, bleeding heart beneath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persona, was paralyzing.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that I didn't want connection. God, how I craved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another hand, the warmth of shared laughter,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understanding – these were the things that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 things I desperately chased but always seemed to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miss. It was like reaching for a shimmering mirage in a desert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making. The thirst was real, the desperation genuine,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oasis always remained just beyond my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connection were clumsy, desperate, like a drowning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flailing in the dark. I’d gravitate towards people who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self-destructive tendencies, people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brokenness. They felt safe, familiar, but the familiarity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trap. They saw my vulnerability, my need, and they exploited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They fed off the drama, the chaos, the raw emotion that I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like a broken faucet. And in the aftermath, I was left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more empty, more alone, 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Liam, a musician like myself, a fellow wanderer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labyrinthine streets. We bonded over shared nights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dingy clubs, fueled by ambition and cheap whiskey. His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visceral, a mirror to my own soul. For a while, I thought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kindred spirit, someone who truly understood.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was different, darker, and it swallowed me whole.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wasn't a cry for help; it was a performance, a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designed to garner attention, to feed his ego. The more I gave,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he took, leaving me emotionally bankrupt and 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sanity. When he disappeared, as abruptly as he'd appeared,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only a trail of unanswered calls and broken promises,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myself utterly alone, the emptiness more profound than 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Anya, a writer with eyes that held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stories. Her words were sharp, incisive, filled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 that matched my own. We spent hours debating art,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futility of it all. For a moment, the shared understanding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temporary escape from the crushing weight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But her intellect was a fortress, and her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an impenetrable wall. She was too guarded, too cynical.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our intellectual connection, she kept me at arm's length,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walls fortified by past hurts. Our conversations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of wits, a tango of carefully constructed defenses. In the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left with the bitter taste of unrequited longing, a deeper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isolation 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failed attempt at connection left a scar, a fresh wound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collection of emotional battle scars I carried. The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itself, an endless cycle of attraction, hope, disillusionment,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heartbreak. I yearned for genuine connection, but my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my deep-seated self-doubt, sabotaged every attempt.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vicious cycle, a self-fulfilling prophecy of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to conspire in my isolation. The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skyscrapers cast long shadows, the streets felt cold and impersonal,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in the crowd blurred and anonymous. I was a ghost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jungle, lost in a sea of indifference. The anonymity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 comfort and a curse; a comfort in that I could remain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unseen, unobserved, but a curse in that it amplified my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once my refuge, now felt like a burden,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failures. The lyrics, once raw and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charged, now echoed with a bitterness that repelled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attracted. My shows were filled with screaming fans,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 felt hollow, a meaningless sound in the cavernous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my soul. The connection I craved on stage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mirage, a fleeting moment of validation that vanished the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last note faded.</w:t>
      </w:r>
    </w:p>
    <w:p>
      <w:pPr>
        <w:sectPr>
          <w:pgSz w:w="8000" w:h="12000"/>
          <w:pgMar w:top="296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stuck in a paradox. I desperately wanted to connect,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of rejection, the fear of being exposed, kept me locked in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prison of isolation. I knew I needed help, that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this battle alone, but the thought of seeking it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admission of failure, a confirmation of my own inadequacy.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of vulnerability was a heavy cloak, obscuring my path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showed a stranger – pale skin, dark circles under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 haunted expression in the hollow gaze. The image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sleepless nights fueled by whiskey and regret,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inner turmoil. I was a walking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self-destructive patterns. It was a scary image, a clear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something had to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walking home through the rain-slicked streets, I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group of people huddled together, sharing food and laughter.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simple scene, but it struck me with the force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revelation. They were connecting, finding solace in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company, in their shared humanity. It was a raw, honest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devoid of the drama and manipulation that had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relationships. And for the first time in a long time,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 of hope ignited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epiphany, a dramatic shift in perspective,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my perception, a quiet whisper of possibility. Maybe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time to try a different approach, to break the cycle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embrace the vulnerability required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journey would be long and arduous,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self-doubt, but for the first time, I felt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sense that perhaps, just perhaps, I could find the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 desperately craved. The city of broken dreams might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maybe, just maybe, I could learn to build a life, a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ruins. The music would be my guide, my tool,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journey of healing. It would no longer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self-destruction, but a hymn to resilience,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rising from the ashes of my broken past.</w:t>
      </w:r>
    </w:p>
    <w:p>
      <w:pPr>
        <w:sectPr>
          <w:pgSz w:w="8000" w:h="12000"/>
          <w:pgMar w:top="296" w:right="67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by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started subtly, a whisper in the dark,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at the edge of sleep. At first, they were just fragments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candlelight, a shadowed figure, a whispered word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 like a phantom scent. But as time wore 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grew louder, the images clearer, more visceral.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relentless assault, a nightly replay of scenes I’d long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bury deep within the recesses of my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were blurry, distorted by the passage of time and the haze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self-medication, but the emotions were sharp, agonizingly real.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the helplessness, the crushing weight of betrayal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clung to me, suffocating me even as I awoke, drenched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 and gasping for air. One recurring image haunted me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others: a small, cluttered room, the air thick with cigarette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 and the cloying sweetness of cheap perfume. A woman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that held a lifetime of sorrow, her face etched with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Her voice, a mournful melody, filled with a quiet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echoed the emptiness within my own soul. It was my mother.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spent years trying to build a wall around those memories, to seal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away in a vault of forgotten pain. But the wall was crumbling,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vault doors creaking open, and the ghosts of the past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through. The nightmares were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foundation upon which I’d built my life,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emotional wounds that festered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just nightmares; they were flashbacks, vivid replays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traumatic events that shaped my perception of the world,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others, and my capacity for love.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linear, they were fragmented, chaotic, a jumble of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that re-traumatized me night after night. The smells – stale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cigarettes, cheap perfume, the metallic tang of blood –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 involuntary spasms of fear, a visceral reaction that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long after I’d woken. The sounds – a raised voice,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of glass, a choked sob – would send shivers down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spine, even in the bright light of day. The touches – a rough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 embrace, the absence of warmth – would leave me feeling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alone, lost in a sea of past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wounds were deeper than any physical scar.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as a deep-seated fear of intimacy, a crippling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words of criticism from my past.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walls, to create distance between myself and the world,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myself from the pain of rejection. But those walls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confining me, trapping me in a prison of my own making.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isolation, once a comfort, was now a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self-destructive tendencies I had fought so hard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exacerbated by these memories. The need for oblivion,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became a desperate, almost primal need.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for the bottle more frequently, the numbness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from the relentless onslaught of my past. The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solace, now felt like a curse,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unresolved trauma. The lyrics poured from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torrent of pain, but they felt hollow, incapable of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expressing the depth of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self-medication wasn't just about silencing the pain;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overwhelming sense of helplessness. I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trapped, powerless against the forces of my past.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chains, binding me to a cycle of self-destruction,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impossible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specific events of my past that haunted me;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pervasive sense of instability, of insecurity, that they instilled.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inconsistency in my childhood, marked by periods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neglect interspersed with bursts of affection, left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deep-seated fear of abandonment. I sought validation in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 places, latching onto relationships that mirrored the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past, only to be left feeling even more alone and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women in my life had all been variations on the same theme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flawed, damaged, reflecting my own insecurities and vulnerabilities.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sought solace in me, much like I did in them,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vicious cycle of mutual codependency that ultimately 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The intimacy was always laced with the unspoken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abandonment, the constant threat of betrayal looming in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background. The memories triggered in me a deep-seated mistrust,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impossible for me to fully open myself up to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refuge, now felt like a constant reminder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The anonymous faces in the crowd, the fleeting encounters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crowded bars – all served to amplify my sense of isolation.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scene, once a place of creative expression and camaraderie,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hollow, a stage where I could perform my pain for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validation. The applause, the cheers, meant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went back to my empty apartment to face the ghosts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attempts to find solace in creative expression, to channel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through my music, became increasingly futile. The songs,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emotionally charged, now felt strained, forced. They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authenticity that once characterized my work, the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pain and the expression. The lyrics were there,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the raw emotion, seemed to be missing. The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felt burdened by the weight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overwhelmed by the intensity of the nightmares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my past, I found myself standing on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bridge. The city lights spread out before me like a vast,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and for a moment, the idea of surrendering to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like the only option left. The cold air biting into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rushing below, mirroring the turmoil inside, whispered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seemed to be the only way to escape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my mother, her face etched with sorrow, flashed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my eyes. It wasn't a clear image, more like a sensation,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profound loss and disappointment. It wasn't the anger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resentment that I expected, but the quiet sadness,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unfulfilled, that made me recoil from the edge.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own pain; it was about the ripple effects,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actions on those around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turned away from the edge, the cold wind whipping at my face,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reminder of the harsh reality of my situation. The city lights,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indifference, now seemed to hold a hint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redemption. The past wouldn't disappear;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 a part of me. But it didn't have to define me.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clarity that surprised even me, that running away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answer. Facing the ghosts of my past, confronting the pain head-on,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only path to healing, to genuine connection, to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finally escape the cycle of self-destruction.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would be long and difficult, but the first step, the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turn away from the edge, was a victory in itself. A small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ignited within me, a promise that the city of broken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might, one day, become a city of healing and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soundtrack of pain, would become my anthem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testament to my journey through the darkness.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whipped around me,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inside. The city, a concrete jungle of towering buildings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sprawling streets, felt less like a refuge and more like a cage.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echoing siren, each distant rumble of a passing train,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hammer blow against the fragile walls of my composure.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 this city seeking escape, a fresh start, but it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cracks in my own fractured soul.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offered no solace; instead, it magnified my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the emptiness inside feel even more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hunched deeper into my worn leather jacket, the collar pulled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around my neck, shielding me from the cold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emotional. My fingers, stiff and numb from the chill, traced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grooves of my guitar case. The instrument,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felt heavy tonight, a symbol of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unshed tears, and unfinished songs. It was a tool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catharsis, yes, but the catharsis felt incomplete, a fleeting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release followed by a deeper plunge into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blurred into nights, each marked by a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recording, self-medication, and the gnawing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my every waking moment. The music, once a vital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of raw emotion channeled into rhythm and melody,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strained, forced. The words, though sharp and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their former power, their potent magic dulled by a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settled deep in my bones. The performances, once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 of raw talent, now felt like hollow gestures, a charade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performed for an indifferent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one night, amidst the haze of a dimly lit bar,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I was nursing a drink, the bitter taste a familiar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noticed a woman sitting alone at a corner table.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at me, but her posture, the way she sat hunched over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head bowed, resonated with a deep-seated weariness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own. It was a silent kinship, an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the usual barriers of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interaction.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nothing remarkable about her appearance.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unremarkable, ordinary, a woman lost in the anonymity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nightlife. She wore simple clothes, her hair pulled back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 bun, her face pale and drawn. But her eyes, when they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mine across the room, held a depth, a sorrow, that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numbness that had enveloped me for so long.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eyes of someone who had also stared into the abyss,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someone who understood the silent language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simple gesture, a barely perceptible nod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acknowledgment, but it was enough to break through the wall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built around my heart. The usual cynicism,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exterior I used to protect myself from further hurt,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crumble under the weight of her gaze. It was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humanity, a silent communion between two souls adrift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sea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found myself drawn to her table. It wasn't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decision; it was more of an involuntary movement, a pull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both familiar and profoundly different from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encounters. There was a vulnerability in her demeanor,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amidst the obvious pain, that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part of myself, a part I had long buried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for hours, the conversation flowing effortlessly,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 like a river finding its course. It wasn't about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profound revelations; it was about small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observations, unspoken understanding. We talked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its beauty and its brutality, its promise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We talked about the music, the art, the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something meaningful in a world that often felt meaningless.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about our dreams, our hopes, and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disappointments.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grand epiphany, no sudden burst of enlightenment.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 connection, a gentle easing of the tension,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thawing of the icy walls around my heart. She didn’t offer solutions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easy answers; she simply listened, her presence a comforting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on my wounded soul. She understood the pain, not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the same experiences but because she held space for 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recognition and empathy that felt more precious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advice or platitude.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the bar emptied, the noise fading into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hum. We sat there, two strangers bound by a shared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finding solace in the quiet company of each other.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revelation, a gentle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nights, there was still the possibility of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faintest glimmer of hope amidst the overwhelming despair.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attempt to fix me or diminish my pain.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its presence with a gentle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any need for words. It wasn't a romantic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the traditional sense. It was something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 shared understanding of the human condition,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our shared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bar that night, the city air no longer felt so cold,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isolating. The weight on my shoulders felt lighter, the darkness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 city, once a symbol of my failures, held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 faint whisper of possibility. The possibility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existed in the shared silence, the shared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acknowledgment of a kindred spirit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of pain without needing to speak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cure, not a magic wand that banished the demons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But it was a lifeline, a small crack in the wall of my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in the darkness. It was a reminder that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there was the possibility of connection,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 hope. The music within me, once muted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pain, began to stir, a faint melody of resilience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despair. The city of broken dreams still 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quiet acknowledgment of a shared humanity,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seed of hope, a promise of a future where the music,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could flourish once more. This was a beginning, a fragile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a long and lonely night.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following days weren't easy. The nightmares still came, the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still haunted, the self-doubt still lingered. But the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planted in that quiet bar had begun to take root.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burden, slowly became a tool for healing,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complexities of my experience, not just the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resilience, the hope that flickered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 again, the words pouring out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purpose. The songs were still raw, still honest,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new depth, a new dimension, a subtle undercurrent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infused even the most melancholic melodies.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performances, once hollow and empty, became a form of catharsis,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sharing my pain, my struggles, my hope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understand. The connection with the audience deepened,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applause felt more genuine, more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my isolation, gradually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inspiration. The everyday encounters, the faces in the crowd,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energy of the streets, became fuel for my creativity,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shared human experience, the universal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connection. The anonymity, once a source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offered a sense of freedom, a space to be myself, unburdened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expectations and judgments of those who knew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healing process was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painstaking, a constant struggle against the forces of my past.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glimmer of hope, the quiet connection in that dimly lit bar,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a flame within me, a fire that burned brightly, pushing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illuminating the path towards a brighter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of broken dreams was still a city of challenges, but now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potential for healing, for redemption, for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would no longer be a soundtrack of pain, but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resilience, my journey through the darkness,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for a better tomorrow. And that hope, fragile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have seemed, was enough to keep me going, one song,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day, one step at a time.</w:t>
      </w:r>
    </w:p>
    <w:p>
      <w:pPr>
        <w:sectPr>
          <w:pgSz w:w="8000" w:h="12000"/>
          <w:pgMar w:top="296" w:right="704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Creative Process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 became an extension of myself, a conduit for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emotions that threatened to consume me. I’d sit for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cramped apartment, the city’s relentless hum a muted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the cacophony in my head. My fingers, guided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involuntary force, would dance across the fretboard,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melodies that mirrored the chaotic landscapes of my mind.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initially hesitant and fragmented, would flow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torrent, pouring out the pain, the anger, the despair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my constant companions.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conscious decision, this transformation of turmoil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It was more of a primal urge, a desperate need to externalize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chaos. The music wasn't pretty; it was raw, visceral,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sonic reflection of my fractured state. Dissonance was my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jarring clashes of chords mirroring the internal battles I waged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daily. The melodies, often jagged and unpredictable,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turbulent path my life had 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nights when the music flowed effortlessly, a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translated into sound. The words came easily,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syllable a shard of truth, a piece of my soul laid bare.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of catharsis, the moments when the weight lifted, if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temporarily. The music became a release valve, a way to purge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threatened to overwhelm me. I would record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capturing the untamed energy, the unfiltered emotion,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honesty that defined those moments of creative intensity.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also nights when the process was agonizingly slow,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torturous struggle against the silence. The words would elude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would falter, the creative well would seem to run dry.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nights when the darkness felt insurmountable,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felt too deep, too pervasive to translate into art.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nights when the guitar felt heavy, an oppressive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a liberating tool.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those times, I'd try different approaches. I'd wander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streets, letting the urban landscape inspire me. The rhythmic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of footsteps on concrete, the echoing sirens,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in dimly lit bars – all became potential ingredients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music. The city, once a symbol of my alienation,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muse, a source of both inspiration and despair. The raw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pulsed through my veins, feeding the intensity of my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fueling the fire of my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 would start with a single chord, a repetitive riff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become the foundation of a song. Other times, a lyric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 would pop into my head, and I would build the melody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around it. The creative process wasn't linear;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unpredictable, a journey into the unknown.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dance between inspiration and frustration, a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pain into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rarely comfortable. There were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were so intense that I would have to stop, to breathe,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regain control. The music became a battleground,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with my inner demons, where I confronted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tried to find a path through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explored different sounds and textures, seeking ways to translate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my emotions into music. I experimented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distortion, feedback, and unconventional tunings,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soundscape that matched the intensity of my inner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unpolished quality of my recordings became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reflection of the honesty and vulnerability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underpinned my work.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the imperfections, the flaws,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facade. It was in the imperfections that the truth resided,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emotion that resonated with my listeners.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polished narratives, but rather snapshots of a soul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turmoil, a raw expression of my internal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songwriting became a form of self-discovery,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self-exploration. Through the music, I began to understand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better, to unravel the complexities of my own psyche.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cure, but a tool for understanding, a means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trauma, the pain, the anger, the despair.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never expected my music to be universally understood or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liked. I was making music for myself, for my own healing.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clear, through the responses I received from fans,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were not unique. The raw emotion in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others, who found solace, understanding,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 in my songs. My pain had found a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for transformation – and in that transformation,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from those who connected with my music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powerful. Their stories, their own journeys of pain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woven into the tapestry of my own experience.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support, their shared vulnerabilities, fueled my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it a new layer of meaning and purpose. I realized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not only a means of self-expression but also a bridge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others, to create a sense of community,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space for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music, from the initial spark of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final recording, was a profound journey. It wasn't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easy, but the act of creation itself became its own reward.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helped me to make sense of my own experiences,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and to find meaning in the midst of chaos.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but it was also much more – it was a way of living,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being, a way of connecting with the world and with myself.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ultimately, a way of surviving.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testament to my resilience,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broken. Even as the pain lingered, the music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– a melody of hope, a rhythm of perseverance,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of strength. The songs reflected the darkness, yes,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celebrated the light, the resilience, the enduring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within. They were a chronicle of my struggles,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resilience, a celebration of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endure and to find hope even in the darkest of times.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write and perform, I found that the music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healing me; it was healing others, too. In that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in that quiet understanding of shared pain,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purpose, a sense of community, a sense of belonging, and a</w:t>
      </w:r>
    </w:p>
    <w:p>
      <w:pPr>
        <w:sectPr>
          <w:pgSz w:w="8000" w:h="12000"/>
          <w:pgMar w:top="428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that maybe, just maybe, I wasn't alone.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Lyrics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lyrics wasn't something I consciously cultivated;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involuntary outpouring, a desperate need to translate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inchoate chaos within into a tangible form. Each song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a scream into the void, a desperate attempt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swirling vortex of emotions that consumed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crafting pretty melodies or crafting clever rhymes;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bleeding truth onto the page, onto the fretboard,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microphone.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for instance, "Concrete Jungle Blues," a song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pulse of the city itself. The lyrics, jagged and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fractured state of my own mind. Lines like, "Steel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a symphony of sirens, / Lost in the echoes of a million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dreams," weren't carefully constructed metaphors;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snapshots of my reality. The city, once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alienation, became my muse, a concrete canvas onto which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projected my inner turmoil. The relentless rhythm of the bass 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throbbing heartbeat mirroring the city's pulse,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lyrics' raw desperation. The guitar solo, a furious, almost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emotion, mirrored the chaotic energy of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song, "Unraveling," was a more introspective piece,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unraveling of my self-perception. The lyrics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bare, devoid of metaphor, focusing on the stark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struggle. Lines like, "The cracks are showing, the facade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crumbling, / Can't hold it together, the pieces are tumbling,"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brutally honest, a confession of vulnerability laid bare. The song's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tempo allowed the weight of the lyrics to sink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sense of intimacy, a shared vulnerability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 and the song's creator. The melancholic melody,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stark lyrics, emphasized the pain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at the song's 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linear. Sometimes, a melody would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a haunting riff that would evoke a specific emotion,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lyrics to follow. Other times, a single line, a poignant phrase,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serve as the seed from which an entire song would blossom.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process itself was often a chaotic,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reflection of the emotional turmoil that fueled it.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words flowed effortlessly, pouring out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torrent; other days, the creative well would run dry,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staring blankly at a blank page, wrestling with the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from listeners was crucial to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Their interpretations, their emotional responses,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often gave new layers of meaning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I realized that my music wasn't just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landscape; it was a mirror reflecting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pain, loss, and resilience. The stories they shared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– of heartbreak, of trauma, of overcoming adversity – deepened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the power of my lyrics and my music's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connect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powerful interaction involved a woman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me after a show, tears streaming down her face.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me that "Concrete Jungle Blues" had helped her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intense grief and loss. The song, she said, mirrored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sense of isolation and despair, but it also offered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sense that she wasn't alone in her pain. Her words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solidifying my belief in the healing power of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of raw, honest lyrics to create connection and provide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listener shared how "Unraveling" helped him confront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 with mental health. The song's stark honesty, he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him permission to acknowledge his own vulnerability,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 his struggles without shame. He found strength in the song's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portrayal of pain, a sense that he wasn't alone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battle. These encounters underscored the power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of shared experience to transcend individual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importance of finding a voice amidst the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weren’t just about self-expression; they became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connection, a bridge between myself and others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experiences. The lyrics, once a desperate attempt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pain, became a means of reaching out to others,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shared understanding and community. This reciprocal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between artist and listener became an essential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creative process, fueling my passion and giving my music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and purpose beyond my wildest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emotionality of my lyrics wasn't a stylistic choice;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necessity, a reflection of my own intense emotional landscape.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poetic flourishes or elaborate metaphors, opting instead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simplicity, a direct and unfiltered expression of feeling.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 was not to impress or to entertain but to communicate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of my experiences, as honestly and directly 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directness extended beyond the lyrics themselves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style. I rejected polished production and perfect harmonies,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instead a raw, unrefined aesthetic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of the emotions being expressed. The occasional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the unintended noises, the slightly off-key notes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became integral elements of the sonic landscape,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texture and depth to the overall emotional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feedback, both positive and negative, shaped my approach.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feedback validated my approach, affirming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and shared experience. Negative reactions,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painful, provided valuable insights. They challenged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 my craft, to find new ways of expressing complex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push the boundaries of my artistic expression.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process of learning, growing, and refining my craft,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remaining true to the core of my artistic vision.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therefore, weren't merely words on a page;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my soul, laid bare for the world to see.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vulnerability, the transformative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artistic expression, and the profound connection that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through shared human experience. They were a lifeline,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me, but for those who found resonance in my pain,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my ultimate resilience. The journey of writing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was a journey of self-discovery, a process of healing,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And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lyrics, I found a way not just to survive, but to thrive.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testament to my resilience,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unbreakable spirit.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Struggle for Authenticity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mounted, a vise tightening around my creative core.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raw, visceral outpouring that had defined my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felt inadequate, insufficient. The music industry, a beast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naively underestimated, whispered promises of fame and fortune,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its breath was icy, laced with demands for conformity.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manager, a sharp-tongued woman with a hawk-like gaze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penchant for power suits, began suggesting changes to my songs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“softer edges,” she called them, "more radio-friendly melodies."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felt like sandpaper against my soul. Each suggestion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betrayal, a compromise of the very essence of my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selling out, not in the traditional sense.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yearning for chart-topping hits and sold-out stadiums.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 was more insidious, a subtle erosion of my artistic integrity.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demand for “commercial viability” felt like a demand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inauthenticity. My music had always been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deepest, darkest self – my struggles, my pain, my resilience.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it down, to smooth out the rough edges, felt like a disservice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very emotions that had fueled my creative fire.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session, hunched over my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acoustic guitar in my cramped apartment, struggling to rewrite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"Ghost in the Machine," a song deeply personal and profoundly raw.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original lyrics were brutally honest, unflinching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of my internal turmoil. The manager’s notes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scrawled across the pages, suggestions for softening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edges, for replacing the bleak imagery with something "more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uplifting." The words felt alien, forced, a pale imitation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original’s fierce intensity. I stared at the page, the ink blurring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my eyes, a sense of frustration and despair washing over me.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like they wanted to sanitize my pain, to sterilize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not solely about the lyrical content.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the musical arrangement as well. The raw, unpolished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had defined my early work – the slightly off-key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unintended feedback, the unpredictable bursts of energy – was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deemed "unprofessional," "amateurish." The suggestion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 everything, to achieve a level of sonic perfection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unnatural, contrived. It was as if they were attempting to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my artistic expression, to homogenize my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palatable, something inoffensive.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war waged on the soul, a battle fought on the fretboard.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my sanctuary, my refuge, was under siege. I started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tossing and turning, grappling with the conflicting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artistic integrity and commercial success. The music, once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now felt like a source of torment. The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a cathartic release, had become a battleground.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experimenting, trying to find a balance, a middle ground.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incorporate some of the suggestions, softening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tweaking the lyrics here and there. But each compromise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step away from myself, a betrayal of my artistic vision.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sounded hollow, lacking the raw power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that had previously defined my work. They felt like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shells, devoid of the visceral intensity that had resonated so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early listeners.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from test audiences was equally confusing.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appreciated the “polished” sound, many expressed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a feeling that something essential had been lost.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missed the rawness, the vulnerability, the unfiltered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characterized my music. Their comments echoed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conflict, highlighting the chasm between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intentions and the industry's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reached a breaking point during a particularly 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with my manager. We were discussing the album 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black-and-white photograph reflecting the bleakness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my music. Her suggestion – a vibrant, colorful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"more commercial," something that would "appeal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wider audience" – ignited a firestorm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not about selling out," I exploded, my voice trembling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anger. "It's about being true to myself, to my 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is a reflection of who I am, of my experiences, my pain,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struggles. If I compromise that, if I sanitize my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what's left? What is the point?"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deafening. Her perfectly sculpted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usually impassive and controlled, betrayed a hint of surprise,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even a touch of respect. For the first time, I felt like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understood the depth of my struggle, the fierce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remain 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debate wasn't resolved in that single meeting, but it marked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point. I started to understand that the quest for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rejecting all commercial considerations.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balance, about finding ways to express my deepest truths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sacrificing artistic integrity. It was about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a wider audience without compromising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honesty that had always defined my music.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fraught with challenges, but I felt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renewed commitment to remain true to myself,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relentless pressure of the music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authenticity became a recurring theme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journey. Each song, each album, became a negotiation,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push and pull between the demands of the market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dictates of my own creative spirit. It was a lifelong lesson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between vulnerability and resilience,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one's inner world and connecting with the outer one.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of self-discovery, a process of defining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amidst the cacophony of external pressures.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different approaches to songwriting,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sounds and styles that allowed me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core message while broadening my appeal. I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electronic elements into my music, infusing the raw emotionality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 with a more modern sonic landscape. I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musicians, allowing their talents and perspectives to enrich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work. I sought out opportunities to play in different venues,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new audiences and gaining valuable insights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musical preferences.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wasn't always smooth. There were setbacks and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moments of self-doubt and frustration.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it all, I remained committed to the core principle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– the unwavering belief that my music should be a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inner world, a conduit for expressing my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taught me that artistic integrity and commercial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weren't necessarily mutually exclusive. It’s possible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art that also connects with a wider audience. The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finding a way to convey my authentic self through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 experiences and vulnerabilities to shine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sacrificing the creative integrity of my work.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right balance, the delicate equilibrium between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core of my songwriting and the demands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commercially-driven industry. It was, and continues to be,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 and artistic evolution.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wasn't over; it was, and always would be, the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 of my journey as a musician. And in that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striving, I found both my greatest challenges and my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His Voice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arrived not in a grand revelation, but in a series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small, almost imperceptible shifts. It began with a song,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surfaced during a sleepless night, a raw, untamed 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its way out of the darkness. It wasn't crafted, not initially;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visceral outpouring of frustration, fear, and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defiance. It was unlike anything I had written before, a departure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self-conscious introspection that had dominated my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work. This new song felt…liberated.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stark, stripped bare, devoid of the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embellishments I had previously relied upon. They were direct,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confrontational, a raw nerve exposed to the air. I sang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expectation, the suffocating pressure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machine, the constant battle to maintain my integrity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seemed determined to homogenize everything. I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isolation, the loneliness, the gnawing sense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misunderstood. But within the darkness, a spark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flickered, a refusal to be broken, a fierce determination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song, tentatively titled "Unraveling," became the cornerstone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next album. It set the tone, the emotional landscape,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project. It was a declaration of independence, a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polished veneer that had been imposed upon me. I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raw edges, the slightly off-key notes.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was messy, unrefined, but it was honest, authentic. It was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recording process was different this time. I worked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independent producer who understood my vision,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 authenticity over commercial appeal. We recorded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dimly lit studio, an environment far removed from the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perfection of the major label studios I had previously frequented.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 was collaborative, intimate,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was embraced, not shunned.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experimented with unconventional sounds, incorporating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noise rock and experimental electronica into the mix.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was a sound that was both familiar and utterly unique,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raw emotion, sonic textures, and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defy expectations. The album art was a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black-and-white photograph of a crumbling cityscape,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internal turmoil I had poured into the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vibrant colors, no carefully crafted images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appeal to a mass audience. It was raw, visceral,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album's uncompromising honesty.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to the album was overwhelming. While it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the mainstream success that my manager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envisioned, it resonated deeply with a specific audience –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that valued authenticity, vulnerability, and raw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Reviews praised the album's honesty, its intensity,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compromise. The critics, usually so quick to dissect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categorize, seemed genuinely moved by the music's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 that followed were equally transformative.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electric, a palpable connection between me and the audience.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just listening to my music; they were experiencing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it, sharing in the emotions I had poured into each note,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lyric. It wasn't just a performance; it was a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catharsis. It was in these moments, on those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stages, surrounded by a crowd of kindred spirits, that I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the power of authentic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lifeline, a conduit for connecting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bridging the chasm of isolation that had haunted me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through my music that I began to build genuine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based on shared experiences, shared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It wasn't the fame or fortune I had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sought; it was something far more profound, far more meaningful.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album's success wasn't measured in chart positions or sales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figures. It was measured in the impact it had on the lives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listeners. I received countless emails, letters, and messages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told me that my music had helped them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 times, that it had given them hope, that it had made them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less alone. These messages were far more valuable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 or accolade. They were proof that my authentic voice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its way to those who needed to hear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profoundly shifted my perspective.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commercial success; it was about creating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genuine, something meaningful, something that resonated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values. It was about using my art as a tool for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for healing, and a means of connecting with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shifted from external validation to internal integrity.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my therapy, my sanctuary, my refuge, but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bridge, a connection to a community of like-minded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understood the struggle, the pain, the resilience.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years were a journey of continuous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and self-discovery. I continued to explore new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territories, pushing boundaries, experimenting with sounds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styles, collaborating with artists from diverse backgrounds.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song, each album, was a step further down the path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deepening of my understanding of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authenticity remained a constant,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 woven into the fabric of my creative journey.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moments of frustration,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conform threatened to overwhelm me. But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these challenges, to find a balance between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integrity and commercial considerations.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vulnerability wasn't a weakness; it was a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power. It was through sharing my vulnerabilities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others, created a sense of community, and built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 based on authenticity and genuine emotional expression.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wasn't just about me anymore; it was about us,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resilience, vulnerability, and the unyielding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My voice, once tentative and uncertain,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its strength, its power, its purpose. It was a voice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defiant and vulnerable, a voice that resonated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and it was a voice that would continue to evolve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grow, reflecting the ongoing journey of my life and my art. The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source of torment, had become my salvation,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my beacon of hope. It was my voice, finally unleashed.</w:t>
      </w:r>
    </w:p>
    <w:p>
      <w:pPr>
        <w:sectPr>
          <w:pgSz w:w="8000" w:h="12000"/>
          <w:pgMar w:top="296" w:right="10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Healing Power of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catharsis wasn't confined to the stage; it seeped into every fiber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The act of creating music, of pouring my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 into melodies and lyrics, became a form of self-therapy.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process of excavation, unearthing buried emotions,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long-suppressed memories, and slowly, painstakingly,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piecing myself back together. Each song was a chapter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healing journey, a testament to my resilience, a marker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 process was agonizing. The songs were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outpourings of pain, fueled by sleepless nights and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bottomless well of self-doubt. I wrote about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the pressure to conform, the constant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reconcile my artistic vision with the demands of the music industry.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poured my rage into blistering guitar riffs, my despair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melodies, my loneliness into desolate lyrics.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pretty; it wasn't polished; it was visceral, honest, and brutally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song, with each completed album, a subtle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occurred. The darkness began to recede, replaced by flickers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glimmers of acceptance, and a growing sense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music became a safe space, a sanctuary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explore my vulnerabilities without judgment,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demons without fear. It was a process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confronting my past traumas and healing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that had festered for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initially a torrent of anger and despair, began to evolve.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started to incorporate elements of hope, resilience, and even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humor. The music, once a chaotic explosion of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began to incorporate more nuanced textures,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arrangements, more subtle layers of meaning.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landscape was mirroring the evolution of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less chaotic, more integrated, more whole.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from my fans became a powerful catalyst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 The sheer volume of messages—emails, letters, social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posts—from people who identified with my music,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and strength in my lyrics, was profoundly moving.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messages weren't simply expressions of appreciation;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affirmations of my worth, validations of my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healing power of authentic self-expression.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living proof that my pain, my vulnerability,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unique, but shared experiences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transformative. It shifted my perspective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isolation and self-loathing to one of connection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realized that my vulnerability wasn't a weakness;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my strength. It was the very thing that allowed me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on a deeply human level, to build bridges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create a community of shared experience. My music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beacon, a source of hope, a testament to the power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instantaneous; it was a gradual process,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winding road. There were setbacks, moments of regression,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old demons resurfaced, threatening to pull me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darkness. But each time, the music was there to guide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to provide a safe harbor, a place of refuge,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 It became my anchor, my grounding force, my lifeline.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helped me to confront my past traumas in a safe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environment. It allowed me to process my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my experiences, and to develop a sense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wasn't about erasing the pain;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making peace with it, and finding a way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music became a vehicle for transforming pain into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turning suffering into strength, for transmuting darkness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process of creating music fostered a sense of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control. It was a way of reclaiming my narrative, of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 of my story, and of shaping my identity on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terms. The songs became manifestations of my resilience, emblems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survival, testaments to my indomitable spirit.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songs; they were battle scars, worn with pride,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fought and won.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 became even more significant. The interaction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audience, the shared experience of emotion and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powerful sense of community. The energy exchange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stage and the crowd was palpable, a collective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tension, a shared moment of catharsis. It wasn't simply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performance; it was a communal act of healing, a ritual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celebration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power of music extended beyond my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 witnessed its transformative effects on my fans, hearing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stories of how my music had helped them navigate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struggles, find hope in difficult times, and develop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self-acceptance. This realization deepened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solidified my commitment to using my art as a vehicle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healing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reflection of my journey, a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testament to my resilience. It was a messy, imperfect,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authentic reflection of my experiences, a window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a beacon of hope for others navigating their own dark nights.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power of vulnerability,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profound healing capacity of authentic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journey was far from over, but through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music, I had found a path towards wholeness, a path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light of hope, and forged in the fires of my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music had saved me, and it was a salvation I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with the world. This wasn't just about me anymore;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us. It was about the universal language of pain,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The unbreakable spirit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felt as a burden, now felt like a gift – a gift I could share.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I realized, was the most powerful music of all.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humanity. The music of hope. The music of healing.</w:t>
      </w:r>
    </w:p>
    <w:p>
      <w:pPr>
        <w:sectPr>
          <w:pgSz w:w="8000" w:h="12000"/>
          <w:pgMar w:top="428" w:right="680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Breaking Point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all finally cracked the surface. It wasn’t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creeping descent into despair, but a sudden, violent implosion.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minute I was onstage, bathed in the feverish adoration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screaming fans, the next I was crumpled on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floor of my hotel room, the roar of the crowd a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 echo. The silence was deafening,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my inner turmoil. My carefully constructed facade,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armor of defiance I’d worn for so long, shattered into a million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jagged pieces.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came first, a torrent of raw, unfiltered grief that shook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like a tempest. They weren’t the quiet tears of sadness,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guttural sobs of a soul drowning in its own anguish. Each sob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ripped through me, a physical manifestation of the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pain, the bottled-up rage,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expectation. I choked on my own despair, the air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my loneliness.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I presented to the world—the rebellious rock star,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unflappable performer, the untouchable icon—was a lie, a flimsy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 built on a foundation of fear and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spun, the walls seemed to close in, the darkness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suffocating me. I clawed at my chest,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 my way out of the suffocating grip of panic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My breath came in ragged gasps, my heart hammered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ribs like a trapped bird, desperate for escape.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into a blur of fragmented images, distorted sounds,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sensations. It was as if my senses had overloaded,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intensity of my emotional breakdown scrambling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long buried and suppressed, surfaced like phantoms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deep, their spectral forms twisting and contorting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Faces from my past – the faces of those who had hurt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betrayed me, abandoned me – flickered in the periphery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vision. Their whispers echoed in my ears, mocking my pain,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amplifying my self-doubt, fueling the inferno of self-loathing that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 within me. The past was a relentless predator, its claws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digging deep into my flesh, tearing at the very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thrashed against the overwhelming tide of despair, desperate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 from the suffocating grip of my inner demons.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screamed, a primal, guttural cry that echoed the pain tearing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soul. My voice, usually so strong and resonant, was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broken, a testament to the devastation that had overtaken 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scream was a release, a desperate attempt to purge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accumulated over years of silent suffering. But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confession, an admission of defeat, a desperate plea for 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that flooded my consciousness were a grotesque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montage of self-destruction: the nights spent drowning in alcohol,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mornings spent wrestling with the crushing weight of regret,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cycle of self-harm, the near-constant feeling of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gnawed at my very core. Each image was a searing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 failures, a testament to my own self-destructive tendencies.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a prisoner in my own mind, trapped in a cycle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sabotage, unable to break free from the chains 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this chaos, a flicker of something else emerged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spark of self-awareness. A glimmer of understanding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moment of weakness, a temporary lapse in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critical juncture in my life, a turning point that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attention. This breakdown wasn't merely a crisis;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desperate cry for change, a raw, visceral plea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pain was intense, a throbbing ache that spread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head to my toes. My muscles ached with exhaustion, my bones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brittle, as if they could snap at any moment. But the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agony far surpassed the physical pain, a relentless torment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my soul, leaving me feeling utterly depleted,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hollow. It was a kind of pain I had never experienced before. A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went beyond the surface, beyond the usual aches and pains,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going right to the marrow, and breaking me into pieces.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intensity of the crisis began to subside,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emerged from the wreckage. The storm had passed,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a trail of devastation, but also a kind of unsettling calm. In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emotional maelstrom, I saw things with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illusions I had clung to—the belief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invulnerability, the denial of my vulnerability—were gone.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was a stark and unsettling reality. I was broken,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breaking, a path to healing had begun to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end; it was a beginning. The breaking point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of ultimate defeat, but a pivotal moment that forced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demons. It was a cathartic release of pent-up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necessary step towards self-discovery and healing.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long and arduous, filled with challenges and setbacks.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time, I felt a glimmer of hope, a sense that healing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That I could emerge from this wreckage, stronger, wiser,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whole. The process of rebuilding would be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painstaking, but the foundation for a healthier, more authentic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laid. The unbreakable spirit, once a source of pain,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foundation of resilience,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music, which had once been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solace and self-destruction, would now be my instrument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tool to navigate the treacherous terrain of recovery.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I was ready to face it. Ready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demons within, and begin to rebuild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breaking point was just the beginning.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Help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appointment felt surreal. The plush, muted tones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therapist's office were a stark contrast to the raw, chaotic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Dr. Anya Sharma, a woman with kind eyes and a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 that belied the depth of her understanding,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as I poured out my soul. It wasn't easy. Words, usually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of choice, failed me. The torrent of emotions – the guilt,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the crushing loneliness – threatened to overwhelm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speechless, gasping for air. But Dr. Sharma didn't 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She let me stumble, let me cry, let me unravel. Her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steady anchor in the storm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offer quick fixes or easy answers. Instead, she 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gently guiding me toward a deeper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She helped me untangle the knots of my past,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self-destruction that had shaped my life. We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childhood, the neglect, the emotional abuse,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unseen, unheard, and unloved. Memories, long suppressed,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surfaced, their raw intensity forcing me to confront the truth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realization that much of my self-destructive behavior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a desperate need for validation, a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was both painful and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became a ritual, a space where I could safely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darkest corners of my soul without judgment.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excavation, unearthing buried traumas and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demons that haunted me. Each session was a step forward,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climb out of the abyss. It wasn’t always easy.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 emotional pain,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past threatened to crush me. There were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quit, to retreat back into the familiar darkness. But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Sharma’s unwavering support, her gentle guidance,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my ability to heal, kept me going.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introduced me to techniques for managing my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 – mindfulness exercises, breathing techniques,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journaling. These tools, once alien and unfamiliar,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essential parts of my daily routine. They provided a lifeline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moments of crisis, a way to ground myself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and to prevent the spiraling descent into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writing, once a source of intense emotional release,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 means of processing my thoughts and feelings,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sense of the chaos within. The raw, confessional lyrics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expressed my self-destruction, now began to articulate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challenging session, I broke down completely,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recounting the years of self-harm, the nights spent drowning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alcohol, the near-constant feeling of emptiness that gnawed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core. The shame was overwhelming, the guilt suffocating.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didn't flinch. She simply listened, her empathy radiating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as a soothing balm to my raw wounds. She validated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acknowledged the depth of my struggles, and affirmed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seeking help. That acknowledgement, that validation,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profound. It was the first time I felt truly seen,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understood, truly accepted.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talking; it was about learning. Dr. Sharma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understand the root causes of my self-destructive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behaviors, the dysfunctional coping mechanisms I’d developed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 with my pain. She helped me identify the patterns of thinking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perpetuated my negative emotions, the cognitive distortions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my self-doubt and self-loathing. We explored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self-compassion, a revolutionary idea at the time,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treat myself with the same kindness and understanding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offer a friend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often agonizingly so.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times when I felt like I was making no progress.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Dr. Sharma helped me reframe those setbacks as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as lessons in resilience. She taught me to be patient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myself, to celebrate small victories, to acknowledge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I made, no matter how small it might seem.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me to focus on self-care, to prioritize my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This included getting enough sleep, 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foods, exercising regularly, and surrounding myself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people. It was about rebuilding my life from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up, creating a foundation of stability and self-respect.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my refuge and my tormentor,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healing. I began to write songs about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pain, the vulnerability, the struggle,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hope. The raw emotion, once a source of self-destruction,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conduit for healing, a way to process my trauma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deeper level. It was a cathartic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transform pain into something meaningful and beautiful.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filled with self-loathing and despair, now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growing sense of self-awareness, self-acceptance,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My music became a testament to my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chronicle of my struggle and my triumph.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a linear process. There were days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pain, days when the weight of my past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 me. But there were also days of clarity, days of hope,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a genuine sense of progress. And through it all,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 was there, providing unwavering support, guidance,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my ability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healing is a marathon, not a sprint.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resilience, and a willingness to confront the darkest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oneself. It’s a process of self-discovery, of uncovering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wounds, and of learning to love and accept oneself,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all. It’s about recognizing that seeking help isn’t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 testament to one’s strength. The strength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demons within and emerge victorious. The strength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need for support, to embrace vulnerability,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oneself to heal. It’s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capacity for growth, transformation,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ability to rise from the ashes, to rebuild a life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 of the past, and to find peace and happiness.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for me, had only just begun. The music, the therapy,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self-reflection—they were all pieces of a puzzle, slowly 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form a more complete, more authentic,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me. The road ahead wouldn't be easy but armed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self-awareness, support, and the unwavering belief in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heal, I was ready to face whatever came my way.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spirit, once a source of self-destruction,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for resilience, my compass guiding me toward a future</w:t>
      </w:r>
    </w:p>
    <w:p>
      <w:pPr>
        <w:sectPr>
          <w:pgSz w:w="8000" w:h="12000"/>
          <w:pgMar w:top="428" w:right="69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hope and healing.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Road to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acknowledging my need for help, of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Dr. Sharma's office, began to fade as the reality of the work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in. The carefully constructed walls of denial, erected brick by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years of self-medication and avoidance, began to crumble,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raw, exposed nerves beneath. The process felt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excavation and more like a demolition, a tearing down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 thought I knew about myself. Sleep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haunted by fragmented memories and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their way into my consciousness. The quiet of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refuge, was now a crucible of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outlet, the music that had always been both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became a mirror reflecting the turmoil within.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sharp and defiant, now flowed with a heartbreaking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desperate plea for understanding. I wrote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crushing weight of loneliness, the gnawing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me, the relentless cycle of self-destruction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 a familiar companion. The music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ritual, a way to process the pain, to give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that had long been suppressed. It was an act of both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self-discovery, a journey of uncovering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and confronting the demons that haunted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titled "Ghost in the Machine," became a particular outlet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anger and frustration. It was a visceral, raw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a sonic assault that mirrored the internal chaos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experiencing. The lyrics were a chaotic blend of rage, despair,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yearning for connection: "Cracked screen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soul/ Wires crossed, losing control/ Ghost in the machine,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 unseen/ A silent plea, a broken dream." The song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anthem for those who felt lost, alienated, and misunderstood,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universal struggle for human connection.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connect with others who had experienced similar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sense of shared experience and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my inner turmoil were also stark.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appetite dwindled, replaced by a constant knot of anxiety in my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stomach. Sleep became a luxury I could rarely afford,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and a pervasive sense of unease. My body, once a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restless energy, was now burdened by fatigue,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toll my struggles were taking.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getting out of bed became a monumental task, a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despair. The vibrant, energetic person I once was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distant memory, a ghost from a past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introduced me to the concept of self-compassion,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language at first. The idea of treating myself with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acknowledging my struggles without self-judgment,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paradoxical. Years of self-criticism and self-loathing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themselves into my psyche, creating a deep-seated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negativity. Learning to interrupt this pattern, to replace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 with self-acceptance, was a slow and arduous process.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constant vigilance, a conscious effort to challenge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thoughts and replace them with more balanced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initially a frustrating exercise in futility,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refuge. The quiet stillness, the focus on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provided a counterpoint to the whirlwind of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constantly battled for my attention.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my thoughts and feelings without judgment, allowing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pass through my consciousness like clouds drifting across the sky.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practice provided a sense of calm and centeredness, a much-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anchor in the stormy seas of my inner world.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ground myself, to reconnect with my body and my breath,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peace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friends and family, once a source of tension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misunderstanding, became a vital lifeline. Sharing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vulnerability, was a significant step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journey. The acceptance and empathy I received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cared about me were invaluable, providing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I needed to persevere.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the healing potential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mutual support. The shame and guilt that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me began to dissipate as I allowed myself to be seen,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vulnerable, to be truly known.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physical health, neglected for so long, became a priority.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exercise, once a distant memory, was reintroduced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not as a punishment, but as a means of self-care.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endorphins released during physical activity helped to combat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 and anxiety that had long held me captive.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moving my body, of feeling the strength in my muscles,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affirmation of my resilience, a tangible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linear. There were relapses,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times when I wanted to give up. But the support of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Sharma, the solace of my music, the love and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family – these became the anchors that kept me afloat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storms. They reminded me that I wasn’t alone,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were valid, that healing was possible. The setbacks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opportunities for growth, reminders that the road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is rarely a straight path. It is a winding journey,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 and detours, but a journey that ultimately leads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deeper understanding of oneself, to a greater sense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be a vital part of my healing process.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performing live again, sharing my songs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experienced similar struggles. The connection I felt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was profound, a powerful reminder that I wasn’t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pain. The raw emotion in my music resonated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sense of shared experience and mutual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performing became a form of therapy, a way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 and to connect with others on a deeper level.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became a sanctuary, a place where I could express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and authentically, without fear of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filled with self-loathing and despair, now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a growing sense of hope and resilience. The songs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my journey, a testament to the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overcome adversity, to rise from the ashes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path towards healing. The music became my voice, my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way of sharing my story with the world, a story of struggle,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and ultimately, of hope and transformation. The path to</w:t>
      </w:r>
    </w:p>
    <w:p>
      <w:pPr>
        <w:sectPr>
          <w:pgSz w:w="8000" w:h="12000"/>
          <w:pgMar w:top="428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wasn't a quick fix, it was a continuous process,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myself, a relentless pursuit of self-understanding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It was a journey of uncovering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of learning to embrace vulnerability, and of finding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to confront the demons that had haunted me for so long.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process, I discovered a resilience I never knew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possessed, a strength that was forged in the fires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hell. The music, once a source of torment,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triumph, a beacon of hope guiding me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brighter, more authentic future.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Reconciling with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breakthrough came unexpectedly, not in a therapist's office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particularly cathartic songwriting session, but on a rainy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Tuesday afternoon while sifting through old boxes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grandmother's attic. Dust motes danced in the single shaft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piercing the gloom, illuminating a forgotten corner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memories lay buried. Amongst the yellowed photographs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moth-eaten sweaters, I found it: a worn, leather-bound journal,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pages brittle with age. It was my mother’s.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mother… a woman shrouded in mystery, a ghost haunting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my memory. I remembered fragments – a fleeting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lavender perfume, the chilling silence that often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small apartment. Her absence, a constant ache, had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fueling the anger and resentment that had become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ingrained in me. Opening the journal felt like trespassing,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invasion of a privacy that had been fiercely guarded even in death.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an irresistible curiosity propelled my trembling hand to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page.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script was elegant, a stark contrast to my own messy scrawl.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entries spanned years, chronicling a life brimming with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moments of crushing despair. I read of her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ambitions, her passionate pursuit of art, her struggles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anxiety that mirrored my own. The words weren't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not exactly, but a testament to a life lived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precipice, a constant battle against the demons that had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her. There were entries detailing her own struggles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self-harm, admissions of loneliness and despair that struck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chillingly familiar chord. It wasn't a victim's narrative; it was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 testament to the human spirit’s capacity to endure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face of overwhelming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read of her own attempts to find help, of the societal stigma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 her, of the shame that prevented her from seeking support.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entries detailed a deep-seated fear of judgment, a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my own internal struggles. Suddenly, the anger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for years began to dissipate, replaced by a profound sense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 saw not a negligent mother, but a woman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demons, a woman who, in her own way, was fighting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 as she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read, I discovered a letter tucked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pages, addressed to me. It was undated, unsigned, yet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handwriting was unmistakably hers. It was a letter of apology,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 for understanding. She wrote of her regrets,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 as a mother, her own internal battles that prevented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being the parent I needed. It wasn’t a justification, nor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excuse, but a heartfelt confession of her shortcomings,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her own deep-seated pain. The words weren't accusatory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pitying; they were raw, honest, and profoundly vulnerable. 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felt like a physical release, a shedding of the heavy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 that had weighed me down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reading her journal, of truly understanding her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turning point. It wasn't a sudden shift, but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the anger and bitterness that had consumed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her not as the absent, flawed mother who had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self-destructive tendencies, but as a fellow traveler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journey, a woman struggling with the same demons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me. For the first time, I felt a sense of compassion,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her, but for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wasn’t instantaneous; it was a process.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anger resurfaced, when the old wounds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throbbed. But the journal became a sacred text, a reminder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weren't unique, that my pain was shared, that healing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It provided a framework for understanding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behaviors, a context for the anger and resentment that had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much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forgiving myself was even more challenging.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self-criticism, of relentless self-judgment, had left deep scars.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patterns, the addiction, the reckless abandon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manifestations of the deep-seated pain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ignored and suppressed for far too long. The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a journey of self-acceptance, of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 and imperfections without succumbing to self-loathing.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painstaking process, marked by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self-doubt, but also by glimpses of hope. I learned to practice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to treat myself with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 had finally extended to my mother. The meditation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became even more crucial, providing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self-acceptance. I learned to observe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 without judgment, allowing myself to experience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attaching to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my vehicle for self-expression,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the emotions that continued to surface. The songs,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anger and despair, now incorporated elements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reconciliation. The lyrics reflected a growing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a newfound acceptance of my flaws,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self-growth. The raw emotion remained, but it was tempered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quiet understanding that healing is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not a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piece of the puzzle was letting go of the resentment I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others – friends, family members, acquaintances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me, either intentionally or unintentionally.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pronouncements of forgiveness, but a quiet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role they played in my story, a recognition that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hurtful, were a product of their own experiences,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pain. It wasn't about excusing their behavior;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releasing the hold their actions had on my 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Reconciling with the past wasn’t about erasing the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narrative of my life, recognizing it 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am, without letting it define me. It was about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into fuel for my creativity, for my growth, for my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from self-destruction to self-acceptance, from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resentment to compassion and forgiveness. It was a long,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climb, but at the summit, a breathtaking panorama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self-understanding awaited. The view was worth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music, my lifelong companion, was no longer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or a shield, but a testament to my resilience,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survival, and a beacon guiding me towards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of the past were reminders of the strength I had found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myself.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sun breaking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fog. It wasn't a sudden epiphany, a dramatic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but a gradual unfolding, a subtle shift in perspective.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I'd equated vulnerability with weakness, a chink in the armor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carefully constructed persona. The "unbreakable" image,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tough-guy facade – it had served as a shield, protecting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fear, the crushing weight of my own insecurities.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shield, I discovered, had become a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cracks in the façade. A shared glance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room, a hesitant smile in response to an unexpected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 vulnerability expressed in a song, raw and unfiltered,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laid bare on the stage for all the world to see.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tremors, subtle earth movements in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emotional fortress. The music, my longtime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confidante, became the unlikely instrument of this seismic shift.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night, mid-tour, somewhere in a dingy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club in a nameless town. The crowd was raucous, a swirling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sweat and anticipation. I was on autopilot, going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motions, hiding behind the familiar shield of loud guitars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 rhythms. But that night, something was different.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profound loneliness, of utter isolation, crept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turning the familiar rhythms into a mournful dirge.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hide it anymore.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middle of a song, usually a high-energy, self-righteous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 of defiance, my voice cracked. The carefully crafted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faltered, replaced by a raw, honest confession. I spoke of the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doubt, the crippling anxiety that gnawed at me,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apparent triumph. The silence that followed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then a hush fell over the crowd, an expectant quietude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with an intense, almost palpable empathy. I wasn't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derision or judgment; instead, I received an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 of support.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revelation. In revealing my vulnerability, in shedding the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armor, I'd found a deeper connection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a more profound sense of community. It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trust, a leap of faith, and the response was not rejection,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empathy, and a shared understanding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fragility. The response from the crowd that night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a validation of my decision to dismantle my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fortress.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sparked a profound shift in my approach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songwriting. The music, once a tool for masking pain,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expressing it, for exploring the depths of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connecting with others on a deeper level. The lyrics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introspective, more vulnerable, less about defiance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acceptance, self-compassion, and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There were moments of intense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exposure, fear of judgment, a resurgence of the 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barriers. But each time, I found the strength to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through, to continue to peel back the layers of my defenses,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vulnerability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relationships also underwent a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 made were stronger, more authentic, based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understanding, rather than the superficiality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guardedness that had characterized my past interactions.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struggles with friends and family, creating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bonds. This emotional honesty, this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 my imperfections, fostered trust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linear. There were setbacks, relapses,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self-criticism and crippling doubt.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reminded myself of the profound connection I had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vulnerability, of the strength that emerged from embracing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It became a lesson learned, reiterated by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interaction, every song written, every performance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self-discovery became an exploration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 acceptance of my emotional landscape, its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its ugliness. I started to see my flaws not as weaknesses, but as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my character, defining characteristics of who I 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struggles, once seen as burdens, were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each scar a testament to my resilience,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itself reflected this transformation. The lyrics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angry outbursts to quiet contemplations, from defiant anthems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poignant ballads. My music became a diary, a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self-acceptance, its raw emotion tempered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newfound appreciation for the beauty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art became a form of healing, a way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to make sense of the chaos within. The songs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expressing my pain, they were about finding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finding strength in the vulnerability, discovering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journey. The songs became a conversation,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monologue, a communion with my audience, a mutual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self-acceptance extended beyond my personal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artistic expression. It permeated every aspect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relationships, my interactions with the world,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outlook on life. I learned to forgive myself, to accept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and to celebrate my individuality.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vulnerability was a process of continuous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required courage, resilience,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deepest fears. It wasn't about seeking validation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approval, but about finding true self-acceptance,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experience, and sharing that experience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"unbreakable" shell, once a source of pride,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understanding. The cracks, once feared,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avenues for connection, growth, and healing.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 discovered true strength, a resilience born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but of self-acceptance and self-compassion.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exterior I'd sought was a mirage, but the 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within, that was the true source of my strength,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honest truth of my experiences, my vulnerabilities,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 The music I created, far from being merely an expression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became a testament to the journey, the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of human resilience.</w:t>
      </w:r>
    </w:p>
    <w:p>
      <w:pPr>
        <w:sectPr>
          <w:pgSz w:w="8000" w:h="12000"/>
          <w:pgMar w:top="296" w:right="14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to Forgive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a leaden cloak draped across my shoulders,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feel lighter. The cracks in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persona, once terrifying fissures threatening to shatter the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edifice, now felt like windows, letting in the fresh air of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remained a deeper, more insidious layer of damage—the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wounds of resentment and self-loathing. Forgiveness,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the final, and perhaps most challenging, step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simply about letting go of the anger, the bitterness,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searing pain that had driven so much of my art.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about confronting the demons that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lies in the quiet hours, the ones that painted me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victim, perpetually deserving of pity, or worse, deserving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I’d endured. This was the hardest battle yet, a war fought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stage, under the glare of spotlights and the roar of a crowd,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silent, solitary chambers of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woman with kind eyes and a quiet wisdom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beyond the academic titles and professional qualifications,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suggested I start with myself. She challenged the notion that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a sign of weakness, a betrayal of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Instead, she framed it as an act of profound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sever the chains of the past and embrace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free from the shackles of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agonizingly slow. It involved digging deep,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unearthing memories I’d buried, confronting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choices, both the ones I regretted and the ones that had 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point of self-destruction. Each session felt like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excavation, peeling back layers of hardened emotional scar tissue,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exposing raw nerves to the probing light of self-examination.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wrote, of course. The lyrics, once fueled by rage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on a different tone—a somber introspection, a wrestling match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inner demons. The songs became confessionals,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blame or accusation, but of self-awareness, of grappling with the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past, with the intertwined threads of victimhood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complicity.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in particular, stands out. It was a ballad, stripped bare,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acoustic, vulnerable. It dealt with the toxic relationship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father, a man whose absence was as destructive as any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The lyrics were raw, honest, devoid of the anger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consumed me. They acknowledged the pain, the hurt,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a connection that had never been, but there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acceptance, a quiet understanding that his failings were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own, not a reflection of my worth.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it was cathartic. It allowed me to process the pain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filter of anger, to see the situation with a clearer,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eye. The song wasn't an indictment, but a lament,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heartbroken eulogy for a relationship that had never truly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forgiving others proved equally challenging.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instances of betrayal, abandonment, and cruelty,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left deep, enduring scars. The temptation to cling to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nurture resentment, was powerful. It felt like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 way of maintaining control in a world that had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chaotic and unpredictable.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therapist guided me, gently but firmly, towards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She helped me to understand that holding onto anger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heavy stone; it weighed me down, consumed my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me from moving forward. She challenged me to consider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other people's motivations, their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pain, the factors that might have led to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condoning their behavior.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it, about seeing it within the context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their own vulnerabilities. It was about recognizing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human, flawed and imperfect beings, just like me.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excusing their actions but about freeing myself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 on my 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journal, documenting my feelings, tracing the roots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resentment, exploring the narratives I’d constructed around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I’d experienced. The act of writing became a way of dissecting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responses, of identifying the patterns of thinking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kept me trapped in cycles of anger and bitterness.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people who had hurt me not as villains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drama, but as individuals with their own stories,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This didn’t erase the pain they had inflicted, but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detach from the emotion, to see it as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not a defining characteristic of my present or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specific example was my relationship with an old bandmate,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Mark. We'd been close, sharing dreams, sweat, and countless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cramped vans. Then he'd abruptly left, leaving me holding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a shattered dream. For years, I'd been consumed by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sense of betrayal that clouded my judgment and fueled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behaviors.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 and self-reflection, I started to see Mark's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differently. I learned about his struggles with addiction,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demons that had driven him to make choices that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This wasn't an excuse for his behavior, but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explanation, a window into a reality beyond the simple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 I had constructed.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wasn't immediate, it didn’t happen overnight.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process of gradual understanding, a step-by-step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walls I’d built around my heart. But as I let go of my anger,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weight lift, a sense of freedom I hadn’t experienced before.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forgetting, but a release, a decision to choose peace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It was a conscious choice, a daily practice,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letting go of the past and embracing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forgiveness, both of myself and others,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music. The anger and self-loathing were gradually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acceptance, a sense of peace hard-won through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My songs became less about blame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less about defiance and more about understanding.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 newfound serenity,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as a force for transformation, for healing, and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 The scars remained, but they were no longer open wounds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with resentment. They were reminders of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etched into the landscape of my soul, testaments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my resilience, and my hard-earned peace. The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“unbreakable” spirit I had clung to so fiercely was not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defiance, but on the quiet strength found in forgiveness,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the acceptance of my own imperfections.</w:t>
      </w:r>
    </w:p>
    <w:p>
      <w:pPr>
        <w:sectPr>
          <w:pgSz w:w="8000" w:h="12000"/>
          <w:pgMar w:top="296" w:right="11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towards forgiveness had opened a door, but it was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that unlocked the room beyond. For so long, I’d 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harsh judgment I’d received from others,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internal critic echoing the worst of their pronouncements.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 flaws magnified, my successes diminished, my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painted in shades of inadequacy. This self-flagellation,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inner barrage of negativity, had been a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constant hum beneath the surface of my life, fueling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self-destructive tendencies that had 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11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 challenged this self-destructive narrative, suggesting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shift in perspective. She asked me to imagine a close friend,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someone I loved and respected, going through a similar struggle.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would I respond? Would I berate them, criticize their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misstep, amplify their failings? Of course not. I would offer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compassion. Why, then, did I withhold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from myself?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hung in the air, heavy and unsettling. It exposed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hypocrisy of my own internal dialogue, the chasm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I extended to others and the harsh judgment I reserved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answer, as it often is, lay buried deep within a lifetime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ingrained beliefs, a tapestry woven from past hurts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slow, painstaking process, this cultivation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wasn't a switch I could flip, a sudden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self-loathing to self-love. It was more like coaxing a wilting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back to life, tending to it daily, offering gentle nourishment,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patience, and unwavering belief in its ability to bloom.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Instead of dwelling on my mistakes,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them without judgment. I would simply note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I'd jot down a lyric that struck a chord, then move 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 internal monologue of self-criticism with a gentler,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understanding voice. If I made a mistake during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performance, instead of berating myself for my imperfections, I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error, learned from it, and moved 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effort, a deliberate choice to disrupt the ingrained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negative self-talk.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incorporated mindfulness practices into my daily routine.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initially a struggle, became a sanctuary,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observe my thoughts and emotions without judgment.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identify the patterns of my self-criticism,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 that ignited the inner flames of self-loathing. The more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practiced, the more aware I became of these patterns,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I could intercept the negative self-talk before it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became an essential tool in this process. It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explore my emotions without fear of judgment.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my insecurities, my fears, my doubts. I didn't censor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I didn’t strive for perfection; I simply allowed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to confront the raw, unfiltered truth of my inner world.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self-disclosure, of acknowledging my vulnerabilities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shame, was incredibly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pay attention to my self-talk, actively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thoughts and replacing them with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ones. Instead of saying, "I'm a failure," I would remind myself, "I'm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I'm growing, and I'm doing my best." It felt unnatural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almost contrived, but with time, these affirmations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second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also deeply impacted my creative process. The songs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began to reflect this newfound self-compassion.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anger and self-loathing, now expressed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acceptance, a quiet understanding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The music became more introspective,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validation and more about internal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extended beyond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dialogue. It influenced my interactions with others, dissolving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defensiveness that had long characterized my relationships.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embrace my vulnerabilities, to allow others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 in my carefully constructed façade, realizing that my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didn't make me less worthy of love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significant change was in my relationship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For years, I’d seen my art as a weapon,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my pain and anger. Now, it felt like a tool for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self-discovery and self-acceptance. The songs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simply an outpouring of emotion; they were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self-exploration, a process of integrating the dark and light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reflection of my inner transformation,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self-compassion. It wasn't a denial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pain; rather, it was an integration of it into a broader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 and healing. The raw emotion remained,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a newfound sense of peace, a quiet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worthy of love, compassion, and forgiveness, both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from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self-compassion wasn't a destination but a continuous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daily practice. There were still moments of self-doubt,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patterns of self-criticism resurfaced. But now, I had the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 them, to challenge them, to replace the harsh judgments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kinder, more understanding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self-compassion wasn't about ignoring my flaws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they didn't exist. It was about acknowledging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treating myself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I would offer a loved one struggling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It was about recognizing my inherent worth, regardless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imperfections. It was about accepting the whole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and the shadow, the triumphs and the failures,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them all as part of my unique and beautiful story.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self-compassion became the foundation upon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my life, my music, and my sense of self. It was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unlocking a future where resilience wasn’t a shield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but a testament to the strength found in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self-love. It was a quiet revolution,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forged in the crucible of self-compassion.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spirit wasn’t a fortress against the world,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 built within myself.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sun breaking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fog. It wasn't a sudden epiphany, but a gradual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subtle change in the internal dialogue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for so long. Perfection, that elusive, unattainable ideal,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my tormentor, a phantom chasing me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own making. I'd strived for it in my music,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in every aspect of my life, only to be met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self-criticism, and the gnawing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inadequacy. But now, I began to see the cracks in that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façade, not as flaws, but as the very things that made me human,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things that connected me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once a weapon forged in the fires of self-loathing,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reflect this change. The lyrics, still raw and emotionally charged,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embrace the imperfections, the vulnerabilities, the messy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life. I stopped trying to hide the cracks in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songs. Instead, I built around them, showcasing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structure, elements that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strength and beauty of the piece. It was a radical departure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self-imposed perfectionism that had previously dictated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creative process. It was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 riffs, once sharp and aggressive, began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softer melodies, moments of vulnerability nestled within the louder,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assertive parts of the songs. The drums, once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pounding, started to include more nuanced rhythms,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emotions, the quiet introspection alongside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explosive outbursts. It was as though I had finally given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permission to be fully present in my music, to express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frustration, but also the quiet moments of reflection,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the self-doubt – the very things I had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deemed unworthy of inclusion.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solely confined to the musical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work. It permeated every facet of my life. My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burdened by my fear of vulnerability, began to flourish.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felt compelled to present a flawless image to the world, to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hide my imperfections behind a carefully constructed persona.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be seen, truly seen, in all my messy, flawed,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wonderfully human glory. I shared my doubts, my insecurities,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– the things I had previously guarded so jealously.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surprisingly, it wasn't met with rejection or judgment.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met with understanding, empathy,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through these connections that I truly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liberating power of imperfection. I saw it mirrored in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others, in their struggles, their failures, their triumphs.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once something to be hidden or ashamed of,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things that made them relatable, the very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 bonds between us. We shared laughter over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missteps, our clumsy attempts at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and found comfort in the knowledge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alone in our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accepting my imperfections was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years of ingrained beliefs and conditioning.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the internal critic that had been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whispering doubts and insecurities, amplifying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and diminishing my successes. It was a long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struggle, punctuated by setbacks and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There were days when the old patterns resurfaced,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voice of self-criticism threatened to overwhelm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had the tools to fight back. I had self-compassion,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mindfulness, and a newfound understanding of my own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replace self-deprecating thoughts with self-affirmations,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 the negative narratives with kinder,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ones. Instead of dwelling on my mistakes,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from them, to see them as opportunities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I embraced my vulnerabilities, not as weaknesses,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strengths, the very things that made me unique and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creative process underwent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 The music I created became a reflection of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testament to the power of embracing one's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 The lyrics, once fueled by anger and self-loathing,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reflected a deeper understanding of the human condition,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beauty in our shared imperfections.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authentic, more relatable, more powerful.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just an expression of pain but a celebration of life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complexities, a 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achieving some idealized version of perfection.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accepting the messy, imperfect, beautiful reality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human. It was about recognizing that my flaws weren’t blemishes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an otherwise perfect canvas; they were integral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itself, contributing to its depth, its richness, its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They were the stories etched into my soul, the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me, the very things that made me who I am.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them, I found freedom, acceptance, and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judgment, which had once paralyzed me,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dissipated. I realized that my imperfections weren't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ashamed of; they were the things that made me relatable, the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connected me to others. They were the threads that weaved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tapestry of my life, creating a rich and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was uniquely my own. And in sharing that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not only acceptance, but a deeper understanding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of course. The inner critic still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occasionally, but its voice is now fainter, less powerful.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its presence, to acknowledge it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and to gently redirect my thoughts toward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and understanding self-talk. It's a daily practice,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negotiation between the old patterns and the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self-doubt and the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midst of this ongoing negotiation, I found a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wholeness that had previously eluded me. It was a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stemmed not from achieving perfection, but from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from embracing the totality of my being, the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shadow, the triumphs and the failures, the beauty and the scars.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peace born from the understanding that my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liabilities but assets, unique elements of my being that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 into the person I am today, a person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raw emotion, vulnerable yet resilient, imperfect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beautiful. The unbreakable spirit wasn’t about being flawless,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cracks and finding strength within them.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power of self-acceptance,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beautifully imperfect human experience.</w:t>
      </w:r>
    </w:p>
    <w:p>
      <w:pPr>
        <w:sectPr>
          <w:pgSz w:w="8000" w:h="12000"/>
          <w:pgMar w:top="296" w:right="9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Healthy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towards self-acceptance wasn't a solitary journey;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evolution of my relationships. For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had been a reflection of my internal turmoil,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dance of push and pull, of self-sabotage and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clinging. I attracted relationships that mirrored my own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tendencies, relationships that fed my need for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simultaneously reinforcing my feelings of inadequacy.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relationships built on unstable foundations, lacking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ingredients of trust, respect, and genuine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unconsciously sought out partners who mirrored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self-image, individuals who either reinforced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or, conversely, fueled my need for control. In the former,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sense of perverse comfort in shared negativity,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of my belief that I was inherently flawed. In the latter,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projected my own insecurities onto the relationship,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reassurance and validation, ultimately suffocating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my neediness and possessiveness. These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ingrained through years of self-loathing and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external validation, created a cycle of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dysfunction.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breakthrough came when I realized that healthy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about finding someone to fix me, but about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would respect and support me as I was –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It wasn't about finding a perfect partner, but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mutual growth and understanding. This required a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my approach to relationships, a conscious decision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self-destructive patterns that had defined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setting healthy boundaries. I learned to say no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that compromised my well-being, to prioritize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without feeling guilty or selfish. It was a daunting task,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to assert myself in a way that felt both assertive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compassionate. It meant learning to differentiate between genuine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manipulative demands, between healthy dependence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unhealthy codependency. This required introspection, honest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assessment, and the courage to confront my own patterns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 had operated from a place of scarcity, believing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wasn't enough love, support, or validation to go around.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 fueled my possessive nature and my fear of abandonment.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relationships, often smothering them with my neediness,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allowing them to breathe and flourish organically.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to a mindset of abundance was gradual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It involved cultivating a belief in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worthiness of love and support, recognizing that I didn't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compete or fight for 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became paramount. I learned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my needs and feelings clearly and directly,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passive-aggressive behaviors or manipulative tactics. I also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 actively, to truly hear what my partner was saying,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interrupting or formulating my response before they had 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speaking. It was a challenging process, especially at first, as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suppressing my emotions had made it difficult to express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 and honestly. But with practice, and with the help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I gradually improved my communication skills,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level of trust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to prioritize relationships that were mutually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beneficial, relationships where both partners felt supported,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respected, and empowered. This meant letting go of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drained my energy, relationships that fueled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tendencies, or relationships where I consistently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undervalued or disrespected. It was a painful process, letting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held a sentimental value, relationships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comfortable, even if they were ultimately unhealthy.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pain of letting go was far less than the prolonged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remaining in unhealthy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involved confronting the root causes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dysfunctional relationship patterns. This meant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my past traumas, my upbringing, and my own self-doubt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ability to form healthy connections. Therapy played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this process, providing a safe and supportive environment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my emotional wounds and develop healthier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Through therapy, I gained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my triggers, and my patterns of behavior,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more conscious and informed choices in my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linear progression;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times when old patterns resurfaced.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didn't work out, despite my best intentions.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failed relationship provided valuable lessons, refining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what I needed and what I was willing to accept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partner. It was a process of learning, unlearning, and relearning,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refinement of my approach to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of this transformation was a profound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fulfillment. My relationships became sources of strength,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growth. I found myself surrounded by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 me for who I was, imperfections and all. These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built on trust, respect, and genuine affection,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nurtured my well-being rather than draining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I discovered the joy of authentic connection, the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truly seen and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just in my romantic relationships; it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 and family relationships as well. I was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deeper and more meaningful connections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based on honesty, empathy, and mutual respect.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forgive those who had hurt me in the past,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and bitterness that had been weighing me down.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forgiveness, both of myself and others, was essential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healthy and fulfilling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building healthy relationships was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self-acceptance. It was a process of recognizing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setting healthy boundaries, and cultivating a mindset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abundance. It was about learning to communicate effectively,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mutually beneficial relationships, and letting go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ultimately unhealthy. It was a journey of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and ultimately, of finding peace and fulfillment in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human connection. The music I created reflected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emotional stability, the lyrics infused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 and resilience, a testament to the power of self-love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nature of healthy relationships.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 remained, but it was now channeled through a lens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empathy, and the quiet joy of genuine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stark contrast to the chaotic, self-destructive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defined my life and my art. The unbreakable spirit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sought in isolation was finally found within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connections to others.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Weakness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a quiet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 the fertile ground of self-acceptance. My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shame and self-loathing, became my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cracks in my armor, the scars etched onto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signs of weakness; they were testaments to my resilience,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ability to endure and emerge stronger from the crucible of pain.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epiphany, a blinding flash of insight,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a gradual unveiling, a slow peeling back of layers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 and ingrained negativity. It began with small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moments of gentle self-forgiveness,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that had previously defined my self-image.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my past struggles not as failures, but as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stones on the path to self-discovery. Each heartbreak, each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act, each moment of despair, served 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pushing me towards a deeper understanding of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emotion. It was a painful process, akin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excavating a buried treasure, unearthing the raw, unfiltered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past and its lasting impact on my present.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confronting the ghosts of my past, those shadowy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 and insecurity that had haunted me for so long.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their presence, to understand their origin,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to disarm their power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self-awareness manifested in my music.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about self-destruction and more about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healing,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My songs resonated with a deeper honesty,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truth that touched the hearts of those who felt similarly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and broken. The music became a conduit for my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 of sharing my pain and, more importantly, my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from my fans was overwhelming. I received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messages, emails, and letters from people who felt seen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by my music, people who connected with my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struggle, and eventual triumph. These messages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source of validation and inspiration, reinforcing my belief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power of vulnerability and the healing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 felt a profound connection with these individuals,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kinship forged in the fires of shared adversity.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 my pain; I was part of a community,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understanding of my vulnerability led me to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out connection with others. I started attending support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 artists who shared similar struggles,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genuine relationships based on honesty,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I discovered that sharing my pain wasn't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testament to my strength, a demonstration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be vulnerable and to connect with others on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forged were not just personal; they extended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wider community. I started speaking at schools, youth centers,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mental health organizations, sharing my story and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encouragement and hope to those who felt lost and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that my vulnerability inspired others to embrace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see their struggles not as failures,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 and transformation. The stage,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self-expression and catharsis, became a platform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shared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vulnerability lies not only in sharing one's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but in creating a space where others feel safe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theirs as well. I learned to listen deeply, to offer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without judgment, to create a safe haven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could unpack their emotional burdens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or ridicule. This active listening, this genuine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others on a deeper level, became the foundation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strong and meaningful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not linear. There were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and times when old patterns resurfaced.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their power diminished as I learned to accept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my story, part of the fabric of who I was.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impulses didn't vanish entirely, but their hold weakened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embraced healthier coping mechanisms, finding solace in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expression, physical activity, and deep,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about erasing the pain; it was about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transforming it into a source of strength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of my life became less chaotic, less turbulent.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storms, but I had learned to navigate them,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in the quiet moments of self-acceptance and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evolved, too. It retained its raw emotional power,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honesty, but the tone shifted. There was still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also a palpable sense of hope, a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depths of vulnerability. The songs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 of resilience, declarations of survival, and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shared experience. My story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others, a testament to the possibility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weakness, of transforming pain into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my personal healing; it was about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I felt a responsibility to use my platform, my voice,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to connect with others who shared similar struggles.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vulnerability became a bridge, connecting me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individuals seeking healing, connection, and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belonging. The music transformed from a personal catharsis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communal experience, a shared journey of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raw, emotional lyrics became a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the power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value in my imperfections, in the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my journey. They were not flaws to be hidden or erased,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integral parts of my story, the very elements that gave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its depth, its authenticity, its power to connect.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became my greatest asset, the foundation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others, my means of inspiring hope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humanity. The "unbreakable" spirit I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in isolation was finally realized, not in invincibility,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strength derived from vulnerability and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sectPr>
          <w:pgSz w:w="8000" w:h="12000"/>
          <w:pgMar w:top="296" w:right="72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towards acceptance wasn't a smooth, linear progression.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regression, of doubt, of feeling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weight of my past. But each time I faltered,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strength to pick myself up, to reaffirm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and to nurturing the connections that sustained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support network, the community I had built through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willingness to be vulnerable, became my anchor,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and reassurance when I felt adrift. The relationships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cultivated, based on trust, empathy,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became my lifeline, pulling me back from the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me toward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finding strength in my weakness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my vulnerabilities; it was about integrating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embrace my imperfections, and using my experiences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and inspire hope. It was about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purpose, creating something beautiful and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fragments of my broken self. And in doing so,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most enduring strength comes not from an impenetrable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exterior, but from the courage to be genuinely,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The unbreakable spirit was not an illusion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achieved, but a reality born of embracing my imperfections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strength in the bonds forged through shared experience.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once a narrative of self-destruction,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connection, and a testament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vulnerability.</w:t>
      </w:r>
    </w:p>
    <w:p>
      <w:pPr>
        <w:sectPr>
          <w:pgSz w:w="8000" w:h="12000"/>
          <w:pgMar w:top="428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Beginnings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apartment, a modest one-bedroom in a slightly rough-around-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the-edges neighborhood, felt surprisingly… peaceful.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luxurious, far from it. The walls were thin, the paint chipped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places, and the view was dominated by a fire escape and a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wall. But it was mine. A haven, a blank canvas onto which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a new life. After years of chaos, of self-destruction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cocktail of anger, despair, and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disconnect, this small space represented a monumental shift.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four walls and a roof; it was a symbol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rebuilding.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weeks were a blur of unpacking, organizing,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overwhelming sense of… normalcy. A normalcy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craved, yet simultaneously feared. The fear stemmed from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anxiety about slipping back into old patterns, a relapse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self-destructive behaviors that had nearly consumed me.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of quiet solitude, the ability to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be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 of external validation or the relentless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battle, proved surprisingly therapeutic.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structured, a stark contrast to the haphazard,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I had previously led. Mornings were dedicated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songwriting, the guitar a familiar comfort, a tangible link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now used to weave a narrative of hope rather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raw emotion remained, but it was tempered, refined,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a newfound clarity. The lyrics, once a furious outpouring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self-destruction, now explored themes of resilience,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arduous but ultimately rewarding journey towards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melodies, previously jagged and discordant,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certain melancholic beauty, reflecting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Afternoons were spent working on my other passion—fiction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writing. The characters I created, their flaws and triumphs,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cathartic outlet, mirroring my own journey, but exploring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facets, different paths. I poured my energy into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 of struggle and triumph, exploring the human condition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eyes of fictional beings. Each story I wrote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testament to my own ability to create, to build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from the wreckage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reserved for simpler things: cooking (mostly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disastrously, but the attempt brought a small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accomplishment), reading (mostly books on self-improvement,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ironic given my profession), and long walks through the city streets.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moments of quiet contemplation, of absorbing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city life, a life I was slowly reintegrating into, this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own terms.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biggest changes was the conscious decision to limit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engagement. The curated perfection of Instagram,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stream of negativity on Twitter, the pressure of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presenting a polished, acceptable version of myself – it all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I needed space, a respite from the ceaseless noise,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my internal landscape, to rebuild without the distractions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pressures of the digital world. The online community I’d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of course, but I consciously chose to curate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to focus on genuine connections rather than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stability, a previously distant dream, became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goal. The gigs were still sporadic, but I had a plan, a framework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sustainable career. I started sending demos to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labels, focusing on building relationships with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my music, who valued authenticity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appeal. The rejection letters stung, but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them not as failures, but as opportunities to refine my craft,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articulate my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health, long neglected, became a priority.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exercise, while challenging at first, became a vital component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providing an outlet for stress and a boost to my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The physical exertion became a form of self-discipline,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reinforcement of my commitment to self-care. I even started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eat healthier, though the occasional late-night pizza still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place in my culinary repertoire.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was far from linear.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demons returned, when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threatened to engulf me. The self-doubt crept in,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lies about my worth, my ability to succeed.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was that now, I had tools to combat these feelings,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 honed through therapy, mindfulness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support of my newly formed, carefully selected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of friends and mentors.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 of doubt became opportunities for reflection,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triggers, for recognizing the patterns. I journaled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regularly, documenting my thoughts and feelings, analyzing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responses, searching for understanding in the chaos.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 became a lifeline, a repository of my darkest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greatest triumphs. The act of writing itself was therapeutic,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me process my emotions and transform them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tangible, something manageable.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system I had cultivated proved invaluable.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having dozens of superficial connections, but a small, select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people who truly understood my journey, who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without judgment. They were my anchors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storms, my refuge in the moments of despair. These were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the unique challenges of navigating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and the complexities of forging a path towards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professional help, therapy sessions that helped me unpack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deep-seated anxieties and traumas that had fueled my past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behaviors. The process wasn't easy; it required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level of honesty and vulnerability. But the insights gained,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acquired, proved to be life-changing. The sessions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for self-discovery, for processing the past and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healthier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output flourished in this newfound stability.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nuanced, more sophisticated, reflecting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growth. The lyrics, while still raw and honest,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sense of hope and resilience. The songs,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lament of despair, now became anthems of healing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 The fiction writing took on a new depth and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complexity, exploring themes of redemption,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creating, of sharing my experiences through my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force for healing and growth.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others who were experiencing similar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sense of community and shared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provided a cathartic release, a way to process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channel my energy into something positive. My art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my refuge, and ultimately, my means of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beginning wasn’t about perfection; it was about progress.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embracing imperfections, celebrating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learning from setbacks. It was about building a life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genuine connection, and a commitment to pursuing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passions with unwavering dedication. It was about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purpose, turning the ashes of self-destruction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something beautiful and lasting.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over; the path ahead would undoubtedly have its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moments of doubt, its setbacks. But I was ready, equipped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and the support necessary to navigate those challenges,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complexities of life, and to continue writing my story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 story of resilience, recovery, and the unwavering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lived authentically, on my own terms.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strumming of my guitar faded, replaced by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refrigerator. The songwriting had been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that day, a torrent of emotion spilling onto the page,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lyrics that spoke of finding solace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of finding beauty in the cracks. It was a good session,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where the words flowed effortlessly, almost as if channeled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 rather than created by me. But even the most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sessions left me with a nagging feeling—a sense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was still missing.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my writing, these were outlets, vital components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process, but they were also, in a way, escapes.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expressing myself, of processing my pain, but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weren't, in themselves, a purpose. They were the tools, but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project? What was the overarching goal I was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simply surviving, beyond simply creating art?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nagged at me, a persistent hum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peace. I had rebuilt my life, created a haven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but the foundation felt…incomplete. It was sturdy,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lacked a sense of direction, a clear purpose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gratification of creative expression. I needed something more,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 beyond simply existing, a reason that extended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almost tentatively. I volunteered at a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helping out with after-school programs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underprivileged kids. The initial awkwardness quickly melted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connection, of purpose beyond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children, their raw enthusiasm, their unfiltered joy—it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infectious. It was a stark contrast to the quiet solitude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apartment, but a welcome one.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 the kids wasn't just about teaching them music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them with their homework; it was about offering them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stability, a safe space, a connection to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themselves. It was about witnessing their resilience, their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hope even in the face of adversity—a quality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deeply within me, mirroring my own journey of recovery.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helping them, I found a purpose that transcended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 purpose that connected me to something bigger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sparked a desire to explore further, to expand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horizons beyond the confines of my own creative world.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taking evening classes at the local community college—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photography, initially, drawn to the idea of capturing moments,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freezing time, of translating emotions into visual art. The darkroom,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hushed atmosphere and the magic of developing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became a new sanctuary, a space for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and creative exploration.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Photography allowed me to express myself in a different way,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a different facet of my creative spirit. It was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a way of capturing emotions and experiences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relying on words. The process of framing a shot, of selecting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light, of developing the image in the darkroom—it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journey of discovery, a way of connecting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classes also exposed me to a new group of people,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diverse backgrounds and interests. It was a refreshing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insular world of the music scene, a chance to expand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and connect with people who didn't necessarily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pursuits. The conversations, the shared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stimulation—it all contributed to a sense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evolution that complemented my artistic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these new passions didn't diminish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or my writing; it actually enhanced it. The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 my perspective, enriched my creativity, and deepened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the human condition. The photos I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inspiration for my songs, the stories I heard from the kids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way into my fiction writing. It was a beautiful synergy,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cross-pollination of creativity that enriched all aspects of my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to see a pattern emerging—a connection between my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growth, my creative pursuits, and my desire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difference. It wasn't just about creating art for the sake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art; it was about using my art to connect with others,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to offer a sense of community, to leave a positive mark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This newfound sense of purpose wasn't a sudden epiphany,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gradual realization, a slow dawning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implications were initially a concern. My income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gigs and writing remained sporadic, and adding extra commitments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financially viable. But I found creative solutions,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music lessons to supplement my income, leveraging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photography skills to create promotional materials for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businesses.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juggling act was challenging, requiring careful planning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organization, but the rewards were far greater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sacrifices. The sense of fulfillment, the satisfaction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my community, the feeling of making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difference—it outweighed any financial stress. The money mattered,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course, but it was no longer the primary motivator.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of meaning, became the driving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rebuilding wasn't just about healing my own wounds;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using my experiences to help others.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my personal struggles into a force for good,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into purpose. It wasn't about escaping my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 into my present, using it to shape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in compassion, creativity, and a genuine desire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the world. The path wasn't always easy, but the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purpose, the feeling of connection, the joy of creative expression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—these things provided the strength and motivation to persevere.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writing, the photography—they were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threads, weaving a rich tapestry of life, a life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purpose, passion, and a profound sense of gratitude.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once simply a haven, had now become a launching pad,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base camp from which to explore the world,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and to create something beautiful and meaningful. The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once a symbol of confinement, now felt like a gateway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 expanse of possibilities that lay ahead.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Developing SelfCare Routines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purpose, the sense of contributing beyond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magically erase the lingering shadows of the past.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anxieties, the self-doubt, the occasional bouts of crippling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– they still surfaced, unwelcome guests in the otherwise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space of my rebuilt life. But now, I had tools to deal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them, strategies to navigate the treacherous terrain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This wasn’t a miraculous cure, but a conscious,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building resilience – a fortress against the storms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self-care routine began as a hesitant, almost apologetic act.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meditation in the morning felt indulgent, a luxury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deserve. Ten minutes of yoga felt like wasted time, time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spent writing, or photographing, or volunteering.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acts, the tiny seeds of self-compassion, gradually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simple things: a daily walk, not a hurried dash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appointment, but a mindful stroll through the park, observing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changes in the leaves, the patterns in the clouds,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between a squirrel and a bird. It was an exercise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way of anchoring myself in the moment, a respite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churn of my thoughts. These walks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my therapy, my connection to the world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regular yoga sessions, initially stiff and awkward,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gradually smoother, more fluid. The physicality of 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and the breathing, became a cleansing ritual, a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both physical and emotional. The poses became metaphors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life – the struggle to maintain balance, the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flow, the resilience of the human body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battlefield of restless nights and anxious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become a refuge. A consistent sleep schedule,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bedtime routine – a warm bath, a chapter of a book, a calming cup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chamomile tea – these simple rituals became anchors in my day,</w:t>
      </w:r>
    </w:p>
    <w:p>
      <w:pPr>
        <w:sectPr>
          <w:pgSz w:w="8000" w:h="12000"/>
          <w:pgMar w:top="442" w:right="71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sense of rhythm and stability. The quality of my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improved dramatically, and with it, the quality of my waking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Nutrition became another area of focus. The junk food, the late-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binges, the reliance on caffeine and sugar to fuel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bursts – these were slowly replaced by wholesome meals,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eating, a conscious effort to nourish my body as well as my soul.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cooking, experimenting with new recipes, finding pleasure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simple act of preparing food for myself. It was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self-love, a tangible expression of my commitment to my own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biggest challenge, however, was managing stress.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while cathartic, was often intensely demanding,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self-doubt and the pressure of performance. Deadlines loomed,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rejections stung, and the constant struggle for recognition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could be overwhelming. I learned to recognize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signs – the racing heart, the shortness of breath,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in my chest. I learned to pause, to breathe deeply,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 myself in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experimented with different stress-management techniques –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exercises, progressive muscle relaxation,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meditation. I found a therapist, someone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challenges faced by creative individuals,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help me navigate the complexities of my emotions.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sign of weakness, it was a sign of strength,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need for support, a commitment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introduced me to journaling, a practice that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cumbersome and self-indulgent. But gradually,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my thoughts and feelings onto paper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self-discovery, a way of untangling the knots in my mind,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sense of the chaos within. The journal became a safe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confidante, a witness to my journey.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discovered the power of saying no. For years, I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people-pleaser, stretching myself thin, trying to meet everyone's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 while neglecting my own needs. Learning to set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to say no to requests that drained my energy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compromised my well-being, was a liberating experience.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self-respect, a commitment to prioritizing my own 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self-care routine wasn't a rigid schedule, a set of rules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religiously. It was a fluid, evolving process,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and techniques that I adapted and refined as my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changed. Some days, the routine was meticulously followed;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it was abandoned altogether. But the underlying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self-compassion, to self-care, remained constant.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key, I discovered, was not perfection, but consistency.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small, consistent acts of self-care, the daily rituals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were the ones that had the greatest impact.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about achieving some idealized version of myself;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myself, flaws and all, and nurturing the growth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healthier, more resilient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sudden or dramatic; it was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at first. But over time, I noticed a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change in my emotional landscape. The anxieties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surfaced, but they no longer held me captive. The self-doubt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but it no longer defined me. The self-loathing receded,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self-acceptance,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well-being wasn't simply a personal victory;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permeated every aspect of my life. My creativity flourished,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deepened, my sense of purpose intensified.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the photography – they all became richer,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more meaningful, infused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depth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escape, once a symbol of isolation and despair,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represent a new beginning. The view from the fire escape,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panorama of urban decay, now revealed a cityscape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possibility. The world, once a hostile and unforgiving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feel more welcoming, more accepting, more aligned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own evolving sense of self. I had rebuilt my life, and in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so, I had rebuilt myself. The journey had been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filled with setbacks and challenges, but the destination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grounded in self-care, purpose, and a profound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– was more rewarding than anything I could have imagined.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unbreakable spirit, once a source of self-destruction,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foundation for healing, growth, and a life lived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 and compassion.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Reconnecting with Loved Ones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call was the hardest. My hand trembled as I dialed Sarah’s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number, the digits blurring through a film of nervous sweat.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hadn’t spoken in years, a chasm of silence carved by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tendencies, by my inability to accept responsibility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actions. The guilt gnawed at me, a constant, low thrum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I imagined her voice, sharp and brittle, laced with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hurt.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ringing felt like an eternity. Each chime was a hammer blow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already frayed nerves. Then, her voice, softer than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remembered, a hesitant, questioning tone that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The initial exchange was stilted, awkward,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 and hesitant explanations. I didn't try to justify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behaviour; there was nothing to justify. I simply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I had caused, the damage I had inflicted.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Surprisingly, her response wasn't the eruption of anger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Instead, there was a quiet understanding, a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volumes of the years she had spent waiting, hoping,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even forgiving. She spoke of her own struggles,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healing, a shared experience of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 of emotional turmoil. We spoke for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up not just on the surface details of our lives, but delving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deeper currents of our emotions. The conversation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release, a shedding of the weight of unspoken resentments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regrets. It was a re-establishment of connection, a tentative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rebuilding a bridge that had been burned down so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ago.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 with my parents was a different beast entirely.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always been my anchors, even during the stormiest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my life, their unwavering support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But even their unwavering love had limits; my actions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them to the brink of despair more than once. I had tested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patience, challenged their faith in me, repeatedly driven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wedge into a bond that had seemed unbreakable.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with them was different. I didn't lead with apologies;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started by listening, letting them express their hurt,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their concerns. I heard their frustration, their disappointment,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lingering doubts. I didn’t interrupt or defend myself,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with a genuine desire to understand their perspective.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wasn't about condemnation; it was about a deep-seated worry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my wellbeing.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us was heavy, filled with unspoken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emotions. Years of distance had built up a wall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that couldn’t be easily breached, and I could sense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reluctance to let go. However, as we talked, the initial awkwardness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dissolved, and our conversation began to flow more freely.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wasn't about forgiveness—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wasn’t about sweeping the past under the rug,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it, acknowledging it, accepting the responsibility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with my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arduous process, a gradual rebuilding of trust.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consistent effort, regular communication, and above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demonstrable change in my behavior. It meant being present,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and physically, engaging with their lives,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 and victories, allowing them to see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had taken place within me.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erasure of the past, but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familial love, a willingness to bridge the divides that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had created.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Liam. My bandmate, my brother in arms,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confidant, my accomplice in countless misadventures and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nights. Our connection had run deeper than just music;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 forged in the crucible of shared struggles, a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survived countless setbacks and near-disasters. But even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connection had been strained by my erratic behavior.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pushed him away with my emotional volatility,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tendencies, my inability to communicate my needs.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Liam was bittersweet. There was a part of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 he wouldn’t forgive me, that the damage was irreparable.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pain of our disconnection was too intense to bear, and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we could somehow rekindle our friendship 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to ignore.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him at his favorite dive bar, nursing a beer and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blankly at a flickering television. The familiar sight of his slumped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 and that weary, knowing look in his eyes triggered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remorse. I apologized, honestly and openly, owning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in destroying our relationship. I didn’t expect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or even understanding, but he listened, his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sardonic humor absent, replaced with a seriousness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been struggling too. His own demons, though different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were equally real and equally destructive. The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 was filled with mutual confession and reconciliation.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didn't pretend that the past didn't matter; we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and the pain it had caused. But we also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our friendship, the unwavering bond that had survived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much already.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reconnecting with my loved ones wasn’t a swift,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 wasn’t a matter of saying sorry and expecting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magically restored. It was about facing my past,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demonstrating a sincere commitment to change,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rebuilding the trust that I had so carelessly destroyed.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patience, persistence, and a willingness to listen, to learn,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long, arduous journey, filled with setbacks and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moments of doubt and despair. There were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gave up, when the weight of my past felt too heavy to bear.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thought of losing these people – these crucial threads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 – kept me going, fueling my resolve,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the value of the connections that I was so desperately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reconnecting with my loved ones wasn’t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 broken relationships; it was about mending a broken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myself. It was about acknowledging my flaws, embracing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and seeking out the support I desperately needed. It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creating a stronger, more authentic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cared about me, the people who, despite everything,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given up on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wrote during this period was different. It still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emotionally charged energy that was my trademark,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possessed a different depth, a different resonance.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complexities of my journey, the pain of my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tentative steps towards healing and reconciliation.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outlet for my emotions, a way of processing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sharing my story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and reconciliation transformed not just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but my creative output. The music became richer,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nuanced, and more emotionally resonant.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reflection of my pain and isolation, but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connection, the enduring strength of human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possibility of rebuilding even the most fractured bonds.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escape, once a lonely perch from which I contemplated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had become a vantage point from which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the gradual, often painful but ultimately beautiful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rebuilding my life, brick by broken brick. The world,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bleak despair, began to reveal a spectrum of colors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existed. The unbreakable spirit,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finally served its purpose – to sustain,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rebuild, and to reconnect.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sunrise, once a mere backdrop to my internal turmoil,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a different significance. I found myself waking earlier,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brood over the wreckage of my past, but to witness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emergence of a new day. The vibrant hues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sky, the gentle chirping of birds, the quiet rustling of leaves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details, once overlooked in my self-absorbed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quiet beauty, a subtle grace that filled me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awe. It was a revelation, a shift in perspective so profound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extended beyond the natural world.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notice the kindness of strangers,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family and friends, the unwavering loyalty of my bandmate,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Liam. Small gestures, once insignificant, now held a weight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 had previously missed. A simple smile, a helping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 – these were the building blocks of a life rebuilt,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mortar holding together the fragile bricks of my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transformation, a miraculous overnight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epiphany. It was a gradual process, a slow, deliberate shifting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from the self-destructive patterns that had dominated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I replaced self-destructive habits with healthier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routines: regular exercise became my daily ritual,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commitment to self-care. I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space to quiet the chaotic symphony of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serenity to seep into my being. I even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journaling, pouring out my thoughts and feelings onto paper,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processing the emotions I could no longer suppress. My guitar,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an instrument of self-expression for pain,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medium for healing, its melodies weaving together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evolving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wrote during this period was profoundly different.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visceral energy remained, but the focus had shifted.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born from a place of deep emotion, now explored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resilience, and gratitude. They spoke of the process of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long road to recovery, and the quiet beauty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in the darkness. The songs became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transformative force of forgiveness,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a life rebuilt from the ashes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food underwent a transformation as well.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food had been a source of both comfort and punishment,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used to both numb the pain and to inflict self-harm.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food as a means of self-soothing, indulging in unhealthy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 as a coping mechanism for stress and anxiety. But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moved toward nourishment, viewing food not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but as fuel for my body and soul. I learned to listen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body's signals, recognizing the difference between hunger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cravings. I explored healthy cooking techniques,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appreciate the simple pleasures of fresh, wholesome ingredients.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mindful approach to nutrition wasn’t merely a physical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profound act of self-respect.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letting go of negative patterns was challenging.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 resurfaced, testing my resolve and pushing me to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relapse. There were days when the weight of the past felt too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self-doubt too overwhelming. But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these moments, to acknowledge the triggers, and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when needed. My newfound relationships with Sarah,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parents, and Liam proved crucial in these moments of vulnerability.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 a lifeline when I was drowning, pulling me back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edge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support wasn't a cure-all; it was a constant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a reminder of the love and connection that I had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Their presence, their empathy, their understanding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pillars of my new foundation. Their willingness to forgive,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understand, to see the changes taking place within me,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human relationships,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love and empathy.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Sarah and I sat on my fire escape, the same vantage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from which I had once contemplated ending it all.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twinkled below us, a shimmering tapestry of lives 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pursued, hopes realized and shattered. We spoke not of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of the future, of our dreams and aspirations,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lay ahead. The shared silence between us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unspoken resentments or regrets,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comfortable companionship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experiences and mutual forgiveness. This was a far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turbulent, self-destructive individual I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in my relationship with my parents was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Their initial hesitancy gradually gave way to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trust and confidence. We shared meals together,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the previous strained silences. We talked about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about the day-to-day trivialities of life, about the simple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had once overlooked in the midst of our turmoil.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appreciate their unwavering love, their steadfast support,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my ability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and I started writing music again, but the songs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music was infused with a newfound optimism,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future that we hadn’t dared to imagine during our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days. We poured our shared experiences into our songs,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transcended our personal struggles, resonating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who had walked similar paths.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my life wasn't solely about repairing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relationships; it was about forging a new identity,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authentic self. It was about accepting my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my vulnerabilities, acknowledging the past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it define my future. It was about building a life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on appreciation for the small things, on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possibility of a brighter 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escape, once a symbol of isolation and despair,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transformation. It represented the culmination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arduous journey – a journey marked by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by moments of doubt and despair, but ultimately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healing, toward reconciliation, toward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purpose, with gratitude, and with an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The city lights below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cold indifference of the world, but rather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possibilities, a kaleidoscope of human experience, and a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nights, a new dawn will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 unbreakable spirit, once a force of self-destruction,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source of strength, resilience, and hope. It was a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pain, refined by struggle, and ultimately, redeemed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power of love and forgiveness. The music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a testament to a life reborn, a soul rebuilt, brick by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Meaningful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solely a solitary pursuit; it was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a dance between my own internal work and the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others. My relationship with Sarah blossomed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deeper, more profound than I ever thought possible.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hesitant, wary of the volatile nature I had displayed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she had shown a patience and understanding that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deserved, but desperately needed. She saw past the jagged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self-destruction, recognizing the vulnerable, hurting soul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hardened exterior.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weren't always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emotion, of raw vulnerability, where we confronted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my past, the scars that still lingered. But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judgment or condemnation; they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understanding, of empathy, of a growing intimacy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trust. She didn't shy away from the difficult truths,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realities of my struggles. Instead, she met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head-on, offering her unwavering support, her quiet strength,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my capacity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solace in the simple things: long walks through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evenings spent curled up on the couch, shared meals,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adventures. These moments weren't grand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romance; they were small acts of kindness, of affection,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They were the building blocks of a relationship founded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genuine understanding and unwavering mutual respect.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perfect relationship; it had its challenges, its disagreements,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friction. But within those imperfections lay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bond, the resilience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intimacy we developed wasn't just physical; it was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spiritual. We shared our hopes and dreams, our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We learned to communicate effectively, to express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feelings without fear of judgment or rejection. We built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space, a sanctuary where we could be our authentic 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all. This vulnerability became the bedrock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relationship, the glue that held us together through thick and thin.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parents also underwent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Their initial skepticism, their apprehension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unpredictable behavior, slowly melted away as they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genuine efforts towards healing. The strained silences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defined our interactions were replaced by conversations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laughter, shared memories, and open communication.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rebuild our bond, brick by broken brick,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 past hurts and embrace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meals became a sacred ritual, a time for connection,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for rekindling the familial ties that had frayed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strain of my struggles. It wasn't an easy process;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awkwardness, of apprehension, of lingering resentment.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time and effort, we found our way back to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new level of intimacy and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Their unconditional love, their unwavering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anchor, my safe harbor in the storms of life.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understand that forgiveness wasn't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about releasing the weight of its burden, both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for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my bandmate, my friend, was a constant presence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journey. He had witnessed my descent into darkness,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addiction and self-destruction. He had been patient,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supportive, understanding. He had never judged or condemned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simply offered his unwavering friendship,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potential. Our bond, forged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became even stronger as we navigated the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musical collaboration took on a new meaning. The music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together became a reflection of our shared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resilience, the transformative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lyrics we wrote, once filled with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self-loathing, now expressed hope, gratitude, and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life. The music became our therapy, our catharsis,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way of processing our collective experiences. We found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shared vulnerability, our shared struggles,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triumphs.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immediate circle of friends and family, I began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 others, forming new connections based on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understanding. I found solace in support groups,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individuals who were grappling with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These connections weren't just about seeking help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advice; they were about finding a sense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shared understanding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connecting with others became a form of self-care,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nurturing my emotional well-being. It helped me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wasn't alone in my struggles, that my experiences were valid,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there was hope for healing and recovery. The act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of offering support to others, became a source of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satisfaction, a way of giving back to the community that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so much.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meaningful relationships, I learned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human interaction in my overall well-being.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nourished my soul, fostering a sense of self-worth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It helped me to break down the walls I had built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allowing me to experience the joy, the comfort,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others. These relationships weren't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connections; they were deep, lasting bonds built on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unconditional love. They were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I rebuilt my life, the cornerstone of my renewed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immediate or effortless.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relapse, of doubt, of despair. But the support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ones, the strength of my relationships, helped me to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storms, to navigate those difficult moments, to keep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on my path towards healing. The power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cliché; it was a fundamental truth, a life-affirming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that transformed my understanding of myself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It was the unwavering belief in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finally allowed me to break free from the chains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to embrace the beauty of life, and to find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within myself. The music, finally, reflected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turmoil, but the quiet, persistent strength found in the human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heart’s capacity for connection and love. And that, perhaps,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unbreakable thing of all.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and Support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anonymity of the online support groups was initially a comfort.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pour out my soul, confess my darkest fears and failings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fear of judgment from those who knew my "stage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persona." It was liberating to discover that I wasn't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battles, that the chaos I felt was mirrored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others. These weren't just strangers sharing woes;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fellow travelers on a rough, winding road, each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burdens, each seeking solace in the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thread, dedicated to musicians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mental health, became my refuge. The raw honesty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posts was staggering. Confessions of crippling self-doubt,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debilitating anxiety, and the gnawing emptiness of substance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woven together with tales of resilience, small victories,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painstaking climb towards recovery. The shared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 was a common thread, a comforting familiarity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so much pain. We understood the intoxicating allure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the hollow emptiness of applause, the desperate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that could so easily be twisted into a destructive spiral.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woman, who identified herself only as "Nightingale,"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posts resonated with me deeply. Her words,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past mistakes and the hope of a brighter future,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struggles. We exchanged private messages, cautious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bits and pieces of our stories, testing the waters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Slowly, a fragile trust grew between us.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insidious nature of self-destruction, the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despair that could drown out the faint cries of hope.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the agonizing struggle of trying to reconcile the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were with the person you desperately yearned to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Nightingale, I discovered the power of mentorship.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further down the road than I, further into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closer to the light of recovery. Her experiences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tales; they were maps, charting the dangerous terrain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navigating. She offered practical advice, strategies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managing my cravings, and coping mechanisms for dealing with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waves of anxiety. But more than that, she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understanding, and a unwavering belief in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change. Her faith in me, when I had lost all faith in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lifeline, a steady anchor in the tumultuous sea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digital realm, I found solace in the physical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community. A local open mic night, held in a dimly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 basement bar, became my weekly ritual. It wasn't the glitz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glamour of stadium concerts, but it held a unique intimacy,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that resonated with my soul. The atmosphere was electric,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charged space where vulnerability was celebrated,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embraced, and where shared struggles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worn like badges of honor.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performers weren't just fellow musicians;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confidants, and fellow warriors in the ongoing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self-doubt and the demons of the past. We shared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encouragement, and celebrated each other's small victories.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bond we forged was deep, forged in the fires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the mutual understanding of the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shared pursuit of healing. The music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cathartic release, a way to transform pain into art,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our collective experiences into something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 young woman named Lily approached me after my set.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filled with a mixture of awe and apprehension,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 her own soul. She confessed that my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her, that my lyrics had given voice to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fears and anxieties. She shared her own story –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abuse, of isolation, of a desperate yearning for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vulnerability moved me profoundly. It reminded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 darkness I had once inhabited, the agonizing loneliness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misunderstood and alone. The pain etched on her face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my own past, a reminder of the path I had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struggles I had overcome. I listened intently, offering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compassion and understanding that Nightingale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me. I shared my own story, cautiously, carefully, ensuring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my words were a beacon of hope, not a trigger of despair.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 extended beyond the confines of the dimly lit bar,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a friendship that deepened over time. Lily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at the open mic nights, her voice gaining confidence,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growing in strength and authenticity. Her journey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strength found in shared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power 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 found wasn't limited to musicians.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workshops focused on mindfulness and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shared experiences of others who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issues. The guided meditations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tame my racing thoughts, to quiet the inner critic that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 captive. I learned techniques for managing my anxiety,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coping with triggers, and for nurturing self-love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shared silence of the meditation sessions,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of the group discussions, became a refuge,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I could disconnect from the noise and chaos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 world and reconnect with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always easy. There were setbacks, moments of doubt,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persistent temptation to retreat into the familiar comfort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But the support of the community,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capacity for change, helped me to navigate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waters, to keep moving forward, to keep striving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Their shared experiences,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their authentic connection, became my lifeline,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compass, guiding me towards a life of healing and wholeness.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connection transcended the boundaries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support system. I began volunteering at a local youth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center, working with teenagers grappling with similar struggles.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giving back, of sharing my story with others,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act of healing in itself. It wasn’t simply about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advice or solutions; it was about creating a space where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 people felt safe, understood, and valued.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Seeing their vulnerability, their resilience, their unwavering spirit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a flame within me. Their struggles, though different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mirrored aspects of my past, reminding me of how far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and the importance of continued self-care. These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in their own raw and unfiltered way,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reminder that even in the darkest of times,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persists, and healing is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too, reflected this newfound sense of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filled with self-loathing and despair, began to reflect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human connection, the strength found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the transformative power of empathy.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bridge, connecting my past struggles with my present-day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creating a space for others to share their own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find solace in the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stage, once a source of anxiety and self-doubt,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connection. I could feel the energy of the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vulnerability, their unspoken empathy.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from me, not as a solitary expression of pain, but 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conduit for collective healing. The applause,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validation, became a symbol of shared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healing power of human connection,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unbreakable strength found in the collective heart of a community.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community, I finally found my own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strength; my unbreakable spirit, no longer fueled by defiance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bolstered by love, understanding, and shared experience.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Mentorship and Guidance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online communities, while offering a crucial lifeline,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replace the tangible, visceral connection of face-to-face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interaction. I craved a mentor, someone who had navigated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 of addiction and mental health,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offer guidance beyond the digital realm. My search 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local music therapy center, a place where the power of sound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harnessed for healing. There, I encountered Elias, a grizzled veteran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music scene, his eyes holding the weight of countless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wasn't a polished professional; he was a raw, authentic artist,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gravelly from years of singing tales of heartbreak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He had seen it all – the dizzying heights of success,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depths of despair, the seductive lure of self-destruction.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clawed his way back from the brink, his scars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His mentorship wasn't about dispensing platitudes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easy solutions; it was about sharing the hard-won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gleaned from a life lived on the edge.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sessions weren’t structured; they were fluid, organic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 fueled by shared experiences and mutual respect.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sit in his dimly lit studio, the air thick with the scent of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and stale cigarettes, and talk for hours. He'd share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struggles – his battles with addiction, his bouts of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his near-misses with self-destruction. He spoke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honesty that was both humbling and inspiring. He didn't shy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ugly truths, the messy realities of recovery.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picture of the journey, not as a linear progression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enlightenment, but as a winding, unpredictable path, full of twists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turns, setbacks and breakthroughs.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taught me the importance of self-compassion, of treating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that I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struggling with similar challenges. He emphasized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self-awareness, for understanding the triggers that could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and for developing strategies to cope with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 He encouraged me to explore alternative coping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– meditation, exercise, nature walks – anything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help me to manage my cravings and to quiet the incessant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chatter of my inner critic.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Elias’s mentorship extended beyond the practical. He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reconnect with my creativity, to rediscover the joy and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lost in the depths of my struggles. He challenged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push my creative boundaries, to experiment with different styles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genres, to explore the full range of my emotional landscape.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me to write lyrics that were authentic, raw, and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complexities of my experiences without flinching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taught me the importance of vulnerability in my music,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stories with the world, even the painful ones.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that my struggles weren't weaknesses, but strengths,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experiences could resonate with others and offer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He instilled in me the belief that my music could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healing, not just for me, but for others who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with 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Elias, I found inspiration in other artists who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battles and emerged stronger. I sought out documentaries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interviews, absorbing their stories, learning from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and drawing strength from their resilience. I studied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musicians who had openly battled addiction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illness, finding comfort in their shared struggles and inspiration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triumphs. Their journeys became maps, guiding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terrain of recovery, providing evidence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possible, that a life beyond the darkness was attainable.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story was a tapestry woven with threads of pain and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vulnerability. They were not tales of effortless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but of hard-fought battles, of setbacks and relapses,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struggle to maintain sobriety and mental wellness.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picture of recovery as an ongoing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not a destination. These narratives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cautionary tales; they were roadmaps, guiding me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future.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artist in particular, whose story deeply resonated with me,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singer-songwriter named Anya Petrova. Her music was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charged, and intensely personal. She had battled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struggle with substance abuse and depression,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a testament to her experiences. She spoke openly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struggles, her lyrics a powerful reflection of her pain,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her ultimate triumph over adversity.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beacon of hope, a testament to the power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possibility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willingness to share her story, to expose her vulnerability,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inspiring. It challenged my own ingrained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of being seen as flawed or weak. It demonstrated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honesty and authenticity, the strength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Her music became a soundtrack to my recovery,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I wasn't alone in my struggles,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possible, and that my voice, too, deserved to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I received wasn’t limited to individuals.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 in online forums and support groups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musicians struggling with addiction and mental health.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virtual spaces became a refuge, a place where I could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seek advice, and connect with others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struggles. The anonymity of these platforms initially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allowing me to share my darkest fears and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gradually, I discovered the power of genuine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shared vulnerability. I began to engage in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discussions, exchanging private messages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slowly building trust and fostering relationships.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 mutual support,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of these online communities became an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broadened community provided a diverse range of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mechanisms. Some shared practical advice,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tips and strategies for managing cravings and coping with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Others shared their own struggles, providing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reassurance through the power of shared experience. These virtual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were a crucial element of my healing journey.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cumulative effect of this mentorship and guidance – from Elias,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Anya Petrova, and from the online communities –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transformative. It helped me to develop a stronger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to cultivate self-compassion, and to build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resilience. It provided me with practical tools and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for managing my cravings and navigating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perhaps most importantly, it helped me to rediscover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voice, to realize that my struggles weren't defining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characteristics, but integral aspects of my narrative. My music,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my self-loathing and despair,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of healing, a means of transforming pain into art,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 with the world, and of connecting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struggling with similar challenges. The stage,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self-doubt, transformed into a platform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for connection, for shared healing. The applause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shared understanding,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human connection. My unbreakable spirit,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defiance alone, was now reinforced by love,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profound strength of shared experience.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Giving Back to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wasn't a single epiphany, but a gradual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began subtly, with small acts of kindness,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 to a fellow musician struggling with similar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 anonymously in online forums,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where I once craved it myself. These were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insignificant on their own, but cumulatively they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effect, a wave of positive energy that expanded outwards,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touching the lives of others and, in turn, enriching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the music therapy center where I’d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Elias. It felt almost surreal, to be on the other side of the equation,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the one offering guidance and support. I found myself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vulnerability of the young musicians, their faces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and uncertainties I’d once carried myself.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always identical to mine, but the underlying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search for connection, the fear of failure,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deeply. It was a stark reminder of how far I'd come,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of my own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 these young artists became a form of therapy for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solidify my own recovery. It was a process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a constant challenge to stay present, to approach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with empathy and understanding. Their struggles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own, and my role wasn't to impose solutions, but to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for them to explore their emotions through music.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them to find their voice, to translate their pain into art,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their struggles into something beautiful and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young woman, Sarah, stood out. She was fiercely talented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wracked with self-doubt, her anxiety manifesting as crippling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fright. She possessed a haunting voice, capable of evoking a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of emotions, but she was terrified to share her gift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Her story mirrored my own early struggles, the crippling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judgment, the overwhelming sense of inadequacy. It was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how easily the shadows of the past could engulf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worked with Sarah patiently, gently guiding her through exercises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build her confidence and manage her anxiety. We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crafting songs together, shaping her raw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structured musical narratives. I showed her techniques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exercises, mindfulness practices, and visualization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to help manage her performance anxieties. I shared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experiences, not to boast of my recovery, but to normalize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to assure her that she was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breakthrough came during a small, intimate performance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center. Sarah, initially trembling, gradually lost herself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Her voice, once hesitant and fragile, filled the room,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expressing a raw, unfiltered emotion that captivated the audience.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streaming down her face weren't tears of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of release, of catharsis, of triumph over her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Watching her, I felt a surge of pride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satisfaction. It was a powerful reminder of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music, of the healing potential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experience, along with countless others, solidified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giving back. I started organizing workshops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musicians struggling with mental health issues. I developed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 that combined music therapy techniques with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managing anxiety, depression, and addiction.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weren't just about teaching musical skills;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safe and supportive space where young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explore their emotions, connect with each other, and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collaborated with local schools and community centers,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music therapy sessions for underprivileged youth. I aimed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access to music education and mental health support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might not otherwise have it. The work was demanding,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deeply fulfilling. It was a way to channel my own struggles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positive, a way to create lasting change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incorporating my experiences into my songwriting,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self-indulgent exploration of my own pain, but as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with a wider audience. My lyrics became less self-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absorbed, more focused on themes of hope,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I created a series of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help aspiring songwriters find their voice, to translate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personal experiences into powerful and meaningful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overwhelming. My music reached a new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with listeners who felt seen and understood. My concerts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interactive experiences, spaces where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felt empowered to share their own stories, to find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human experience of pain, vulnerability, and eventual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The stage, once a source of paralyzing anxiety,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pulpit, a vehicle for sharing my message of hope 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 wasn’t simply an act of altruism; it was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my own healing journey. The act of helping others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feedback loop of positive energy, reinforcing my own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fostering a profound sense of purpose. My life, once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self-destruction, had found a new direction, a new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meaning. The unbreakable spirit, which had once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curse, now felt like a blessing, a source of strength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me to navigate the complexities of life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sense of purpose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was no longer just a means of self-expression;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connection, a vehicle for empathy, a platform for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 began to collaborate with mental health organizations,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music-based programs for individuals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trauma, and other mental health challenges.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provided a broader platform for disseminating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message, reaching more people who needed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focused on creating educational materials about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and addiction, providing resources and information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people, parents, and educators. My website became a hub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support, and community building, connecting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relevant resources and facilitating the sharing of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 chapter of my life was a radical departure from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path I once trod, but it felt wholly authentic,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fulfilling. My past struggles, which had once threatened to consume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now served as a springboard for growth, creativity,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engagement with the world. The unbreakable exterior,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fortress built to withstand the pain, now became a shield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used to protect and empower others. My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of self-destruction, transformed into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art. My journey, far from being over, had only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The road ahead was still uncertain, filled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opportunities, but I faced it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propelled by a powerful sense of purpose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potential for healing. The world, once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something to be destroyed, was now something worth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for, worth saving, worth sharing the gifts I’d been given – a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a gift of resilience, a gift of hope.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Empathy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the music; it was about the unspoken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experience, the quiet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I saw it in the eyes of the young musicians I worked with,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 of recognition, the subtle nod of acknowledgement.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struggling with their art; they were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demons that had once haunted me – fear, insecurity,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It was in those shared moments of vulnerability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bloomed, a connection forged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the hope of eventual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I realized, wasn't simply a feeling; it was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deliberate act of putting myself in another's shoes,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understand their perspective, their pain, their hopes,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dreams. It wasn't about fixing their problems or offering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solutions; it was about listening, truly listening, without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interruption. It was about creating a space where they felt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be vulnerable, to express their emotions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ridicule or condemnation.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always easy. There were times when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weight of their stories, the intensity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There were moments of doubt, times when I questioned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provide the support they needed. But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both theirs and mine, strengthened our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importance of human connection.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struggle, of vulnerability, forged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transcended the boundaries of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recognize the subtle cues, the unspoken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conveyed through body language, facial expressions, and tone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A slight tremor in their hands, a hesitant glance, a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– these were all indicators of inner turmoil, subtle clues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deeper struggles. I learned to listen not just to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spoke, but to the silences between the words,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anxieties, the hidden fears.</w:t>
      </w:r>
    </w:p>
    <w:p>
      <w:pPr>
        <w:sectPr>
          <w:pgSz w:w="8000" w:h="12000"/>
          <w:pgMar w:top="442" w:right="69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ability to empathize extended beyond the young musicians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with. It seeped into every aspect of my life,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family, friends, and even strangers.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approaching conflicts with a newfound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willingness to see things from another's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 learned to listen more intently, to ask more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seek clarification before jumping to conclusions.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noticing the small acts of kindness, the unintentional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empathy that people around me displayed. A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helping hand, a friend offering a listening ear, a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expressing their support – these small acts of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overlooked, were potent reminders of the inherent goodness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humanity. These seemingly insignificant acts demonstrated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empathy, a wave of positivity that spreads outwards,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touching lives in unexpected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evolved. The raw, self-absorbed lyrics of my earlier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give way to a more nuanced exploration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deeper understanding of the shared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vulnerability, and resilience. I incorporated stories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life, but not as a self-indulgent display of suffering,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connecting with my listeners, of reminding them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alone in their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concerts transformed from solitary performances into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spaces where my listeners felt empowered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stories, their own vulnerabilities. The stage,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crippling anxiety, became a platform for shared healing,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could connect on a deeper level,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the human condition. The feedback I received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Listeners shared their stories,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They expressed gratitude for the sense of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of being seen, heard, and understood.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reinforced the profound power of empathy.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helping others; it was about helping myself.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compassion to others, I was, in turn, fostering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It created a positive feedback loop,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cycle of giving and receiving, healing and growth.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empathy became a powerful tool, a form of self-care,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 my own emotional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empathy wasn't a weakness, but a strength.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being a pushover or allowing others to manipulate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It was about understanding, acknowledging,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complexities of the human experience, both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of others. It was about cultivating a sense of compassion,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see the good in even the most difficult individuals.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self-discovery and healing wasn't a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progression. There were setbacks, moments of doubt,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overwhelmed by the weight of my past. But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empathy, both for myself and for others, guided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darkness, providing a beacon of hope in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empathy extended beyond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started advocating for mental health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my platform to raise awareness about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help, of breaking down the stigma surrounding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illness. I collaborated with mental health organizations,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music-based programs designed to support individuals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various mental health challenges. I used my music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to promote the idea that help is available, that healing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possible, and that people don't have to suffer in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holistic approach – integrating personal healing,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and community engagement – became the cornerstone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It was a profound shift in perspective,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 and the vital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in fostering both individual and collective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a stage for my personal turmoil,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for collective growth, fueled by empathy, compassion,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 of healing. The 'unbreakable' spirit, once a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pain, became a beacon, guiding others towards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resilience and reminding them that they too are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strength within themselves and in the connections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with others. The music, once a reflection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now served as a bridge, connecting individuals to one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another, fostering understanding, and facilitating shared healing.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though far from over, was now a shared one,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exploration of the human condition, guided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empathy and the unbreakable bond of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shrouded in uncertainty, now held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growth, artistic expression, and a profound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helping others find their own voice, their own strength,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path to healing.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Control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 felt different in my hands that day. Lighter, somehow.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usual weighty instrument that felt like an extension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a physical manifestation of the control I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craved. For so long, I'd clung to the illusion of control, believing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meticulous planning, relentless practice, and a fiercely guarded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were the keys to success and, more importantly, to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my past. I’d meticulously crafted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persona, the brooding, rebellious musician, a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against a world that had repeatedly hurt me. But the shield,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was beginning to understand, was also a prison.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was silent except for the hum of the equipment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tap-tap-tap of my foot against the worn wooden floor.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working on a new song, something different, something...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softer. It wasn't the angry anthem I usually gravitated towards,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filled with guttural screams and distorted guitars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that had become a familiar companion. This was…fragile.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It was a melody that whispered rather than roared,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rather than a defiant battle cry. And as I played,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sense of release, a letting go of the rigid control I'd held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tightly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came easily, a stream of consciousness pouring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and uncensored. I wrote about the cracks in the façade,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that I'd spent years trying to hide.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failure, the crippling self-doubt, the overwhelming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inadequacy that had haunted me since childhood.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times I’d stumbled and fallen, the mistakes I’d made,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I’d damaged, the opportunities I’d missed.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messy, unpredictable nature of life, the things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the things I couldn't predict, the things that had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bruised and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pretty. It wasn't polished. It wasn't the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I'd always strived for. But it was real. It was honest.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its rawness, its imperfection, there was a profound beauty.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 that the perfection I'd chased so relentlessly was an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a mirage in the desert of my self-doubt. It was a standard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never hope to meet, a goal that only served to amplify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of 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hit me like a physical blow, a sudden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shifted my perspective irrevocably. For years, I'd measured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by my accomplishments, by the accolades I received,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 of fans I had. I’d equated success with control, believing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if I could just control every aspect of my life – my music,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my emotions – I could finally silence the inner critic,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voice that whispered doubts and insecurities.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 tried to control, the more things seemed to unravel.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 fought against the unpredictable nature of life, the more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countless hours I'd spent agonizing over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obsessing over every note, every lyric, every chord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progression. I'd rewritten songs countless times, chasing an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that always remained just out of reach. I'd pushed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brink of exhaustion, sacrificing my mental and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in pursuit of this unattainable ideal. And what had it 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me? A hollow sense of accomplishment, a fleeting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that was quickly replaced by a gnawing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was, life wasn't a perfectly orchestrated symphony.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messy, chaotic improvisation, filled with unexpected detours,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stops, and jarring crescendos. There would be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brilliance, moments of beauty, moments of pure joy.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also be moments of darkness, moments of pain,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And these moments, the imperfections, the setbacks,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things to be feared or avoided. They were an integral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experience, opportunities for growth, for learning,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extended beyond my music. It seeped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my life. I started approaching relationships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differently, accepting that imperfections were inevitable,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would arise, that misunderstandings would occur.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communicate more openly, to express my needs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without fear of judgment. I learned to forgive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mistakes, to acknowledge my flaws without letting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appreciate the beauty of imperfection in the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The crooked tree, the chipped paint on the wall,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stone – these imperfections weren't flaws;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evidence of time, of experience, of resilience.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unique character, a distinct charm that perfectly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 could never hope to replicate. This realization shifted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 not just aesthetically, but also philosophically.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changed. I stopped striving for perfection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embracing imperfection. I allowed myself to experiment,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mistakes, to be vulnerable. I trusted my intuition, my gut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letting the music flow naturally, without overthinking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overanalyzing. The results were surprising. My songs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more raw, more emotionally resonant. They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rawness, a vulnerability, that resonated deeply with listeners.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this embrace of imperfection that I truly found my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authentic self. It wasn't the carefully constructed persona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created, the brooding, rebellious musician, but something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much more genuine. The music, once a weapon,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transformed into a vehicle for self-expression,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for connection. It was a reflection of my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messy, unpredictable, and ultimately beautiful nature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sudden, dramatic transformation.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slow unfurling, a shedding of layers of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There were days when the old anxieties crept back,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impulses to control, to perfect, to hide. But now I had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tool, a new perspective. I had learned to recognize these impulses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what they were – the remnants of a past I was no longer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treat setbacks not as failures but as learning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Every stumble, every fall, every mistake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chance to reflect, to adjust, to grow. The process became a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cycle of learning, adapting, evolving. I stopped viewing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as a linear progression toward some distant, idealized goal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appreciating the journey itself, the twists and turns,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detours, the moments of both triumph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evolve. It reflected the ebb and flow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highs and lows, the moments of joy and despair.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threads of my experiences,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a celebration of life in all its messy glory. And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the true meaning of letting go – not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relinquishing control, but embracing the unpredictable,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imperfect, embracing the beautiful messiness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spirit, I discovered, wasn't about resisting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cracks; it was about finding beauty within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pieces, the strength within the vulnerabilities. The journey,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perfection, became an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self, flaws and all. The music, once a shield,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raw, unfiltered reality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And that, more than any meticulously crafted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masterpiece, was truly unbreakable.</w:t>
      </w:r>
    </w:p>
    <w:p>
      <w:pPr>
        <w:sectPr>
          <w:pgSz w:w="8000" w:h="12000"/>
          <w:pgMar w:top="296" w:right="7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in my hand, a gift from a friend whose pottery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were, let's say, enthusiastic rather than polished,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For years, I'd surrounded myself with objects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my obsessive need for control: perfectly aligned vinyl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records, pristine guitars, minimalist furniture. My life, I’d believed,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as flawlessly curated as my collection of vintage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synthesizers. But the mug, with its uneven glaze and slightly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lopsided handle, challenged that carefully constructed order.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that imperfection wasn't the opposite of beauty;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different kind of beauty altogether.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wasn't a sudden epiphany, a lightning bolt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enlightenment. It was a gradual dawning, a slow shift in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unfolded over weeks, months, perhaps even years. It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subtly, with a growing awareness of the cracks in my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façade, the inconsistencies between the image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projected and the reality of my inner turmoil. I'd spent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be flawless, to project an image of invulnerability, that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forgotten what it felt like to be truly, unapologetically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me. I’d built my career on expressing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on baring my soul through music. Yet, in my personal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erected an impenetrable wall, shielding myself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from connection. The music, so honest and exposed,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perverse substitute for genuine human interaction.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to express my pain without actually having to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messy, unpredictable, sometimes painful reality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songwriting, though, began to reflect this internal shift.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angry anthems, the screaming guitars, the lyrics filled with 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began to soften. They didn’t disappear entirely;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was still there, but it was tempered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self-awareness, a willingness to acknowledge vulnerability,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imperfection. My songs started to explore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experience, the complexities of relationships, the messy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love and loss.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notice the beauty of imperfection in the natural world.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gnarled branches of an ancient oak, the jagged edges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peak, the uneven texture of a riverbed –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imperfections; they were evidence of time, of resilience,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force of nature. They spoke of a story far richer,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compelling, than any perfectly formed, manufactured object.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appreciation extended to the people in my life.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in their flaws, in their imperfections. The friend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arrived late, the collaborator who was prone to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meltdowns, the family member who was brutally honest to a fault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imperfections; they were unique aspects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personalities, contributing to their individuality, to their richness.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quirks were not things to be fixed or erased;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elements of their charm, their character, their distinctive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began to change. I stopped trying to control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mold them into something that fit my idealized vision.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for space, for disagreements, for misunderstandings.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communicate my needs and vulnerabilities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honestly, to express my feelings without fear of rejection.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always easy; vulnerability can be terrifying, exposing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 the deepest fears and insecurities. But in the process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imperfections, of accepting my flaws, I found that I was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able to connect with others on a deeper level. Authenticity,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discovered, was far more attractive than 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my worth wasn't contingent 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accomplishments, on the number of accolades I received, or the size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audience was profound. For so long, I'd equated success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with the illusion of a perfectly curated life. But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life was messy, unpredictable, often chaotic.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messiness, in that unpredictability, I found a kind of freedom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experienced before. The weight of expectation,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conform to a certain image, began to lift. I started to live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authentically, more congruently with my true 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acceptance of imperfection wasn't a passive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resignation; it was an active choice. It was a conscious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unpredictable nature of life, to see beauty in the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setbacks, in the moments of failure. It was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imperfections, far from detracting from the overall picture,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added depth, richness, and complexity to the tapestry of my life.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the stumbles, the mistakes – they were all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woven into the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reflected this evolution. It became less about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perfection and more about capturing the essence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a moment, a truth. The songs became rawer, more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vulnerable. They reflected the struggles, the joys,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of life in a way that felt far more genuine,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resonant. The imperfection became the very essence of the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challenges. There were still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anxieties surfaced, when the urge to control,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to hide, reared its head. But now I had a new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framework for understanding these impulses.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weakness; they were remnants of old patterns, old beliefs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 longer served me. I learned to acknowledge these impulses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to observe them without letting them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I allowed myself to feel the anxiety, the self-doubt, the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letting those emotions control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embrace imperfection wasn't about lowering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standards; it was about shifting my perspective.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perfection was an illusion, a mirage in the desert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It was about appreciating the beauty of imperfection,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character of flaws, the richness of complexity.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inherent beauty in the human experience,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unpredictable glory. And it was in that embrace,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that I finally found my voice, my true self, 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beautifully imperfect.</w:t>
      </w:r>
    </w:p>
    <w:p>
      <w:pPr>
        <w:sectPr>
          <w:pgSz w:w="8000" w:h="12000"/>
          <w:pgMar w:top="296" w:right="64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Differences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a symbol of my evolving perspective, sat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desk, a silent witness to the gradual dismantling of my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facade. My previous obsession with control extended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personal belongings; it had permeated my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others. I’d unconsciously sought out people who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order, for predictability. Those who deviated,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chaos and unpredictability, had been pushed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my life, relegated to the status of acquaintances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friends. The irony, once again, was stark: a musician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championed authenticity in his art, yet stifled it in his personal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changed, subtly at first, as I began to appreciate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difference. It wasn't a conscious decision, not initially,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 of understanding, like a flower slowly opening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sun. I started noticing the nuances in the people around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drummer in my band, known for his explosive energy on 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quiet, almost shy demeanor offstage. His intensity,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 source of frustration, now revealed itself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 wellspring of raw emotion that fuelled his art.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"flaws"—his occasional lateness, his tendency to lose his train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 mid-sentence—were simply facets of his complex, multi-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layered personality.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Anya, a painter whose work was characterized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vibrant chaos, a stark contrast to my own preference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structured, minimalist arrangements. Her studio was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 and texture, a messy explosion of creativity. Previously,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her artistic process as disorganized, unprofessional.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 as a reflection of her soul, a vibrant tapestry of emotion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Her "disorganization," I realised, was a direct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boundless creativity. Her inability to conform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preconceived notions of order, far from being a flaw, was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of her genius.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wasn't limited to my immediate circle.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started to appreciate the diversity within my broader community.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street musician whose raspy voice and unconventional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once grated on my nerves, now captured my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unique expression. His imperfections, his imperfections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 and conformity, infused his music with an undeniable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making him a captivating performer. His flaws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strengths.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exploration of diversity wasn't confined to the human world.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seeking out experiences that challenged my ingrained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order. I attended a freeform jazz concert, where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improvised and spontaneous, was a thrilling, unpredictable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structure, initially unsettling, revealed a beauty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previously acknowledged. The raw energy,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captivated me. The imperfections were not a flaw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an integral element of its uniqueness.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world through a new lens, one that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unique characteristics, the idiosyncrasies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each person and thing uniquely itself. The crooked tree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its branches reaching towards the sky in an unruly fashion,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an eyesore; it was a testament to resilience,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 to adapt and thrive. The chipped paint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building down the street, each crack and peel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history, no longer represented decay, but a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etched into the very fabric of its structure.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appreciation for difference seeped into my music.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lyrics, once focused on my own internal struggles,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the stories of others, the voices of the marginalized,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unheard. I collaborated with artists from diverse backgrounds,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their unique perspectives and styles. My songs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inclusive, more empathetic, more nuanced.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about the complexities of human experience,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importance of embracing imperfection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that resulted from this shift was a departure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work. It wasn't as polished, as technically perfect.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rawness, an authenticity, a depth of emotion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technical proficiency. It was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understanding of myself, of others, and of the world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The reviews were mixed, some critics complaining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lack of polish, the departure from my established style.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others lauded the album's emotional honesty, its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message, its celebration of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confirmed what I already knew: authenticity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deeper than perfection. Imperfection, I discovered,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something; it was the presence of something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original, something profoundly human. It was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individuality. It was the essence of my growth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artist, and as a human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celebrating difference wasn't always easy.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confront my own biases, my own ingrained need for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tendency to judge others based on superficial appearances.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involved listening more deeply, understanding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compassionately, accepting more generously. It meant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ingrained perspectives, my own assumptions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and the people in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moments when the old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when the urge to retreat into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order and control threatened to overwhelm me.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embracing imperfection had equipped me with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tools, new ways of thinking, new ways of being.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these impulses without judgment, to observe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thoughts rather than immutable truths. I learned to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messy, unpredictable aspects of life as integral elements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just in my music or my relationships;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my worldview. The world, I realised,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be controlled, but a place to be embraced in all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complexity, in all its beautiful, imperfect glory. And in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complexity, I discovered a freedom,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connection I never thought possible. The chipped mug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on my desk, a constant reminder of the journey,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beauty that can be found in imperfection, in difference,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tapestry of human experience. It was a reminder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my resilience, lay not in my ability to control the world,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my ability to embrace it, imperfections and all.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didn't dawn on me like a sudden sunrise,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seeped in, a slow, persistent tide eroding the rigid walls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prison. It started with small things. I noticed the way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trembled slightly when I played a particularly intense solo,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I'd previously tried to suppress, to mask. Instead of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I let it be. I embraced the subtle imperfection, the vulnerability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revealed. It became a part of my performance,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pouring from me, not a flaw to be hidden.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I realized, connected with that tremor, that vulnerability.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made the music more real, more human.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extended beyond my physicality.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the anxieties that had plagued me for years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stage fright, the self-doubt that whispered insidious lies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moments. I didn't try to banish them; I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integrated them into my understanding of myself.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part of what shaped my music, part of what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me. They were not enemies to be vanquished, but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to be understood and accepted.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messy, emotionally draining at times.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old patterns reasserted themselves, when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self-criticism threatened to engulf me.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retreating into old habits, striving for an unattainable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chasing an illusion of control. But now, I had a new tool: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didn't beat myself up for these moments of weakness;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treated myself with the same kindness and understanding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others. I saw these setbacks not as failures,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growth, for deeper self-understanding.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impacted every aspect of my life.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deepened. I stopped trying to project an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strength, a persona designed to mask my insecurities.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allowed myself to be vulnerable, to share my doubts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with the people I cared about. The response was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positive. My friends, far from being repulsed by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them, connecting with me on a more profound, authentic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The connections felt more real, more meaningful,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built on honesty, not on pretense.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also underwent a transformation.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need for perfection, I allowed myself to experiment,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risks, to embrace the unpredictable nature of artistic creation.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more diverse, reflecting the complexity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the spectrum of my emotions,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experiences. I incorporated elements of styles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dismissed, realizing that my creative boundaries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self-imposed, arbitrary 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I recorded during this period was a stark contrast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work. It was raw, unpolished, emotionally charged.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full of imperfections, but it was also authentic, truthful.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my journey, my struggles, my triumphs,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It was a testament to the power of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beauty that can be found in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response was mixed, as expected. Some critics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old standards of perfection, criticizing the album’s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polish, its unconventional arrangements. Others, however, hailed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as a masterpiece, recognizing the emotional depth,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the powerful message of self-acceptance it conveyed.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resonated deeply with me. I finally understood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 was more valuable than 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wasn't merely intellectual; it was visceral,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It changed the way I perceived myself,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my art. I stopped striving for an idealized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flawless illusion. I embraced the full spectrum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the good and the bad, the light and the shadow.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flaws weren't defects to be erased, but integral parts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shaping my unique perspective, informing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My scars became a map of my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17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self-acceptance was far from linear.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doubt, of regression, of slipping back into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patterns. But each time, I picked myself up, dusted myself off, and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the journey. I learned to treat these setbacks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deeper self-understanding.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kind to myself, to celebrate my strengths, and to accept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weaknesses as part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on my desk remained a symbol of this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an object; it was a reminder of the imperfections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life meaningful. Each chip represented a struggle, a challenge,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vulnerability. Yet, the mug remained functional,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in its imperfection. Just like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 extended beyond myself. I started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imperfections of others, appreciating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qualities that made them who they were. I found myself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embraced their flaws, who didn't try to hide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Their authenticity was inspiring, their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captivating. My relationships deepened, becoming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more authentic. I was no longer seeking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others; I was accepting and celebrating my own intrinsic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reflected this newfound self-acceptance. My songs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personal, more intimate, more emotionally charged.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writing about my own struggles, my anxieties,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And to my surprise, my audiences connected with this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honesty. They found solace in my vulnerability, seeing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reflected back at them. The music transcended the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aspects of songwriting and became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for empathy, for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wasn’t just in my personal life or my music;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my perspective on the world. I began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chaos, the power in vulnerability, the resilience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I stopped striving for an unattainable ideal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messy, unpredictable reality of human existence.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embrace, I found freedom, self-acceptance,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 with myself and others. The chipped mug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on my desk, a constant reminder of the path I’ve travelled,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beauty that can be found in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imperfection, in celebrating the flawed, the imperfect, and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uniquely human. It's a symbol of the journey towards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journey that continues, a journey that is itself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in its imperfection. And that, I realized, is the true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being alive.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a constant companion on my cluttered desk,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mirror the journey I’d undertaken. Its imperfections,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a brokenness I desperately tried to conceal,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They represented the cracks in my armor,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fissures through which light finally poured, illuminating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 had long kept shrouded in shadow.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mug; it was my life, my art, my very being – a mosaic of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pieced together into something unexpectedly beautiful.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my small apartment felt different now.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suffocating quietude of loneliness; it was a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a space where I could hear the soft rhythm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breathing, the gentle hum of contentment that had settled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soul. The anxieties that had once clawed at my insides,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breathless and trembling, were now subdued,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roars. They were still there, of course – a part of me,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as the freckles scattered across my skin – but their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diminished. They no longer held me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peace wasn’t the absence of struggle;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it. It was the understanding that the storms within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 much a part of my existence as the calm,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days. It was the recognition that my imperfections, far from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to be eradicated, were the very things that made me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gave my life its depth and texture. I was no longer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unattainable ideal, an illusion of flawless perfection.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full spectrum of my humanity – the messy,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glorious mess that I truly was.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to my relationships. The connections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were no longer based on pretense, on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image I’d presented to the world. They were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on vulnerability, on a willingness to share my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without fear of judgment. The people who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life were those who valued authenticity above all else,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my scars not as blemishes, but as evidence of a hard-fought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battle, a testament to my resilience.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too, reflected this newfound inner peace. The songs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were no longer fueled by anger and self-destruction;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imbued with a sense of acceptance, of quiet strength.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intensity remained, but it was now tempered by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of resilience, of a hard-won peace. The music was still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times, honest and unflinching in its portrayal of struggle,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held glimmers of light, moments of quiet triumph,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 of a spirit that had found its way back to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gig. The venue was small, intimate,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thick with anticipation. As I stood on stage, guitar in hand,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pre-performance jitters were present, but they held no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I felt a calmness, a centeredness, I had never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I wasn’t trying to hide my trembling hands; they were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visible manifestation of the raw emotion pouring out of 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 responded with an understanding, a quiet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words. It was a powerful moment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that transcended the stage and created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performer and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inner peace wasn’t a static state, a permanent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There were times, even now, when the old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reasserted themselves, when doubt and self-criticism crept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threatening to overwhelm me. But these moments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power. I recognized them as transient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episodes, temporary setbacks in an ongoing journey,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indicators of fundamental failure. I had learned to treat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to acknowledge them without judgment, and to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myself back towards the center, towards that quiet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acceptance resided.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was, and continues to be, a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destination. It's a constant negotiation, a dance between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shadow, between the highs and lows of human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will be more setbacks, more challenges, more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But now, I approach them with a different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 in my ability to navigate them. I know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storms will pass, that the sun will rise again, and that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 of inner peace will always return.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remains on my desk, a silent witness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journey. It is a tangible representation of the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that make up my life, my art, my very being.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beauty can be found in imperfection, that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found in vulnerability, that peace can be found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full spectrum of human experience. It is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 toward self-acceptance, a journey that is ongoing,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imperfect, and profoundly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 write now reflect this shift. They are still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charged, but they are infused with a quiet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 that was absent before. The songs are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 and more about self-discovery, less about the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"blow up the outside world" and more about finding peace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They explore the complexities of human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 realities of life, the beauty that can be found in the cracks,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that emerges from the ashes of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I released after this period of self-discovery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this transformation. It was different from my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– not necessarily better, just different. It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a mosaic of light and shadow, of triumph and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 and resilience. It resonated deeply with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not just because of its artistic merit, but because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its authenticity, its unfiltered portrayal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album became a soundtrack for those who felt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imperfect; a testament to the beauty of imperfection,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can be found in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peace, I have come to understand, is not the absence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the acceptance of it. It is not the silencing of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critic, but the understanding that it is just another voice,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complex tapestry of self. It is the quiet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settles deep within, even amidst the chaos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storms. It is the knowledge that my imperfections are not defects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erased, but integral parts of who I am, shaping my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informing my creative expression, making me, me.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journey, an ongoing process, and the beauty of that journey lies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very imperfection, its ever-evolving, ever-changing nature. And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I believe, is the most beautiful thing of all. The chipped mug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sits on my desk, a reminder of that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found in embracing the imperfect, uniquely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sectPr>
          <w:pgSz w:w="8000" w:h="12000"/>
          <w:pgMar w:top="296" w:right="8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Renewed 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drifted into existence, a hesitant whisper at first, then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surge of sound. It wasn't a conscious decision,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composition; it was a spontaneous outpouring,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finding its expression through the familiar comfort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guitar. My fingers, once knotted with anxiety, now moved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grace, each chord a testament to the journey I'd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a reflection of the inner peace I'd painstakingly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angry, self-destructive music of my past.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born from a place of deep-seated pain and frustration,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their purpose. They were cathartic screams into the void,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release of the pent-up emotions that had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But this was different. This music was a sunrise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dark night. It held a quiet strength, a resilience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struggle, a hope that had blossomed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flowed effortlessly, words tumbling out of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waterfall, each phrase a carefully chosen stone, forming a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raw and honest depiction of my experiences.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still darkness, of course – the shadows never entirely disappear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but they were now interwoven with threads of light,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clarity, glimpses of hope, the quiet hum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this renewed creative process that I realized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that had taken place within me. My music, once a weapon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had become a tool of self-discovery,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complex tapestry of my emotions.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obliterate the outside world; I was trying to understand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reconcile myself with it, to find my place within its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inspiration wasn't confined to my music. It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every aspect of my life, coloring my perceptions,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interactions, influencing my choices. I found beauty in the mundane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 way the sunlight streamed through my apartment window,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rain on the pavement, the laughter of children playing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park. The world, once a source of overwhelming pressure,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source of profound 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 wasn't overnight. It was a gradual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unfolding of self-awareness, a delicate dance between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shadow. There were moments of doubt, times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threatened to reassert themselves, when 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their way back to the surface. But I had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as temporary setbacks, as transient episodes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journey, not as indicators of fundamental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developed a resilience, a capacity to navigate these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storms. I had learned to treat myself with compassion,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imperfections without judgment, to gently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back to the center, to that quiet stillness where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resided. It was a process of constant negotiation, a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strength, between the raw emotionality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quiet hope of my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were transformed. The connections I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based on authenticity, on honesty, on a willingness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 without fear of judgment. The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in my life were those who valued my true self, who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scars not as blemishes but as evidence of a hard-fought battle,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resilience. These were relationships built not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pretense but on genuine connection, a shared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became a form of therapy, a way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of making sense of my experiences, of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chaos. I poured my heart and soul into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means of escape, but as a means of understanding,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self-discovery. Each song was a chapter in my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reflection of my evolving self,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 and the 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album, when it finally emerged, was a collection of these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mosaic of light and shadow, of triumph and struggle,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resilience. It wasn't a polished, perfect product; it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raw, honest expression of my inner world,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And in its imperfection, it resonated deeply with listeners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experienced their own struggles, their own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was overwhelming. People wrote to me,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experiences, their struggles. They found solace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sense of connection, a recognition of their own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 profound and humbling experience,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of the power of authenticity, the impact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one's vulnerability, the transformative power 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performances, too, underwent a transformation. The pre-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jitters remained, but they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 stood on stage, guitar in hand, not trying to conceal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but embracing them, allowing them to be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performance. The audience responded with empathy,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with a quiet acceptance that transcended words.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moment of connection, a shared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bond between performer and audience,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my constant companion, still sat on my desk,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this ongoing journey. It was a reminder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struggles I'd overcome, of the imperfections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of the beauty found in imperfection. It was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self-acceptance, a journey that was ongoing,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and profoundly beautiful. The music, too,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evolve, reflecting the ever-changing landscape of my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chapter in my life wasn't a destination; it was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self-discovery, a constant negotiation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between vulnerability and strength. There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setbacks, challenges, and moments of doubt. But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them with a newfound confidence, a resilience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forged in the fires of struggle. I knew that the storms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pass, that the sun would rise again, and that the quiet hum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would always return. The music would continue,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ongoing journey, a reflection of the beauty found in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evolving, ever-changing nature of the human experience. And in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I found peace. A peace born not from the absence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the acceptance of it. A peace found in the embracing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flawed, imperfect, and uniquely beautiful human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a silent and steadfast companion, remained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desk, a tangible reminder of that journey. A journey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embracing, imperfections and all.</w:t>
      </w:r>
    </w:p>
    <w:p>
      <w:pPr>
        <w:sectPr>
          <w:pgSz w:w="8000" w:h="12000"/>
          <w:pgMar w:top="296" w:right="8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Change in Artistic Direction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wasn't a sudden, dramatic break, a clean slash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my life. It was more like a gradual fading of one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another, a subtle shift in the emotional landscape of my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the self-loathing, the desperate cries for oblivion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vanish entirely. They remained, like faint shadows lurking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corners of my consciousness, reminders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won. But they were no longer the dominant hues.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bloom pushing through the cracked earth of my despair,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 to take root.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guitar became my confidante, my therapist, my collaborator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creative journey. The melodies that poured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 were less frenzied, less chaotic, more introspective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nuanced. They still held an edge, a rawness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of my experiences, but they were infused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quiet acceptance of the complexities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rhythms, once a frantic pounding against the walls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prison, now flowed with a measured grace, a gentle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flow reflecting the cyclical nature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too, underwent a metamorphosis. The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rhetoric, the desperate pleas for annihilation, were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of resilience, vulnerability, and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facing adversity. I wrote about the scars that adorned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not as marks of shame, but as testaments to my perseverance.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of the moments of doubt and despair, not as failures,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stones on the path to self-discovery. I explored the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the beauty found in vulnerability,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empathy, and the healing capacity of genuine human interaction.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album, titled "Phoenix," became a chronicle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wasn't a polished, commercially viable product;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raw, honest reflection of my emotional journey. Each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chapter in my personal narrative,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beauty found in imperfection,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spirit’s capacity to overcome even the most crippling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 The album's artwork mirrored this raw authenticity;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stark, almost minimalist design, featuring a single, phoenix-like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rising from the ashes, conveying the essence of rebirth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 without resorting to flashy visual gimmicks.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recording process was as transformative as the music itself.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musicians who understood my vision,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appreciated the raw honesty of my work, who weren't afraid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imperfections. We worked late into the nights,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coffee and a shared passion for creating something authentic,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real. There were moments of frustration,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and moments when the old anxieties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resurface. But we navigated these challenges together,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bond that went beyond mere professional collaboration.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shared journey, a collective expression of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of "Phoenix" wasn't met with immediate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It wasn't the kind of album that would top the charts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garner mainstream attention. It was, however, deeply resonant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specific audience. People who had wrestled with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who had struggled with addiction, depression, or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mental health challenges, found solace in my music.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themselves reflected in my lyrics, in the rawness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in the honesty of my vulnerability. The feedback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was profound and deeply humbling. Letters and emails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in, sharing stories of struggle, resilience, and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 became a conduit for connection, a shared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live performances also underwent a significant transformation.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playing music anymore; I was sharing a part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the audience on a deeply personal level. The 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place of anxiety and self-doubt, became a platform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 space for vulnerability. I spoke openly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my journey toward self-discovery,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health, and the power of human connection. The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overwhelming. The audience wasn't just listening to my music;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witnessing my transformation, feeling the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emotionality of my journey, and sharing in the universal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struggle and resilience.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my constant companion, remained on my desk.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of the past, a symbol of my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imperfection. It was a constant reminder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not flaws, but rather integral parts of my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ever-evolving story. The mug wasn't just a vessel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coffee; it was a tangible representation of the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developed, a quiet witness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and the ever-unfolding beauty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in artistic direction wasn’t merely a stylistic shift;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a profound internal transformation.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mirror, reflecting my evolving self-awareness,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from darkness into light.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celebration of imperfection,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ode to the profound healing power of vulnerability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The chipped mug, a constant presence,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this transformation, a reminder of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struggles, and ultimately, the triumph. The journey, though,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over; it continued, unfolding with each new song,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performance, each new connection. The music, in its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form, would continue to reflect this journey, ever-evolving,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ever-changing, yet always true. The music would continue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of the ongoing, ever-unfolding, uniquely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chipped mug remained on my desk,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familiar reminder of the journey, the struggles,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triumph. A journey that was far from over.</w:t>
      </w:r>
    </w:p>
    <w:p>
      <w:pPr>
        <w:sectPr>
          <w:pgSz w:w="8000" w:h="12000"/>
          <w:pgMar w:top="428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Connecting with Fans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of "Phoenix" wasn't a wildfire, igniting the charts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overnight. It was a slow burn, a steady ember glowing in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felt its heat. It wasn't about commercial success;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connection. And that connection, that profound,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exchange of vulnerability, began to weave its magic.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receiving letters, emails, messages – a tidal wave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washing over me. Stories of pain, of struggle,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all echoing the themes I’d poured into my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letter, still tucked away in a worn, leather-bound journal,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stands out. A young woman, battling depression, wrote about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 had given her the courage to seek help,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pain, to fight for her own survival. Her words were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power of music, not just as entertainment,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shared space for vulnerability and healing. That’s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– the album, the music, it wasn't just my story;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It was a collective sigh of relief,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pain,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live shows transformed. They weren't just performances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they were intimate gatherings, a communion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stage, once a battleground of self-doubt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became a sanctuary of vulnerability. I stopped hiding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music; I started sharing my story, speaking openly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struggles with mental health, my journey toward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my ongoing battle against the demons that had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 response was overwhelming. People weren’t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passively listening; they were actively engaging, sharing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in whispered conversations, their faces reflecting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their own battles. It was a circle of empathy,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embrace of shared human experience. The energy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was palpable, a vibrant tapestry woven from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pain, and the quiet strength of resilience. I saw tears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 of strangers, felt the warmth of their empathy, and understood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connection forged through music transcended the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language and personal experience. It was a universal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through melodies and lyrics, resonating with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 of pain, healing,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connection with my audience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story; it was about creating a community.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 post-show meet-and-greets, creating safe spaces for fans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experiences without judgment. I listened to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words of encouragement, and shared my own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healing. These intimate exchanges were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moving, strengthening the bond between myself and my listeners.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conversations weren't just about music; they were about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hope, about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loop was incredible. The music nourished me,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turn, I nourished my listeners. My songs, once a personal catharsis,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tools for healing, for connection, for empowerment.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one-way street; it was a symbiotic relationship,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and healing. This wasn’t simply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audience; this was a community, a fellowship of souls bound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 of struggle and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community provided support I’d never known.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I’d lived with for so long began to crumble,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of shared understanding. I felt less alone,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burdened by the weight of my past. The sense of being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“unbreakable,” once a mask of defiance, was now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not from self-reliance, but from the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still sat on my desk,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was a silent witness to this remarkable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vulnerability, to the healing capacity of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represented not just my struggles, but the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the unexpected beauty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The mug wasn't a relic of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symbol of the present and a hopeful emblem of the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relationship with my audience wasn't just professional; it was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personal. They weren’t just fans; they were fellow travelers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 of healing and self-discovery. They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unwavering support, a reminder that I wasn't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that even in the darkest of times, hope could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evolved, influenced by the stories I heard,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 forged, the understanding I gained.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charged lyrics remained, but they were now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hope, a quiet strength born from shared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themes of resilience and vulnerability became more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nuanced, reflecting the complexity of the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reflection of the community it nourished,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testament to the enduring power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my music; it was about the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 transformative power of shared experience.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human capacity to heal, to connect, to find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My story resonated because it was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but also a story of connection, a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the "unbreakable" exterior I had once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strength in isolation but strength in community.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suppressing emotions but about sharing them,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vulnerability wasn't weakness but a bridge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power of my music wasn't just in the notes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lyrics; it was in the shared experience it fostered, the community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created, the empathy it ignited.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chapter of my life, my music, my journey,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over. The chipped mug remained on my desk,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journey, with all its bumps and bruises, was also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connection, unexpected beauty, and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 The music continued to flow, a testament to this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uniquely human experience, reflecting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healing, connection, and the enduring strength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 built through shared vulnerability.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note, each song, each shared story, the connection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strengthened, and the journey continued.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and the life it reflected, was an ongoing symphony of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vulnerability, and the beautiful, sometimes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powerful, human experience.</w:t>
      </w:r>
    </w:p>
    <w:p>
      <w:pPr>
        <w:sectPr>
          <w:pgSz w:w="8000" w:h="12000"/>
          <w:pgMar w:top="296" w:right="13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Critical Acclaim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reviews started trickling in, then flooding my inbox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spring thaw. Initially, I’d braced myself for the usual mixed bag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lukewarm praise, the dismissive shrugs, the outright negativity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 a familiar soundtrack to my earlier releases.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different. This was… 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mentions in smaller, independent music blogs were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features in more established publications. Critics lauded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in my lyrics, the unfiltered vulnerability in my voice,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authenticity that resonated throughout the album.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called it "visceral," "poignant," "unflinchingly honest." Words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associated with my own work before. Words that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reviewer in Rolling Stone described "Phoenix" as "a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masterpiece," praising the album's ability to "capture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with breathtaking honesty."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Pitchfork, called it "a stunning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vulnerability," highlighting the album’s ability to forge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the listener. These weren't just complimentary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words; they were affirmations, echoes of the countless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I'd received, validating the journey I'd undertaken,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I'd channeled into art, the connection I'd forged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acclaim wasn’t solely focused on the lyrical content.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musicality of the album, the raw energy of the performances,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harmonies – all of it contributed to a cohesive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that critics seemed genuinely moved by. The blend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rock grit and haunting melodies was described 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and timeless, a sound that transcended genre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remaining deeply personal. The album was hailed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breakthrough, not just for my career, but for a generation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similar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recognition wasn't just limited to established critics. Fans,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connected with me through social media and live shows,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own interpretations and experiences with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online. Their comments, often as moving and insightful as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review, formed a powerful chorus of validation.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finding solace in the lyrics, identifying with the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finding strength in the resilience conveyed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songs. Their words were a testament to the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to the healing capacity of music,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connection became even more profound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"Phoenix" was nominated for several major music awards.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nominations themselves felt surreal, a validation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expectations. The experience of being recognized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of seeing my music celebrated alongside artists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admired for years, was a poignant and unexpected gift. The awards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ceremony, though nerve-wracking, felt like a culmination of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journey. Surrounded by fellow musicians whose work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me, the whole evening felt infused with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of community, of shared dedication to creating 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though I didn't win any awards that night, the nomination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a victory. It was a recognition of the album's impact,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artistic merit and emotional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It was a powerful reminder that my journey, though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challenges and setbacks, had led me to a place where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heard, my story could resonate, and my music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 healing and hope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acclaim didn't change the core of who I was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of my creative process. The chipped mug remained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desk, a quiet reminder of the struggles I'd faced, the lessons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and the profound transformation I'd undergone.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awards, the reviews, the accolades – these were all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validations, but the true measure of my success remained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genuine connections I'd forged with my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however, was far from ending. The critical acclaim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crucial stepping stone, but it was just the beginning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 in my life as a musician. The shared connection I’d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with my listeners continued to evolve and deepen.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shows grew larger, my audience more diverse, and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room more electric.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that once felt like a burden now fueled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The vulnerability I'd once feared was now a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connecting me to others. My music continued to evolve,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not only my own experiences but the countless stories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heard, the insights I’d gained, the hope I'd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"unbreakable" façade I'd once presented was now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resilience, not through isolated strength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empathy and support. My music became an anthem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felt broken, a sanctuary for those who felt alone,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for those who felt lost.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use my platform to advocate for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to challenge the stigma surrounding mental illness,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promote the importance of seeking help. My story,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struggle, had become a narrative of empowerment,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found in vulnerability. The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acclaim had provided validation, but the true reward lay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my music was making a difference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accolades I received from critics, industry leaders, and fans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alike weren't just rewards; they were opportunities.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expand my reach, to share my message with a wider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continue creating music that spoke to the heart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positive feedback fuelled my creative fire,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explore new musical territories while retaining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 that had become my trademark.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collaborating with other artists, musicians whose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my own, individuals who shared my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emotionally charged music. These collaborations expanded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horizons, allowing me to experiment with new sounds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 new themes while retaining the core of my artistic identity.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combined talent and unique perspectives led to stunning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musical results, praised by critics for their depth and originality.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creative journey, the camaraderie, the mutual support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 underscored the power of connection and collaboration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process. The creative energy generated was palpable,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results were both innovative and profoundly moving.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not only enriched my artistic output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the community I had carefully cultivated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strengthening our collective support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critical acclaim wasn't just about receiving awards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my name in print. It became a catalyst for growth,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my artistic vision, a fuel for my creative passion.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reach more people, to share my music with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and to create an even stronger community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and empathy. The journey continued,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song, every new concert, every new connection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resolve and deepening the shared experience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beautiful complexity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remained on my desk,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tangible symbol of the journey I'd undertaken.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even through the pain, the struggle,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there was always the unwavering hope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the enduring power of music to mend, unify,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inspire. The critical acclaim was a signpost along the way,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journey was ongoing, a testament to the incredible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and the profound healing power of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And the music, ever-evolving, continued to reflect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and sometimes messy complexities of life itself.</w:t>
      </w:r>
    </w:p>
    <w:p>
      <w:pPr>
        <w:sectPr>
          <w:pgSz w:w="8000" w:h="12000"/>
          <w:pgMar w:top="428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Sustainable Success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whirlwind of success didn’t fade. It evolved. The initial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acclaim and fan adoration settled into a steady current,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stream of opportunities and connections.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this new terrain, treading carefully to avoid the pitfalls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previously tripped me up. Burnout, the enemy I'd battled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fiercely in the past, became a constant concern, demanding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 of self-awareness and self-care I'd never cultivated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schedule, once a chaotic mess of impulsive decisions and last-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minute scrambles, became meticulously organized. I learned to say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no, a word that had once felt alien and uncomfortable, but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 protecting my mental and physical health. I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something I’d previously sacrificed on the altar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understanding that creativity thrives on rest,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exhaustion. My diet, once fueled by caffeine and anxiety,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nourishing foods that sustained my energy and mood.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exercise, once an afterthought, became a vital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a physical outlet for the pent-up energy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 that inevitably accompanied the creative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system I'd built – my manager, my bandmates,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– became even more crucial. Regular check-ins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weren't just sessions; they were strategic planning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for my mental health. We discussed strategies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stress, identifying potential triggers for burnout,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coping mechanisms to navigate the ever-shifting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career. My bandmates, no longer just collaborators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trusted friends, became my sounding board, my confidants,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anchors during moments of self-doubt or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pressure. They understood the ebb and flow of my emotional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volatile nature of my creativity, and provided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when I needed it most.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manager, initially skeptical of my raw and vulnerable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music, had become an invaluable ally. He understood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vision and protected me from the pressures of the industry,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filtering out the noise and focusing on opportunities that aligned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artistic integrity. He wasn't just managing my career;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safeguarding my well-being, ensuring that my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ambitions remained sustainable in the long term.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sense of balance extended to my creative process.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pace myself, to allow for periods of rest and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bursts of intense creativity. Instead of forcing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when inspiration was absent, I embraced the quiet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 subconscious to weave its magic. I discovered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wasn’t a relentless sprint; it was a marathon,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strategic pacing and sustained endurance.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lyrics, once fueled by raw emotion and self-destructive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tendencies, evolved into a more nuanced expression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anger and despair remained, but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tempered by a growing sense of hope, resilience,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My music became a testament to the ongoing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and self-discovery, a reflection of the complex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vulnerability and strength.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live performances remained a vital part of my creative outlet.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with my audience, the shared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emotion, fueled my energy and passion. But I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set boundaries, to prioritize my mental well-being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demands of relentless touring. I incorporated breaks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 schedules, allowing myself time to recharge and reconnect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myself outside the whirlwind of the stage.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collaborations with other artists continued to flourish.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 weren't merely professional ventures;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friendships, based on mutual respect, creative synergy,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mental health awareness. We supported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through creative droughts and moments of self-doubt,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each other’s successes and providing solace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sustainable success I achieved wasn't a destination;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dynamic equilibrium between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personal well-being. It required constant vigilance,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self-awareness, and a commitment to prioritizing my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and emotional health. It was about understanding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identity was inextricably linked to my personal well-being,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my ability to create authentic and meaningful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dependent on nurturing both.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remained on my desk,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struggles and the hard-won lessons learned. But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past failures; it was a testament to the resilience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cultivated, a tangible representation of the journey I'd undertaken.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I'd achieved wasn't just about the critical acclaim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awards; it was about the sustainable path I’d forged, the balance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struck, the life I’d built around my passion, ensuring it wouldn’t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me but enrich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flow, reflecting not only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but also the joy, the connection, and the unwavering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become the defining characteristics of my life and my 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it was a journey I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traversing with a clear understanding of my strengths,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the crucial balance required to sustain both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aspirations and my personal well-being. The songs flowed,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testament to the enduring power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 of human connection, and the healing balm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acclaim continued, but it no longer felt like a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of my artistic talent. It was a recognition of the hard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self-reflection, the unwavering commitment to both my craft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well-being. It was a testament to the possibility of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path in the often-chaotic world of the music industry,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passion and vulnerability could coexist with self-care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responsible self-management.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conduit for healing, not just for myself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listeners. The raw emotion I channeled into my work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people who were struggling, offering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hope, and a sense of belonging. This connection,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between artist and audience, was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my success. It wasn't about fleeting fame or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accolades; it was about the enduring power of music to connect, to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heal, and to inspire.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each concert, each song, each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lessons I’d learned. The balance, the careful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navigation of the creative process, and the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well-being weren't just about my survival in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but about living a fulfilling life, creating art that mattered,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connecting authentically with the world. The chipped mug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quiet sentinel of the past, a silent witness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tangible reminder that the most sustainable success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in avoiding hardship but in learning to navigate it, to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as fuel for creativity and resilience. The music would continue,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evolving, a reflection of the human spirit's tenacious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endure, to heal, and to create beauty even amidst the chaos.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His Story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sold-out arena pulsed with a nervous energy, a tangible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vibrated through the floorboards and up into my chest.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Thousands of faces, a sea of expectant eyes, stared back at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audience waiting to be moved, to be heard, to be seen.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another concert; it was a confession. A public unveiling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fractured pieces of my past, the jagged edges of my soul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 under the unforgiving glare of the stage lights.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the lyrics I’d poured onto paper, the raw emotions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into my music, had been cloaked in metaphor, veiled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ambiguity. The pain, the struggle, the self-destruction – it had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there, lurking beneath the surface of catchy melodies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rhythms, a hidden current beneath a seemingly calm sea.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tonight, the metaphors would fall away, the veils would lift,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truth would be revealed.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slowly, my voice hesitant at first, a tremor running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notes. I spoke of the suffocating pressure of expectation,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pursuit of perfection that had driven me to the brink.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described the gnawing loneliness that had shadowed my rise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fame, the isolation that accompanied the relentless cycle of touring,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nature of connection in the whirlwind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My words, stripped bare of poetic license, painted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of vulnerability, of the raw, unfiltered pain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each confession felt heavy,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understanding. Then, the murmurs began, a ripple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through the audience, a shared acknowledgement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human experience of struggle and pain. I spoke of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behaviors that had nearly cost me everything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abandon, the substance abuse, the impulsive choices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desperate need to escape the overwhelming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 described the moments of profound despair,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descent into the abyss of my own making.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music, however, offered a counterpoint to the darkness,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amidst the storm. Each song, a chapter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healing, served as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melodies carried the weight of my past,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pulsed with a defiant heartbeat, a testament to my survival.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 not merely a chronicle of pain;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survival, a triumphant anthem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sang, I could feel the shift in the energy of the crowd.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tension gave way to a shared vulnerability,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universality of human struggle.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songs was punctuated by the soft sobs of some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the quiet sniffles of others. The raw emotion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palpable, a collective breath held in anticipation of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the next layer of my story. The music was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performance; it had become a sacred ritual, a shared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of the turning point, the moment I finally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help. I talked about the fear, the shame, the reluctance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 weakness, but also of the relief, the hope,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vulnerability. I shared my journey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the arduous process of confronting my demons,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work of rebuilding my life. I acknowledged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my bandmates, my manager, my therapist,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friends – the individuals who had believed in me,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I didn't believe 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of my struggles was met not with judgment,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outpouring of empathy. The audience, previously strangers,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community, bound together by a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This collective understanding was more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critical acclaim I had ever received. This was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– a sense of belonging, a profound understanding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alone in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applause at the end was deafening, a thunderous roar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affirmation. It wasn't the applause of adoration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star; it was a testament to the courage it had taken to be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lay bare my soul on a stage before thousands.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the power of sharing, of opening oneself up to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genuine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show, the messages poured in. Emails, tweets,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media posts—each one a testament to the impact of my confession.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all walks of life shared their own stories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journeys of healing, their own experiences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outpouring of emotion was overwhelming, a tidal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human connection that swept away the remaining vestiges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shame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vulnerability had become a catalyst for change, not just for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others. The shared experience created a space for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harbor where individuals felt empowered to seek help,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struggles, and to embrace their vulnerabilities.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story had shattered the barriers of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sense of community, a shared space where people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strength in their collective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publicly sharing my story, of exposing my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had been an act of defiance against the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to appear strong, unbreakable, and invulnerable.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revolutionary act of self-acceptance, a proclamation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is not a weakness but a source of strength.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this newfound resilience, arose not from concealing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from embracing it, from sharing it, from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through the universal language of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pieces of my past, once a source of shame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had become the building blocks of a more authentic,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and more connected self. The chipped mug,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failures, now stood as a reminder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vulnerability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human connection. The music, once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pain, had become an anthem of healing,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a beacon of light for those who felt lost in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vulnerability became my strength, my weakness my power.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transformation, I found not only healing for myself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help others find their own path towards recovery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journey had been arduous, but the reward—a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connection, belonging, and profound self-acceptance—was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infinitely more valuable than any measure of external success.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Stigma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concert was a whirlwind.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crowd, the flashing lights, the sheer intensity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– it all faded into a muted hum as I retreated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my hotel room. The exhaustion was profound,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weariness that settled deep in my bones. But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fatigue, a quiet sense of accomplishment bloomed. I had bared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laid my vulnerabilities bare before thousands,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had been overwhelming. It wasn't just the applause,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cheers, the messages flooding my inbox – it was something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palpable shift in the energy of the room,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shared human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days were a blur of interviews, press conferences,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streams of emails and social media messages.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reacting to my confession, to my public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Articles poured in, each one analyzing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dissecting my lyrics, pondering the implications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discussion of mental health struggles. Some were critical,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questioning my motives, questioning the authenticity of my pain.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were supportive, praising my courage, commending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honesty. But the sheer volume of attention, both positive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negative, was staggering. It felt like I had stepped into the eye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hurricane, the center of a maelstrom of public opinion.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chaos, something incredible happened.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became a catalyst. People started sharing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own struggles, their own experiences with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challenges. The outpouring was immense, a tidal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that washed away the walls of isolation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around myself for so long. It was as if my confession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permission to others to share their truths, to acknowledge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to seek help without shame.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receiving emails from parents whose children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struggling, from individuals who had attempted suicide,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felt utterly alone in their darkness. Their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heart-wrenching, terrifying, and deeply moving. Each one was a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pervasive nature of mental health struggles,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darkness I had faced was not unique to me,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common thread that bound us together.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their willingness to share their pain,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inspiration for me. Their courage empowered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continue, to keep speaking out, to keep fighting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me anymore. It was about all of us.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that my role had expanded beyond that of a musician.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become, unintentionally, an advocate, a voice for those who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voiceless, a beacon of hope for those who felt lost in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responsibility was immense, but I embraced it,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my platform, the potential to make a real difference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actively seeking out opportunities to speak out. I accepted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invitations to conferences, workshops, and charity events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mental health awareness. I partnered with organizations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supporting individuals struggling with depression,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and other mental health challenges. I used my music,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my platform to amplify the voices of others,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to help break down the stigma that surrounded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spoke, the more I realized the depth of the problem.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understanding, the widespread ignorance, the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to conceal our vulnerabilities – these were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But I also realized the power of collective action,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change when we work together. The more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stories, the more the stigma began to erode,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walls of silence began to crumble.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advocacy wasn't confined to formal speeches or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appearances. It permeated every aspect of my life. I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awareness into my songwriting, using my lyrics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challenges faced by those struggling with depression,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and other mental health conditions. I created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supporting mental health initiatives, using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influence to raise funds, promote awareness,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research. My music became a vehicle for healing, a source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and a reminder that we are not alone in our struggles.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fight against the stigma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mental health was a long and arduous one,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education, advocacy,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building. But I was determined to keep fighting, to keep pushing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to keep using my voice and my platform to make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difference. My vulnerability had become my strength, my weakness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power. And in that transformation, I found a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my own personal healing, a purpose that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profound level, to empower them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their own vulnerabilities, and to find their own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my actions was immeasurable. I received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from people who had found the courage to seek help,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up to friends and family, to embark on their own journeys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 saw the change in the eyes of people who had once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isolated, ashamed. The transformation was evident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confidence, their willingness to share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their own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became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powerful reminder that sharing our struggles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 profound connection, healing, and collective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opening ourselves up to others, of acknowledging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of embracing our imperfections – this is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testament to our courage, our resilience,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broken pieces of my past, once a source of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self-destruction, had become the building blocks of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more resilient, and more connected self. My music,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cathartic release of personal pain, had become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resilience, and a catalyst for positive change in the world.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mental health awareness continues, and the work is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finished. But my experiences, both personal and professional,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reinforced the belief that vulnerability is not a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pathway to connection, and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change. The scars I carry are a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testament to my resilience, and a symbol of hope for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are struggling. They are not signs of failure, but badges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honor, evidence of my battles fought and won, and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those still fighting their own. The cracked pavement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has been paved over, not to erase the journey, but to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found in traversing it. The chipped mug,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imperfections, stands not as a symbol of failure,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testament to my perseverance. It's a reminder that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lives, in our souls, are not fractures to be hidden, but pathways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light, to connection, to healing. My vulnerability,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shame, has become my greatest strength, transforming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into a universal message of hope, resilience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connection. The journey may be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reward—a world where vulnerability is celebrated,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condemned, where seeking help is a sign of strength, not weakness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—is worth fighting for, every single day. The music continues,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ongoing journey, a soundtrack to healing,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the continuing fight for mental health 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fight for a world where vulnerability is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strength, not a sign of weakness, continues.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flood of emails continued, each one a testament to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my vulnerability. A young woman in college confessed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crippling anxiety, her words echoing the silent screams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known. A father reached out, his voice thick with grief,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son’s struggle with depression and the agonizing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 he felt. A veteran, scarred by invisible wounds of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of the isolation that followed his return home, the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pain that gnawed at his soul.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statistics; they were lives, raw and exposed, laid bare before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trust that both humbled and empowered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wasn't just a musician anymore; I was a conduit, a vessel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hopes, their fears. My music became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threads, a symphony of shared experiences, a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collective struggle against silence and stigma.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their narratives into my songwriting, not as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metaphors, but as direct expressions of their experiences. Lyrics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painted a solitary landscape of my own pain now echoed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chorus of a multitude of voices. The raw emotion, once directed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inward, now flowed outward, creating a powerful current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concerts transformed. They were no longer just performances;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communal experiences of healing and catharsis.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became a platform for shared vulnerability, a space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and I could collectively confront the darkness and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our shared humanity. I encouraged audience members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stories, anonymously if they preferred,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atmosphere of mutual support and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 the room was electric, a palpable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performer and audience that transcended the typical concert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increased attention led to unexpected opportunities.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invited to speak at schools, universities, and conferences,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and facilitating open dialogues on mental health.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collaborated with mental health organizations, offering my platform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promote their work and connect individuals with the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needed. These experiences were humbling, challenging,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rewarding. I learned as much from the individuals I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learned from me. Their resilience, their courage,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fight for their own healing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source of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interaction stands out vividly. A young man,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his teens, approached me after a concert, his eyes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tears. He confessed that he’d been on the verge of suicide,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my vulnerability, had given him the strength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help. He thanked me, not for saving his life, but for giving him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permission to live it. That moment, etched permanently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cemented my commitment to this work.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my platform wasn't just a privilege;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wasn't always smooth. There were skeptics, critics,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questioned the authenticity of my struggle.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weight of responsibility felt overwhelming,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 to be a beacon of hope exhausting.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those I'd connected with, their shared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 and healing, kept me grounded, kept me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role extended beyond simply sharing my story.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actively challenging the societal stigmas that perpetuated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surrounding mental health. I used my music to combat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myth of strength as invulnerability, replacing it with a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courage found in acknowledging vulnerability.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better mental health resources, greater funding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research, and comprehensive educational programs in schools.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vocal advocate for policy changes that would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 to mental health care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extended to the creation of a foundation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mental health initiatives. We partnered with schools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mental health awareness programs, providing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teachers and counselors, and developing peer support networks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students. We organized fundraising events, bringing awareness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resources to communities that needed them most.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became a tangible expression of my commitment,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concrete embodiment of my desire to create real, lasting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itself became intertwined with my advocacy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The pain that once fueled my self-destructive tendencies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channeled into songwriting, transforming personal trauma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hope, resilience, and empathy. My music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vulnerability, a vehicle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both for myself and for those who connected with my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to this approach was remarkable. My music reached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broader audience, resonating with individuals from all walks of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 became not merely performances, but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for healing and catharsis, where people felt safe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stories, their vulnerabilities, and their hopes.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strength was profound, inspiring and empowering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those who attended.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I discovered that vulnerability wasn't a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connection, to empathy, and to profound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removing the scars, but about embracing them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 and won. The cracks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 of my life, once symbolic of fragility, now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resilience, and the 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the greatest strength is not in avoiding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embracing it fully, completely, honestly.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stories, of acknowledging our weaknesses, of admitting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need help – this is where true strength lies. It is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that we find connection,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collective power to overcome the challenges we face.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once defined by darkness and self-destruction,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testament to the transformative power of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 for others, a beacon of hope for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in silence. The fight continues, but the path forward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a collective light, forged in shared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by the strength found in our shared humanity.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still plays on, a testament to the ongoing journey, a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resilience, a soundtrack for healing.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 of those voices, I hear not just my own story,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chorus of a world finding its voice, one vulnerable song at a time.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breaks, a testament to the strength found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journey continues, one song, one story, one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time, towards a world where vulnerability is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becomes a bridge, connecting individual experiences to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chorus of hope, resilience and the transformative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of shared vulnerability.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Support Network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solely internal; it manifested externally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well. My burgeoning support network became as crucial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as the therapy sessions and the songwriting itself.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matter of having people around; it was about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built on genuine connection, mutual respect,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share both triumphs and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Professionally, I found solace and strength in unexpected places.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manager, initially hesitant about my public vulnerability,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unwavering advocate, understanding that authenticity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my evolving artistic identity. He actively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that aligned with my new mission – speaking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engagements, collaborations with mental health organizations,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 with foundations dedicated to raising awareness.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just manage my career; he championed my cause,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 music industry with a sensitivity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surprised and deeply moved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manager, I cultivated relationships with other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the pressures and vulnerabilities inherent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These weren't superficial friendships;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forged in shared experience, fueled by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understanding of the emotional rollercoaster that came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and breathing art. We shared our struggles, our doubts,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– the raw, unfiltered truth. These conversations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providing a safe space to process the emotional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work and the weight of my public persona. They were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sounding board, my confidantes, my allies in the ongoing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ally was Sarah, a singer-songwriter with a hauntingly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voice and a lyrical style that mirrored my own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honesty. We met at a music festival, bonding over shared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stage fright and the overwhelming pressure to create 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deeply. Sarah understood the internal battles I fought;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faced them herself. Our conversations were often late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night, fueled by strong coffee and a shared sense of vulnerability.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challenged me to push my boundaries creatively,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sonic landscapes, to embrace my imperfections.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my talent, particularly during periods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doubt, was instrumental in my journey towards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personal front, my support network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industry. I reconnected with old friends who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 firsthand, friends who understood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the lengths I'd gone to hide it. Their forgiveness,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acceptance, was a balm to my wounded soul.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anchors that kept me grounded when the waves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 threatened to pull me under. They didn't shy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difficult conversations; they met me where I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empathy and support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support network wasn't a passive process;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engagement, a willingness to reach out, to ask for help,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enough to show my cracks and imperfections.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both in others and in myself. It meant letting go of the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 I’d constructed to protect myself from the world.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relinquish the illusion of invincibility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messy, imperfect beauty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vulnerability extended to my family, a relationship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strained by years of misunderstanding and unspoken pain.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parents, initially confused and concerned by my struggles,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to understand the depth of my suffering. Their support,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initially hesitant, became a cornerstone of my healing.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attended my concerts, listened patiently to my music, and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language of my pain. They learned to listen,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fix. Their acceptance was a gift beyond measure.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actively sought professional support, continuing therapy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new modalities to address my underlying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traumas. My therapist became a crucial part of my support network,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safe space for processing my emotions, challenging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thought patterns, and developing healthy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She helped me unpack the layers of my past,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my present, and build a foundation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healthier future. Therapy wasn't about fixing me; it was about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myself, accepting my imperfections, and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enough to simply receive support; I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 to give back. I began mentoring younger musicians,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encouragement based on my own experiences.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struggles, my mistakes, my triumphs, helping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treacherous waters of the music industry and the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turbulent sea of self-doubt. These mentorship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deeply rewarding, a cycle of giving and receiving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reinforced the power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my foundation for mental health initiatives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integral part of my support network. Working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individuals who shared my passion for raising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providing resources brought a sense of purpose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Collaborating with mental health professionals,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educators, and community leaders broadened my perspective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my understanding of the complexities of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issues. The network expanded beyond my immediate circle, 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of individuals united by a common goal: breaking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stigma surrounding mental illness and fostering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network wasn't static; it evolved, adapted,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as my life changed. Some relationships deepened,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faded naturally, but the core principle remained: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genuine connection, mutual respect,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transformative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This network wasn’t just a collection of individuals;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lifeline, a source of strength, a community of support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navigate the complexities of my life, both personally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professionally, with grace, resilience, and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It became the bedrock upon which I rebuilt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 and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vulnerability. The support network, once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seedling, blossomed into a robust and resilient oak, its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embrace those who needed shelter, its roots delving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into the fertile soil of shared human experience.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hope, a beacon of light in the darkness, a testament to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vulnerability and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connection. The music, the lyrics, the performances—all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expressions of this network, a symphony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 chorus of voices united in their quest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Advocating for Change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wasn't just a personal one; it ignited a fire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desire to reshape the landscape of the music industry,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I'd both thrived in and been nearly consumed by.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I’d embraced wasn’t just for myself;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platform, a megaphone for others wrestling with similar demons.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once a private scream into the void,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rallying cry.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subtly. A casual conversation with a young fan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show, a shared glance of understanding across a crowded venue,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email from a fellow musician battling depression.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small interactions revealed the pervasiveness of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within the industry’s glittering façade.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image of effortless cool, the relentless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the pressure to maintain a perpetually upbeat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 – these were the very things that exacerbated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anxieties and vulnerabilities. The cracks in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armor of countless artists were visible to me now, and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responsibility to address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advocacy began organically,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and interviews. I spoke openly about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therapy sessions, my relapses, my triumphs. I didn't shy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messy, painful parts; I embraced them, transforming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powerful, resonating narratives. My lyrics, once cryptic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internal turmoil, became clear, direct pleas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The songs became anthems,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feelings of countless others, providing a voice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voiceless, a space for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overwhelming. Messages poured in – messages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of solidarity, of shared experiences. People felt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understood. My vulnerability had become a bridge,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me with a community grappling with similar struggles.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musician anymore; I was a symbol of hope,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in the suffocating darkness of silence.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role wasn’t without its challenges. There were skeptics,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questioned the authenticity of my narrative,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 as a cynical ploy for attention. Others worried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openness might damage my career, that vulnerability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a liability in the cutthroat world of entertainment.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tide of support far outweighed the negativity. The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 forged with my audience, the palpable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proved more powerful than any cynicism or skepticism.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manager, initially hesitant about my shift towards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became an instrumental part of this new chapter.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power of authenticity and actively sought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amplify my message. He navigated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music industry, understanding that my advocacy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 project; it was the core of my artistic identity. He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 with mental health organizations, arranged speaking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engagements at universities and conferences, and spearheaded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with foundations dedicated to raising 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resources. He understood that my music wasn’t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entertainment; it was about healing, about connection,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my public persona also influenced my creative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more introspective, more honest, more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confrontational about the issues that plagued the industry.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artists who shared my commitment to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advocacy, creating a collective voice that reverberated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music world. Our concerts became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performances; they were safe spaces, havens for those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mental health, a place where vulnerability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weakness, but a strength, a source of connection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 foundation dedicated to promoting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within the music industry. This wasn't just about 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funds; it was about building a community of support,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for struggling musicians, and challenging the toxic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industry's culture. The foundation organized workshops,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seminars, and support groups, offering practical tools and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help musicians cope with the pressures of the creative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partnered with therapists, counselors, and other mental health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professionals, ensuring that struggling musicians had access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they needed.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also worked to create a more inclusive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environment within the industry. We advocated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mental health provisions in artist contracts, pushed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transparency in the business dealings that often left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exploited and vulnerable, and championed policies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the well-being of musicians. We pushed for an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valued human connection and empathy over profit and 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activism wasn't confined to the music industry. I lent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broader mental health initiatives, collaborating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working to destigmatize mental illness and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understanding. I spoke at schools, community centers,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conferences, sharing my experiences and encouraging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theirs. I became a vocal advocate for policy changes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improve access to mental health care and provide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for individuals struggling with mental 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always smooth.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weight of responsibility felt overwhelming.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criticisms, misunderstandings, and setbacks. But the support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my network, from the community I had helped build,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me grounded, kept me going. The positive impact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the lives touched, the change initiated – these were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fuel, my motivation to keep fighting, to keep pushing for a better,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compassionate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advocacy wasn't about preaching or lecturing;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sharing, about connecting, about fostering a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It was about creating a space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flaw, but a strength; where asking for help wasn't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an act of courage; where silence wasn't an option,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barrier to be broken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transformed my life, my music, and my perspective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It was a testament to the power of vulnerability,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potential of human connection, and to the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one person can have when they choose to use their voice to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change. The music continued to flow, a river of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a testament to the enduring struggle, the ongoing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hope for a future where vulnerability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embraced, not feared, and where the music industry,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beyond, becomes a more supportive, compassionate,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place for all. The songs weren't just about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they were about us, a collective chorus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shared experiences,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vulnerability and the unwavering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shared human connection. And that, I realized,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powerful music of all.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Expanding Horizons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faded, replaced by the quiet hum of the tour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 engine. The adrenaline rush of the show, the cathartic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pain and finding solace in the shared vulnerability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audience, was slowly ebbing away. For the first time in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silence wasn't deafening. It was… peaceful. A quietude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experienced since before the chaos began.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success of my advocacy work, the tidal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had left me emotionally drained but strangely fulfilled.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purpose beyond the music, a deeper meaning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that transcended the fleeting highs and crushing lows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career. This new path, however, wasn't without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The pressure to maintain the momentum,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for my time and energy, the fear of burnout—all these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began to surface. I needed an outlet,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me, something that wasn’t entirely consumed by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public persona and the responsibility of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a worn-out copy of my grandfather's carpentry tools,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tucked away in the attic of my childhood home. A forgotten relic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simpler time, a time before the music, before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almost unbearable weight of my own internal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a master craftsman, his hands capable of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lumber into beautiful, functional works of art. I’d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as a boy, mesmerized by the precision of his movements,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concentration in his eyes. He’d tried to teach me,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teenage spirit, fixated on the electric guitar, had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as old-fashioned, irrelevant. Now, in the quiet solitude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parents' house, during a much-needed break from touring,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drawn to the tools.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piece I made was clumsy, awkward, a far cry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grandfather's elegant creations. A simple birdhouse, crudely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constructed, but imbued with an unexpected sense of peace.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creation, the physicality of shaping wood, grounded me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never had. The rhythmic tapping of the hammer against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nail, the satisfying scent of freshly cut pine, the tangible results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labor—it was a meditation, a physical manifestation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finding an outlet, a pathway to quiet my mind.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was a reminder of my own flaws,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yet in their imperfection lay a strange beauty.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self-expression as potent and powerful as any song I'd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unexpected passion ignited a creative spark I'd nearly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I began to immerse myself in the world of woodworking,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devouring books on design and construction, experimenting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techniques, materials, and styles. I found myself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minimalist aesthetic of Japanese joinery, the intricate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Shaker furniture, the rustic charm of reclaimed wood. The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raw emotion of my music and the precise,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of woodworking was strangely comforting. It was a balance,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between chaos and order, the volatile energy of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refuge in the controlled movements of my 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carpentry skills quickly progressed beyond simple birdhouses.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crafting more complex pieces – chairs, tables, shelves,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a reflection of my evolving understanding of myself,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of the precarious balance between darkness and light.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integrating wood into my stage designs, incorporating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elements into the raw energy of my concerts. The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space where the natural world and my music co-existed,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evolving creativity, a harmonious blend of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woodworking wasn't just a hobby; it was a form of 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self-discovery. It taught me patience, discipline,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attention to detail. It challenged me to confront my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embrace the messy, human aspects of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qualities that plagued my music career were,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woodworking shop, transformed into strengths – my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focused energy, my impulsiveness a willingness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experiment, my vulnerability an openness to embracing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results. I was learning to channel the intensity that had once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destructive, to harness that wild, untamed energy for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purposes, to mold it, shape it, control it.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my woodworking began to draw attention.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gallery approached me to exhibit some of my pieces; the pieces,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visceral, resonated with the same raw emotional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music. The exhibition was a surprise success. The convergence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artistic expressions—music, woodworking—demonstrated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holistic creative process. It was about more than just making things;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channeling my inner turbulence into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both beauty and fragility. The pieces spoke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truth, a journey of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success of the exhibition provided a platform for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into even more artistic avenues. I began experimenting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sculpting, discovering a similar sense of meditative calm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clay and stone. The tactile nature of the materials,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mold and transform them into something beautiful,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yet another outlet for my creative energy. I also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collaborating with other artists, integrating my woodworks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visual art installations, and my music into experimental theatre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productions. Each collaboration pushed my boundaries, forcing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new techniques and approaches, to challenge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assumptions about creativity, art, and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expanded horizons didn't just influence my art;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my perception of my own identity. I was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musician; I was an artist, a craftsman, a sculptor. My sense of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confined to the stage or the recording studio.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the sawdust-covered workshop, the cool, damp clay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the collaborative energy of a shared art space. I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multiplicity of expressions for my experiences, a tapestry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outlets that wove together the threads of my journey, both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professional.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diversification brought a newfound stability to my life,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balance I had previously lacked. The intense focus required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woodworking provided a welcome contrast to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rollercoaster of my music career, the structured discipline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wild, untamed energy of my artistic expression.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way to quiet the noise, to find peace in the midst of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reconnect with a part of myself that had been buried beneath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pain, anxiety, and artistic pressure. It was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process, a testament to my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self-discovery, a powerful exploration of the multitude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dimensions within the human spirit. The music still flowed,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songs still resonated, but they were different now, richer,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reflecting a broader understanding of myself,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triumphs. The music wasn’t the sole definition of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was. It was one part of a much larger, richer, and more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the artist I had become, and continued to become.</w:t>
      </w:r>
    </w:p>
    <w:p>
      <w:pPr>
        <w:sectPr>
          <w:pgSz w:w="8000" w:h="12000"/>
          <w:pgMar w:top="296" w:right="7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Giving Back to the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gallery exhibition wasn't just about selling art;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doors to a deeper engagement with my community.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the raw emotion poured into my work,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but the wood, the clay, the very texture of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They saw the vulnerability, the struggle, the eventual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over adversity reflected in the grain of the wood, the curve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sculpted form. And they wanted to be a part of it.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Requests for workshops started trickling in. At first, I hesitated.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Teaching? I was barely comfortable sharing my music, let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 my creative process for others. But the idea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passion, of helping others find their own creative outlets,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deeper need within me. It was a way to give back, to use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skills to empower others, to create a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change in the community that had embraced my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workshop was held in a small community center, a modest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filled with the aroma of sawdust and the excited chatter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group of participants – young and old, experienced crafters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absolute beginners. I watched as they wrestled with chisels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sandpaper, their initial frustrations giving way to moments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concentration, to flashes of unexpected creativity. I saw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in their struggles, their triumphs, their gradual discovery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skill, a latent talent, a newfound sense of accomplishment.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wasn't just about sharing technique; it was about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journey, a process of self-discovery that transcended the craft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It was about fostering a sense of community, a shared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people could connect through creativity, support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 solace in the shared experience of making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beautiful. The workshops became a safe space, a haven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daily life, a place where people could express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without judgment, where they could unleash their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 and find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me was as profound as the impact on my students.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teaching, the sharing of knowledge, the witnessing of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others' creative journeys, filled me with a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that transcended my own artistic endeavors.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energized, inspired, my own creative wellspring replenished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collective energy of the group. The anxieties and pressures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plagued me began to fade,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contentment, a deep-seated satisfaction in knowing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a difference in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workshops expanded beyond woodworking. I started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 workshops, sharing my own experiences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with self-doubt, with the raw emotion that fuels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creation. I encouraged participants to explore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to use their words as a means of self-expression,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voices, to channel their experiences into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songs. The combination of hands-on creative work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exploration became an incredibly effective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modality.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workshops led to further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engagement. I partnered with local schools, organizing art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underprivileged children, providing them with materials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helping them to discover their creative potential.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a local homeless shelter, leading woodworking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classes for residents, providing them with a sense of purpose, a skill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learn, and a pathway to self-sufficiency. I started a mentorship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pairing aspiring artists with experienced professionals,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sense of community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these initiatives was immense.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firsthand how art could heal, empower, and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transcending social and economic barriers. I saw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previously been withdrawn and shy blossoming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confident, creative individuals. I saw adults who had lost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renewed sense of purpose and self-worth. I saw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forging bonds through shared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wasn't always easy. The demands on my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were immense. Balancing my creative work, my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responsibilities, and my community outreach efforts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at times. The pressure to maintain momentum, to</w:t>
      </w:r>
    </w:p>
    <w:p>
      <w:pPr>
        <w:sectPr>
          <w:pgSz w:w="8000" w:h="12000"/>
          <w:pgMar w:top="296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 the positive impact I had created, was immense. Doubt crept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whispering insidious doubts of my capabilities, 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I could handle the workload, whether I could truly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confronted these feelings through a process of self-reflection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prioritization. I learned to delegate tasks, to trust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 responsibility, to build a supportive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collaborators who shared my passion and vision. I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self-care, of setting boundaries, of taking time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to recharge and reconnect with my own creative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fulfillment, however, far outweighed the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 to the community wasn't just a way to help others;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to heal myself. The act of serving others, of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art, reinforced my own sense of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purpose. It grounded me, anchoring me to a reality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often-volatile world of music.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purpose redefined my understanding of success.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solely measured by album sales or chart positions,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the positive impact I was having on the lives of others,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growth and development of my students, by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community I was helping to build.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these community initiatives culminated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large-scale community art project: a collaborative mural painted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side of the community center. The mural, a vibrant explosion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and texture, represented the collective creative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testament to the power of shared experience,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and shared purpose. Each brushstroke, each piece of mosaic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tile, represented a story, a contribution, a shared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expression. It was a symbol of hope,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art project was more than just a beautiful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art; it became a symbol of my own personal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physical manifestation of my journey from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finding purpose and fulfillment in serving others.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reminder that my artistic expression was not confined to the stage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studio; it extended into the lives of the people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with, creating a legacy that reached far beyond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achievements. It was, ultimately,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the mural, the act of working side-by-side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solidified my commitment to giving back.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reinforced the profound realization that my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music, beyond the art.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about making a difference, about leaving a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on the world. And that, I discovered, was a more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than any artistic achievement could ever hope to be.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over; the creative exploration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continued. But the path forward was clearer,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more defined, and the sense of fulfillment immeasurably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 music remained, a powerful tool for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now interwoven with a larger tapestry of purpose,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from threads of community, connection, and compassion.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Philanthropic Endeavors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mural project, a vibrant testament to community collaboration,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springboard for even more ambitious philanthropic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endeavors. The experience had ignited a fire within me, a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use my platform and resources to address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my own past struggles: mental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justice. It wasn't just about throwing money at problems;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fostering genuine, lasting change through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foray into direct social action was supporting a local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organization, "Open Doors," a small but impactful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vital services to individuals struggling with mental 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addiction. I had witnessed firsthand the stigma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issues, the crippling isolation, the lack of accessible resources.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battles with depression and anxiety had given me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profound understanding of the urgent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for compassion, for a safe space where individuals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 seen, heard, and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by organizing a benefit concert, leveraging my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musicians and venues to put together a powerful night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aimed at raising awareness and funds. The response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 concert venue, typically filled with a younger,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crowd, was packed with people from all walks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a shared commitment to supporting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The energy in the room was palpable,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community’s willingness to embrace and address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topic often shrouded in silence and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fundraising success, the concert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open conversation. We invited speakers from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Doors to share their work, to highlight the challenges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seeking help, and to dispel some of the myths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misconceptions surrounding mental illness. The event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catalyst for dialogue, encouraging attendees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barriers and engage in honest conversations about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and those of their loved ones. The ripple effect of this one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 was astonishing, prompting individuals to seek help,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connect, and a community to rally around a shared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concert's success, I established a partnership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Doors, creating a long-term commitment beyond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fundraising. I started offering songwriting workshops specifically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for individuals navigating mental health challenges.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typical songwriting sessions; they were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 spaces for self-expression, emotional processing,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healing. I incorporated elements of mindfulness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expressive arts therapy, guiding participants through exercises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unlock their inner voices, to translate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powerful narratives, to find solace and strength in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artistic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results were deeply moving. I witnessed individuals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struggled to articulate their feelings find their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song. I saw shy, withdrawn participants blossom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confident, creative individuals, empowered by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their inner turmoil through art. The workshops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component of Open Doors’ therapeutic services,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effective modality for emotional healing.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 with Open Doors also allowed me to leverage my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profile to promote mental health awareness, using my social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to share stories, resources, and messages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philanthropic endeavors didn't stop with mental health.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my experiences working with underserved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expanded my outreach to encompass social justice initiatives.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partnered with a local organization advocating for affordable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housing, volunteering my time to help renovate homes for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homelessness and housing insecurity. I used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in woodworking, not just to create art, but to help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community. The physical act of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 became a powerful metaphor for rebuilding lives,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hope and dignity to those who had been marginalized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overlooked.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work with the affordable housing organization led me to deeper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systemic issues of poverty and inequality. I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platform to speak out against injustice, to advocate for policy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that would create a more equitable society. I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fundraising events to support affordable housing projects,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leveraging my network of supporters and collaborators to maximize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of my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initiated a mentorship program for young artists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underprivileged backgrounds, providing them with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and opportunities to develop their creative skills. My 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 create a pathway to success, to provide them with the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they needed to pursue their passions and achieve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goals, irrespective of their economic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broader engagement in social justice led me to collaborate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organizations dedicated to fighting racial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inequality. I participated in rallies and protests, using my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out against injustice. My involvement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 statement; it was about creating meaningful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bridges, and fostering a sense of unity and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individuals from diverse backgrounds. It was about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inclusive and equitable society, one 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had the opportunity to thrive, regardless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 or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philanthropic endeavors transformed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It was no longer solely defined by the metrics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– album sales, chart positions, critical acclaim.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impact I had on the lives of others, the positive change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able to facilitate in the world. My music remained central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identity, but it was now interwoven with a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engagement, a commitment to social justice,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desire to use my talents and resources to make a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in the lives of those around me. The satisfaction derived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broader sense of purpose far surpassed any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achievement. It was a journey of self-discovery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far beyond the stage, the studio, or even the gallery walls.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that transformed me from a musician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internal demons into a passionate advocate,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builder, and ultimately, a force for positive change in the world.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continued to unfold, fraught with challenges,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guiding light of purpose, compassion,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creating a better world, one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one song, one piece of art at a time. The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for personal expression, now served as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empowerment, and positive change. The 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had once been a source of internal conflict now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dedication to others, my commitment to creating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compassionate world. The journey was far from over,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destination—a world infused with hope,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connection—was clear,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though challenging, was undeniably fulfilling.</w:t>
      </w:r>
    </w:p>
    <w:p>
      <w:pPr>
        <w:sectPr>
          <w:pgSz w:w="8000" w:h="12000"/>
          <w:pgMar w:top="296" w:right="9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Mentoring Young Artists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program, initially a small, informal initiative,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blossomed into a significant undertaking. It started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aspiring musicians from the local community center, kids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talent was undeniable but whose opportunities were severely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by their socioeconomic circumstances. I remember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meeting, a cramped room buzzing with nervous energy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scent of stale coffee. These weren’t polished performers;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raw, vulnerable, brimming with unfiltered passion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to create. That hunger, that untamed spirit,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my own past struggles, fueling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 their potential.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wasn’t about imposing my style or dictating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direction. Instead, it was about providing a safe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a platform for self-discovery. We spent hours dissecting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analyzing song structures, exploring different genres,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experimenting with instrumentation. I shared my own experiences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 triumphs, the failures, the heartbreaks, the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self-doubt—not as a boast, but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unpredictable journey of artistic growth. I wanted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the path to success wasn't linear, that setbacks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inevitable, and that the most important thing was to remain true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artistic vision.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sessions weren't confined to technical aspects of music creation.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delved into the crucial role of storytelling,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lyrics, and the importance of finding your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voice. I encouraged them to draw inspiration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experiences, to translate their personal narratives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songs, to find the authentic heart of their art. Many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came from backgrounds marked by poverty, violence,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injustice—experiences they had rarely been given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express. Through music, they began to reclaim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narratives, turning pain into poetry, struggle into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student, a young woman named Maya, had a voice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 glass, a voice that carried the weight of years of unspoken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She initially struggled to write, her words choked by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But slowly, through gentle encouragement and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exercises, she began to unravel her story, to weave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songs that resonated with raw emotion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honesty. Her lyrics spoke of loss, of resilience,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 of survival. Her music became a powerful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power of art, a beacon of hope illuminating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 of her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student, a shy, introverted young man named David,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an extraordinary talent for guitar, his fingers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fretboard with effortless grace. He struggled with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fright, paralyzed by the fear of judgment. We worked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his confidence, incorporating mindfulness techniques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focusing on breathing exercises, and creating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free of pressure and expectation. Slowly, his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transformed. He discovered a newfound power in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a connection with the audience that transcended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songwriting workshops; they were sessions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spaces where vulnerability was embraced, and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artistic expression to heal, to empower,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witnessed firsthand. I provided technical guidance, but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I provided unwavering support, belief, and a safe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them to explore their creative potential without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emphasis wasn't on creating chart-topping hits;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nurturing their unique voices, helping them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artistic identity, and empowering them to use their talents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themselves authentically.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individual sessions, I organized group projects,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collaboration and peer support. We worked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albums, organizing small concerts, and performing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community events. This aspect was crucial, pushing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their comfort zones, fostering a sense of community,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valuable experience in performing and collaborating.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shared creativity, the mutual support, and the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 were palpable and deeply fulfilling.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program wasn't limited to music instruction. I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life skills, sharing insights from my own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music industry, the importance of self-care,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managing finances, and building professional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networks. I emphasized the significance of resilience,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importance of defining success on their own terms,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pressures of external expectations. I encouraged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their art not just as a source of personal expression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to connect with others, to foster dialogue, and to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meaningfully to their communities.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program’s impact extended beyond the individual artists.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community, creating a network of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purpose. The young musicians found encouragement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in each other, building friendships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spirit that extended far beyond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program. They learned not only from my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from each other, creating a vibrant and dynamic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mentorship became a powerful reflection of the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changes I sought to champion.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art, a validation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opportunities for marginalized communities,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fostering a more equitable and just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wasn't just about teaching music; it was about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artists to find their voice, to use their talent to make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difference, and to build a future driven by hope, creativity,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justice. It was a circle of giving, not merely of skills,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hope. It was the beginning of a ripple effect,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mentee carrying their skills and renewed spirit forward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others. It was a legacy built not just on music but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 and the shared pursuit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whirlwind of continued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The mentorship program expanded, attracting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talented young artists from diverse backgrounds. I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 with local schools and community organizations,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wider access to music education and resources.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evolved, incorporating new technologies, expanding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beyond the local community, and cultivating a sense of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connectedness amongst its participants. It became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music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fostering creativity and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stories of my mentees filled me with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fulfillment, a feeling that far surpassed any personal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achievement. Their triumphs were my triumphs, their struggles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lessons. Witnessing their growth, their artistic evolution,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 to their craft was a powerful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inherent within every individual,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art, and the importance of fostering a supportive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where dreams can take flight and aspirations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reality. It wasn’t about fame or fortune;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legacy—a legacy of empowerment,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belief in the power of human potential.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refuge from inner turmoil, had become a conduit for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catalyst for growth and a force for good in the world.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I realized, was a far more fulfilling symphony than any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composed myself. The journey, although challenging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evolving, was a testament to the enduring power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belief in the ability of art to heal, to inspire,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transform.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Fulfilling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once a soundtrack to my internal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different. It was a backdrop, a comforting rumble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a life I was finally building, brick by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brick. The music, still a vital part of me, no longer defined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It was a tributary feeding into a larger river of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river of connection, purpose, and surprisingly,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program continued to thrive, evolving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vision. It wasn't just about teaching guitar chords or lyric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anymore; it was about fostering a community. The students,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diverse and vibrant group, supported each other,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collaborating on projects that extended beyond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We started a small record label, run entirely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students, giving them hands-on experience in every aspect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business – from marketing and distribution to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management. Watching them navigate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often struggling, sometimes failing, but always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me with a quiet pride. Their growth wasn't just musical;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personal, a testament to the power of shared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successful showcase event, Maya,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woman with the voice that could shatter glass,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me. Her eyes, once filled with a haunting sadness,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sparkled with confidence. She told me about her plans to start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therapy program in her old neighborhood, a place rife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violence. She wanted to use her music, the music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pain, to heal others. Hearing her words, a wave of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me. This was the true legacy of the mentorship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– not just successful musicians, but individuals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use their gifts to make a tangible difference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the shy guitarist, had blossomed into a confident performer.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touring with a band he'd formed with other mentees,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echoing the raw energy and unfiltered emotion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my own artistic expression. His success was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musical talent; it was about his journey of self-discovery, his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conquer his fears, and his commitment to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with the world. He'd become a role model, proof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strength could coexist, that quiet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overcome even the most paralyzing anxiety.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life extended beyond the mentorship program.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my love for writing, pouring my experiences,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and the triumphant, into a novel. It wasn’t a memoir,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exactly. It was a fictional exploration of the themes that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– isolation, the relentless pursuit of self-destruction,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unexpected resilience of the human spirit. The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cathartic process that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years of pent-up emotion. It was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recognition that my struggles, far from defining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actually shaped me, forged me into something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creating, whether it was composing music or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provided a much-needed balance. It was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demands of the mentorship program,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self-expression. It was a reminder that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performance or public recognition;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part of my being, a way to connect with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spending more time outdoors, hiking in the mountains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 my home. The vastness of nature, the quiet solitude,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frenetic energy of the city. It was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for reflection, a chance to reconnect with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world. The fresh air, the crisp mountain breeze,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cleansed my soul, replaced the stale air of the recording studio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smoky haze of dimly lit bars with a clarity that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life’s challenges with newfound serenity.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practicing yoga, seeking a physical and mental discipline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helped me manage stress and cultivate a sense of inner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focus on breath, on movement, on mindfulness,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myself, to find a sense of grounding that had been absent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The physical practice complemented the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balance between the emotional intensity of my art and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calm stillness of self-care.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deepened. The friendships forged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program transcended professional boundaries,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sources of genuine support and companionship.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reconnected with old friends, mending bridges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by years of self-imposed isolation. I allowed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to share my struggles and my triumphs, without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judgment that had once paralyzed me. These connections,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and hesitant, blossomed into something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peace wasn't an absence of struggle;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embrace life’s complexities.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shadows threatened to engulf me,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past felt overwhelming. But I had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with greater self-awareness and compassion.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use my art, my writing, my relationships,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with nature as tools for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wasn't a perfect symphony; it was a chaotic, beautiful,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messy composition. But it was a life lived on my own terms,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filled with purpose, creativity, and connection. The music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vital role, but it was no longer the defining melody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a part of a larger, more fulfilling score,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 and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your voice, your purpose, and your place in the world.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life that proved, unequivocally, that the greatest music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played beyond the stage, beyond the spotlight,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connection, growth, and self-acceptance. It was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well-lived, a life that I had finally learned to appreciate, to cherish,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celebrate. And the symphony continued to play on.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and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 tissue on my left hand, a pale, raised map of a past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forget, throbbed faintly. It was a constant reminder,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times I’d almost broken – the times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the razor blade to the edge, the times I’d stared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 and considered the final plunge. But the scar tissue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mark of pain; it was a testament to something else entirely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succumb, a deep-seated will to live,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surprised even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hadn't been a linear path. The journey from self-destruction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hadn't been a gentle slope; it had been a jagged,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climb, filled with setbacks, stumbles, and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I'd almost tumbled back into the darkness.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demons returned, whispering insidious doubts,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failures, the betrayals,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 familiar ache of loneliness would settle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chest, a cold, heavy stone pressing against my ribs, suffocating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those moments, once debilitating, now felt different.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end; they were simply a part of the journey.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them for what they were – fleeting shadows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 – shadows that could no longer obscure the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developed tools to fight back against the darkness, weapons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of destruction but of creation, of connection,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once a scream of anguish, had evolved into a hymn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raw, unfiltered emotion remained, but it was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with a newfound sense of perspective,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condition, of the fragility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songs weren't just about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they were about the shared experience of struggle,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longing for connection, about the triumph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over adversity. They were songs of survival,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novel I’d written, the fictional exploration of my past,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conduit for healing. The act of transforming my pain into art had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cathartic, a form of emotional alchemy. Writing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my meditation, my sanctuary. It allowed me to dissect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understand them, to make peace with them.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acknowledge the scars without letting them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program continued to flourish,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 and shared purpose. I witnessed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my students, their growth not just as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individuals, as human beings. I saw them overcome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battles, their own demons, drawing strength from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finding their voices, their purpose, their unique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world. They were my mirrors, reflecting back to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I’d sometimes doubted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nature had deepened. The quiet solitude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had become my refuge, my sanctuary.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humbled me, reminding me of my own insignificance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grand scheme of things, yet simultaneously reminding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immense power of the human spirit to endure,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The silence of the wilderness was more profound,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than any crowded concert hall.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daily practice of yoga became a ritual, a sacred space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self-care. The physical discipline, the focus on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mindfulness of the present moment, helped me to quiet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chatter in my mind, to still the inner turmoil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plagued me. It taught me the importance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accepting myself, flaws and all, without judgment.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mental strength I gained from the practice helped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my challenges with greater resilience, with greater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 blossomed, growing stronger and deeper.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of vulnerability, of sharing my struggles and my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 of rejection. I discovered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connection, of shared experience, of mutual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had once felt fragile and tenuous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pillars of strength, grounding me, sustaining me, reminding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not alone.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 realized, wasn’t about the absence of pain or hardship.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the capacity to endure, to adapt, to learn, to grow,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pain into something beautiful, something meaningful.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ability to rise from the ashes, to pick yourself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 yourself off, and keep moving forward, even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seemed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unbreakable spirit, I finally understood, wasn't about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impervious to pain or hardship. It was about the ability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to learn from it, to use it as fuel for growth,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for a deeper understanding of oneself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 about the unwavering commitment to keep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even when the road ahead was shrouded in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that had emerged within me wasn't a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solution, a sudden revelation. It was the culmination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each one a stepping stone on the long,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self-acceptance, toward a life lived on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terms. It was a testament to the incredible capacity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overcome adversity, to find strength in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discover hope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writing, the mentorship, the relationships,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nature – these were all threads woven into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resilience. They were the tools I used to sculpt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forge myself into something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compassionate. They were the instruments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scars? They remained, a constant reminder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the wounds healed, the lessons learned. They were a 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a testament to the enduring power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unbreakable spirit that had survived, that had thrived,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victorious from the crucible of pain and hardship.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marks of resilience, not of defeat. They were a story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my skin, a story that spoke of survival, of transformation,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power of hope. A story worth telling, a song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singing, a symphony worth living. And the music, the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chaotic, messy symphony of my life, continued to play on.</w:t>
      </w:r>
    </w:p>
    <w:p>
      <w:pPr>
        <w:sectPr>
          <w:pgSz w:w="8000" w:h="12000"/>
          <w:pgMar w:top="296" w:right="68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pavement mirrored the fissures in my own soul,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a testament to the battles fought and won,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somehow, miraculously, regained. The city, a symphony of sirens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shouting, had always been my muse, my tormentor,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Its relentless energy matched the chaotic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heart, a drumbeat that had often threatened to shatter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composure. But tonight, the city felt different.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seemed muted, softer, almost… hopeful. Perhaps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that had finally taken root within me, a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known I possessed until I'd been forced to unearth it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recesses of my 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hadn’t been easy. The road to resilience hadn't been paved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gold; it was a treacherous path strewn with broken glass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past mistakes. I'd stumbled, I'd fallen, I'd almost given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times. The self-destructive tendencies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 still lurked, whispering insidious doubts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of the night, attempting to pull me back into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I'd learned to recognize those whispers for what they were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a past I was no longer bound to.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brutal winter, the kind that chills you to the bone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leaves you feeling utterly desolate, I found myself facing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crossroads. My band had imploded, a messy, acrimonious breakup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left me feeling adrift, lost in a sea of self-doubt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My creative well had run dry, the music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been my lifeline now felt like a burden, a painful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failures. The darkness threatened to engulf me completely.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retreated to the solitude of my small apartment, a cramped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both claustrophobic and liberating.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broken only by the rhythmic drip of a leaky faucet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pounding of my own heart. Days bled into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hour a relentless assault on my already fragile psyche.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failures felt crushing, insurmountable.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a profound sense of loneliness, an isolation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it felt like a physical weight, pressing down on me,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me.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that abyss of despair, a tiny flicker of defiance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A stubborn refusal to surrender. It was a faint spark,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visible in the darkness, but it was there. And it was enough.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enough to push me to pick up my guitar again, to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write, to create. The songs that emerged from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period were raw, visceral, unflinchingly honest.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confessions, lamentations, cries for help, all wrapped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 melodies that had become my signature.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became my salvation. It was a form of 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channel my pain, my rage, my despair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something meaningful. It was a way to confront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demons, to wrestle them to the ground, to ultimately tame them.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became my voice, a powerful instrument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for healing, for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process, however, was equally challenging.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translating the chaotic torrent of emotions into coherent prose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herculean task. I spent countless hours staring at a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battling writer's block, feeling the familiar sting of failure.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 persevered. I wrote and rewrote, deleted and revised,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finally began to flow, a stream of consciousness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forth from the depths of my soul. The novel, a fictionalized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 of my struggles, became a mirror reflecting my innermost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my deepest fears, my greatest hopes. It was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self-discovery, a painful yet ultimately cathartic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sharing my vulnerabilities, of baring my soul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terrified me. I wrestled with the fear of judgment,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of ridicule. But I knew that I couldn't keep my pain locked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buried beneath layers of self-deception and denial.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story, not only for myself but for others who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in the shadows. My hope was that by sharing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I could offer a message of hope,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darkest of times, there is always a way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sharing my music and writing online, anonymously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first, cautiously testing the waters. The response was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People reached out, sharing their own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resilience. Their messages of support, their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became a lifeline, a reminder that I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pain. I wasn't a freak, a failure, a lost cause. I was human,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program, initially conceived as a way to give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community, became a vital source of strength for me as well.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interactions with my students helped me to see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picture, to realize that my struggles, though profound,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unique. Their experiences broadened my perspective,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challenged my self-limiting beliefs. I was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their perseverance, their creativity, their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see that my resilience wasn't born from a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intervention; it wasn't a sudden epiphany, a divine revelation.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 process, a slow, painstaking accumulation of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each one a testament to my unwavering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going, to keep fighting, to keep believing in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It was a testament to the power of hope,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of the human spirit's remarkable capacity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The scars remained, visible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fought, but they were no longer symbols of defeat;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marks of resilience, a testament to the 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within. The music continues, a symphony of life, played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tempered by fire, a soul that had learned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find the light within.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word itself felt fragile, almost laughable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onslaught of despair that had defined so much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a whisper in a hurricane, a flicker of light in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darkness. Yet, it was that whisper, that flicker,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me breathing, that had kept me fighting, even when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fiber of my being screamed for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grand, sweeping revelation; there wasn’t a single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when hope suddenly bloomed within me, a radiant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 pushing through the cracks in the concrete of my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was a gradual accumulation of tiny glimmers,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 against the overwhelming darkness. It was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get out of bed in the morning,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world felt like an anvil on my chest.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let the self-destructive tendencies win, to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whispers that urged me to succumb to the oblivion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felt so tantalizingly close.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smallest of actions: the careful tending of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plant on my windowsill, a testament to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even in the most barren of landscapes. It was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rediscovery of simple pleasures – the warmth of the sun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a strong cup of coffee, the feeling of the wind whipping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hair as I walked the streets, a silent communion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restless energy of the city. It was in the connection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moments of laughter and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barriers of pain and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program was a critical element of this rekindling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Initially born out of a desire to give back, to share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learned through the crucible of my own struggles, it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source of strength and renewal for me.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I mentored, each with their own unique battles,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voices, reminded me that I was not alone.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vulnerabilities, their triumphs – they were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own journey,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student in particular, a young woman named Sarah, stood out.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battling depression, struggling with self-doubt,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pressure to conform to the expectations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Her journey mirrored my own in so many ways,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self-destructive tendencies, the crushing weight of self-criticism,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crippling fear of failure. Yet, she possessed a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an unwavering commitment to her art,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refusal to be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 Sarah, guiding her through the labyrinth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was a profound experience for me. It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self-limiting beliefs, forced me to confront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shadows, and reminded me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there is always a possibility of light, of growth,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Seeing her progress, seeing her blossom as an artist,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her unwavering commitment to her craft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filled me with a profound sense of hope, not just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for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became a conduit for hope,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self-expression. The songs I wrote during this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different. They were still raw, still emotionally charged,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the pain and the struggle, but there was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element: a sense of resilience, a quiet strength, a defiant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The melodies were still melancholic,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an undercurrent of hope, a sense of possibility, a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no longer just confessions of pain and despair;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declarations of survival, anthems of perseverance,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indomitable spirit that had been forged in the fires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They were messages of hope, whispered into the void,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others who were struggling in the shadows,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light in the darkness. The music became a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me to others, forging a sense of community,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I was not alone in my struggle. And in that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in that mutual understanding, I found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a profound sense of belonging.</w:t>
      </w:r>
    </w:p>
    <w:p>
      <w:pPr>
        <w:sectPr>
          <w:pgSz w:w="8000" w:h="12000"/>
          <w:pgMar w:top="428" w:right="68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creation itself—whether writing lyrics or crafting stories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—became a form of prayer, a ritual of renewal,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hope. Each song, each chapter, each completed 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small victory, a testament to my continuing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visible symbol of the hope that stubbornly persisted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even when all seemed lost. It wasn’t always easy.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darkness felt overwhelming,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threatened to crush me. But even in those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flicker of hope remained, a stubborn ember refusing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night, curled up in my small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painting the walls with a shifting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feeling the familiar sting of self-doubt, the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urging me to surrender. I picked up my guitar, my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instinctively finding the chords, and began to play.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forth, a torrent of emotions—pain, anger, fear, but also,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it all, a persistent thread of hope. As I sang,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flowed, a stream of consciousness, a confession, a plea,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defiance. And as I sang, I felt a shift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change, a feeling of release, a sense of peace.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my sanctuary, my refuge, my 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process was equally cathartic. Translating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my emotions into coherent prose proved to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task. But each word written, each sentence crafted,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paragraph completed, was a small step forward,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tiny victory against the forces of despair.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of transforming raw emotion into structured narrative,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self-mastery, a way to tame the chaos, to impose order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sharing my vulnerabilities, my struggles,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and hopes, was terrifying. The fear of judgment, of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ridicule, was a constant companion. But the need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to offer a message of hope to others, was even stronger.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if my experiences could help even one other person,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risk was worth taking.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response to my music and my writing was unexpected. The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support, the shared stories of struggle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expressions of gratitude – these were testaments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importance of sharing one's story, the unifying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shared experience. It was a powerful reminder that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 in our struggles, that there is strength in community,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is not just a naive aspiration but a powerful force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transformation. The messages, the emails, the letters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around the world, filled with their own tales of adversity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triumph, confirmed the healing power of sharing,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connection, and above all, the resilience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in the end, wasn't a feeling; it was a choice.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keep fighting, to keep believing, to keep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even in the darkest of times. It was the unwavering conviction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midst of despair, even when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seemed too much to bear, there was still a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It wasn't the absence of pain, but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was the quiet strength that persevered, the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surrender, the unwavering belief in the capacity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overcome adversity. And that, I discovered,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powerful force of all.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Meaning in Suffering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pavement mirrored the fissures in my own soul.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piece, each uneven surface, spoke to the fragmented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existence, a fractured mosaic of pain and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For so long, I'd viewed my suffering as a curse,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dragging me down into the abyss. But now, standing 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cracked pavement, the city's symphony of sirens and car horns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discordant soundtrack to my reflection, something shifted.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almost imperceptible change in perspective. The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onslaught of pain, wasn't just something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survive. It was a crucible. It had forged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neat, packaged realization, a sudden epiphany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 in a wave of clarity. It was a gradual dawning,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unfolding of understanding, like a film reel slowly coming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focus. The pain, the heartbreak, the self-destruction –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incidents, random acts of misfortune. They were threads,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together into the tapestry of my life, each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intricate, often painful, design. They were the scars that marked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battle wounds that bore witness to my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badges of honor earned in the relentless war against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countless nights spent staring at the ceiling,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self-loathing and self-doubt,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isolation that had threatened to swallow me whole.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the sharp sting of rejection, the crushing weight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agonizing loneliness that had become a constant companion.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ingredients of my suffering, the raw materials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my identity. They were the darkness that gave rise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light, the shadows that defined the contours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relentless pursuit of self-expression through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lyrics, became the means of translating this newly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songs weren't just lamentations anymore;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explorations, dissecting the complexities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translating the rawness of pain into something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relatable, something that could resonate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walked a similar path. The lyrics were no longer mere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confessions; they were maps, charting the treacherous terrain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illuminating the dark corners, and pointing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glimmers of hope that stubbornly persisted.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delved deeper into the narratives of my life, finding metaphors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objects: the rusting metal of a forgotten gate,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weeds pushing through concrete, the broken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distorted image of the world. These images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symbols, imbued with meaning, reflecting the fragmented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nature of the human spirit. My songs became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this, a collage of sounds and words mirroring the broken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mended pieces of my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painless. There were times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threatened to overwhelm me, when the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resurfaced with the same searing intensity as the day they occurred.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time, I approached them differently. I didn't shy away;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suppress. I confronted them, examined them, dissected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the lessons embedded within, the wisdom gained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The suffering, the pain, was no longer an enemy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vanquished, but a teacher to be understood. It wasn't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erased; it was something to be integrated into the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life, a vital component of my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extended beyond the realm of self.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suffering of others with a new lens, recognizing the universality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the common threads that bind us together in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struggles of my mentees, the stories shared by fans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letters and emails, the unspoken pain etched on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– they all became part of a larger narrative,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 in the face of adversity.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 mirrored in my own, and in recognizing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I found a profound sense of connection,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that transcended the boundaries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ritual of healing,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catharsis. Each word, each sentence, each paragraph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reconciliation, a testament to my capacity for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manifestation of my journey toward self-understanding.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I wrote became a means of not only exploring my own pain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sharing the lessons learned, offering a glimpse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healing, of transformation, of finding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and the writing served as a bridge, connecting me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my own past but also to a larger community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similar landscapes of pain and resilience.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vulnerability, in exposing the raw wounds of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found healing, that I discovered the power of connection,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unearthed the profound meaning embedded within my suffering.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but they were no longer symbols of defeat; they were badges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honor, testament to a journey of survival,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unbreakable spirit that had emerged from the ashes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unbreakable spirit wasn't about the absence of pain;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presence of resilience. It was the capacity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to transform. It was the stubborn refusal to surrender,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all seemed lost. It was the unwavering belief in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to overcome adversity, to find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to emerge from the darkness transformed and renewed.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journey, not a destination, a continuous process of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self-understanding,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nature of the human spirit. It was the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brokenness, strength in vulnerability, and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the chaos. And it was a journey I was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continuing, one song, one story, one word at a time.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no longer defined me. It had become a part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threads of resilience, hope,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music, the writing – these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expressions of pain; they were hymns of survival, anthems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resilience, odes to the unbreakable spirit.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the city faded as I stepped off the stage, the roar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 a distant echo in my ears. The air, thick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scent of sweat and anticipation, felt strangely thin,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nonexistent compared to the weight of emotion I carried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performance, a raw outpouring of the past year's turmoil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had been cathartic, a ritualistic purging of the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me for so long. But the quiet aftermath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kind of intensity, a stark contrast to the frenzied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of the show.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hadn’t been a straight line, not by a long shot.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jagged, unpredictable path carved through the treacherous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self-doubt, addiction, and crippling loneliness. There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I'd teetered on the precipice, staring into the abyss,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pull of despair almost overwhelming. But somehow, I'd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my way back, driven by a stubborn refusal to surrender,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instinct to survive. That survival, however,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clinging to life; it was about finding meaning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about transforming pain into something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beautiful, something that could resonate with others.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music became my sanctuary, my battleground, my confessional.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songs, born from the depths of my despair,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 of resilience, each note a testament to my ongoing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eventual triumph. They weren't merely expressions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suffering; they were narratives of hope, of healing,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capacity of the human spirit to overcome adversity.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shared these stories, I began to witness a ripple effect,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wave of connection and understanding extending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confines of my own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it in the letters, in the emails, in the faces of strangers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me after shows. Their stories, their struggles,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own. The weight of their burdens, their silences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pain, revealed a shared humanity, a universal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the superficial differences that often divide us.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vulnerability, their willingness to share their deepest fears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insecurities, mirrored my own courage to expose the rawness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soul. It was a profound and humbling connection,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of shared experience that strengthened my resolve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 my understanding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letter, in particular, stands out. A young woman named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her battle with depression, describing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despair that had threatened to consume her. She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feeling utterly alone, lost in a darkness she couldn't seem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But in my music, she found a voice, a reflection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My songs, she said, gave her hope, a sense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alone, that her pain was valid, and that healing was possible.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with me deeply. It was in moments like these,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vulnerability of human connection, that I realized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power of my art, its transformative potential to reach out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mentor young musicians, sharing not only my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but also the wisdom gleaned from my struggles.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them to embrace their vulnerability,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voice, to use their art as a means of self-expression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 emphasized the importance of self-compassion,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inherent worthiness of every individual, regardless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struggles or past mistakes. I shared my techniques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with anxiety and depression, emphasizing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 and seeking professional help when needed. I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 them with the tools and resilience they would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challenges of the music industry and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this mentorship went beyond the personal realm.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my mentees blossoming into confident artists, using their gifts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uplift and inspire. Their music, infused with authenticity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touched the lives of countless others, expanding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healing and understanding. Their successes,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over adversity, became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 transformative potential of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voices, once silenced by doubt and insecurity, now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strength and courage that I myself had discovered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difficult journey.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making music; it was about forging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network of support and understanding. The fans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attended my concerts, who shared their stories through letters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media, became part of this community. They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listeners; they were active participants in a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and growth. Their vulnerability, their courage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fueled my own commitment to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authentic self-expression and empathy could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healing wasn't simply a personal journey;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one. The support of my friends, family, and therapists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indispensable, providing a lifeline during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But the connection with my fans, with my mentees,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profound kind of healing, a sense of belonging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boundaries of individual experience. It was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in this collective journey of overcoming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adversity, that I discovered the true meaning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journey continues. The music, the writing, the mentorship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are not just expressions of my past struggles; they are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in my ongoing process of healing and growth.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visible reminders of the battles fought and won,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 longer symbols of defeat. They are badges of honor,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a journey of survival, and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spirit that has emerged from the ashes of despair.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I hope to leave behind, a legacy of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power of the human spirit to overcome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meaning in suffering, and to emerge from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and renewed. The music continues to play,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unfold, and the journey toward healing,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true connection continues to evolve, one song, one story,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at a time. The unbreakable spirit, nurtured through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guide me forward, illuminating the path for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follow.</w:t>
      </w:r>
    </w:p>
    <w:p>
      <w:pPr>
        <w:sectPr>
          <w:pgSz w:w="8000" w:h="12000"/>
          <w:pgMar w:top="428" w:right="66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Reflection of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my apartment was a stark contrast to the roaring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 that still echoed in my memory. The adrenaline had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intensity, a sense of completion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and unnerving. I sat at my worn-out piano, the keys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faintly under the dim lamplight, my fingers hovering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ivory. The melody, a fragile whisper at first, began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shape, a melody born not of despair, but of a hard-won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epiphany, not a lightning bolt of inspiration.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 unfolding, a slow accretion of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and realizations woven together like threads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tapestry. Each note was a milestone, each chord a chapter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narrative of my life. The melody was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resilience that had carried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times. It wasn't just about surviving;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thriving, about finding joy and beauty amidst the scars.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flowed effortlessly, almost as if they were already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released. They spoke of the darkness, yes, but also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that had pierced through the shadows.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struggle, the relentless self-doubt, but also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determination, the stubborn refusal to surrender.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chronicle of the battle, but also a celebration of the victory.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power of the human spirit,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ability to heal, to transform, to find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opening verse painted a vivid picture of the chaos,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storm that had raged within me for so long.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raw, unfiltered, unapologetically honest, mirroring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had fueled my earlier work. But there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difference, a subtle shift in tone, a newfound clarity that infused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with a strength that had been absent before.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someone who had looked into the abyss and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victorious, someone who had wrestled with their demons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stronger, wiser, more compassionate.</w:t>
      </w:r>
    </w:p>
    <w:p>
      <w:pPr>
        <w:sectPr>
          <w:pgSz w:w="8000" w:h="12000"/>
          <w:pgMar w:top="442" w:right="66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chorus was a declaration of newfound peace,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self-acceptance. It was a melody of healing,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 to the wounds of the past. The words were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profound, capturing the essence of transformation,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despair to hope, from darkness to light. It wasn't a denial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but an acknowledgment of its power to shape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It was a recognition of the scars as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the 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 was a reflection on the journey, a poignant reminiscence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struggles, the moments of doubt, the near-surrenders.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pain, the vulnerability, the moments of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without wallowing in self-pity. It was a candid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a raw and honest portrayal of the human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of resilience, perseverance, and ultimately,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ending was a hopeful affirmation, a melody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self-love. It wasn't a triumphant fanfare,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peace, a gentle embrace of self-compassion.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adversity, to find meaning in suffering, and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darkness transformed and renewed.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weren't just words on a page; they were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journey, a visual representation of my growth,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They were a testament to the power of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renewal, the enduring strength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just for me; they were for anyone who had ever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lost, broken, alone, or on the verge of giving 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played the song, a wave of emotion washed over me,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nostalgia, gratitude, and an overwhelming sense of peace.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song; it was a release, a catharsis, a confirmation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was a reflection of my growth,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symbol of my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more than just a collection of notes and words.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conversation, a bridge between my past and my present,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toward a future infused with hope and self-acceptance.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testament to the power of music to heal, to connect, to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this song was a form of therapy,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 and reconciliation. Each note, each word,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movement towards healing and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became a vehicle for my emotional journey, a conduit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which I could process my experiences, confront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demons, and ultimately, find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songwriting wasn’t always linear;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frustration, moments when the words wouldn't 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melody felt disjointed, when the emotion seemed too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overwhelming. But I persevered, driven by a deep-seated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myself, to articulate the journey I had been through,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experiences with others. And through the process,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of myself, my strengths,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deeply personal, but they also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human experience. They spoke to the struggles we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the challenges we all overcome, the resilience that resides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 all. They acknowledged the darkness,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also emphasized the power of hope,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and the transformative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played the song for others, I witnessed the power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message. I saw tears in the eyes of strangers, heard stories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felt a profound sense of connection. It wasn't just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story; it was our story, a shared narrative of resilience,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success, both critically and commercially, was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wildest expectations. But more importantly, it was the impact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 others, the connection it fostered, the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it created, that truly mattered. The letters, the emails,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media posts—they all bore witness to the song’s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impact, its ability to reach into the hearts and minds of people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walks of life. Their stories of healing, of finding hope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despair, echoed my own journey.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song, born from the depths of my struggles,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origins to become an anthem of hope,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and a symbol of the transformative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a reflection of my growth, a celebration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and a beacon of hope for others navigating their own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healing. And as I continued to perform it, sharing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around the world, I felt a profound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 that my journey, though deeply personal, had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a greater meaning, a message of hope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the confines of my own experience. The song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unbreakable spirit within us all,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times, we have the strength to rise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 and find our own path to healing and self-acceptance.</w:t>
      </w:r>
    </w:p>
    <w:p>
      <w:pPr>
        <w:sectPr>
          <w:pgSz w:w="8000" w:h="12000"/>
          <w:pgMar w:top="428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Message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lingered in the air long after the last note faded,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that resonated deep within me. It wasn't just a song;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a prayer, a promise. It was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discovered within myself, a resilience I hadn't known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I'd been pushed to the very brink. The lyrics, raw and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bare the scars I carried, the battles I’d fought, the demons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wrestled. But they also spoke of the light that had pierced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darkness, the hope that had blossomed in the ashes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simplistic narrative of triumph over adversity.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woven from threads of vulnerability and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healing, darkness and light. It acknowledged the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setbacks, the moments when I’d wanted to give up, to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disappear. It didn't shy away from the raw, visceral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me – the anger, the frustration, the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isolation. But within those raw emotions, a new strength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a newfound clarity, a quiet determination to keep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one note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wasn't just about my personal journey;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condition, the universal struggle to find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a world that often feels chaotic and overwhelming.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for anyone who’d ever felt lost, broken, alone, or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verge of giving up. It was a song for the weary souls searching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 in the darkness, a beacon of light guiding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to the song was overwhelming.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acclaim, the chart positions, or the sold-out concerts.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I felt with my audience, the shared experiences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unearthed, the collective sigh of relief that echoed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venues. The emails, the letters, the social media messages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in, a torrent of stories that mirrored my own journey,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pain, of struggle, of perseverance, and ultimately,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letter, in particular, stays with me. It was from a young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who’d been battling depression for years. She wrote about how my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had given her the strength to keep going, how the lyrics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articulated feelings she’d never been able to express herself.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finding a sense of community, a feeling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music. Her words were a powerful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art, the ability of music to reach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recesses of the human heart and offer solace,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message came from a veteran, haunted by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He spoke of the solace he’d found in my music, the way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him process his trauma and find a sense of peace. 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gratitude for the raw honesty in my lyrics,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pain and the struggle,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sentimentality or false hope. His story underscored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courage it takes to confront one's demons,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that can come from sharing one's experience.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stories, and countless others, became the fuel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work. They reminded me that my music had a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own personal expression; it was a vehicle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bridge between individuals grappling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It was a shared language of the soul, transcending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geographical boundaries and cultural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 of hope wasn't about ignoring the pain, or pretending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everything was alright. It was about acknowledging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embracing the vulnerability, and finding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It was about recognizing that struggle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life, but it doesn't have to define us. We have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our own narratives, to rewrite our stories, to choose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despair.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this song, and the subsequent response, marked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 in my life. It was a confirmation of my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my struggles, and a source of profound inspiration.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the darkness can be transformed into light,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can be transmuted into art, and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times, there is always hope.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music became more than just a form of self-expression; it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mission, a dedication to sharing my message of hope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It became a vehicle for healing, a way of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on a deeply human level. I found myself traveling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performing my music for audiences of all ages, backgrounds,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Each concert was a testament to the power of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boundaries, to bridge divides, and to create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my own personal struggles weren’t unique;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the common human experience. Sharing my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seeking pity or sympathy; it was about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understanding, and connection. It was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people could feel seen, heard, and validated.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reminding everyone that they are not alone in their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easy. There were moments of doubt,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questioned my ability to continue.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felt too heavy, when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 once more. But the support of my fans,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made through my music, the stories of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encountered, all helped to carry me through those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They reminded me of the power of my message,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my work, and the impact I could have on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 of hope wasn't just a lyric in a song; it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a commitment to vulnerability, a dedication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and a belief in the transformative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a recognition of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its capacity for resilience, and its unwavering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hope even in the darkest of times. And as I continue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with the world, I am constantly reminded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art, the transformative power of music,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 that resides within us all. It's a message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resonate, evolve, and inspire, reminding us all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overwhelming odds, the human spirit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unbreakable.</w:t>
      </w:r>
    </w:p>
    <w:p>
      <w:pPr>
        <w:sectPr>
          <w:pgSz w:w="8000" w:h="12000"/>
          <w:pgMar w:top="296" w:right="652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Music to Heal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was a physical thing, a wave of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over me as I stepped onto the stage. The lights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blinding, the air thick with anticipation. But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performance, a quiet hum of understanding resonated.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concert; it was a communion, a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release of emotions. Each note I played, each word I sang,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imbued with the stories I'd received, the stories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that had become an integral part of my own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young man who’d written to me after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period in my life. He confessed he had been on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his own life, consumed by a deep, unrelenting depression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stolen the joy from existence. He’d stumbled upon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– the raw, unflinching lyrics, the music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raging inside him. He wrote that my songs became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voice that spoke to his pain, validating his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him know he wasn’t alone. He found in my music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but a sense of purpose, a reason to keep fighting.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power of art to reach the depths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and offer a beacon of hope in the darkest of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message spoke of a different kind of struggle. It was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who’d lost her child, her world shattered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grief. She described the music as a balm, a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despair, a way to channel her pain into something creative,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meaningful. She found in my music a space to grieve,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acknowledge her loss without judgment. Her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profound ability of art to facilitate the grieving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to provide solace in the face of immense suffering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 a path to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my music wasn’t limited to individual stories;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creating a sense of community, a shared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could connect with each other, finding solace and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shared experiences. Online forums blossomed,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of support and encouragement, of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mutual understanding. The comments section on my social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posts became a tapestry of stories,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unifying power of shared struggle and mutual empathy.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listening to my music fostered a sense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one's suffering is not unique, that others are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offering simplistic solutions or empty platitudes;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acknowledging the depth and complexity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validating every tear, every scream, every moment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creating a space where it was safe to be vulnerable,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full spectrum of human emotions without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It was about reminding individuals that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are valid, that their feelings matter, and that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alone in their struggles.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 became a form of therapy.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songs, of pouring my soul onto the page,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own trauma, to make sense of the chaos within.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a step towards healing, a journey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raw honesty in my lyrics resonated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precisely because they were a reflection of my own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strength found in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it turned out, was a mirror reflecting back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It wasn't just about my individual struggles;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shared struggles of millions who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same chords, the same melodies, the same unflinching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that spoke of pain and resilience. It was about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for connection, the inherent human need to be seen, 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understood.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just personal; it was communal.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power of music to not only heal individuals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bridges, to create a sense of unity amongst strangers bound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The concerts became more than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performances; they were gatherings of kindred spirits,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vulnerability was embraced, and resilience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evening, after a particularly emotional show, a young woman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me. Tears streamed down her face as she spoke of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had saved her life. She described the overwhelming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loneliness and despair she’d felt before discovering my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utterly alone in her struggle. My music, she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her a voice, a sense of belonging, a reason to keep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fighting. She hugged me tightly, her tears a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moment, and countless others like it, solidified my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music. It wasn't just about the catchy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or the clever lyrics; it was about the profound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transcended the music itself.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of art to provide solace, to offer hope, to create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in a world that often feels isolating and disconnected.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wasn't always easy. There were still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darkness threatened to engulf me once more.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that my music had touched countless lives,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brought comfort, solace, and hope to so many people,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resolve. It was a constant reminder of the purpose behind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the significance of my story, and the impact I could have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of healing, both personally and collectively, continued.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an ongoing process, a constant evolution,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resilience of the human spirit. My music remains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for this journey, a constant exploration of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experience. And with each note played, each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sung, each story shared, the power of music to heal and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resonate, a beacon of hope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odds. It's a reminder that even in the depths of despair,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fueled by the power of connection and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unbreakable. The music, like life itself, continues to evolve,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adapt, and to find new ways to heal and connect. And that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I'm eternally grateful to be a part of.</w:t>
      </w:r>
    </w:p>
    <w:p>
      <w:pPr>
        <w:sectPr>
          <w:pgSz w:w="8000" w:h="12000"/>
          <w:pgMar w:top="296" w:right="65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His 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of "Unbreakable" felt less like a launch and more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exhale. For months, the song had been a tempest brewing inside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raw, visceral expression of the internal battles I'd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waging. Now, it was out in the world, a fragile vessel carrying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I desperately hoped would find its way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it most. The process of creating it had been cathartic,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furious outpouring of emotion channeled into melody and rhythm.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song born of pain, yes, but it was also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I'd discovered within myself, the strength I'd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response was overwhelming. The digital download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 climbed steadily, then exponentially. Radio stations,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hesitant, started playing it, drawn in by its raw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lyrics. The song resonated with a deep, primal chord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listeners, a chord that vibrated with the shared experience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and ultimately, hope. It wasn't a polished, radio-ready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anthem; it was a confession, a battle cry, a whispered prayer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rolled into one explosive sonic wave.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comments section on my social media channels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song's impact. Stories flooded in – tales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battles fought and won, moments of despair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emergence from the darkness. A young mother,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postpartum depression, described the song as her lifeline,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her through the darkest hours of her ordeal. A veteran,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PTSD, found solace in the song's raw honesty,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his pain that transcended words. A teenager,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complexities of identity and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in the song’s defiant message, a validation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 a world that often felt indifferent or hostile.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was a testament to the profound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suffering, resilience, and ultimately,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 performances were electric. Every note, every lyric,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the collective energy of the audience, a shared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vulnerability became a source of strength, where pain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transmuted into catharsis. During one performance, a young 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visibly moved by the music, approached me after the show.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speak for a moment, tears welling in his eyes.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out a worn, dog-eared copy of my first album,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journey he’d been on. In that shared moment,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was profound: we were connected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stronger than words, a bond forged in shared experience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"Unbreakable" wasn't just a song; it became a symbol.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art to transcend boundaries, to bridge divides,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connections across continents and cultural divides.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universal human experience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relentless pursuit of hope. I often wondered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individual journeys encapsulated in each download,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each concert attendee. Each person represented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personal battle fought and sometimes won,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spirit. In sharing my story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I was privileged to bear witness to theirs, and to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their ongoing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the individual level. The song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about mental health, breaking down stigmas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empathy. The raw emotionality of the lyrics prompted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 share their own stories, creating a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solidarity. Suddenly, we weren’t just individuals struggling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isolation; we were a collective, united in our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loss, and the enduring human capacity for hope.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rallying cry, a reminder that we are never truly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moments, there is always a light,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a sense of belonging to be found.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song gained momentum, interviews and articles appeared,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themes of the song and its impact. The journalists,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sensitive to the gravity of the subject matter, asked perceptive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delving into my personal journey and the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lyrics. I shared my story openly, not as a boastful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overcoming adversity, but as a humble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itself – a testament to the human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and the unwavering belief in the possibility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 shared stories from the fans, their messages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gratitude serving as a constant reminder of the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music and the capacity of art to heal and to connect.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the success of the song; it was about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it sparked. The conversations went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 music industry, touching upon wider societal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mental health, trauma, and the importance of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connection. It was a remarkable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storytelling, the profound ability of art to ignite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dialogue, and to encourage societal shifts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understanding and compassion. The song became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change, a reminder that sharing our vulnerabilities and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be a source of empowerment and collective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however, was far from over. As the initial excitement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waned, a new wave of challenges arose. The relentless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 momentum, the constant scrutiny of the media,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toll of carrying the weight of so many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– all took their toll. I found myself wrestling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I had sought to conquer through my music.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 sometimes ran dry, the inspiration faltering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expectation. The process, once a source of healing,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burden, a responsibility that threatened to overwhelm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 this struggle, a profound truth emerged. The 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music, of pouring my heart and soul into my work,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resilience. It was a constant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 is not linear, that setbacks are inevitable,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greatest strength lies in the capacity to rise, time and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adversity. Each song, each performance,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victory, a testament to my ongoing commitment to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declaration that the journey itself is the destination. The song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“Unbreakable”, though a product of my darkest hours, has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metaphor for my relentless pursuit of self-discovery,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deepest shadows, the light will always find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shine. The song, and its legacy, will continue to evolve,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my personal journey, but also the collective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resilience and the unyielding power of hope.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Testament to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the storm was deafening. "Unbreakable"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peaked, the tidal wave of its release receding,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introspective landscape. The whirlwind of interviews,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frenzied energy of live performances, the constant deluge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– it all faded, leaving me facing a stark reality: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pain still lingered. The song, while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my struggle, hadn't magically erased the scars.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I was beginning to understand, wasn't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long, winding road, paved with both triumphs and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had given way to a kind of quiet exhaustion.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expectation, once a thrilling challenge,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cloak, stifling my creativity. The fear of repeating myself,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 to capture the raw, visceral honesty of "Unbreakable,"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me. I found myself staring at a blank page, the cursor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blinking mockingly on the screen, a stark reminder of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block that had settled upon me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punctuated only by the occasional,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strum of my guitar. The melodies that once flowed effortlessly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forced, contrived. The lyrics, once a torrent of raw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strained, hesitant whispers. Doubt gnawed at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insidious lies: Was "Unbreakable" a fluke? A one-hit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born of a specific moment in time? Was I truly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capturing the same intensity, the same rawness, again?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was a familiar tormentor, one I had thought I'd vanquished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release of my 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afternoon, I found myself wandering through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the same park where I’d spent countless hours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demons, finding solace amidst the chaos of my inner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usually a source of inspiration, felt lifeless,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of my creative spirit. The rain was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torrent of my own self-doubt. I sat on a damp bench,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watching the rain fall, lost in my own thoughts.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I saw her. An elderly woman, hunched over, carefully tending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small patch of flowers. The flowers, despite the relentless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vibrant, bursting with color, a defiance of the storm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them. She worked slowly, methodically, her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precise and deliberate, each touch imbued with a quiet reverence.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stillness about her, a sense of peace that struck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profoundly. She seemed utterly undisturbed by the storm, unfazed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relentless downpour, completely absorbed in her task.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watched her, a melody began to form in my mind,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tune that seemed to rise from the earth itself.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furious energy of "Unbreakable," but something gentler,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contemplative, a melody born not of anger or despair, but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gentle hope. The lyrics began to flow, images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coalescing into words, painting a picture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of finding beauty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song, which I tentatively titled "Quiet Bloom,"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beast altogether. It wasn't a battle cry,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meditation, a reflection on the long, arduous journey of healing.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spoke of the scars that remained, the ghosts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still lingering at the edges of my consciousness, but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strength discovered in the process of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that bloomed from the ashes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reflected this duality: moments of quiet introspection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way to bursts of raw emotion, a delicate balance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strength. The rhythm was less aggressive,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reflecting the complex tapestry of emotions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lyrics. It wasn’t a rejection of "Unbreakable," but rather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progression, a testament to the evolution of my own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process for "Quiet Bloom" was far more contemplative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that of "Unbreakable." There was less of the furious outburst,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of a gentle unraveling, a patient exploration of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emotions. It felt like excavating buried treasure,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layers of pain and resilience, revealing the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 beneath the surface.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recorded the song in a small, intimate studio, a stark contrast to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sprawling, high-tech facility where I had recorded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"Unbreakable." The intimacy of the space seemed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song's delicate nuances, capturing its quiet power.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energy of the previous recording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choice, a reflection of the peaceful acceptance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permeate my own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of "Quiet Bloom" wasn't met with the same explosive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fanfare as "Unbreakable." It didn't chart as high, didn't generate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level of immediate buzz. But in its quieter way, it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my audience. The messages that poured in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this time: less about cathartic release, more about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shared experiences of resilience and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scars.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confirmed what I had begun to suspect: healing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destination but a journey, a process marked by fits and starts,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triumph and setback. "Quiet Bloom"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journey, an acknowledgment of the scars that would always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me, and a celebration of the strength and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from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music as a visual diary of my journey,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pain and hope, anger and acceptance.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was a snapshot in time, reflecting a particular stage of healing.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intensity of "Unbreakable" gave way to the quieter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"Quiet Bloom," and future songs would inevitably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 the evolving nature of my own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mirror, reflecting not only my own experience,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collective journey of healing that so many others were 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just a musician; I was a storyteller, a chronicler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capacity for resilience and its unyielding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songs, whether a fierce battle cry or a gentle lullaby,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testaments to the ongoing process of healing,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between pain and peace, darkness and light. The music,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raw honesty and its evolving form, became a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 a newfound peace, a journey that I was privileged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share, and one that was far from over. The future songs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unwritten, the journey still unfolding, but the melody of hope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on.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Looking to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stopped. The city park, once a canvas of gray,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the promise of a new day. Sunlight filtered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leaves, illuminating the vibrant colors of the flowers the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had so carefully tended. Her quiet diligence,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focus amidst the storm, had been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revelation. It was a reminder that even in the face of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beauty could bloom, resilience could flourish.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that quiet strength, had become the seed from which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 of my life began to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months were a period of quiet, focused work.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block that had stifled me for so long had finally lifted,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renewed sense of purpose. The songs began to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not with the same frantic energy of "Unbreakable,"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depth, a maturity born from experience and reflection.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became more nuanced, exploring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delicate balance between pain and acceptance. I delved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the intricacies of my emotions, allowing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to be a source of strength, not weakness.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became a form of therapy, a process of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chord, each note, was a step further along my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acceptance, and ultimately, peace.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silence between the notes, the spaces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recognizing that those silences held as much meaning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itself. The raw pain that had fueled "Unbreakable"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 part of my history, but it no longer dominated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landscape. It was woven into the fabric of my music,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journey, but not the whole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concerts changed too. The wild, chaotic energy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my performances remained, but now it was tempered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intensity, a deep connection with the audience. I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shouting my pain into the void anymore; I was sharing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a glimpse into the complex tapestry of my healing journey.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connected with my vulnerability, recognizing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their own. The energy in the room became something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shared experience of resilience, of hope,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in my life also underwent a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connections that had once felt so important now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background. I discovered that true connection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fitting in, but about being authentic, about embracing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allowing others to see the real me, scars and all.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blossomed, relationships built on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shared desire for growth. I learned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value of trust and intimacy,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isolating world I had once inhabited.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wasn't a blank canvas, a source of fear and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it once had been. It was a landscape full of possibilities,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towards the horizon. I wasn't afraid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unknowns that lay ahead. I knew there would be setbacks,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and inevitably, moments of profound self-doubt.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knew I had the strength to face them, the resilience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them. I had learned that healing isn't a linear progression,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journey with peaks and valleys, moments of triumph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despair. The important thing was to keep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keep creating, keep sharing, keep growing.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passion for mentorship. I began working with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sharing my experiences, offering guidance,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environment for creative expression.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brought a sense of profound fulfillment, a deeper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existence. I realized that my journey wasn't just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healing, but about helping others find their own paths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self-discovery. My past struggles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tool to empower others, and to show them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alone in their battles.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years after the release of "Quiet Bloom,"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sitting in a quiet recording studio, working on a new song.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complex, interwoven with layers of 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The lyrics explored themes of forgiveness, self-acceptance,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impermanence. It was a far cry from the raw, angry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of "Unbreakable," a testament to the transformative power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healing,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listened to the playback, a sense of profound peace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The journey had been long and arduous,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doubt. But the scars, once a source of pain and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roadmap, a reminder of my resilience, my strength.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human spirit's capacity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for transforming pain into art. The music was a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not just my own journey, but the universal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struggle, resilience, and the unwavering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 far from perfect, but it was mine. It was a life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purpose, connection, and contentment. I had found peace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escaping my pain, but in embracing it, understanding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 into something beautiful, something meaningful,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resonated with others on their own journeys.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continued, evolving, growing, reflecting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inner world. Each song became a chapter in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still being written, a testament to the ongoing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continuous dialogue between pain and peace,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light. The future was unwritten, but it held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growth, continued creativity, and continued connection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that was, in its own imperfect way, truly unbreakable.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hope, once a hesitant whisper, now played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confident, resonant strength. It was a melody that echoed not just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heart, but in the hearts of countless others who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strength, and understanding in the music born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 pain that had ultimately forged a path 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enduring. The journey continued, not towards an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towards a deeper understanding of myself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and the music, ever-evolving, would always reflect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exploration. The scars remained, but they were now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a life filled with purpose, beauty,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And that, in itself,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testament to the enduring human spirit.</w:t>
      </w:r>
    </w:p>
    <w:p>
      <w:pPr>
        <w:sectPr>
          <w:pgSz w:w="8000" w:h="12000"/>
          <w:pgMar w:top="296" w:right="64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Growth and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studio was a comforting backdrop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thoughts in my head. Years had passed since the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"Quiet Bloom," years filled with a quiet intensity, a deep and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creative energy. The raw pain that had once consumed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there, a faint echo in the chambers of my heart,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power. It had been transformed, alchemized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else, something richer, more complex.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seasoning, not the main course. The music, once a desperate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had become a tool for healing, a means of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labyrinthine corridors of my own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collaboration,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existence I had once embraced. Working with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sharing ideas, and exchanging creative energies,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fulfilling experience. The creative process, once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became a shared journey, a tapestry woven from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experience and perspective. It was in these collaborations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discovered a new depth to my music, a new layer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about myself and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 wrote became less about self-destruction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self-discovery, less about anger and frustration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acceptance, forgiveness, and the complex beauty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found myself writing songs about love,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passionate, all-consuming kind, but also the quiet, enduring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sustains us through the storms of life. I wrote about loss,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the despair of the past, but with a gentle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inevitable cycles. And I wrote about hope, a hope that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 or unrealistic, but a hope grounded in the hard-won lessons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life continued its slow but steady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had survived the storm of my self-destruction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strengthened by the shared experience of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growth. I had learned that true intimacy is not about hiding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our façade, but about embracing our imperfections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others to see the real us, scars and all. Trust, once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concept, became the bedrock of my most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remained a constant in my life, a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lingering shadows of my past, unravel the knots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and confront the ghosts that still haunted my dreams.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became a guide, not a judge, helping me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emotions and develop healthier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The work was challenging, sometimes painful,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deeply rewarding. It was a continuous process of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the layers of self-deception, of confronting my deepest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 learning to love the flawed, imperfect version of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music and personal life, I discovered a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teaching, for sharing my experiences and helping others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journeys of self-discovery. I began teaching songwriting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guiding young artists through the creative process,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 lessons I had learned along the way.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mentoring became a deeply fulfilling experience, a way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community that had supported me through my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my students, a shy young woman named Sarah,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after one of my workshops. She confided in me about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with depression and anxiety, her own battles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a sense of overwhelming isolation. She told me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had been a lifeline for her, a source of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during some of her darkest moments. Her words struck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chord within me, a reminder of the power of art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to transcend boundaries, and to offer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 spent many hours talking with Sarah, sharing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offering guidance and support, and helping her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voice, her own unique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blur of creative activity,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of profound connection. I released several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albums, each one a reflection of my continued evolution.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 were less about wild energy and more about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shared experience of vulnerability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 became a part of the story, a collective witness to my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healing had evolved, too.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to be reached but a continuous process,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a fixed endpoint. There were moments of relapse,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intense emotional turmoil. But these moments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defining features of my life. They were simply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challenges to be overcome, lessons to be learned.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evolve, reflecting the complexity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world. It became a richer, more nuanced tapestry of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emotion. There were moments of raw intensity,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that had once defined me, but there were also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peace, of quiet contentment, of unwavering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but they were now interwoven into the fabric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with purpose, connection, and an abiding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many years later, I found myself sitting by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sunset paint the sky in a kaleidoscope of colors.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was filled with the sounds of nature – birdsong,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the water, the rustle of leaves in the breeze.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washed over me. The journey had been long,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and at times, incredibly painful. But the scars,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shame and self-loathing, were now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strength, my capacity for healing.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roadmap, a reminder of the path I had traveled,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had taken place. The melody of hope,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whisper, now played with a confident, resonant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the unbroken human spirit, a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emerged from the ashes of self-destruction to find its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light. And that, I knew, was a story worth telling,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far beyond the confines of my own life. The music,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would continue to reflect that journey, a lifelong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resilience and hope.</w:t>
      </w:r>
    </w:p>
    <w:p>
      <w:pPr>
        <w:sectPr>
          <w:pgSz w:w="8000" w:h="12000"/>
          <w:pgMar w:top="296" w:right="67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tapestry woven with threads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and quiet reflection. My music, once a desperate scream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void, became a gentle lullaby, a soothing balm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souls who found solace in its raw honesty. The concerts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frenzied outbursts anymore; they were intimate gatherings,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vulnerability was celebrated, and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unbreakable bonds. The stage, once a battleground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demons, transformed into a sanctuary,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others on a deeply human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my music extended far beyond the concert halls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streaming platforms. Letters arrived, filled with stories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tales of individuals who had found strength in my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discovered a mirror to their own struggles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melodies. These messages weren't just fan mail;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power of art to transcend boundaries and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of isolation. They were a validation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that my pain hadn't been in vain,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had resonated, had sparked a flame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letter, in particular, remains etched in my memory.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named David wrote about his battle with addiction, his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darkness, and his subsequent climb toward recovery.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how my music had been a lifeline during his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a source of strength that had pulled him back from the brink.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finding solace in the raw emotion of my songs,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honesty that resonated with his own experiences.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a humbling reminder of the profound impact art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have, a testament to the power of vulnerability and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His journey mirrored my own, a descent into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 followed by a slow, arduous climb towards the light.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became a symbol of resilience, a beacon of hope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involvement with teaching grew exponentially. The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expanded, attracting a wider audience, a diverse community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aspiring musicians, poets, and artists, all yearning to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to translate their pain and experiences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meaningful. I discovered a profound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mentoring, in guiding these young artists through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journeys, in helping them unlock their hidden potential.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reciprocal process, a continuous exchange of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exploration of the human condition. Their enthusiasm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reignited my own passion, a reminder of the potent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 to heal and transform.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personal connections, I also became involved in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charitable initiatives, organizations dedicated to supporting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struggling with mental health issues, addiction,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personal challenges. My experiences became a tool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a platform to raise awareness and destigmatize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struggles. I spoke at conferences, participated in fundraising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and utilized my platform to advocate for accessible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resources. It was an extension of my healing journey,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give back to the community that had supported me during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hours. The process was both fulfilling and cathartic.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once consumed by personal turmoil, now found purpose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voice to others, in amplifying the voices of those who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unheard.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turned into decades. My music continued to evolve, maturing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with my understanding of life, love, and loss.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more complex tapestry of sound and emotion,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journey I had undertaken. The themes shifted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despairing cries were still there, echoes of the past, but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resilience, hope, and an acceptance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challenges. The music became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its capacity for healing,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ability to find light amidst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 continued, becoming a shared ritual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audience wasn't just there to watch a performance;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participating in a collective experience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It was a space where vulnerability was embraced,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flowed freely, where silence could be as powerful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roar. The energy was infectious, creating a sense of community, a</w:t>
      </w:r>
    </w:p>
    <w:p>
      <w:pPr>
        <w:sectPr>
          <w:pgSz w:w="8000" w:h="12000"/>
          <w:pgMar w:top="296" w:right="72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understanding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realize that my journey wasn't simply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personal struggles; it was about embracing them,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in pain, about transforming suffering into art,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importantly, about using my experiences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to inspire hope, and to leave a lasting impact on the world.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battles I had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won, but they were badges of honor, testaments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capacity for growth, and my unwavering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I hope to leave behind isn't confined to my music,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it undoubtedly plays a significant role. It's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embedded within those songs, the message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importance of embracing vulnerability.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I've touched, the young artists I've mentored,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found solace in my music, and the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about mental health that my work has helped ignite.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creating a space where those who feel broken can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mend themselves, to embrace their imperfections,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their own unique and powerful voices. It is about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generation of healers, the next generation of artists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truths and uplift the voices of others, to create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and understanding world. This, I believe, is a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worth striving for, a legacy of resilience that echoes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notes of any song. The music fades, but the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on, a constant reminder that even in the darkest of nights,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remains unbroken.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Message of Hope and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unfolded, each one a testament to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 My life, once a chaotic symphony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settled into a quieter, more deliberate rhythm.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energy that had fueled my earlier work gave way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introspective approach. My music, though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the scars of past battles, became infused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hard-won acceptance of the complexities of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denial of the pain; rather, it was a recognition that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silence in a song, could be just as powerful, just as necessary,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furious crescendo.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art became increasingly evident.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noticing patterns in the responses to my music –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fans who wrote, but also from the observations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workshops. There was a common thread woven through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experiences: the struggle for self-acceptance. So many of us wrestle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our perceived imperfections, our flaws, the parts of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try to hide. It’s a universal human experience, this yearning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seen and accepted, not in spite of our flaws, but because of them.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became a living example of this truth,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illustration of how embracing the totality of our selves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the light – could lead to a more authentic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workshops continued to grow, evolving beyond their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songwriting. They became spaces for self-discovery,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for the exploration of personal narratives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art forms. I started incorporating elements of visual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word poetry, and even movement into the curriculum.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 was to provide diverse avenues for self-expression,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participant to discover their own unique language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We explored the connection between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expression, recognizing that it's often in our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that we create the most powerful and meaningful art.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memory stands out from those years.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 woman, Sarah, shared her story of overcoming childhood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through painting. She had been hesitant at first,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afraid to reveal the depths of her pain. But as the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progressed, her paintings became increasingly vibrant,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her journey through adversity. The colors,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and somber, gradually blossomed into a spectrum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representing her resilience and triumph. Watching Sarah’s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a profound experience, a powerful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power of art and the capacity for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charitable work I undertook continued to evolve,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simply raising awareness and into direct support.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foundation dedicated to providing accessible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resources to marginalized communities. The foundation’s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was on breaking down barriers to access, providing culturally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sensitive care and ensuring that mental health services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to everyone regardless of their socioeconomic status, 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background. The foundation’s impact was substantial,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a small step in the right direction can make a massive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 in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gradually began to attract a different kind of audience.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young people who initially gravitated toward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emotionally charged lyrics. Older generations, who may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different musical background, found resonance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themes of struggle, resilience, and the search for meaning.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messages were timeless, transcending the boundaries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and musical genre. My songs became a soundtrack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group of listeners who found themselves represented,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and validated by the shared human experience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presented in the music.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as I sit here reflecting on the journey, I realize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remain. They’re etched into my being, subtle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struggles, the battles I’ve endured. But these scars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defeat; they are badges of honor, testaments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to my resilience. They are a living testament to the fact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am unbroken, that I've emerged from the depths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I carry the wisdom and experience of those hard-fought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victories.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has changed, too. The raw, angry sounds of my youth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way into my compositions, but they are now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sounds of healing, of acceptance, of peace. The songs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an emotional weight, but they've become less about the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about the transformation, the journey from darkness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light. The evolution is a reflection of my personal growth,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understanding of life, of loss, of the profound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arise even in the midst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I hope to leave behind is not simply a collection of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stories. It’s something far more profound, far more lasting.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 woven through my work, a message of hope,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the power of vulnerability, and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It’s the ripple effect of those messages,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lives I’ve touched, the conversations I've sparked,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understanding I've fostered.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hope is that my music and my story can serve 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others who are struggling, a testament to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its capacity for healing, its unwavering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even when surrounded by the darkness. I believe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overcome adversity is not something that comes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invincibility, but from a place of deep self-awareness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– an understanding that even broken things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that even in our darkest moments, there is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transformation, for growth, for the discovery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profound and meaningful. It’s in the embracing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our flaws, our imperfections that we find our true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unwavering resilience. It's in the sharing of our stories,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that we forge powerful connections, build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of empathy and understanding, and create a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the world. The journey isn't always easy;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setbacks, moments of doubt. But the strength to carry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keep moving forward, is inherent in the human spirit. That’s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I hope to leave behind.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odds, even when we feel completely broken,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remains unbroken. The music may fade,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 will endure.</w:t>
      </w:r>
    </w:p>
    <w:p>
      <w:pPr>
        <w:sectPr>
          <w:pgSz w:w="8000" w:h="12000"/>
          <w:pgMar w:top="428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Unbreakable Spirit Remains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truth is, I never felt truly invincible. The “unbreakable”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moniker, plastered across album covers and splashed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magazine articles, was a carefully constructed facade, a projection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a desperate need to convince myself, as much as anyone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else, that I was somehow impervious to pain. The reality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nuanced, far more complex. My resilience wasn't about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vulnerability, but about a relentless refusal to succumb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it. It was a conscious choice, made countless times, to pick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from the wreckage of self-destruction and keep moving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the weight of the world felt like it was crushing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quiet moments, the spaces between the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crescendos of my life, that the true strength revealed itself.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roaring guitars or the pounding drums, but in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strumming of a single acoustic chord, in the hushed whisper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confessional lyric. It was in the vulnerability, the raw honesty,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expose the cracks in the carefully crafted armor,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real power resided.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saw a gradual shift in my creative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rage that had once fueled my music began to mellow,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more introspective sound. The lyrics became less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 for escape and more about the quiet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existence. This wasn't a betrayal of my past,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 natural progression from the raw, untamed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 to the seasoned wisdom of experience. The anger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simmering beneath the surface, but it was tempered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understanding, a deeper empathy not just for myself,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others struggling to navigate their own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with my audience deepened as well.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emotionality of my music resonated with people from all walks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regardless of their background or age. I received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letters, emails, and messages from individuals who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lyrics, who saw reflections of their own struggles in my music.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became an integral part of my journey,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the human experience, in all its messy, beautiful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complexity, is universally shared. Their pain, their triumphs,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– these became the threads that wove together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charitable work I undertook evolved beyond raising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providing direct support. The foundation I established grew,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its reach into more communities and offering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of services. We started focusing on preventative measures,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young people before their struggles escalated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crises. We held workshops in schools and community centers,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safe spaces for self-expression and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We created art therapy programs, recognizing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creative expression in fostering healing and self-discovery.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other organizations, creating a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that extended far beyond the reach of any single 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 far-reaching. I saw firsthand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support, of connection, of simply being seen and heard.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countless individuals emerge from the shadows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depression, discovering their strength,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inherent worth. This work wasn't just about helping others;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act of self-healing for me, a way to channel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into something positive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even with all the growth, all the progress, all the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remain. They are not blemishes to be erased, but rather,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my journey, a testament to the battles fought and won.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 reminder of the fragility of life, the unpredictability of fate,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capacity of the human spirit to endure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blows. They are not symbols of defeat,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resilience, of enduring strength, of a spirit that,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everything, remains unbroken.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continues to evolve, reflecting this ongoing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healing. The raw, visceral sounds of my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still find their way into my compositions, but they are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gentler melodies, more reflective lyrics, a quieter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acceptance. The anger hasn’t vanished completely, but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channeled into a different kind of expression,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complexities of human emotion. It’s a sound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experience, of struggle, of triumph, of the quiet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hardship and emerging 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hope is that this music, this story, will resonate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broken, lost, or alone. That it will offer a glimmer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the human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endures, that resilience is not about invulnerability, but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capacity to rise above adversity. That the scars we bear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marks of defeat, but badges of honor, testaments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to our unwavering spirit, to the truth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profound pain, the capacity for love, for connection,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remains.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message of hope, woven into the fabric of my life,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and melody of my songs. It’s a message that transcends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genre, of generation, of culture. It’s a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truth: the human spirit, in all its vulnerability, in all its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unbreakable. The music may fade, the years may pass,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 endures. It's a quiet whisper, a powerful anthem,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spirit. And that,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end, is the legacy I hope to leave behind. Not fame, not fortune,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message of hope, whispered on the wind, carried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echoing in the hearts of those who have felt the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weight of despair, the crushing burden of life's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It's a message born from the depths of my own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adversity, and tempered by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And that, my friends, is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fighting for. A legacy worth singing about. A legacy that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 long after the music fades. It’s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defiant roar against the darkness, a soft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the face of despair. It’s a legacy built on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pain, and tempered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enduring strength of the human heart. The 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remains.</w:t>
      </w:r>
    </w:p>
    <w:p>
      <w:pPr>
        <w:sectPr>
          <w:pgSz w:w="8000" w:h="12000"/>
          <w:pgMar w:top="296" w:right="64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family and friends, your unwavering support and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 throughout the years have been my bedrock. Thank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believing in me, even when I didn't believe in myself.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 – my manager, my publicist, my label – your dedication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work have brought this project to life. And most importantly,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fans, your connection to my music has fueled my creative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given purpose to my journey. Your letters, your emails,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– they are the heart and soul of this book.</w:t>
      </w:r>
    </w:p>
    <w:p>
      <w:pPr>
        <w:sectPr>
          <w:pgSz w:w="8000" w:h="12000"/>
          <w:pgMar w:top="442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original handwritten lyrics from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stages of my creative journey, showcasing the evolution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 style from raw, angry outbursts to a more introspective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nuanced expression. Included are early demos,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verses, and notes reflecting on the personal experiences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inspired specific songs.</w:t>
      </w:r>
    </w:p>
    <w:p>
      <w:pPr>
        <w:sectPr>
          <w:pgSz w:w="8000" w:h="12000"/>
          <w:pgMar w:top="442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terms specific to my musical style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experiences referenced throughout the book. It includes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 of musical terminology, references to specific events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and contextual information on the themes explored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This isn't a dictionary of general terms, but rather a guide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understanding the unique context of my artistic journey.</w:t>
      </w:r>
    </w:p>
    <w:p>
      <w:pPr>
        <w:sectPr>
          <w:pgSz w:w="8000" w:h="12000"/>
          <w:pgMar w:top="442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section lists books, articles, and other sources that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 my personal and creative development. It also includes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references made in the book's narrative, providing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additional resources for readers wishing to explore related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further. These references represent a small selection of the wealth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I have consumed over the years, and are intended to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starting point for further research.</w:t>
      </w:r>
    </w:p>
    <w:p>
      <w:pPr>
        <w:sectPr>
          <w:pgSz w:w="8000" w:h="12000"/>
          <w:pgMar w:top="442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musician, writer, and advocate. Their career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been marked by both artistic success and intensely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transforming raw emotional experiences into music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that resonate with a global audience. Beyond their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pursuits, they are deeply committed to charitable work, using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to raise awareness about mental health issues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initiatives that offer hope and healing to those in need.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foundation's work continues to grow, expanding its reach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within communities worldwide. Their story is one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transformation,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sectPr w:rsidR="00FC693F" w:rsidRPr="0006063C" w:rsidSect="00034616">
      <w:pgSz w:w="8000" w:h="12000"/>
      <w:pgMar w:top="442" w:right="72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