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Resistance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unsung heroes of environmental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justice—the tireless activists, the grassroots organizers,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leaders, and the everyday people who rise up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who fight for a more just and sustainable world,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faced with seemingly insurmountable odds. It is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Indigenous peoples whose ancestral knowledge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 inspires us all to protect the precious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ecosystems that sustain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a testament to their courage, their resilience,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future. Their voices, often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through the pages of this book, a chorus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of corporate greed, governmental apathy, and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Their actions—from small acts of individual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large-scale protests and legal battles—are the backbone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and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farmers who toil under the harsh sun, struggling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livelihoods in the face of corporate agriculture and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this book is a tribute to your dedication and your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land. To the fishermen and women fighting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their communities and the fragile ecosystems they depend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from the devastating consequences of pollution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degradation, your struggles fuel the fire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live on the front lines of climate change, facing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levels, devastating wildfires, and unprecedented droughts,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 inspire a call for immediate action.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in the face of crisis reminds us of the urgency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fight for environmental justice. To the urban dwellers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struggle against inequality, poverty, and pollution,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determination shine through the cracks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concrete jungle.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not just a story, but a call to arms. It is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is not merely an act of defiance, but a manifestation of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It's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adapt, and to fight for a more equitable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world. The fight for justice is ongoing. This is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continue to resist, for those who continue to hope,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continue to fight for a world worth living in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It is for all of you who embody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resistance.</w:t>
      </w:r>
    </w:p>
    <w:p>
      <w:pPr>
        <w:sectPr>
          <w:pgSz w:w="8000" w:h="12000"/>
          <w:pgMar w:top="296" w:right="8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Dying Marshes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miasma of salt and decay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Anya’s skin like a second layer. The Louisiana bayou,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life, was now a sickly parody of its former self.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sheen of iridescent oil slicked the water, mirroring the despair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Anya’s heart. Her small fishing boat,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Cajun Dawn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bobbed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on the poisoned surface, the rhythmic lapping of the polluted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a relentless, haunting counterpoint to the silence of the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gripped the worn wooden oars, her knuckles white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varnished wood. The familiar scent of marsh grasses, of mud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cypress, was overwhelmed by the acrid stench of crude oil.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playful splashes of shrimp and the soaring cries of herons.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teeming life of the bayou was now reduced to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tragic symphony of death and decay. She cast her net,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she'd performed countless times since childhood,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catch mirrored the emptiness in her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ecosystem that had sustained her family for generations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suffocating, and with it, her family’s livelihood, her heritage,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her own fading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grandfather, a grizzled veteran of the bayou, used to tell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a time when the waters ran clear and the marshes teemed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life. He’d recount tales of bountiful harvests, of the rich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 woven into the very fabric of the bayou. He'd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rhythm of life, the cyclical ebb and flow of the tides,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now broken and distorted by the devastating oil spill.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felt like distant echoes, relics of a golden age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advance of corporate greed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negligence. The memories were as vivid as the oil slick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water, a constant, painful reminder of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gaze drifted to the horizon, where the setting sun cast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shadows across the polluted waters. The once-brilliant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Louisiana sky were now muted, dulled by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oil. The image was a painful reflection of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– a landscape once vibrant with hope, now overshadowed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despair. She remembered the vibrant colors of the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dance of the dolphins in the clear waters, the laughter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as they sorted their catch. The memories played in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bittersweet melody that contrasted sharply with the harsh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marshes was broken only by the occasional creak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boat and the mournful cry of a lone pelican, its wings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oil. The bird, a symbol of the bayou, was a victim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that had befallen Anya's family. The sight stirred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within her, a feeling that had been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for months, slowly building to a breaking point.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lost income; this was about a way of life being destroyed,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slow, agonizing death of a precious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thoughts wandered to her father, his face etched with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as he struggled to make ends meet. The fishing business,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their family, was failing. The oil spill had decimated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 population, leaving them with empty nets and mounting debts.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toll it was taking on him, the weight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his spirit. She had always been the quiet one, content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and absorb, but now, a new resolve was hardening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This quiet observation had been replaced by a simmering 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fire that threatened to consume her. The injustice of it all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recalled the countless meetings with government officials,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hollow promises and dismissive attitudes echoing in her ears.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oil company, responsible for the spill, had offered paltry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compensation, seemingly unconcerned about the devastation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wrought. The apathy, the indifference – it fueled her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feeding the nascent fire of rebellion within her.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slick assurances of the corporation, their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clean up the mess – promises that remained unfulfilled,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pact whispered on the wind. The constant frustration was a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on her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lapping of the water against her boat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helplessness, each gentle wave a reminder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 But in the midst of her despair, a small ember of hope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flickered. She remembered her grandmother's stories,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resistance passed down through generations.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ancestors, who had faced hardship and injustice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Those tales echoed within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of a strength she didn't know she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defiance sparked in Anya's eyes, a subtle shift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posture, a tightening of her jaw. The bayou, the lifeblood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was not merely a landscape; it was a living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very being. Its suffering was her suffering. Its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action. The rhythmic lapping of the polluted water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small boat was not just a haunting metaphor anymore;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cry. The rhythmic lapping was no longer a lullaby,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rallying call. The dying marshes were not just a tragedy;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change. The silence of the bayou was about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Anya's voice, long dormant, was about to rise.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bayou were about to become a roar.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the oil-slicked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 eerie, ethereal glow, Anya knew that she could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silent. The weight of the bayou's suffering, the burden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plight, and the injustice of it all had finally broken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She had found her voice, and it was a voice that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ignored. The silence was about to be shattered. The dying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marshes had awakened a warrior in the heart of a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fight for survival had begun. The whispers of the bayou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heard, and they echoed in the determined heart of Anya.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once-peaceful waters now pulsed with the burgeoning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This was just the beginning. The fight for the bayou,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people, had just begun. The rhythm of the waves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beat – the pulse of defiance.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Anyas Awakening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dying pelican, its oily feathers matted and clumped,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beached on the muddy bank. Anya approached cautiously,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with a grief that transcended the loss of a single bird.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symbol, a stark representation of the devastation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engulfed her world. She knelt beside it, its shallow breaths a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rhythmic lapping of the polluted water.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glassy eye, reflecting the dying light, seemed to hold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bayou's sorrow. She gently stroked its head, feeling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 slickness of the oil coating its feathers. The touch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violation, a cruel reminder of the human carelessness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 this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washed over her, a visceral response to the stench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 and oil that permeated the air. She had grown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smell, to the sight of the oil slicks, to the emptiness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nets. But this – this was different. This was personal.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assault on everything she held dear,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injustice that had been slowly poisoning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finally dipped below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bruised purple and angry orange, Anya sat on the bank,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pelican cradled in her lap. The silence was deafening,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bird's labored breathing and the mournful sigh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It was in that moment, amidst the desolation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profound shift occurred within her. Anya’s awakening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epiphany; it was a gradual dawning, a slow,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the depth of the crisis and her own role in 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 that started not with a bang, but with a whisper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from the dying heart of the bayou.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her neighbors, their faces etched with worry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fishermen, once masters of their trade,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make ends meet, their nets coming up empty,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boats falling into disrepair. The shrimpers, their hands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scarred, watched their livelihood slip away, their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hunger and uncertainty. The families who depended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bayou for sustenance, for their very existence, were being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dismantled, their lives shattered by the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others. The vibrant community that had once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now fading, like the colors in a watercolor left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in the 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remembered Mrs. Dubois, her frail grandmother, whose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lifetime of stories of the bayou. Her wisdom,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strength, was now tinged with sadness and despair.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her grandmother's warnings, the stories of a time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marshes had been healthy, vibrant, and teeming with life.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at the time, had seemed like mere folklore,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terrifying truth. Mrs. Dubois’s wisdom was now stained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reality of oil-soaked marshes.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had always been a quiet observer, a keen listener, a writer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that reflected the soul of the bayou. Her words had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the marshes – their beauty,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But her words had remained confined to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notebooks, unspoken, unheard. Now, the bayou's silent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her own heart, demanding to be voiced. Her silence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complicity.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the bruised sky, with the dying pelican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witness, Anya realized that she could no longer remain silent.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to speak out. She had to fight back. The quiet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simmering beneath the surface for months erupted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fierce, unwavering determination. This wasn't simply about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income or the devastation of the ecosystem. It was about justice.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accountability. It was about the future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her family, and her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Anya visited the local government offices,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pictures of the oil-soaked wildlife and the testimonies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despairing neighbors. She was met with the same bland assurances,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hollow promises she had heard before. The bureaucrats,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by their air-conditioned offices and their well-tailored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suits, seemed impervious to the suffering of the people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to represent. Their indifference fueled her rage.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was a testament to the systemic corruption that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environmental disaster to occur. Their response was a mockery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supposed role as caretakers of the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anger was not directed only at the local government;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source of this disaster was much deeper, much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single community. It was a symptom of a larger disease,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 of corporate greed and political apathy, a disease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the very fabric of her country. She recalled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journalism training, her years spent documenting social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abuses. Those experiences, once confined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notebooks and newspaper articles, now felt intimately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plight of her community. She felt the need to amplify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injustice of the situation. She would not be silenced,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not stand idly by while the bayou and her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document the crisis, gathering evidence of the 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company's negligence, the government's inaction, and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community. She took photographs, recorded testimonies,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researched the environmental impact of the spill.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her grief and anger into action, transforming her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weapon of resistance. This was a fight she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win. This was no longer just a personal battle; this was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She would use the skills she had learned as a journalist,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facts and feelings, anger and hope,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that would shake the conscience of a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out to environmental organizations and activist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findings and seeking support for her cause.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 in unexpected places, people who were united by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– to fight for justice and to protect the environment.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 power of collective action, the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working together towards a common goal.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previous existence was now replaced by the supportive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collective.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quiet awakening had transformed into a bold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whispers of the bayou had become a roar,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cry for change that echoed across the marshes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beyond. The rhythmic lapping of the water,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now resonated with the pulse of defiance, a testament to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had begun, and Anya, the quiet observer, had emerged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fierce warrior, ready to fight for the soul of her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her beloved bayou. The struggle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a young woman, a beacon of hope was ignited.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beginning of her revolution, a revolution born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a dying bayou.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humid air hung heavy, thick with the scent of decaying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 and the lingering ghost of oil. Anya walked slowly,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sinking slightly into the soft, yielding mud. The pelican,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form a constant weight on her conscience,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catalyst. It had ignited a fire within her, a burning need to act,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her home, for her community. Yet, the enormity of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overwhelming. She was one person, against a vast,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force. Doubt, a cold serpent, coiled around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she saw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 woman, her face etched with the map of a life lived fully,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weathered porch swing, a worn shawl draped over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Her eyes, though clouded with age, held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a fire that mirrored the one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Anya. The woman’s presence radiated resilience,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years spent weathering storms, both literal and figurative.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approached cautiously, a mixture of apprehension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within her. The old woman smiled, a network of wrinkles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around her eyes, revealing a warmth that belied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of the environment. “You look troubled, child,”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said, her voice raspy but strong. “Come, sit a spell.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bayou has a lot to tell those who listen.”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hesitated for a moment, then settled onto the porch swing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the woman. The wood creaked gently under their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counterpoint to the mournful sigh of the wind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cypress trees. “My name is Anya,” she began,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 whisper. “I… I don’t know where to begin.”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chuckled, a dry, rustling sound. “The bayou doesn’t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for grand pronouncements, child. It whispers its stories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ears to hear.” She paused, gazing out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polluted waters. “My name is Madame Evangeline. I’ve lived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life, seen this land at its best and at its worst.”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Evangeline’s story unfolded slowly, a tapestry woven from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 and resilience. She spoke of a time when the bayou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teemed with life, when the air was clean and the waters ran clear.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described bustling fishing villages, vibrant communities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love for their land. She recounted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ancestors, their struggles against the forces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them – droughts, storms, and the creeping encroachment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encroaching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“We’ve faced hardship before, child,” she said, her voice firm. “But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we’ve always found a way to persevere. We’ve fought back,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again. We’ve organized, protested, united against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exploit our land and our people.”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Evangeline’s words were like balm to Anya’s wounded soul.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past protests, of boycotts, of community-led initiatives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environment. She described a time when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bayou people were heard, a time when collective action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tangible change. She shared stories of triumphs and defeats,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moments of despair and moments of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listened, captivated, as Evangeline recounted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that had shaped the bayou community. She learned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men and women who had stood up against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 and indifferent governments, their struggles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spirit. She heard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solidarity, of neighbors helping neighbors,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will that transcended individual hardships.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always easy, child,” Evangeline said, her gaze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Anya’s. “There will be setbacks, disappointments.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you feel like giving up. But you cannot. You must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fighting. For the bayou, for your community, for your future.”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Evangeline's words resonated deeply within Anya.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struggles, of collective resistance, ignited a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whispers of the bayou, once a lament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different tune – the faint echoes of defiance,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courage, of unwavering determination. She realized that she wasn't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this fight. She had a legacy to uphold, a history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to draw strength from. The weight of the past,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burden of despair, became a source of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Evangeline showed Anya faded photographs and brittle newspaper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clippings – remnants of past campaigns and protests.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gatherings, impassioned speeches, and determined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back at her. Each image was a testament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clippings detailed the long and often arduous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pollution, land grabs, and the exploitation of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There were victories and there were failures,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current was one of unwavering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painted a vibrant picture of a community fighting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community that had faced similar challenges in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had emerged stronger, more unified. Anya saw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struggles reflected in her current battle, a continuous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generations of activists and protectors of the bayou.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same determination in Evangeline’s eyes that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Evangeline then produced a battered, leather-bound notebook.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pages, yellowed with age, were filled with poems, songs, and letters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testaments to the community's spirit and the creative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employed. These weren’t just words on paper;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tools of defiance, used to inspire, to organize, to keep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hope burning brightly during the darkest times.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years of struggle and resilience, resonated with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striking a chord deep within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"These are the echoes of our resistance," Evangeline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handing the notebook to Anya. "The stories, the songs, the poems—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have carried us through the hardest times. They're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 not alone, that our fight is a part of something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enduring."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spent hours poring over the notebook, her heart swelling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awe and inspiration. She recognized the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 blend of grief and defiance that fueled the words.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weren’t just historical documents; they were living, breathing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to the enduring power of the human spirit.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map, guiding her forward on her own path of resistance.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her fight was not only for the bayou, but also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those who had fought before her, for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who would inherit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porch, Anya closed the notebook. The weight of the pelican's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form felt lighter, somehow. The overwhelming despair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earlier had been tempered, replaced by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deeper understanding of her place in a long and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She looked at Evangeline, her eyes filled with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newfound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“Thank you,” she said, her voice clear and strong. “I won’t let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smiled, a knowing gleam in her eyes. “The bayou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its stories to those who listen, child. Now it’s time for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sing your song.” The whispers of the bayou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despair; they were a chorus of resistance,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sung by generations of fighters. Anya was ready to join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to amplify the voices that had been silenced for too long,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the fight for the bayou would continue,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ever. The fight for the soul of her community, for the future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had become her personal anthem, a song she would sing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fiber of her being. The revolution had begun.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Protest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morning, Anya woke with a renewed sense of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Evangeline’s words echoed in her mind, a powerful incantation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her to action. The weight of the pelican, the suffocating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oil spill, no longer felt like an insurmountable burden.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fueled her. It was a fire that needed to be shared, a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ignite a wider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the day gathering supplies. She scoured Evangeline’s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notebook, finding contact information for other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who had been involved in past protests. Numbers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scribbled on faded pages, names whispered in old songs,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a network of resistance she hadn't known existed.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to them, her voice trembling at first, then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 each call. She spoke of the pelican, of the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need for collective action. To her surprise, her call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immediate and enthusiastic response. Years of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against the oil company, Apex Petro, had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boiling point. Anya 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immediate and palpable. The community,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disheartened by the slow governmental response to the spill,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renewed sense of hope in Anya's call to action.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whom had lost livelihoods or loved ones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spill, were ready to fight. The old wounds, previously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bleeding, began to scab over, turning into a hardened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shared pain and experience became a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creating a collective strength Anya hadn't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quickly through the close-knit community, carried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and whispered amongst neighbors. Within days,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determined group gathered at the edge of the bayou.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diverse group, bound together by their shared concern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and a collective anger at the corporate negligence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devastated their home. Fishermen, their faces lined with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fatigue, stood shoulder to shoulder with mothers, clutching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photos of their children who had fallen ill because of the polluted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water. Elderly women, their eyes reflecting decades of resilience,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arms with young people, their faces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feeling the weight of expectation yet empowered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energy, stood at the forefront. She felt the tremor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voice as she began to speak, her words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lifeless pelican, the stories of Evangeline,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in the eyes of her community.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of the oil spill, the environmental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corporate greed that had caused it. She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lives, the lost livelihoods, and the stolen future.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shaky, gradually gained power, resonating with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anger that hummed beneath the surface of the gathering.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need for justice, for accountability, and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bayou would thrive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weren't polished or eloquent, but they were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heartfelt, and true. They struck a chord deep within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present. They understood; they felt. Her voice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channeling their collective rage and grief into a unified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As her speech ended, a ripple of agreement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crowd. A chorus of angry murmurs and frustrated sighs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rose into a unified roar.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chant began. It started softly, a low hum that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grew in volume and intensity. “Clean the Bayou! Clean the Bayou!”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chanted, their voices rising and falling in a rhythm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tide. It wasn’t a sophisticated political protest;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 of frustration, a raw cry of pain and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act of defiance. The sight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united against a common enemy, the shared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 each person's eyes, filled Anya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chanting intensified, a small contingent of police officers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 on the scene. Their presence initially dampened the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introducing an element of fear. But the community's resolve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unshaken. They stood their ground,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palpable. The police, outnumbered and likely facing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public relations disaster, decided against any form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intervention. They kept a watchful eye,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events without interference. The act of passive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 lasted for hours, the chanting punctuated by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silence, when the shared grief hung heavy in the humid air.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personal losses, losses that transcended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monetary value. They spoke of the impact on their health,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on the future of their children. Their narratives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shared history of their land, echoing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Evangeline had shared. The bayou, in its suffering, unified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bayou,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protesters began to disperse. They left behind not only a message,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power of collective action. Anya,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exhilarated, felt a profound sense of accomplishment.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local protest was more than just a demonstration of outrage.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pivotal moment, a symbolic shift from personal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 of the protest, Anya found herself thrust into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role. The local news picked up the story, initially covering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skepticism. But the sheer emotion, the 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testimony of the affected community, transformed the narrative.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became less about a small protest and more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fighting for its survival, against a backdrop of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negligence and governmental inaction. Anya, once a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became a symbol of resistance, her face gracing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reports and articles.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protest, though small, had a profound ripple effect. It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prompting others in similar situations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 to raise their voices. Anya received calls and emails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in other states, people facing their own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She realized her journey was only just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bayou had been heard, amplified by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fight for the bayou, for her community,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planet, had become a movement.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success invigorated the community. They organized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meetings, planning future actions, and developing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strategy to fight Apex Petro. They worked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document the environmental damage, collecting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pollution, air contamination, and the health problems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residents. They reached out to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garnering support and assistance. The small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springboard for a sustained campaign,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fueled by the energy of the movement, channeled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into poetry and song. She wrote poems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emotion of the protest, the collective anger and determination.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composed songs that told the stories of those affected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spill, their voices carried on the rhythms and melodies.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weapons, tools of defiance, fueling the movement.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community gatherings, where stories were shared,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sung, and plans for future actions were made.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community transformed their grief into a driving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powerful engine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leather-bound notebook Evangeline had given her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and a guide. Anya found parallels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struggles of the bayou community and her own present battle.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served as both a warning and a source of inspiration.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resistance required perseverance, patience,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unwavering commitment to the cause.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acts of defiance could trigger significant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bayou had evolved from a lament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anthem. Anya, once consumed by grief, had found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She was no longer just an individual; she was a voice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voiceless, a leader of a movement that would continue to grow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The fight for the bayou was far from over,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ready. The collective energy,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had become a force that could not be ignored.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started with a small protest and a dead pelican,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momentum.</w:t>
      </w:r>
    </w:p>
    <w:p>
      <w:pPr>
        <w:sectPr>
          <w:pgSz w:w="8000" w:h="12000"/>
          <w:pgMar w:top="296" w:right="65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whirlwind of activity.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coverage, initially hesitant, blossomed into a full-blown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frenzy. Anya’s face, once unknown, became synonymous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Bayou’s fight for survival. National news outlets picked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highlighting the plight of the community and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Apex Petro’s negligence. The company,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dismissive, found itself under intense scrutiny. The public outcry,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Anya’s unwavering spirit and the compelling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affected residents, forced them onto the defensive.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initially overwhelmed by the attention,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adapting. She learned to navigate the complexities of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her voice growing stronger and more confident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appearance. She discovered a talent for concise,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distilling complex issues into easily digestible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soundbites that resonated with the public. Her words, once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pages of Evangeline’s old notebook, now reached millions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television screens and newspaper headlines.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media attention wasn't without its challenges. Apex Petro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launched a smear campaign, attempting to discredit Anya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protesters. They released statements claiming the protest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by outside agitators, minimizing the extent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damage, and attempting to portray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ungrateful and unreasonable. They employed PR firms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narrative, spreading misinformation and sowing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community, galvanized by their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resolute. They had tasted the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refused to be silenced. They countered Apex Petro's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disinformation campaign with their own powerful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evidence, and unwavering commitment to truth.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Evangeline's wisdom and her own growing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political strategy, meticulously organized their response.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local lawyers to ensure their actions remained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bounds of the law, while simultaneously employing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methods of non-violent resistance to maximize their impact.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established a dedicated website and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sharing their stories, documenting the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with photos and videos, and mobilizing support from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country. They organized online petitions, garnering hundreds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of signatures, and successfully leveraged social media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awareness of Apex Petro's unethical practices. The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became a powerful weapon in their fight, 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bypass traditional media outlets and communicate directly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public.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extended beyond the digital realm. They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protests, each one larger and more impactful than the last.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gathering by the bayou had ignited a spark, a flame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burned brightly, attracting supporters from neighboring towns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from other states. The protests became a powerful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solidarity, a testament to the interconnectedness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struggles across the nation. The chants of "Clean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Bayou!" echoed through the streets, carried on the wind,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resistance and a powerful call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role evolved from that of a grieving individual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leader. She became a skilled strategist, adept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protests, coordinating media campaigns,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various advocacy groups. She learned to harness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storytelling, using her poetry and songs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the affected community, weaving their narratives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tapestry of resilience and hope. Her poetry readings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rallying points, drawing crowds that were moved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emotional expression of their shared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opposition from Apex Petro intensified, but so did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resolve. They faced intimidation tactics, harassment,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threats, but they stood their ground.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strengthened their bonds, fostering a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was unshakeable. They learned to adapt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developing creative ways to circumvent the attempts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Apex Petro to undermine their efforts.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the Bayou was a David and Goliath battle, a struggle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powerful corporation that wielded immense influence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But the community, armed with their collective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determination, and Anya’s inspiring leadership,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back down. They understood that their fight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own survival, but for the future of the environment,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their way of life, and for the fundamental right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community to a clean and healthy environment.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the legal battles continued. Lawsuits were filed,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meticulously gathered, and expert witnesses called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testify to the extent of the environmental damage.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 and arduous, but the community’s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justice ensured the fight remained relentless.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salt and decay, once the defining aroma of the bayou,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mingled with the hopeful fragrance of change.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energy of defiance, the sound of collective voices,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hope in the face of adversity. The small seed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with the initial protest, had taken root, growing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spreading its branches, reaching out to embrace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of support and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far from over; the road ahead was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But the community, unified by their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fueled by Anya’s inspiring leadership, looked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with a renewed sense of hope. They had learned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importance of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a unified voice.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bayou had grown into a roar, echoing across the nation,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rise up and fight for their own communities,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and for a better future for all. The faint scent of salt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 in the air now mingled with the hopeful aroma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change,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resistance. Anya, standing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forefront of this burgeoning movement, felt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but also the exhilarating freedom of fighting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believed in, for the bayou, for her community,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whispers of hope would always outweigh the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revolution had begun. The seeds of change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sown, and they were taking root.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Dust Bowl Echoes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rattled westward, a metal serpent slithering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flat expanse of the American heartland. Dust, fine as powdered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bone, swirled around the carriages, clinging to everything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touched, a grim reminder of the landscape that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– a landscape scarred, depleted, and desperately thirsty.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Elias clutched a worn photograph, the image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grandfather, a man whose hands, once calloused and strong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tilling the earth, now rested peacefully, their work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done. His grandfather's farm, the family legacy, was the reason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captured a time before the dust, before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behemoths swallowed the land whole, before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and died beneath the weight of economic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vibrant green field, thick with the promise of a bountiful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harvest, the land teeming with life, a testament to the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 work that had cultivated it. Now, that vibrant green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to a parched brown, the earth cracked and bleeding, its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sucked dry by unsustainable farming practices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march of progress.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begun with a desperate plea from his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Clara. Her voice, usually strong and resilient, was thin and brittle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phone, laced with a despair that chilled Elias to the bone.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bank is threatening foreclosure," she'd whispered,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unshed tears. "The harvest has failed again. Papa's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farm…it's gone."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a journalist by trade, had spent years chronicling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environmental degradation and social injustice across the 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witnessed the polluting of rivers, the destruction of forests,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displacement of communities, but this…this was different.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personal. This was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farm, nestled in the heart of the American Midwest,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family for generations. It was more than just land;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legacy, a testament to the enduring human spirit, a connection to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 hope for the future. The rich soil, once 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abundance, was now dry and cracked, mirroring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 in the hearts of the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finally screeched to a halt at the desolate station, a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in the vast emptiness. The air was thick with dust,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mournful cry of a lone hawk circling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above. Stepping onto the platform, Elias was assaulted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landscape's desolation. The fields,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sustenance, now stretched before him as a barren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a stark testament to the relentless erosion of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crushing weight of economic hardship.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was waiting for him, her face etched with lines of worry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The youthful exuberance that had once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was replaced by a weary resignation. She greeted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 embrace, the dust clinging to her clothes like a shroud.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usually sparkling with life, were dull and sunken,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struggle that had marked their lives in recent years.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worse than I said," she whispered, her voice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wind. "The soil is completely depleted. We've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– crop rotation, water conservation – but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drove in silence to the farm, the landscape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desolate with each passing mile. The once-proud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 stood forlorn, its paint peeling, its windows dusty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unkempt. The barn, once overflowing with the bounty of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empty, its silence a stark contrast to the vibrant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fields, once a tapestry of green and gold, were now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brown, the earth cracked and bleeding. The relentless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down mercilessly, baking the already arid soil.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dust, stinging their eyes and choking their lungs.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 deafening, broken only by the occasional rustle of wind-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blown debris and the distant caw of a crow.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walked through the fields, feeling the granular texture of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 earth beneath his feet, a landscape stripped bare of its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growing despair in his own heart. He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whispers of the wind, carrying the lament of the 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song of loss and betrayal.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struggles were not unique. Across the heartland,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faced similar challenges. Corporate agricultural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profit and efficiency, had prioritized quantity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leaving the land exhausted and depleted. The relentless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chemical fertilizers and pesticides had destroyed the soil's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fertility, while monoculture farming had stripped the land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devastating. Soil erosion was rampant,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vulnerable to drought and desertification. Farmers,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debt and dwindling yields, were forced to abandon their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livelihoods, their legacies. The once-thriving rural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were hollowed out, their vitality sapped by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environmental degradation.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rural life was slowly unraveling, replaced by a landscape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abandonment.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spent days interviewing his neighbors, hearing their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desperation. He listened to tales of foreclosures,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bankruptcies, and families torn apart by economic hardship.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etched on their faces, the resignation in their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once-proud farmers, the backbone of the nation, were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shadows of their former selves, their dreams withered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heavy with a sense of impending doom, of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brink of collapse, a mirror reflecting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greed and unchecked environmental degradation.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anger, a burning rage at the injustice of it all.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responsibility, the burden of bearing witness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slow-motion tragedy, this silent apocalypse unfolding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heartland. He knew that he couldn't just stand by and watch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and the people who depended on it, were destroyed.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had to fight. He had to tell their stories, to amplify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voices, to expose the injustices that were destroying their lives,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livelihoods, and their land. He knew that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had been sown, and it was time for them to take root,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and to flourish. He had to bear witness to the heartbreak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heartland, but he also had to chronicle the fightback.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survival of a way of life, the fight to reclaim the 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its dignity and its promise. The fight for the heartland's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The fight for home.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Familys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Clara’s weathered hands, usually nimble with the tasks of the farm,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trembled as she showed Elias the cracked and depleted soil.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fissure in the earth was a testament to years of failed harvests,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visual representation of their dwindling hope. The rich,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loam that had sustained generations of their family was now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imitation, a brittle shell unable to nurture life. The once-vibrant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fields, the source of their sustenance and pride, were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expanse of parched brown. Even the resilient prairie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grasses, normally a testament to the land’s strength, bowed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sun, their leaves curled in desperate thirst.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family’s struggles were not merely economic; they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The farm wasn't just a source of income; it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their identity, their connection to a lineage stretching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centuries. It held the memories of their ancestors, the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generations, the legacy of their toil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Losing the farm meant losing a part of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severing a vital link to their past and their heritage. It was a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went beyond mere financial ruin; it was a spiritual amputation.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recalled his grandfather’s stories, tales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land's bounty. He remembered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turned earth, the rhythmic sounds of the plow,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weight of a bountiful harvest. Those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comforting, now felt like a cruel mockery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reality. The grandfather’s unwavering optimism,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to the land, was now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clouded Clara’s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adapting to the changing agricultural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met with failure. They had tried crop diversification,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drought-resistant strains, but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from corporate agribusiness had made their efforts futile.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massive industrial farms, with their access to subsidized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chemicals, could afford to deplete the land, leaving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farms like theirs to wither and die. The very system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support farming had instead fostered a system that actively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worked against them. The playing field was far from level.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government, seemingly oblivious to the plight of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farmers, offered little in the way of support. Bureaucratic hurdles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 applications for aid seemed deliberately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exclude those most in need. The promises of help, offered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election campaigns, evaporated once the politicians were safely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elected. The farmers felt abandoned, left to fend for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relentless tide of corporate greed. They were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 of a system that prioritized profit over people,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itself paid the ultimate price.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debt pressed down upon them, a suffocating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crush them completely. The bank, a faceless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driven by profit, showed no mercy. Foreclosure loomed,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specter haunting their every waking moment. Their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leniency, for understanding, were met with cold indifference.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bank’s interest in their plight ended where its bottom line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spent hours poring over their financial records, trying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out, a path towards survival. The numbers were stark,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The meager harvests barely covered their expenses,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perpetually in debt. Every failed crop was another nail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into their coffin. The stress was evident on their faces,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etched around their eyes, in the way their shoulders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slumped with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financial struggles, the emotional toll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devastating. The family’s resilience, once their greatest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fraying at the edges. Arguments, fuelled by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broke the once-strong bonds of unity.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 threatened to consume them, tearing apart the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 that had stood as a beacon of hope 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Elias found his sister Clara sitting alone in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farmhouse, staring out at the desolate fields. Tears streamed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face, silent testament to the crushing weight of her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beside her, offering a silent comfort, a shared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plight. The weight of their heritage rested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shoulders, a legacy they were determined to protect despite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to save the farm was not just a fight for their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it was a fight for their dignity, their heritage,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a fight against the forces of corporate greed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 apathy that had brought them to this precipice.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fighting for more than just land; they were fighting for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for a future where the values of hard work,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were not eroded by the relentless pursuit of profit.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was a microcosm of the larger battle being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heartland, a battle waged by countless families against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system. They were fighting to preserve the land,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its fertility, and to sustain a way of life that had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was a fight for the soul of the nation, a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America.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their family was a testament to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enduring connection to the land,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resist the forces that sought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was a story of hope amidst despair, a story of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odds. It was a story that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told, a story that Elias knew he had to share with the world.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that resonated with the quiet dignity and the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of the heartland itself. It was a story of survival, and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yet to be fully waged. The fight for home. The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of the land. The fight for the future.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Plea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pickup truck rattled down the dusty county road, its tires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spitting gravel in a futile attempt to escape the oppressive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sun. Inside, Elias gripped the worn steering wheel,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knuckles white against the cracked leather. Beside him, Clara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window, her gaze fixed on the endless expanse of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fields. The silence in the cab was thick, heavy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despair. Their last hope, a desperate plea for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 between them, fragile as a newborn bird.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led them to the outskirts of Havenwood, a small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precariously to the edge of the encroaching industrial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farms. Havenwood was once a vibrant hub of agricultural activity,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rhythm of life was dictated by the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of freshly tilled earth, and the promise of a bountiful harvest.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town was a shadow of its former self, its streets eerily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its businesses boarded up, victims of the same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swallow the family farm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destination was the Havenwood Community Center, a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that served as a gathering place for the town's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population. It was here, they hoped, that they might find an 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in their desperate struggle for survival. Inside,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with a nervous energy, a mixture of hope and apprehension.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local activists, their faces etched with the lines of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lost, sat around a long, worn table,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weariness of the land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Clara hesitantly approached the table, their worn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testament to their struggle. Clara, her voice trembling,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tell their story, her words tumbling out in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She spoke of the depleted soil, the failed harvests,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debt, and the indifference of the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banks. She spoke of the memories etched into the very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farm, the generations of toil and perseverance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threatened with extinction.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voice, initially hesitant, gained strength as she spoke, fueled by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of her despair. She painted a vivid picture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farm, once a vibrant tapestry of life, now reduced to a barren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She described the beauty that had been stolen,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that was about to be lost, the quiet dignity of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disregarded. She spoke not only of her family’s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of the countless other families facing the same fate,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casualties of corporate greed and political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Clara spoke, the activists listened intently, their faces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sympathy and anger. They had heard these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countless times, but each time, the pain felt as fresh and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it were a brand-new wound. They knew the struggle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just one family; it was a systemic failure,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rural communities and a blatant disregard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his voice deep and resonant, added his perspective.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impossible standards imposed on family farms, the unfair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from corporate agribusiness, and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support. He described the intricate web of regulations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bureaucratic hurdles, designed to frustrate and exclude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while favoring large corporations. He spoke of the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the hopes dashed, the dreams shattered by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 profit 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resonated with the activists, who saw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reflected in the plight of the family. They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this battle for years, against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but the family's heartfelt plea rekindled their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reinvigorated their commitment to the cause. They pledged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offering their expertise, their resources,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solidarity.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discussed strategies, exploring various avenues for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recourse, organizing community outreach programs, and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protests to raise public awareness of the plight of family farmers.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activists offered to help them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aid programs, fight the foreclosure, and negotiate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bank. They promised to amplify their voices, to bring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wider audience, to make sure that the world wouldn’t ignore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desperate plea.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continued late into the night, the room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 of voices, the shared experiences of struggle and resilience.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tractors and machinery that once dominated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were replaced by the urgent whispers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the quiet determination to fight back.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the energy of collective action,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that transcended the personal struggles of one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activists not only offered practical assistance but also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much-needed emotional support. They acknowledged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trauma caused by the loss of their livelihood, the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heritage, the relentless pressure of debt. They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wasn't merely economic; it was spiritual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as well. They provided a lifeline not just in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and legal aid, but also in the form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community center, Elias and Clara felt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fragile spark in the darkness. They knew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 and arduous, filled with challenges and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alone. They were part of a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support, a collective voice rising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corporate greed and governmental apathy. They were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their farm was far from over, but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felt lighter, replaced by a newfound sense of purpose.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 their story, and in doing so, they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their individual suffering into collective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tractors and machinery still echoed in the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oppressive forces arrayed against them.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those sounds, they could also hear the rising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indomitable strength of the heartland. Their story,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lament, was now becoming a powerful cry for justice,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 that would echo across the land. The fight for their farm,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future, for the soul of the land, had just begun.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they would face, not in isolation, but together, as part of a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united in their desperate plea for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greed and political indifference wouldn't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heartland's lament. The fight was far from over,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a long time, Elias and Clara felt a spark of hope,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their voices, finally heard, might just make a difference.</w:t>
      </w:r>
    </w:p>
    <w:p>
      <w:pPr>
        <w:sectPr>
          <w:pgSz w:w="8000" w:h="12000"/>
          <w:pgMar w:top="296" w:right="10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Allies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fueled by lukewarm coffee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shared purpose, Elias and Clara set out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they’d discovered in Havenwood. Their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 was the local farmers' market, a small, struggling affair held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square. The air buzzed with the quiet energy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clinging to its traditions, its stalls displaying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patchwork of locally grown produce, homemade jams,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handcrafted goods. Each interaction felt like a fragile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in a tapestry being slowly woven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to old Mrs. Henderson, a woman whose wrinkled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map of a lifetime spent tending the earth. She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Havenwood's heyday, when the market overflowed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abundance, when the air hummed with the sound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commerce. Her eyes, though clouded with age, still held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She’d seen the corporate farms encroach, felt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 competition, but she refused to surrender. She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a network of local producers, all battling the same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enemy: the relentless march of industrial agriculture.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 was a young woman named Sarah, a recent graduate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environmental science, who'd returned to Havenwood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of its agricultural heritage. She’d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soil degradation, the depletion of water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alarming increase in pesticide runoff caused by the large-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corporate farms. Sarah possessed a wealth of scientific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which, Elias and Clara realized, could be crucial in their fight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bank. She offered to compile a comprehensive report,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long-term ecological and economic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bank’s actions, a document they could use to bolster their case.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next encounter was with a gruff but kind-hearted mechanic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Hank, whose hands, calloused and stained with grease,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repaired countless farm machines over the decades. He'd lost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small repair shop to the economic downturn, a victim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corporate behemoths that were slowly swallowing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Havenwood whole. Hank, however, possessed a different kind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expertise: he knew the intricacies of local government regulations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backroom deals that favored the corporations. He offered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navigate the bureaucratic maze, to find loopholes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system, and to unearth any evidence of foul play or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Havenwood Public Library, a sanctuary of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another unexpected source of allies. There, they met Mr.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Fitzwilliam, the librarian, a man of quiet intellect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integrity. He’d been meticulously documenting the history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preserving its stories and traditions in the face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decline. He introduced them to the Havenwood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 group of dedicated individuals committed to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heritage and identity. The society, it turned out,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wealth of archival material – old maps,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legal documents – that could be invaluable in 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value of the family farm, and potentially, its irreplaceable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to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Havenwood, their search for allies led them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statewide chapter of the Family Farm Coalition, an organization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the rights and livelihoods of small farmers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They attended a meeting in the nearby city of Oakhaven,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political activism. The air in the meeting hall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the energy of shared struggle and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They listened to stories from farmers all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each one a testament to the relentless pressure being exerted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rural communities. The speakers, a mix of seasoned activists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mobilized farmers, highlighted the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the very fabric of rural life—the unfair trade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governmental support, and the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 caused by corporate greed.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coalition offered practical assistance – legal counsel,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access to media outreach – but more importantly,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 validation of their struggle.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voices crying in the wilderness; they were part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collective rising up against the forces of oppression.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ended with a sense of invigorated resolve, a plan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forged in the crucible of shared experience.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they made weren't limited to organized groups.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punctuated by chance encounters with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who, upon hearing their story, offered assistance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A local journalist, moved by their plight,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publish an article in the local newspaper, bringing their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wider audience. A retired lawyer, moved by their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his services pro bono, promising to assist with their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A group of college students, inspired by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volunteered to organize a fundraising campaign.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unexpected acts of solidarity, these tiny sparks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belief that their fight wasn't in vain.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a hidden reservoir of empathy and compassion,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against the tide of indifference and despair.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each encounter, strengthened their resolve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their network of support. The feeling of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helplessness, began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empowerment.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They encountered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setbacks, and disillusionment.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struggle threatened to crush them,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enormity of the task seemed insurmountable. But each time,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and strength in their newfound alliances.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 mutual support, the collective action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anchors that kept them afloat during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connections, they gained access to information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that were previously unavailable. They learned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the legal system, how to build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coalitions, and how to amplify their voices in the public square.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taught them the power of storytelling,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framing their narrative, and the strategies for effective advocacy.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crackling fire with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Elias and Clara realized the full scope of what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uncovered. It wasn't just a battle for their farm; it was a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 of the heartland, a fight for the preservation of rural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the protection of the environment, and the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sense of balance and justice. The fight was far from over, but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was a fight they were waging not alone, but together,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invisible but powerful ties of shared struggle,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collective hope for a future where the heartland’s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transformed into a song of resistance,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echoing across the land. Their journey had led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allies but to a deeper understanding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enduring power of community.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farm was now a fight for the future, and they knew,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absolute certainty, that they were not alone.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woodsmoke and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meeting adjourned. Outside, the sky bled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the setting sun casting long, dramatic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fields. It was a fitting backdrop to the momentous occasion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of a coalition, a unified front against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Elias and Clara, standing amidst their newfound allies,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emotion they hadn't anticipated. It wasn’t just relief;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something deeper, a profound sense of belonging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weight of their isolation had lifted,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 lightness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the environmental scientist, had already begun compiling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report, meticulously documenting the ecological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by the corporate farms. Her data, grim as it was,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weapon, a concrete manifestation of the abstract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faced. She presented a stark picture of soil erosion,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depletion, and the alarming presence of harmful chemicals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ecosystem. The sheer volume of evidence,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gathered, spoke volumes, leaving no room for doubt or denial.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Hank, the mechanic, was simultaneously working his magic,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labyrinthine corridors of local government.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backroom deals and regulatory loopholes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He'd unearthed evidence suggesting that the bank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suppressed information about the environmental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operations, engaging in a deliberate campaign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Fitzwilliam, the librarian, had uncovered a treasure trove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documents in the Havenwood archives. Old maps,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and legal records revealed the farm’s rich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significant contribution to the community. These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historical artifacts; they were living witnesses,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corroborating the family's claims and underscoring the farm's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and economic importance. The Havenwood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energized by the unfolding events, pledged its full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agreeing to publicly endorse their cause and organize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campaign.</w:t>
      </w:r>
    </w:p>
    <w:p>
      <w:pPr>
        <w:sectPr>
          <w:pgSz w:w="8000" w:h="12000"/>
          <w:pgMar w:top="442" w:right="7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 Farm Coalition had pledged legal support,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and media outreach. They connected Elias and Clara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seasoned legal experts who volunteered their services pro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bono, ensuring they had the best possible representation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upcoming legal battle against the bank. The coalition also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press conference, bringing the story to the attention of local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media outlets. The resulting media coverage generated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public support, transforming the family’s plight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 célèbre.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journalist, inspired by their unwavering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 series of powerful articles highlighting the injustice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The articles painted a vivid picture of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greed, evoking a strong emotional response from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state. The retired lawyer, initially hesitant,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staunch advocate, using his considerable legal expertise to bolster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case. The college students, fired up by the cause, organized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fundraising campaign, raising substantial funds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the legal battle and community outreach 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acts of support added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momentum. A local bakery donated freshly baked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protesters. A group of artists created powerful murals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the struggle for the farm. A choir sang protest songs,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resonating with the collective anger and hope. These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however small, were crucial in forging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 and shared purpose. It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unifying power of a common cause,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and resourcefulness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siege.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turned into weeks, the campaign gained traction.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family farm had evolved into something larger,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against corporate greed and environmental destruction.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feeling of helplessness had been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growing belief that they could win.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alone; they had a community, a collective fighting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rights and the future of their land.</w:t>
      </w:r>
    </w:p>
    <w:p>
      <w:pPr>
        <w:sectPr>
          <w:pgSz w:w="8000" w:h="12000"/>
          <w:pgMar w:top="428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meetings were no longer just gatherings of concerned citizens;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vibrant hubs of political activism. They discussed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refined their messaging, and planned their next moves.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analyzed their opponents' tactics, anticipating their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developing counter-strategies. They learned how to utilize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to amplify their message, reaching a wider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gaining support from unexpected quarters. They built a website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disseminate information, coordinate actions, and mobilize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began, and the courtroom became another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struggle. They presented their case with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conviction, armed with the irrefutable evidence gathered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allies. They painted a vivid picture of the destruction caused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farms, showcasing the human cost of unchecked greed.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articulated their vision for a more just and sustainable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where small farmers could thrive and communities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They spoke of tradition, of heritage, of the enduring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coverage amplified their voices, reaching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and gaining them unexpected allies.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across the country expressed their solidarity. Celebrities,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drawn to the compelling nature of their story, offered their support.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Politicians, faced with the growing public pressure,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notice. The fight for the family farm was no longer just a local issue;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 become a national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legal complexities, the intense pressure,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setbacks, the family remained resolute.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others, fueling the fire of resistance. They used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tool at their disposal – petitions, protests, public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– to fight for their rights. Their cause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walks of life, creating a powerful wave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extended far beyond their immediate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campaign's success was not just measured in legal victories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attention; it was measured in the change it inspired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 struggle had fostered a renewed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purpose. People who had previously been apathetic or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disengaged discovered a passion for collective action,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 for what they believed in. The shared experience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powerful bonds, creating a vibrant, resilient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 to protecting its heritage and shaping its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sharing stories, strategizing, and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another. The farm, once a symbol of impending loss,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beacon of hope, a testament to the power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 action. The sound of laughter and shared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silence of despair. The family’s resilience,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unwavering support of their newfound allies,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 of hope that extended far beyond the borders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Havenwood. The setting sun, once a symbol of looming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cast long shadows of determination, signifying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against the forces trying to extinguish their light.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heartland’s lament was beginning to transform into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Concrete Jungle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lurched, a metal serpent shuddering through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canyons. Rain lashed against the windows, blurring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cityscape into a hazy watercolor of grey and black.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smell of exhaust fumes, damp wool,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faint, underlying sweetness – the cloying aroma of cheap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the city's pervasive stench. This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wilderness, a concrete jungle where the struggle for survival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not amidst towering trees and rushing rivers, but amidst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towering skyscrapers and rushing crowds.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Zenith City, a sprawling metropolis where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clashed violently with the harsh reality of inequality.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gleaming glass towers, symbols of wealth and power,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over the crumbling tenements and forgotten alleyways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city’s forgotten souls huddled, seeking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storm. The rhythmic pulse of the city – the incessant blare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horns, the screech of brakes, the rumble of the subway –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overwhelming symphony of urban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a young journalist with eyes that had seen too much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that refused to be hardened, stepped off the train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that seemed to vibrate with the city's frenetic energy.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 bag, slung over her shoulder, contained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notebook and pen; it held the weight of countless stories,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struggle and resilience. She’d come to Zenith City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pulse of resistance, the echo of the call of the wild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concrete wilderness.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assignment was simple: document the environmental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plaguing the city. But it was the complexity and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issues that surprised her. The air itself seemed thick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pollutants, a choking haze that stung her eyes and left a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mouth. The river, once a vital artery of the city, now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sluggishly, a polluted stream choked with plastic debris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waste. The reports she’d read before arriving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her for the scale of the pollution, but nothing could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 the visceral reality.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the streets, her senses assaulted by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She saw homeless people huddled in doorways,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despair, their bodies bearing the marks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margins. She saw families struggling to make ends meet,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suffocated by poverty and inequality. She saw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their potential stifled by lack of opportunity, turning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crime or despair as a means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path led her to a community garden, a small oasis of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urban sprawl. Here, amidst the vibrant 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tended vegetables, she found a small but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activists working tirelessly to reclaim a piece of their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seed at a time. Their faces, weathered and worn, radiated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refusal to surrender to the city's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told her stories of displacement, of gentrification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families from their homes, of environmental racism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impacted minority communities.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contaminated water sources, of inadequate healthcare,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deliberately designed to keep the marginalized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bottom. Their words were a potent mix of anger, sorrow,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refusal to give up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activists, an elderly woman named Mrs. Rodriguez,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story with Anya. She'd lived in her neighborhood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fifty years, watching as her community had been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by industrial pollution. She’d watched her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fall ill, their lives shortened by the toxins in the 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Yet, she remained. She remained, tending her small plot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a defiant act of resistance against the forces that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erase her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met Kai, a young activist whose passion was fueled by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injustice. He’d witnessed firsthand the devastating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climate change, seeing his coastal hometown slowly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rising sea. Now, in Zenith City, he was fighting for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organizing protests, and advocating for policy changes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the root causes of environmental destruction. His idealism,</w:t>
      </w:r>
    </w:p>
    <w:p>
      <w:pPr>
        <w:sectPr>
          <w:pgSz w:w="8000" w:h="12000"/>
          <w:pgMar w:top="428" w:right="73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harsh realities he encountered,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spent days attending meetings, observing protests,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interviewing people from all walks of life. She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power structures that perpetuated inequality,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systems that enabled corporate greed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to flourish. She saw the frustration and despair,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saw the unwavering determination, the quiet acts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kept hope alive. She witnessed the power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organizing, the way people came together to support each other,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visited a community center that offered a haven for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dangers of the streets. The center was underfunded,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resources were stretched thin, yet the staff worked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provide the children with a safe space, a place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and grow. It was a testament to the human spirit,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light in the overwhelming darkness. The stories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were potent, each a chapter in a much larger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forgotten corner of the city, she stumbled upon a mural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side of a dilapidated building. It depicted a phoenix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ashes, its wings ablaze with vibrant colors.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hope and rebirth, a defiant message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despair. It was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human spirit could find a way to endure, to rise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ashes. The city, with all its noise and chaos, held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seeds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interviews continued for weeks, weaving together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experiences in the city’s harsh landscape.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artists who used their creativity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voiceless, musicians who composed songs of protest, and writers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crafted stories of resistance. Each person she interviewed,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she gathered, contributed to a growing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cry. The city was not simply a concrete jungle;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organism, pulsating with life, struggle, and a powerful,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hidden, resilience. The fight for survival, for justice, for a more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 – it was a battle fought daily, not on grand stages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corners of the city, in the hearts and minds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left Zenith City with a heavy heart but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stories she had gathered were not just tales of despair;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stories of hope, resilience, and the enduring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power of collective action,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ordinary people to come together and fight for a better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cry, though filled with pain and anger, was also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call to action that resonated far beyond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canyons. The echoes of that call would shape the next phase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carrying with them the weight of untold stories,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and the weight of the unwavering human spirit's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sustainable future. The fight for the farm had prepared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this, had shown her the power of community and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struggle. Zenith City was merely a new stage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a new landscape in which the echoes of resistance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ring out.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Struggle for Survival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through the alleyways, carrying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stench of rotting garbage and the faint, metallic tang of blood.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a young artist with eyes that held the weight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deeper into the shadows, pulling his threadbare coat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tighter around him. He was a ghost in the city, a fleeting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flitting through the concrete canyons, unseen and unheard.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Homeless, hungry, and perpetually cold, he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brutal indifference. Yet, within him burned a fierce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fire fueled by anger, frustration,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canvas was the city itself – the crumbling brick walls,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rusting metal fences, the forgotten corners where society's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castaways found refuge. He painted with whatever he could find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scavenged paint tubes, charcoal salvaged from burnt wood,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berries for pigment. His art was raw, visceral,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experience – a symphony of chaos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painted the polluted river, its once-clear waters now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plastic and industrial waste, a grim reminder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decay. He depicted the faceless masses, their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 crushed by poverty and inequality, their spirits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a system designed to keep them down.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portrayed the stark contrast between the gleaming skyscrapers,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wealth and power, and the decaying tenements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marginalized struggled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masterpiece, a sprawling mural on the side of an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was a testament to his artistic vision and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depicted a phoenix rising from the ashes of a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its wings ablaze with vibrant colors. The phoenix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figures symbolizing the city's struggles – a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huddled together for warmth, a factory spewing toxic fumes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air, and activists marching in protest. The mural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beautiful piece of art; it was a powerful statement,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act of resistance in the face of overwhelming 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while painting under the cover of darkness, Kai</w:t>
      </w:r>
    </w:p>
    <w:p>
      <w:pPr>
        <w:sectPr>
          <w:pgSz w:w="8000" w:h="12000"/>
          <w:pgMar w:top="442" w:right="7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Anya. She was drawn to his work, captivated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and unwavering energy radiating from his art.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work not just a reflection of his personal struggles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on the city's deeper woes. He was a voice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voiceless, a conduit for the city’s unspoken pain. She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explaining her assignment – to document the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injustices plaguing Zenith City. Kai,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eventually opened up to her, sharing his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artistic philosophy.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growing up in a community ravaged by industrial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pollution, where the air was thick with toxins and the water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unfit to drink. He talked about watching his neighbors fall ill,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shortened by environmental hazards. He recounted his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displacement, forced from their home by the relentless march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gentrification. He spoke of his despair, of the feeling of hopelessness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threatened to consume him. Yet, despite everything,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a flicker of hope, a belief in the power of art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stretched into the late hours, fueled by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shared purpose. Anya listened intently,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in Kai's experiences a microcosm of the larger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documenting. His story was not unique;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countless times across the city, in different forms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varying degrees of intensity, but always with the same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theme: the struggle for survival in the face of systemic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Kai, Anya learned about the hidden communities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city's underbelly – the makeshift shelters carved out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spaces, the mutual aid networks providing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vulnerable, the quiet acts of resistance that kept hope alive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times. He introduced her to other street artists,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echoed his own message of resilience and protest,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unique narrative within the larger tapestry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Their art served as a form of social commentary,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visual language that transcended the barriers of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social class.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Anya documented their work, photographing their murals,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interviewing them about their inspirations and motivations.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their techniques, their materials, their processes,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they transformed the city's decaying landscape into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expression. The artists she met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range of backgrounds and experiences, unified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using art as a tool for social change. They used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not only to express their emotions but to raise awareness,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power structures, to inspire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mural depicted a young girl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seedling, planting it in the cracked pavement of a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alleyway. The image was simple yet powerful, symbolizing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renewal, the stubborn refusal to surrender hope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ravages of decay. The artist, a young woman named Lila,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represented her belief in the possibility of rebuilding,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city's wounds into something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Kai’s art, often painted onto discarded materials found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seemed to take on a life of its own, morphing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landscape, becoming a living commentary on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dynamics of the urban environment. His murals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urban archaeology, documenting not only the current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 but also the city's hidden history – its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displacement, its struggles for survival, its quiet acts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displayed in the city's overlooked corners,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many others facing similar struggles.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solidarity, a testament to the enduring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his art contrasted sharply with the bleakness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creating a compelling visual dialogue that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 realities of life in Zenith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relentless churn, constantly threatened to erase Kai’s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The elements, city workers, and even rival gangs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attempt to destroy his murals, but he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repainting, reimagining, and reaffirming his message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relentless cycle of creation and destruction. Each repainting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restoration; it was a renewed act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artist's unwavering spirit in the face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This dynamic interplay between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mirrored the city's own contradictory nature –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unimaginable hardship and remarkable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Kai, Anya gained a deeper understanding of the city's cry.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lament of suffering; it was a defiant battle cry,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a demand for change. The city's wounds, though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raw, were also fertile ground for resistance, for renewal,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hope amidst the ruins. Kai, with his art,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this enduring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to create beauty and meaning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His art was not just a reflection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it was a catalyst for change, a spark igniting a flame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in the hearts and minds of those who witnessed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that resistance, fueled by the struggles of ordinary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Kai, would resonate far beyond the city's concrete canyons.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Art as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camera captured more than just images; it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resistance. She documented the evolving murals,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Kai’s art, constantly being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relentless forces yet persistently reborn. One particular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showed Kai repainting a section of his mural,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a polluted river now being refreshed with bolder,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colors. The contrast between the almost-lost original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section spoke volumes about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renewal in Zenith City.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through the city’s underbelly like wildfire. Kai’s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confined to the shadowed corners of abandoned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appear in unexpected places. A small group of activists,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his work, started to replicate his style,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experiences and perspectives into their own street 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painted on the boarded-up windows of vacant storefronts,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canvases of protest. They adorned the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walls of underpasses with murals that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injustice, economic inequality, and the struggle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wasn’t simply aesthetically pleasing;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defiance. The vibrant colors and bold imagery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stark counterpoint to the city’s grim reality. The murals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points, spaces where marginalized communities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share stories, and organize. Anya attended some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gatherings, documenting the conversations,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growing sense of collective action. She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transformative power of art, its ability to unite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disparate individuals under a common banner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Anya encountered Mateo, a young poet who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recited his work near Kai’s murals. Mateo’s poetry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Kai’s art, his words weaving together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displacement, environmental destruction, and the fight for survival.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poems, often spoken in the hushed tones of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gatherings, were charged with raw emotion, and his words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community. His poetry gave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unspoken anxieties and hopes, adding a lyrical dimension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visual narrative created by Kai and the other artists.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Mateo’s verses, like the murals they accompanied, spoke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 collective suffering and shared resilience.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choked rivers, the toxic air, the relentless gentrification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displaced families and communities. His words were simple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painting vivid pictures of environmental devastation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injustice. His performance, set against the backdrop of Kai’s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created a powerful fusion of visual and auditory art,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 tapestry of shared experience and collective defiance.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effort went beyond mere coincidence. Kai’s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inspired Mateo’s poetry, providing a visual framework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In turn, Mateo’s words added a lyrical depth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Kai’s visuals, enriching their meaning and broadening their reach.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symbiotic relationship between art forms created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powerful form of social commentary, one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a single medium.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synergy extended to other forms of artistic expression as well.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powerful tool for resistance.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inspired by the artists' murals and Mateo's poetry,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composing songs that spoke of their shared struggles.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their music at community gatherings, using their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the message of resistance. Their melodies were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folk music and urban rhythms, reflecting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 of the community. Their lyrics were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evocative, expressing the collective pain, anger, and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fighting for social and environmental justice.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music particularly poignant, its raw emotion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intensity of Kai’s art and Mateo’s poetry.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documentation, initially focused on Kai, expanded to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wider community of artists and activists. Her photographs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created a rich tapestry of narratives,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ways in which art was being used as a tool for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how art wasn’t just a form of self-expression but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building, a way to unite people in the face of adversity.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witnessed firsthand the creation of a vibrant counter-culture,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fueled by art, poetry, and music, challenging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that had for so long held them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initially indifferent to these artistic acts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notice. The authorities, seeing the murals as a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image, attempted to erase them. But the artists,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spirit, fought back. They repainted,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reorganized, they repurposed abandoned spaces, turning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centers of cultural resistance. The city's attempts to suppress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 only served to galvanize them further,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creation into a continuous, defiant cycle.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response, however, inadvertently amplified the artists'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message. Each attempt to erase their work only drew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it, transforming the murals into symbols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defiance. The acts of vandalism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inspire and unite, a visual demonstration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people’s collective will to resist.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in her documentation, captured not only the visual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emotional intensity of the movement. Her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powerful connection between art and activism,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 which creative expression can become a catalyst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artists, poets, and musicians of Zenith City proved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could be more than just a form of self-expression; it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empowerment, a weapon against oppression,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darkest of times. Their collective creativity,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nurtured by resilience, created a powerful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story that echoed far beyond the city’s concrete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canyons. Their art served 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powerful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adversity, hope and resistance can flourish.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once a whisper of despair, had transformed into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defiance, a symphony of resistance played out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streets, the walls, and in the hearts of the people.</w:t>
      </w:r>
    </w:p>
    <w:p>
      <w:pPr>
        <w:sectPr>
          <w:pgSz w:w="8000" w:h="12000"/>
          <w:pgMar w:top="296" w:right="656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a metal bucket against the pavement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late-afternoon city. Kai, perched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scaffolding, barely registered the sound. His focus was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mural unfolding beneath his brush –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greens and blues depicting a lush, thriving river,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polluted waterway that actually snaked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Zenith City. He was halfway through adding intricate details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of fish leaping playfully, when a voice called out, a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 tone that cut through the city's usual cacophony.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"Beautiful work, Kai," the voice said. Kai looked down to see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fiery red hair, pulled back in a messy bun,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sparkling with genuine admiration. She held the metal bucket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presumably for paint – her hands calloused but strong.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her from the protests outside City Hall; a tireless activist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Zara. She introduced herself, and as she spoke,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shadows of the abandoned building, drawn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 of her voice and the allure of Kai's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Mateo, the poet, his eyes mirroring the intensity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verses. There was Maya, a spirited organizer, her energy infectious.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Omar, a quiet but observant photographer, his camera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close at hand. They were a diverse group,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blood or geography, but by a shared commitment to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Zenith City. They were the city's silent scream,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 through activism, art, and a burgeoning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 explained their mission. They were revitalizing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throughout the city, transforming neglected corners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hubs of community action and artistic expression.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painting murals; they were building a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resistance against the forces that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them. They believed Kai’s art was the perfect emblem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cause – a powerful visual representation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environmental justice and social equality.</w:t>
      </w:r>
    </w:p>
    <w:p>
      <w:pPr>
        <w:sectPr>
          <w:pgSz w:w="8000" w:h="12000"/>
          <w:pgMar w:top="442" w:right="69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flowed as effortlessly as the paint onto the wall.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 of displacement, of environmental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constant struggle against bureaucratic indifference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greed. They spoke of the families forced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the polluted water rendering their communities unlivable,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toxic air poisoning their children’s lungs.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forged an unbreakable bond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that transcended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 found himself drawn to their passion,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fight for a cause far larger than themselves.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 isolated, his art a solitary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city. Now, surrounded by like-minded individuals,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powerful shift – a sense of belonging, a surge of hope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experienced before. He realized that his art, once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frustration, had become a catalyst for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greater. His brushstrokes weren't just shaping a mural;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a future, a future he wasn't building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collaborative effort wasn't limited to the physical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painting. They held regular meetings in the repurposed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vibrant space for sharing ideas, strategizing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and supporting one another. Maya, with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skills, brought structure to their efforts,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activism was both impactful and sustainable. Omar's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documented their progress, capturing the raw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movements and the profound transformation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spaces. Mateo's poetry gave voice to their collective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their visual demonstrations into powerful lyrical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filled the air during their gatherings was as varied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backgrounds. It was a fusion of rhythms and melodies,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reflection of the diversity within the group. Someone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strummed a melancholic tune on a battered acoustic guitar,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mirroring the struggles of their communities. Others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with percussive instruments, their rhythms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defiance. Their lyrics told stories of resilience, of hope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the indomitable human spirit that persevered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adversity. The music became their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soundtrack, fueling their spirit and solidifying their sense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was a mosaic of identities, backgrounds,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talents. They were students, teachers, artists, labourers, mothers,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fathers – all united by their shared belief in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future. Their meetings were not just about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or painting murals; they were about sharing meals,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support, and creating a sense of belonging in a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felt hostile and indifferent.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moment was when an elderly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Rodriguez, shared her story. She spoke of how gentrification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forced her and her husband from their lifelong home,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vulnerable and displaced. She spoke of the grief she felt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her community, the sense of alienation that followed.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brought tears to many eyes,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unchecked development. Her story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their work, the imperative need for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protected its most vulnerable 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group decided to expand their reach, organizing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 near the river. They set up tables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– Kai's murals, Mateo's poetry, Omar's photographs,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 small exhibition of handcrafted items made by some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in the group. They played their music, their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the evening air, a beacon of hope against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 event drew a considerable crowd,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people from all walks of life, united by their love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longing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wasn't just a celebration of their achievements;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demonstration of their collective strength.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unity and solidarity, a powerful display of how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could provide a sanctuary against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life. They shared food, stories, and laughter,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warmth and belonging. Anya, as a journalist documenting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felt the impact of this collective energy,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power of unity in the face of adversity.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success of this event proved to them that their activism was not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meaningful but also effective. It brought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reinforcing their commitment to building a better Zenith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They celebrated their collective triumph, a moment of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returning to the fight, knowing that they were not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found a community, a space where they could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exchange their strengths, and collectively rise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attempting to silence them. Their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efforts—the art, the poetry, the music, the shared experiences—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rallying cry, a chorus of resistance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concrete canyons. Their struggle was far from over,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moment, they found the strength and the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continue. The city's cry for change had found its voice.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Uprising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 electricity that transcended the humid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night. The rhythmic pulse of drums, the insistent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strumming of guitars, and the soaring voices of the choir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 symphony of defiance. This wasn't the usual Zenith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soundtrack; this was the sound of rebellion, a visceral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from the heart of the marginalized. The protest, dubbed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"Zenith's Reckoning," had drawn thousands to the city square,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faces reflecting the city's diverse tapestry – students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retirees, artists alongside laborers, each united by a shared outrage.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Zara, Mateo, Maya, and Omar stood at the forefront,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creation – a massive banner depicting a phoenix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a polluted cityscape – unfurled behind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flapping dramatically in the night breeze. The phoenix,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was a powerful visual representation of their fight.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protest; it was a performance, a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designed to capture the attention of the indifferent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 and the oblivious corporations poisoning their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exploiting their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ever the pragmatist, had ensured every detail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planned. She had coordinated with local businesses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stations, secured medical personnel for any potential injuries,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arranged for portable toilets to prevent any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hazards. Every aspect reflected a meticulous plan—a far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spontaneous, often chaotic protests of the past.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from experience, transforming their activism into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oiled machine. This wasn't just about passion; it was about strategy.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Mateo, his usual quiet intensity amplified by the electric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read his poem, his words echoing through the square,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a powerful sound system. His verses, sharp and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pain of displacement, the injustice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and the lingering hope for a better future.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strong, resonated with the crowd, connecting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 into a powerful narrative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 The crowd listened, captivated, their faces reflecting a mix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– anger, sadness, determination, and, most strikingly,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Omar, positioned strategically on a raised platform,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through his lens. His camera clicked incessantly,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raw energy of the protest, the expressions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protesters' faces, the sheer magnitude of the event. His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just be a record; they would be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action, a visual narrative that would transcend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words. His pictures would speak volumes,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essence of Zenith's 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energy intensified. The choir,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comprising individuals from various backgrounds, launched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powerful anthems, their voices a blend of anger,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resolve. Their songs were a call to action,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urgency of the situation,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community. The music pulsed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a vibrant heartbeat mirroring the shared emotions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It was a testament to the human capacity to transform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 wasn't just a static gathering; it was a dynamic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 expression and community spirit. There were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performances, vibrant street art emerging on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canvases, and captivating spoken word performances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main acts. It was a testament to the city's creative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refusal to be silenced. It showcased the profound impact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activism, transforming a protest into a moving, impactful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arrived with a powerful speech by Zara,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ringing with passion and conviction. She spoke of the failures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council, the unchecked greed of corporations, and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had plagued Zenith City for decades.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families displaced, the polluted rivers, the toxic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countless lives impacted by the city’s negligence.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 wasn't merely one of condemnation; it was also a call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plea for unity, and a promise of a brighter future.</w:t>
      </w:r>
    </w:p>
    <w:p>
      <w:pPr>
        <w:sectPr>
          <w:pgSz w:w="8000" w:h="12000"/>
          <w:pgMar w:top="296" w:right="68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detailed the group’s plans for the revitalization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outlining specific strategies for cleaning up the polluted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affordable housing units, and ensuring access to clean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 for all. She spoke of sustainable energy initiatives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envisioning a Zenith City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environmental justice and social equality.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wave of resounding applause, the crowd invigorated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vision of a just and sustainable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 wasn't without its challenges. A contingent of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arrived, their presence a stark reminder of the power imbalances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play. However, the protesters remained resolute, maintaining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demeanor, their unity unyielding. The police,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outnumbered and seemingly outmatched by the sheer magnitude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will, ultimately stood back, witnessing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 of civic engagement and community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lasted well into the morning hours. As the sun began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ascent, painting the sky in vibrant hues, the crowd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dispersed, leaving behind a city square transformed.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clean; it was imbued with a palpable sense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action. The air, once heavy with the stench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injustice, now vibrated with the energy of a renewed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 city had spoken, and its message was loud and 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whirlwind of media attention. Zenith's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became a national news story, highlighting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grassroots movements and the strength of community solidarity.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 attracted the attention of politicians, activists,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large corporations, many of whom reached out,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in collaboration. Kai, Zara, Mateo, Maya, and Omar,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a small band of outsiders, found themselves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a significant social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 was a turning point. It wasn't just about raising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awareness; it was about generating tangible change. In the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Zenith's Reckoning, significant progress was made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up the polluted river, creating more affordable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implementing sustainable energy initiatives. The city council,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pressured by public opinion and the persistent activism of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initiated numerous environmental and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initiatives, demonstrating a marked shift in governance.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Zenith's Reckoning isn't just a tale of urban protest;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art, community, and collective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narrative that transcends the specific context of Zenith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as a reminder that change is possible, that even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challenges can be overcome through 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the unwavering belief in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cry for change had not only been heard but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answered – a powerful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transformative potential of collective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resistance, planted in the heart of a polluted city,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vibrant movement, changing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Zenith City forever. The rhythmic pulse of drums,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resonated far beyond the city square, echoing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 across the nation. The struggle continues,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voice of resistance had emerged, loud and clear.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Wind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journey was long, a jarring counterpoint to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protest left behind in Zenith City. The landscape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from the urban sprawl to rolling hills, then finally,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imposing, jagged peaks of the Dragon's Tooth mountains.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thick with the smog of industrialization, grew crisp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pine and damp earth. But even this pristine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subtle dissonance, a tremor of unease that vibrated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 of the mountain's apparent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ever the observer, noted the change in Zara's demeanor.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passion that had ignited Zenith City seemed subdued,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intensity, a simmering resolve. The optimism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from her during the Zenith protest was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worry, a palpable anxiety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 shadowing the mountain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arrived at Oakhaven, a small village nestled in a valley,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seemingly precarious between the towering mountains.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village, once a picture of rustic charm, was now scarred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unchecked industrialization. The rhythmic thud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machinery echoed through the valley, a constant,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encroaching threat. The once crystal-clear river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snaked through the valley floor was now murky and polluted,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 choked with sediment and industrial waste.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weathered and worn, greeted them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and hope. Their faces, etched with the lines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resilience, told tales of a community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overwhelming odds. They spoke of the encroaching 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operation, a behemoth corporation that had descended upon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ancestral lands, disregarding their concerns, ignoring their pleas,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treating their way of life as an inconsequential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Mateo, his poet's heart deeply touched by their plight, immediately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understand their story, listening intently as the elders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generations of history, of a harmonious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land, brutally disrupted by corporate greed. He learned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groves, now reduced to barren stumps, of ancient burial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grounds threatened by the expansion of the mine,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water sources that were slowly stealing the lifeblood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her pragmatic approach now focused on gathering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assessing the situation, meticulously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collecting data on water contamination,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degradation, and air quality. Her keen eye for detail helped uncover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the corporation's deceptive practices, their flagrant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environmental regulations and the wellbeing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She discovered hushed whispers of bribery, coercion,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intimidation tactics employed by the corporation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dissent and expedite their operations.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Omar, his camera ever-present, documented the visual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Oakhaven's plight. He captured the haunting beauty of the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weary faces of the villagers, the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pristine mountain peaks and the ravaged valley floor.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photographs were more than just images; they were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testimonies, visceral representations of a community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despite her initial quietude, quickly found her voice.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tempered by the gravity of the situation,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intensity, a fierce determination to protect the mountains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people who called it home. She organized meetings,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dialogues, and established lines of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villagers and external support groups.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corporation's environmental impact assessment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flawed, riddled with falsified data and omitted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blatant attempt to deceive the regulatory authorities.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utilizing his journalistic skills, began investigating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corporation's activities, uncovering a trail of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violations, unethical business practices, and a pattern of exploiting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across the country. 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their findings, preparing a comprehensive report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 corporation's deceit and the extent of the damage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inflicted upon Oakhaven.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efforts formed a powerful counter-narrative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corporation's manipulative propaganda. They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despair into a chorus of resistance. They leveraged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creating a global campaign that highlighted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Oakhaven's plight and exposed the corporation's unethical practices.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organized protests, both virtual and physical,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issue and building support for the cause.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with local and national media outlets, making 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Oakhaven's story was told, heard and amplified.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easy. The corporation, wielding its considerable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and resources, fought back with aggressive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maneuvers and smear campaigns. They attempted to discredit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to sow discord among the villagers, and to intimidate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dared to speak out against them. But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bolstered by the support of external allies and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dedication of the activists, stood firm.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community meetings under the starry mountain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rising in unison, chanting songs of resistance,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 lifted by the shared belief in their cause. They used their art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—music, poetry, photography—to express their pain, their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unwavering hope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cold evening, huddled around a crackling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 read his poems, his words weaving a tapestry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mountain's history, the villagers' resilience, and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His verses, raw and honest, resonated deeply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capturing their shared experiences and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sorrow into a powerful statement of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Oakhaven wasn't solely a battle against a corporation;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fight for the preservation of a way of life, for the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environment, for the assertion of human rights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corporate greed. It was a fight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communities across the nation,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challenges facing the environment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are intertwined, and that the fight for one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inherently a fight for the other. The whispers of the wind, once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only the sounds of despair, now carried the rallying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empowered by its shared struggle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future where the mountains remained silent only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majesty, untouched by the destructive hands of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greed. The fight was far from over, but the seeds of resistance, sown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heart of the mountains, were taking root.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Guardians of the Land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of the Oakhaven community, their faces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generations, gathered around a crackling fire,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flickering hope in their eyes. Their stories,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oral tradition, painted a vivid picture of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land, a bond far deeper than mere ownership.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a symbiotic relationship, where the rhythm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mirrored the rhythm of nature, where the mountain’s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wisdom of ages, and the river's flow guided their seasons.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land; it was their history, their identity,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Willow, her voice raspy yet strong, recounted tales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ceremonies held in the sacred groves, now ravaged by the 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operation. She described how each tree, each rock, each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spiritual significance, how the land itself was a living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guardian of their culture. The mining company’s intrusion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 environmental catastrophe; it was a desecration,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severing of a bond that stretched back millennia.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ancestors, whose spirits dwelled within the mountain,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echoing in the wind, a silent protest against the desecration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resting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Stone, a man whose presence commanded respect,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ingenious methods employed by their ancestors to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sustainably, in harmony with the mountain’s rhythms.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intricate systems of water management, ancient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that nourished the soil, and traditional practices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 mountain’s resources were used with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restraint. These weren’t just practices; they were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spiritual life, their beliefs, their very identity.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accumulated over centuries, had been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safeguarding their connection to the 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their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explained how the mining operation was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destroying their environment, but also eroding their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 The pollution of the river, the destruction of sacred groves,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desecration of their burial grounds were disrupting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their spiritual world, threatening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their values, and their collective memory. It was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heritage, a slow, deliberate erasure of their culture.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machinery wasn't just a noise; it was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destruction, a discordant note in the harmonious rhythm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deeply moved by their stories, understood the depth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This wasn't simply a fight for land rights; it was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survival, a battle to preserve a way of life that had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generations. It was a fight to protect a heritage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their ancestors, their history, and their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earth. The corporate greed wasn't just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environment; it was threatening to erase a unique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ever the meticulous researcher, uncovered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 that supported the elders' claims. She discovered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the company’s blatant disregard for indigenous rights,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instances of manipulation, misinformation, and coercion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by the corporation to gain access to the land.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revealed that the company hadn’t just ignored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regulations; they had actively sought to circumvent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silencing dissent and obscuring their actions from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view. The fight for Oakhaven was becoming a legal battle, a clash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corporate power and the resilience of a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 its cultural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Omar’s photographs went beyond documenting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damage; they became powerful visual testimonials 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 of Oakhaven. His lenses captured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traditional ceremonies, the wisdom etched on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and the deep connection between the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ancestral land. His work brought to life the intangible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cultural legacy—the songs, the dances, the stories—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their history for future generations.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erasure of a vibrant culture, to document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in a way that amplified their voices amidst the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noise.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digging deeper into the company’s past, uncovered a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marginalized communities across the nation.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similar environmental damage, disregard for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rights, and a pattern of deception and manipulation that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picture of corporate greed and predatory behavior.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isolated incident; it was part of a larger systemic issue,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unchecked corporate power that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communities. The fight for Oakhaven, therefore,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a broader fight against corporate exploitation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of cultural heritage.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Mateo's poems, infused with the spirit of the mountain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community, became a powerful instrument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His words, recited at community gatherings,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feelings of despair and anger into anthems of defiance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His poetry brought to the forefront the beauty of the land,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culture, and the unwavering spirit of the Oakhaven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counter-narrative to the corporation's propaganda.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became a weapon in their fight, challenging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corporate power and uplifting the community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Oakhaven transcended the local level. The activists’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gained momentum, drawing support from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human rights organizations, and indigenous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country. People from all walks of life rallied behind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cause, recognizing the fight for Oakhaven as a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justice, cultural preservation, and the upholding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rights. The mountains, once silent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now echoed with the collective voices of a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change. The struggle became a symbol of 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geographical and cultural divides. The once-isolated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found itself at the center of a national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 far from over. The corporation continued its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maneuvers, attempting to silence dissent and discredit the activists.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used their financial clout to influence political processes,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 the reputation of the community and their allies.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employed intimidation tactics, threatening legal action and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reprisal against anyone who opposed them.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armed with the strength of their collective spirit,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their cause, and the support of their allies,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stood firm.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their faces etched with the wisdom of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guide the community, sharing their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resilience. Their unwavering faith in the power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their deep-seated connection to the land,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spirit formed an unyielding fortress against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Their stories became living history,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connection to the mountains and the spirit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ran through their veins. The songs, the dances, and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instruments of collective resilience, amplifying their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fueling their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that whispered through the mountains carried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protest but also the whispers of hope, the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community standing up against overwhelming odds,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not just their land but their cultural identity. The struggle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connections between environmental justice,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and the struggle against corporate power,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protecting not only our environment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human cultures that enriches our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mountain's silence, once a symbol of oppression,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echo with the potent sounds of resistance,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defiance played by a community determined to protect its legacy.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over, but the echoes of their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resounded through the valleys, promising a future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stand as silent guardians of their heritage, untouched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destructive hand of corporate greed.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Ancient Traditions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of the ceremonial drum resonated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a heartbeat echoing the ancient connection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 people and their mountain. This wasn’t just music;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prayer, a communion with the spirits of their ancestors,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their unwavering bond with the land. Zara,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ceremony for the first time, felt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vibrate through her very being, a palpable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ancient and profound. The dancers,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and graceful, mirrored the ebb and flow of the river,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echoing the rhythm of the seasons, their chants weaving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and survival. Each movement, each song, each prayer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spirit of Oakhaven,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cultural heritage that stood in stark contrast to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sterile machinery of the mining 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Willow, her face illuminated by the flickering firelight,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the significance of the ceremony. She spoke of the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ritual passed down through countless generations,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honor the mountain’s spirit and to seek its blessing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bountiful harvest. The dancers, she explained,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– earth, air, fire, and water – each embodying the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sustained their community. Their movements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choreographed steps; they were a sacred language,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with the natural world, a way of expressing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 for the mountain's gifts. The rhythmic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drum, the chanting voices, the swirling movements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 – all combined to create a powerful, visceral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language and spoke directly to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shared tales of ancient prophecies, stories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very fabric of their existence. These were not mere myths;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living histories, cautionary tales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 delicate balance of nature, warnings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ancestors who understood the interconnectedness of all things.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prophecy spoke of a great imbalance, a time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mountain’s silence would be broken by the discordant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greed and destruction, a time when the sacred groves would be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defiled, and the river’s flow would be poisoned. It described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 and struggle, a period of testing for the community,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time of renewal and rebirth. The elders believed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mining operation was the fulfillment of this prophecy,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to their spirit, a test of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Stone, his weathered hands tracing the lines of an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carved onto a piece of wood, explained the intricate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management developed by their ancestors. They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ingenious canals and reservoirs, harnessing the mountain’s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with remarkable ingenuity and respect.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 marvels; they were a reflection of their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hydrology, a testament to their ability to live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nature. The system, he explained, was designed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dominate the landscape but to work with it, to nurture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 life. The mining operation, he lamented,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damaged this ancient system, threatening their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supply and the very foundation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who had been meticulously documenting the elders’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traditional practices, noted the parallels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water management system and modern-day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She observed how the elders' reverence for the land,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ecological principles, and their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offered valuable insights for contemporary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Their approach, she realized, was not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curiosity; it held valuable lessons for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future, lessons that resonated across time and cultures.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the fight for Oakhaven was not only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a particular community but about safeguarding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 of environmental stewardship and sustainable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Omar, his camera capturing the essence of the ceremonies,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that the dances themselves were a visual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land. The movements, he explained,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the constant renewal and regeneration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harmonious interplay between humans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His photographs were more than just documentation;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powerful visual narratives, conveying the rich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heritage and deep spiritual connection of the Oakhaven people, and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highlighting the beauty of the land they were fighting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delving into the historical archives, unearthed evidence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company’s previous transgressions in other indigenous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 discovered patterns of exploitation,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disregard for human rights, uncovering a history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destruction and cultural erasure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scope of the Oakhaven case. His research revealed a sinister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corporate greed, a systemic issue that extended far beyond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mining operation. This wasn’t just about one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fight; it represented a broader struggle against corporate impunity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fight for environmental justice and indigenous rights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worldwide. This new information infused the Oakhaven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even greater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Mateo, his words echoing the ancient prophecies and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composed a poem that captured the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His words spoke of the mountain’s wisdom,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Oakhaven people, and their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their cultural heritage. The poem became an anthem,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recited at community gatherings, fueling their spirit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amplifying their voices in the face of corporate oppression.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poetry's message was not only about the struggle itself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hope that remained. It was a celebration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an affirmation of their connection to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elders’ stories weren’t just tales from the past;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for the future. They spoke of ancient methods of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techniques that emphasized dialogue,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respect. These weren't simply historical anecdotes;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practical tools that the community was now employing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battle against the mining company. Their strategy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peaceful protests, lobbying, and legal actions,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reconciliation and understanding, even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resolutely defended their rights.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inspired by their resilience, helped establish an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activists. She used her skills as a journalist to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the Oakhaven struggle, using media platforms to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company's environmental destruction and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violations. She connected Oakhaven’s plight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 other parts of the world, showing the global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conflict. Her global reach helped amplify the voice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turning the local struggle into an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This network brought in resources, experts,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attention, adding considerable weight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building upon her research, helped develop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strategy that focused on both environmental law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rights. She worked with legal experts to craft arguments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challenged the company’s actions on multiple fronts,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violation of environmental regulations,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infringement of indigenous rights, and the cultural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by the mining operation. Her efforts secured crucial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boosted their chances of success in the legal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powerful corporation.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Omar’s photography exhibition toured the world, highlighting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environmental damage but also the cultural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Oakhaven. His powerful images captured the essence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struggle, creating a global audience of sympathizers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supporters. The exhibition not only brought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their cause but also served 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visual storytelling in raising awareness of social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injustices. The photos became powerful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for environmental justice and cultural 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Kai's research findings were published in a widely read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reaching a broader audience of scholars and activists.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 of his research further exposed the company’s unethical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long history of harming indigenous communities.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backing added legitimacy to their cause and gave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arguments. This added credibility greatly enhanced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image and made it more difficult for the company to dismiss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claims.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Mateo’s poems were translated into multiple languages,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people across cultures and continents. His words transcended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boundaries, connecting people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who were fighting similar battles against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greed and environmental destruction. His poems became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resistance, uniting people from different parts of the world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common cause. The poetry transcended cultural barriers,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universal human desire for justice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stewardship. His work strengthened the bonds of global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added a powerful emotional dimension to the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mountain’s silence, once a symbol of oppression,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filled with the voices of resistance – the rhythmic beat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ceremonial drum, the chanting voices of the elders, the clicking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cameras, the tapping of keyboards, the powerful words of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growing chorus of international support.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 was becoming a global movement,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spirit and the indomitable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fighting for its future. The fight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echoes of resistance reverberated through the valleys,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future where the mountains stand tall, silent witnesses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victory hard-fought and richly deserved.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Corporate Greed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pine and the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mine tailings. The rhythmic pulse of the ceremonial drum,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presence, now felt like a fragile heartbeat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drone of the mining machinery. The contrast was jarring,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symbol of the battle raging between the ancient ways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 and the relentless advance of corporate greed.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conflict over land; it was a clash of worldviews,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the soul of a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deeply embedded within the Oakhaven community,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insidious creep of corporate influence.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river, the lifeblood of Oakhaven, now ran a muddy,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polluted stream, its banks scarred by the mining operation’s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expansion. The vibrant tapestry of the valley,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life, was slowly being unravelled,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devastation. The elders spoke of a dying river,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failing, and the once clear waters reflecting the mountains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mirrored the grim reality of their plight. Their ancestral lands,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managed for generations, were being ravaged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hunger of the corporation, leaving behind nothing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company, Zenith Mining, presented itself as a benevolent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benefactor, promising jobs and economic prosperity. Their slick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brochures showcased gleaming machinery and promised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skillfully masking the environmental devastation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erasure that lay at their core. Their PR campaign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progress and modernity, effectively silencing the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stood to lose the most—the Oakhaven people.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in the language of economic development and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disregarding the intrinsic value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heritage and the irreplaceable environmental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meetings with Zenith representatives were tense affairs.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executives, sharp-suited and polished, presented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worded statements, full of jargon and technicalities that obfuscated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truth. They cited economic necessity, spoke of shareholder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value, and invoked the language of progress, all while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of the Oakhaven people. Their arguments were hollow,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any empathy or understanding for the community's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land. The elders, armed with their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unwavering spirit, stood their ground, offering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ancestral wisdom against the corporation’s sophisticated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spin. Their attempts to engage in rational discussion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dismissal, their concerns relegated to the status of inconvenient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Kai's meticulous research unveiled a pattern of exploitation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far beyond Oakhaven. He discovered similar scenarios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in indigenous communities across the country,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disturbing pattern of corporate greed, environmental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human rights abuses. Zenith Mining, it turned out, had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sordid history of manipulating local governments, exploiting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loopholes in environmental regulations, and silencing dissent.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were consistent, their disregard for human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was chilling, and their operation in Oakhaven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piece of a much larger, more sinister puzzle.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armed with Kai's findings, worked tirelessly to build a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against Zenith. She meticulously documented every instance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damage, every violation of indigenous rights,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 of the corporation's blatant disregard for the law.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evidence of corporate bribery, collusion,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proving that Zenith's operations were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irresponsible but actively illegal. The sheer weight of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accumulated was staggering, a testament to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corporation's transgressions and the sheer scale of their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Omar, meanwhile, continued to document the unfolding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lens. His photographs became potent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capturing the raw emotion of the conflict,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being destroyed, and the unwavering spirit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survival. His images transcended the purely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documentary; they became powerful visual narratives, bringing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 struggle to a global audience. His work revealed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environmental devastation but also the vibrant culture of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Oakhaven, a culture under threat of extinction due to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greed and the company's destructive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Mateo’s poetry became the soundtrack of their resistance.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infused with the ancient wisdom of the elders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anger of a people fighting for survival,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valleys, fueling their spirit of defiance. His work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art; it was a weapon, a potent tool that united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galvanized international support, and gave voice to their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penned verses that detailed the vibrant history of Oakhaven,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relationship the community had with the land,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the devastating consequences of Zenith Mining’s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operation. His powerful words resonated far beyond the mountains,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call to action for environmental activists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indigenous rights organizations worldwide.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using her skills as a journalist and activist, established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network of support. Her articles, published in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 and online magazines, highlighted the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Oakhaven, bringing global attention to their plight. She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Oakhaven's struggle to the broader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greed and environmental destruction,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nature of the problem and the global implications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Zenith Mining’s actions. She built alliances with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indigenous rights groups, and legal experts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worldwide, transforming a local conflict into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movement. This international spotlight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Zenith's ruthless practices to a global audience, increasing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and creating an environment increasingly hostile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corporation.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was long and arduous. Zenith’s legal team,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arsenal of resources, attempted to delay, obfuscate,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silence the community. But the Oakhaven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fortified by their traditions, their faith, and the growing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remained resolute. The courtroom became a stage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wisdom of the elders clashed with the cold logic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law. Maya and her legal team, meticulously prepared,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countered Zenith’s sophisticated tactics with undeniable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conviction. The legal battle was about more than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land rights; it was about the very right to exist, the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heritage, and the right to a healthy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corporate veil of legitimacy, so carefully crafted by Zenith,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crumble under the weight of public scrutiny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legal pressure. The company's reputation suffered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damage. The international outcry, fueled by Omar’s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Mateo’s poetry, and Zara’s journalistic efforts,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climate of intense public pressure. Shareholders began to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company's practices, investors grew wary, and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markets reacted negatively. Zenith Mining, once a powerful player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industry, found itself increasingly isolated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and difficult struggle finally culminated in a landmark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victory. The court ruling, based on the overwhelming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by Maya’s team, ordered Zenith Mining to cease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compensate the Oakhaven community for the damages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and implement a comprehensive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remediation plan. The victory was not just a legal triumph;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affirmation of the power of collective action,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resilience of the human spirit,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blow against corporate greed and impunity.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mountain’s silence, once a symbol of oppression, was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triumphant song of resistance. The river began its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reflecting a future where community, tradition,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 prevailed over corporate greed.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was a beacon of hope, a powerful symbol for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 fighting similar battles for justice, cultural preservation,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environmental protection.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Stand for Heritage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vibrated with the energy of the celebration,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oppressive silence that had hung over Oakhaven for so long.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Bonfires crackled, casting dancing shadows on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as they gathered, their laughter echoing through the valley.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beat of drums, once a fragile heartbeat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machinery’s drone, now pulsed with a triumphant rhythm,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hard-won victory. The mountain, which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their struggle, seemed to breathe a sigh of relief, its stony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softened by the warm glow of the fires.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Willow, her eyes sparkling with a fierce joy, addressed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gathering. Her voice, weathered by time and etched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generations, resonated with power. She spoke of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of the sacrifices made, of the unwavering spirit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them through the darkest hours. She recounted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ancestors, their deep connection to the land,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preserving their heritage. Her words were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with threads of history, resilience, and unwavering hope.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not only of their legal victory but of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triumph—the preservation of their cultural identity,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their connection to the land, and the rekindling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communal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had not come easily. There were moments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the fight threatened to crush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had persevered, fueled by their deep-seated love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their unwavering commitment to their traditions,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their allies across the globe. The elders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importance of unity, of the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enduring strength found in their shared heritage.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served as a powerful reminder of the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their community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preserving their shared cultural legacy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ran through the crowd, their faces painted with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their heritage, their laughter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hope that filled the valley. Their joyous energy was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counterpoint to the grim reality of the recent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resilient spirit and their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of their culture and heritage. The children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the embodiment of the enduring spirit of Oakhaven,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resilience of the community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Omar’s photographs, now enlarged and displayed on canvases,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prominently amongst the celebration, capturing the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their triumph. His lens had not only documented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devastation but had also captured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the beauty of their traditions,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spirit. The images, imbued with powerful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tangible reminder of the journey they had undertaken,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tribute to their collective strength and a celebration of their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victory. His photographs became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capturing the essence of their struggle and their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art in the fight for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preservation.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Mateo’s poetry, once a weapon of resistance,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hymn. His verses echoed through the valley,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stories of their ancestors, the beauty of their land,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collective struggle. His words, infused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triumph, resonated deeply with the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of the challenges they had overcome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their resilience. His art had become a powerful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collective struggle,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spirit and a source of inspiration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her face illuminated by the firelight, spoke of the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they had received, of the alliances they had forged,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continuing the fight for environmental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rights worldwide. Her words carried a message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solidarity, reminding everyone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and the need for continued collective action.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bringing the Oakhaven story to the world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achieving their victory, highlighting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international collaboration in fighting corporate greed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her legal victory still fresh in her memory,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justice and accountability. She emphasized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not only about environmental protection but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of cultural heritage and the recognition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rights. Her contribution highlighted the crucial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action in environmental justice movements,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meticulous research, strategic legal maneuvering,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holding corporations accountable for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Kai's research, meticulously compiled and now publicly accessible,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reminder of the widespread exploitation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communities across the nation. His findings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nature of the problem and the need for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to protect vulnerable communities from the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corporations. His research was a powerful tool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providing a foundation for broader legal 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extended late into the night. The air was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woodsmoke, the sound of laughter, and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drums. The mountain’s silence had been broken,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joyous sounds of a community celebrating its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victory. Their actions served as a powerful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testament to their resilience, and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communities facing similar struggles across the globe.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Oakhaven was not just a local triumph;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step in the global fight for environmental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preservation, and the recognition of indigenous rights.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power of community, the importance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and the unwavering strength of the human spirit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adversity. The echoes of their triumph resonated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mountains, becoming a powerful call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and a source of inspiration for all those fighting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future. The river, slowly healing,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a new dawn, a future where the voices of the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heard, and where the wisdom of the past guided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sustainable future. The mountain, once silent,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the triumphant song of a community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silenced.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Rising Tides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drums faded into the dawn,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lingering sense of triumph tinged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still clung to the air. The victory at Oakhaven,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momentous, was a single battle in a larger, ongoing war. As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higher, casting a golden light on the still-smoldering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of the celebratory fires, the conversation shifted.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from the immediate celebration to the looming threats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threats that extended far beyond the mountains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reaching out to the vulnerable edges of the land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 met the shore.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Zara, ever the pragmatist, broke the celebratory silence.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"Oakhaven’s fight is a testament to what we can achieve when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together," she began, her voice carrying a note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"But our victory is bittersweet. While we’ve secured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land, others are losing theirs, swallowed by the rising tides."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hung in the air, a sobering counterpoint to the festive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that lingered. The faces of the assembled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reflected a range of emotions – relief, exhaustion,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unease. The discussions that followed painted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coastal communities struggling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 of the sea.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dwindling shrimping grounds off the Louisiana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coast, once the lifeblood of generations of families. Now, saltwater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 had turned fertile fields into barren wastelands,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to abandon their homes and livelihoods, their ancestral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 surrendered to the encroaching ocean.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barrier islands, once steadfast bulwarks against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crumbling under the relentless assault of rising sea levels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ferocious hurricanes. The stories painted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– homes lost to the waves, communities displaced,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eroded along with the land 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his researcher’s eye for detail evident, presented a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displaying the alarming rate of coastal erosion across the nation.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representing land loss painted a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worrying picture, highlighting the disproportionate impact on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communities and indigenous populations already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systemic inequalities. He detailed the scientific projections,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forecasts of accelerated sea-level rise, painting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coastal regions could be submerged, displacing millions.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Mateo, his poet’s heart heavy with the weight of these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voice. His new verses, born not of celebration but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growing concern, painted vivid images of the struggle.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families clinging to the last remnants of their homes,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 spray stinging their eyes as the ocean relentlessly claimed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their heritage, their very lives. His words served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fight for environmental justice was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forests and mountains, but also about protecting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coastlines, the delicate ecosystems that sustained countless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Omar's photographs, once celebratory emblems of Oakhaven's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now served as a stark visual narrative of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His images captured the desperation etched onto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forced to abandon their homes, the haunting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once-vibrant coastal towns now reduced to skeletal remains,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and broken by the relentless sea. He showed images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coastlines, the relentless advance of the salt 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swallowing homes, businesses, and centuries of history.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told a story, a silent testament to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inaction, a chilling counterpoint to the joy of their recent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her legal expertise now focused on a new front,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battles being waged against government and corporate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actions had contributed to climate change and exacerbated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impacts on vulnerable communities. She spoke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 of seeking redress, the formidable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causation in a system often ill-equipped to deal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climate change litigation. She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holding polluters accountable for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need for proactive measures to protect coastal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and mitigate the impact of rising sea levels.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their faces etched with the wisdom of generations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perspective that transcended the immediate crisis.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intricate relationship between humanity and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relationship that had sustained their cultures for millennia.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importance of respecting the rhythms of nature,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change while striving to mitigate its most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Their voices, steeped in ancient knowledge,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counterpoint to the urgency of the immediate crisis,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framework for long-term adaptation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went late into the night, the embers of the bonfire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dancing shadows. The celebratory mood had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determination, a somber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challenges that lay ahead. The victory at Oakhaven,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was but a small step. The fight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for the preservation of coastal communities,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It was a battle they would have to continue to fight, united,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their own survival, but for the future of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rising tides were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and the urgency of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crisis before it was too late to save countless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cultures. The shared concern extended beyond individual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a tapestry of interconnected threats and shared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touched on the broader implications of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going beyond the immediate threat to coastal communities.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discussed the growing frequency and intensity of extreme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events, the disruptions to global food supplies, the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migrations driven by environmental disasters, and the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geopolitical tensions fueled by resource scarcity. Each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from their own lives, highlighting the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climate change, ranging from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weather patterns to the more dramatic displacements of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 also included a review of the political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obstacles to effective climate action. They examined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powerful lobbying groups, the resistance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regulatory changes, and the lack of political will in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crisis with the urgency it demands. The challenges were enormous,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their shared commitment fueled their resolve to find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went beyond mere discussion. They formulated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of action, outlining short-term and long-term goals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threat of rising sea levels and the broader effects of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short-term goals focused on immediate assistance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coastal communities, including aid for relocation,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adaptation strategies, and legal support for fighting unjust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policies. They also agreed to continue their outreach efforts,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others about the climate crisis and fostering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collective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goals were far more ambitious, focusing on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changes. They pledged to support policies that promote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reduce carbon emissions, and protect coastal ecosystems.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committed to advocating for climate justice,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vulnerable communities receive the support they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and thrive. They recognized the need for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realizing that climate change was a global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demanded a global 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 again, painting the sky in hues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they dispersed, carrying with them a new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victory at Oakhaven had been a powerful symbol,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only the beginning. The fight for environmental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rising tides of climate change, was far from over,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unity and shared resolve infused them with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whatever came next. Their journey was far from complete,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headed home, they carried the hope that their actions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difference, that they would be instrumental in the fight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 not only their land, but the planet itself. The ocean’s fury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daunting foe, but so was their collective determination.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continued.</w:t>
      </w:r>
    </w:p>
    <w:p>
      <w:pPr>
        <w:sectPr>
          <w:pgSz w:w="8000" w:h="12000"/>
          <w:pgMar w:top="296" w:right="64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Climate Refugees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Elara's eyes as she watched the last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childhood home disappear beneath the churning waves.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cottage, built by her grandfather, had stood for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family's enduring connection to the land.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splintered wood and broken memories,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ocean. The rhythmic crash of the waves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loss, a mournful symphony playing out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alone. Around her, other families were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devastating reality. Entire villages were being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sea, their inhabitants forced to flee their homes,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them only the most precious of their belongings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heirlooms, and the fading memories of a life lived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sea. The community, once vibrant and self-sufficient,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its members scattered across makeshift shelters,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futures uncertain.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displacement wasn't merely physical; it was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a severing of ties to their ancestry and heritage.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their families had fished these waters,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 intertwined with the rhythm of the tides. The sea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their provider, their protector, their home. Now, it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destroyer, tearing away their livelihoods and their identities.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loss were heartbreaking. Old Mrs. Dubois,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wrinkles that spoke of a lifetime lived by the sea, 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as she recounted the loss of her husband, a fisherman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perished in a storm intensified by the rising sea levels. Her 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thriving shrimper, had been forced to abandon his boat,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 gone, his future bleak. She clutched a faded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family, her eyes reflecting the pain of a life uprooted,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children, too young to fully comprehend the magnitude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loss, clung to their parents, their innocent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confusion and fear of an uncertain future. They missed the familiar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their homes, the reassuring sound of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playing on the beach. Their world had been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upside down, replaced by the harsh realities of displacement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find refuge was fraught with hardship.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had to travel long distances, often on foot, carrying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they could salvage from their destroyed homes.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discrimination, often seen as burdens and unwelcome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additions to overcrowded towns and cities. They were strangers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land, fighting for a place in a society that had largely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 their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temporary shelters, a sense of community began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shared experience of loss and displacement.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meager resources, offering comfort and support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They recounted stories of their past lives, their voices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nostalgia, seeking solace in the shared memories of a life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never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however, was remarkable. They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creating a network of mutual aid, sharing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to help each other rebuild their lives. Fishermen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their boats learned new skills, adapting their knowledge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occupations. Women who had been homemakers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sell their crafts, creating a source of income for their families.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spirit, bruised but not broken, was their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challenges remained immense. The struggle for resettlement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ongoing, the fight for adequate housing, education,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was an uphill battle against bureaucratic inertia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indifference. The emotional toll of displacement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wound, silently impacting each family member.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their schools and friends, adults struggled to cope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their livelihoods, their identities. The trauma of the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migration would linger, silently impacting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despair, however, there were glimmers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fostered a deep sense of solidarity. The families,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their shared fate, found strength in unity.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newfound determination, refusing to let their plight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them, refusing to be forgotten. They knew their stories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heard, their voices had to be amplified, their rights had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became a symbol, a representation of the human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climate change. It was a stark reminder that climate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an environmental issue; it was a human rights crisis,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displacing millions, disrupting lives, and challenging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societies. Their fight for resettlement wasn’t just for them;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everyone facing the same threats of displacement,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for justice, for a future where such tragedies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became a powerful call to action,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statistics and scientific projections were real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real lives, real families, real losses. Their struggle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ability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adversity, to find hope even in the darkest of times.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a reminder that the fight against climate change is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human dignity, a fight for a future where everyone can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safety, security, and with hope for the future. The ocean's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force of nature, but the human spirit, when united,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force still. The fight for survival, for justice,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constant threat of rising seas, had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And they were ready. They were prepared to fight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for their lives, for their future. The echoes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 mournful symphony; they were now the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resistance.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for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trauma forged an unbreakable bond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displaced families. What had begun as individual tragedies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collective cry for justice. In the cramped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temporary shelters, a quiet revolution was brewing.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despair gave way to a fierce determination,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silenced or forgotten. They began to share stories,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loss, but of resilience, of the strength found in unity.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still stinging from the salt spray, found herself at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burgeoning movement. Her grandfather's cottage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but his spirit, his unwavering commitment to his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on 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act of defiance was small, almost insignificant.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makeshift community bulletin board, a collection of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signs and photographs depicting their lives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It was a visual testament to their existence, a defiant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assertion of their right to be seen, to be heard. Each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 story – a fisherman mending his nets, children laughing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families gathered for a harvest celebration.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images; they were memories, hopes, dreams, brutally snatched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by the relentless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their plight spread slowly, initially through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and shared anxieties. Then, a local journalist,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resilience, published an article about their struggle.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article, accompanied by powerful images of the ravaged coastline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displaced families, resonated with readers. It sparked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attracting the attention of environmental activists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rights organizations. Suddenly, the forgotten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coastal communities were amplified, carried on the wind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with her background in journalism and her passion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quickly became the spokesperson for the group. She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skills to craft compelling narratives, transforming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a powerful message about the urgency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climate change. Her words, fueled by her own grief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resonated deeply with the media and the wider public.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stories of her neighbors, her friends, her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poignant reminder of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neglect and governmental inaction.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displaced families organized protests, peaceful demonstrations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drew attention to their cause. They marched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carrying banners with powerful slogans: "Climate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Now!", "Our Homes, Our Future," "No More Displacements!"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initially timid and hesitant, grew stronger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demonstration. They demanded accountability from corporations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governments, urging them to take immediate action to mitigate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effects of climate change. They challenged the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climate change as an abstract, distant threat,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immediate and devastating consequences on human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protests weren't just about securing resettlement.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systemic changes, advocating for stricter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regulations, increased investment in renewable energy, and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vulnerable communities facing the brunt of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knew that resettlement, without addressing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their displacement, was merely a temporary fix.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for a future where such tragedies wouldn’t repeat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campaign gained momentum, fueled by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groundswell of public support. Artists, musicians, and writers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cause, using their talents to amplify their message.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photographer documented their struggle,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that spoke volumes about their resilience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A well-known musician composed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their plight, its lyrics echoing the rhythm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heartbeat of their resistance. The song became an anthem,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their collective struggle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displaced communities also leveraged social media, utilizing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reach a wider audience. They created a dedicated website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media pages, sharing their stories, organizing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protests, and mobilizing supporters from around the globe.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digital platform provided a space for them to connect with other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affected by climate change, forging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alliances and solidarity networks.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campaign reached a pivotal moment when a major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news network aired a documentary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documentary, beautifully shot and powerfully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narrated, portrayed the human cost of climate change in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way. It showcased the families'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their unwavering hope. The documentary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viral, garnering millions of views and sparking widespread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discussions about climate change 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resilience and powerful message forced a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public discourse surrounding climate change. Politicians,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hesitant to address the issue, found themselves pressured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act. Businesses, facing mounting pressure from consumers,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re-evaluate their environmental practices.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pledged more funding to climate change mitigation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adaptation efforts. The families’ campaign had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the political landscape, turning public attention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urgent need for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still long and challenging. The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their lives, their communities, and their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But the displaced communities had emerged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 with a newfound strength, their voices united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chorus. They understood that their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they were emboldened by the knowledge that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their collective action, and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had made a profound impact. They had succeeded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individual tragedies into a collective call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the resilience of the human spirit, when ignited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could move mountains, or at least, change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fury had tested their limits, but it had also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Their struggle became a potent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 against environmental destruction,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and a powerful call to action for the rest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 They were no longer just victims; they were activists,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pioneers, leaders in the fight for a more sustainable and just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once drowned out by the roar of the waves,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mighty symphony of resistance, echoing across the globe,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join their fight for a future free from the ravages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climate change. The journey was far from over,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ready, armed with the strength of their shared experience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that together, they could create a better world.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fury may have broken their homes, but it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their spirits.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Global Solidarity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documentary’s impact rippled outwards,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aftermath of the storm. It sparked conversations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 classrooms, boardrooms, and living rooms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globe. The faces of the displaced families – etched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unwavering determination – became symbols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Suddenly, climate change wasn't just an abstract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concept; it was a human tragedy, unfolding in real-time, with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bearing the brunt of its devastating consequences.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shifted from one of distant threat to one of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urgency, forcing a global reckoning with the reality of climate-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induced displacement.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age, initially viewed as a tool for trivial pursuits,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weapon in the fight for climate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families' social media campaign gained traction, attracting followers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every corner of the world. People from nations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environmental disasters – from the drought-stricken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of sub-Saharan Africa to the flood-ravaged communities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Bangladesh – reached out, sharing their stories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A global conversation emerged, connecting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communities through a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injustice.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at the forefront of this burgeoning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Her journalism background, combined with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advocacy, made her a natural leader. She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discussions, organized virtual town halls, and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build bridges between affected communities.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translated their stories into multiple languages, ensuring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transcended national borders. The shared experience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displacement transcended geographical barriers,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narrative of global solidarity.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wave of online support translated into tangible action.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organizations, initially hesitant to commit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resources, began to respond to the growing global pressure.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Donations poured in, enabling the displaced communities to rebuild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homes and livelihoods. The global response wasn't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aid. Scientists and engineers from around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their expertise, designing sustainable housing solutions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innovative technologies to mitigate the impact of future storms.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 in disaster relief and community development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support, helping the communities rebuild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infrastructure and social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tide of global consciousness mirrored the rising tides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devastated their homes. The shared trauma forged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level of global solidarity, transcending political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divides. Activists from diverse backgrounds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campaigners, human rights defenders,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advocates – united under a common banner,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and decisive action on climate change. The fight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local struggle; it had become a global movement,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outcry against environmental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campaign fueled a renewed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displaced communities, once overwhelmed by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their global connections. They realized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not in vain; their voices were being heard,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being acknowledged, and their fight was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on a global scale. The campaign became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 and global solidarity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support network wasn't just a lifeline for the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communities; it also empowered them to become leaders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fight against climate change. They shared their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 with other communities facing similar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practical guidance and emotional support.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 for policy changes at national and international levels,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greater accountability from governments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corporations. Their voices, once muted by the roar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chorus, echoing across continents and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 join the fight for a sustainable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climate justice extended beyond immediate relief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reconstruction. It embraced a broader vision for a sustainable and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future. The communities, aided by their global partners,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invested in renewable energy sources, developing innovative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tailored to their specific needs and contexts. They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sustainable agriculture, embracing methods that minimized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while enhancing food security.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policies that promoted climate resilience,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communities would be better prepared to withstand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environmental shocks.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immediate affected regions.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campaign spurred legislative changes in numerous countries,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environmental regulations and increasing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infrastructure. Corporations, facing mounting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from consumers and investors, began to adopt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business practices. International agreements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emerged, reinforcing a commitment to global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initial tragedy, while devastating, inadvertently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catalyst for global change, highlighting the urgent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coordinated efforts to address the climate crisis.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solidarity wasn't just about tangible assistance;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a profound shift in consciousness. It brought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 of the interconnectedness of the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responsibility to protect the environment.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one of individual blame to one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emphasizing the need for global cooperation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tackle climate change. It fostered a sense of shared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uniting individuals from diverse backgrounds in a common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initially overwhelmed by the scale of the tragedy,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energized by the global response. She continued to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the campaign, travelling extensively to address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conferences, participating in global summits,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policy changes at the highest levels.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 global network, became a powerful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She became a global figure, inspiring millions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unwavering commitment to climate justice.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long-term consequences of the storm were profound and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reaching. The displacement of the communities triggered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social and political upheaval, forcing governments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to reassess their policies and priorities. The crisis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vulnerability of coastal communities to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highlighted the need for proactive measures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also underscored the importance of investing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ensuring that vulnerable populations have the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 they need to adapt to the changing climate.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response wasn't without its challenges. Differences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ideologies and national interests created hurdles,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urgency and the collective commitment to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ultimately prevailed. The global network continued to evolve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adapt, becoming a powerful force for change,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decisions, shaping public discourse, and inspiring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around the world to join the fight for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story of the displaced communities, their struggle,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 became a powerful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transformative power of global solidarity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Their voices, once drowned out by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resonated across the globe, a testament to the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collective action and a powerful call to action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ocean's fury had been met, not with despair,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of a unified global resistance.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in the Face of Crisis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 whipped through the skeletal remains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once a thriving fishing village, carrying with it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brine and the lingering memory of the storm. Homes lay in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foundations fractured, their walls splintered,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sea. Yet, amidst the devastation, a different kind of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rising – a tide of resilience, forged in the crucible of shared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fueled by an unwavering determination to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ravaged landscape, painting the scene in hues of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purple, a melancholic beauty born from destruction.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displaced families, their faces etched with the lines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together, not in mourning, but in a quiet,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assembly. They were not broken; they were unbroken.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weary, held a flicker of defiance,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community, once scattered and fragmented,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reforged in the fires of the crisis. The shared trauma,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loss, had become an unexpected catalyst for unity.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the harsh lesson that isolation was a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unity was a shield against the storm.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network, initially built on the shaky foundations of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had solidified into a powerful force,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global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international aid that had poured in was not simply a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lifeline; it was an affirmation of their worth, a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new homes being built were not just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concrete; they were testaments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to the enduring capacity for kindness in a world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indifference. These weren't just houses;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hope, a tangible manifestation of the global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who had witnessed the terrifying power of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fury, played amidst the rubble, their laughter a fragile yet defiant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against the backdrop of destruction. They were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brick by brick, memory by memory. Their resilience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the human spirit, a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joy even amidst the ruins. Their laughter was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promise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the keepers of their cultural heritage,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perseverance, of the unwavering spirit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ancestors. Their words were not just narratives of the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blueprints for the future, a roadmap guiding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sustainable way of life. They had learned from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dwell on the losses, but to learn from them,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Their wisdom was a wellspring of strength, guiding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adults, energized by the global support and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effort, were leading the charge in developing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solutions for their community. Their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their understanding of environmental science,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social justice were being channeled into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such devastation would be less likely to occur.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 was infectious, inspiring hope and action in all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 and engineers who had volunteered their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designing buildings; they were creating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They were incorporating traditional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with modern, sustainable technologies,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homes would withstand the rigors of a changing climate.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designing a future where resilience was built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their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agricultural experts were working alongside the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sustainable farming practices, ensuring food security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They were introducing drought-resistant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crops, implementing water conservation techniques,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biodiversity, building a future where sustenance was not 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whims of unpredictable weather.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focus was not merely on rebuilding what had been lost, but on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something new, something better,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This was not about returning to the old normal;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new normal, one that was sustainable, equitable,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resilient to the challenges of a changing climate. It was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honored the past but embraced the possibilities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future.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transition wasn't seamless; it was fraught with challenges.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disagreements on strategies, setbacks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and moments of doubt. Yet,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their shared vision guiding them through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patches. The shared experience of the storm had taught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collaboration, the importance of compromise,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transcended the confines of their immediate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symbol of hope and resilience for communities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facing similar challenges. Their struggles, their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unwavering spirit resonated with those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by climate change, inspiring them to persevere,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organize, and to demand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network, initially formed through digital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evolved into a vibrant community of support, a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connecting individuals and organizations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globe. They shared knowledge, resources, and inspiration,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force for change. The storm had brought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had also sparked a global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rays of the sun dipped below the horizon,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glow upon the resilient community,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permeated the air. The ocean's fury had been met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with the collective strength of a unified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The long shadows stretching across the landscape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symbols of defeat, but of the community's determined stride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sustainable and equitable future.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but the path was clear: they would rebuild, they would adapt,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would persevere. The future, though uncertain,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promise of a brighter dawn. The ocean's roar had been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resounding chorus of a global community committed to a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sustainable tomorrow. The hope they felt wasn't a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but a hard-won conviction, built on shared sacrifice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power of collective action.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not just a response to crisis;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Their story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symbol, a beacon of hope in the face of climate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 human spirit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 sun sets, but the promise of a new day,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tomorrow, still shines on the horizon.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Arid Landscapes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rattled across the parched landscape, each clack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wheels a percussive beat against the silence. Dust devils,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tornadoes of grit and despair, danced across the cracked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turmoil in the hearts of the passengers. Outside,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beat down mercilessly, a relentless hammer forging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arid sculpture of desolation. Gone were the lush fields,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replaced by a monotonous palette of browns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ochre, broken only by the occasional skeletal tree, its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clawing at the unforgiving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promised land. This was the promise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once fertile and bountiful, now lay gasping, its throat parched,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veins dry. The rivers, once lifelines teeming with life,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trickling streams, mere ghosts of their former glory,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snaking their way through the cracked earth like wounded serpents.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Wells, once brimming with life-giving water, now lay empty,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maws in the earth, symbols of a hope that had withered and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their faces etched with the lines of hardship,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hollow with despair, clung to the vestiges of their past.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once vibrant centers of community life, were now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shells, their walls cracked and faded, reflecting the fragility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laughter of children, once a ubiquitous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days, was replaced by a pervasive silence,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bleating of emaciated goats and the occasional sigh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whistling through the dry grasses.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women, their hands calloused and cracked from years of toil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unforgiving sun, carried their burdens with a stoicism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desperation. Their faces, once radiant with life,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and weary, reflecting the weight of their responsibilities.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walked long distances to collect meager amounts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bent under the weight of their clay pots, each drop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commodity, each step a testament to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men, hardened by years of drought and despair, stared blankly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barren landscape, their faces betraying a mixture of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resignation. Their dreams, once vibrant and hopeful,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and died, leaving behind a void filled with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cynicism. The land, their ancestral home, had betrayed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with nothing but the dust and the memories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people, the keepers of their history and traditions, sat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of dilapidated huts, their eyes fixed on the horizon,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heavy with the weight of their memories. They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 when the land had been bountiful, when the rivers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when laughter had filled the air. Now, only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stark testament to the devastating impact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drought. Their stories, once vibrant and full of life,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somber elegies to a dying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innocent victims of circumstance, played in the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games reflecting the harsh reality of their lives. They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dams out of dried mud, attempting to channel the scarce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their tiny hands working tirelessly, mimicking the efforts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parents. Their laughter, though fragile, was a defiant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desolation, a reminder of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tenacity of hope in the 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scent of dust and desperation,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hopelessness hanging heavy in the atmosphere.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sustenance and pride, had become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suffering, a constant reminder of their plight.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the cracked earth, the empty wells – these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manifestations of drought; they were symbols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promises, of the world's indifference to their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government, distant and unresponsive, offered little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assistance. Promises of aid and support remained empty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vast expanse of the arid landscape. The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preoccupied with its own concerns, seemed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suffering of the villagers. The drought, they felt,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silent killer, a thief stealing their livelihood, their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hope.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depths of despair, a spark of resistance flickered.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united by their shared suffering, began to organize,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ways to survive. They pooled their meager resources,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little they had. They experimented with drought-resistant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crops, seeking ways to coax life from the parched earth.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collect rainwater, their efforts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resourcefulness and their determination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were not merely physical; they were also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psychological. They fought against the despair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them, against the cynicism that eroded their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their faith, to their belief in a better future, their hope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flame in the face of an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resistance was not a grand rebellion, not a violent uprising.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quiet, determined defiance, a stubborn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It was a testament to the strength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and the enduring hope that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arid landscapes, life can find a way to bloom. It was a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for dignity, and for the right to exist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indifferent to their suffering. The fight for water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fight for survival, it was a fight for justice, a fight for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fight for the right to a life free from the desperation of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thirst. Their song, a mournful lament at times, yet resilient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rose from the parched earth,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spirit. It echoed the call of the wild, a primal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injustice, a plea for recognition, a demand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desert's thirst is quenched, not by despair,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will of a community fighting for survival,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land blooms once more. And in the heart of the desert,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 was unfolding, a testament to the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human spirit. The wind carried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across the barren land, a whisper of defiance,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desert's thirst is quenched and life finds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 again.</w:t>
      </w:r>
    </w:p>
    <w:p>
      <w:pPr>
        <w:sectPr>
          <w:pgSz w:w="8000" w:h="12000"/>
          <w:pgMar w:top="296" w:right="64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Water Wars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desert was deceptive. It wasn't the peaceful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sleeping land, but a tense stillness,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simmering resentments. The wind, once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now carried whispers of fear, each gust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water sources. The air itself felt thick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the simmering hatred between neighboring villages,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clinging to its shrinking lifeline. The once-shared wells,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 of the community, were now sources of bitter contention,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bucket drawn a victory hard-won, a defeat for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women, their faces etched with the wisdom of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a time when the disputes were over land, over grazing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rights, the typical friction of rural life. But water, the life itself,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transcended the ordinary squabbles,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 into enemy, turning decades of shared history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 started subtly, almost imperceptibly. A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draw from the shared well, a careless spill, a word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loud, a look exchanged across the parched fields.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incidents, insignificant in times of plenty, had become flashpoints,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igniting explosive confrontations. The women, traditionally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keepers of water, the custodians of the wells, found themselves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forefront of these conflicts. Their voices, once soft and soothing,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raised in anger, their pleas for cooperation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hostility and 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men, initially reluctant to engage in open conflict, were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fray. Their patience, worn thin by years of drought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finally snapped. The shared understanding, once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their community, shattered under the strain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Fistfights broke out near the dwindling water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thirst and frustration. The sound of blows, the angry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shouts, replaced the peaceful rhythm of life. The desert,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their shared struggles, now bore witness to their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divisions.</w:t>
      </w:r>
    </w:p>
    <w:p>
      <w:pPr>
        <w:sectPr>
          <w:pgSz w:w="8000" w:h="12000"/>
          <w:pgMar w:top="442" w:right="68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innocent observers of this new reality,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of their community, the erosion of their trust.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once filled with carefree laughter and shared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reflections of the adult world’s harshness, mimicking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conflicts that dominated their days.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once used to build mud dams to divert water,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weapons, fashioned from sticks and stones,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escalating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government, far removed from the harsh realities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drought, seemed to offer little more than empty promises, its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aid failing to reach the parched earth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thirsty throats of the villagers. Their inaction, their perceived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only fueled the flames of discontent. The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equally distant and equally detached,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 unfolding tragedy from a distance, its concern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complex geopolitics and the demands of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conflict took on a grim new dimension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of outsiders, opportunists seeking to exploit the 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scarcity. They wielded their influence and their resources,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the existing tensions, fanning the flames of conflict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gain. They preyed on the desperation of the villagers,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deals that seemed advantageous but ultimately left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impoverished and more deeply entangled in the web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despair. The sounds of their machinations, their whispers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bargains, echoed across the desert, adding another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Rumors spread like wildfire, whispers of sabotage, of stolen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plots and conspiracies. Trust evaporated, replaced by suspicion,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and a fierce determination to defend their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 old ways, the traditions of community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crumbled under the weight of desperation.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 common language, even the shared gods,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the chasm created by the scarcity of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a small group, a handful of women and men,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bitterness and hatred. They understood that their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depended not on fighting amongst themselves,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unity. They quietly attempted to mediate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warring factions, reminding them of the shared past,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ties that once bound them together.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division, of the need for unity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Their voices, initially met with hostility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suspicion, slowly started to gain a foothold.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a brutal but unforgiving teacher, was slowly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true price of their conflict. The scarce resources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depleted faster through fighting than through sharing,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bonds of community were disintegrating,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despair was deepening. The silence was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distant cries of desperation, and the growing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unless they united, the desert's thirst would swallow them all.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 of resistance, once a lament, began to morph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plea for unity, a whispered hymn for cooperation.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born of desperation, a prayer for reconciliation,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where the desert’s thirst is quenched not just by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healing balm of unity. In the heart of the arid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kind of revolution was taking root – not one of violence,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cooperation, a desperate struggle for survival,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lessons learned from the Water Wars. The path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in the quiet determination of those few,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flickered, a testament to the human spirit's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even the most daunting of challenges, its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in the face of profound adversity. The wind carried their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melody of hope in the face of desolation,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the desert’s thirst might finally be quenched.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glimmer of dawn painted the eastern horizon a pale,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watery orange, a stark contrast to the relentless ochre of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air, still heavy with the night's oppressive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lingering scent of dust and desperation. Yet, even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setting, the seeds of resilience were beginning to sprout.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dramatic blossoming, no triumphant fanfare, but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push towards survival. In the heart of the conflict,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group, led by Fatima, an elderly woman whose eyes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of countless sunrises and sunsets, began to organize.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Fatima, her voice raspy but strong, understood that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weren't just about water; they were about fear,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mistrust, about the erosion of centuries-old bonds. Her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forcing cooperation; it was about rebuilding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 warring factions of their shared history,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She started small, organizing informal meetings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shade of a lone acacia tree, a neutral ground far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contested wells. She began by recounting stories – stories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harvests, of communal celebrations, of ancestors who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together and emerged stronger. These weren't just stories;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carefully crafted reminders of a time when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conflict, was the norm.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villagers were hesitant. The wounds were too fresh,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too deeply ingrained. Many arrived at the meetings armed,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wary and suspicious. But Fatima's gentle persistence,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community, slowly began to chip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hardened walls of resentment. She didn't ignore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grievances; she acknowledged them, validating their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But she also emphasized the shared predicament,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threat that united them all – the ever-increasing scarcity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approach was unconventional. She didn't preach sermons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 lectures; instead, she focused on practical solutions.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the creation of a community water management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committee, a body that would oversee the fair distribution of water,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resolving disputes and ensuring equitable access for everyone.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 wouldn't be composed of elders or village chiefs;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would be a diverse group, representing all factions,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inclusivity and transparency. This was a bold move, as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previously clashed to work together, to trust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with the most precious resource they had left.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meetings were fraught with tension, with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recriminations still echoing in the air. But slowly, tentatively,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began to occur. The shared stories, the carefully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the emphasis on collaborative problem-solving –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create a sense of common purpose. The women,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at the forefront of the water conflicts, found their skills –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water conservation techniques,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mediate and negotiate – were now vital assets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organized workshops, sharing traditional methods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 and conservation. They showed the men how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rainwater harvesting systems, how to improve irrigation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how to conserve water in their daily lives.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system of water rationing, a difficult but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to ensure fairness and prevent future conflicts. They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 about water conservation, instilling 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responsibility towards their shared resource. They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to pass on this knowledge, weaving water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fables and folklore, making it a part of their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heritage.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these practical measures, Fatima focused on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restoring the community's fractured social fabric.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communal work projects, tasks that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a shared effort. These weren't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infrastructure; they were about rebuilding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new bonds of cooperation, creating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They repaired the damaged irrigation canals, rebuilt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wells, and worked together to plant drought-resistant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crops. In the process, they rediscovered a sense of unity,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that transcended their individual grievances.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the men, initially reluctant to participate in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"women's work," were drawn into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They found their traditional roles were still important;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skills were needed for the physical labor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irrigation systems and repairing damaged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The collaborative work broke down stereotypes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new lines of communication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initially traumatized by the witnessing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violence, started to regain a sense of hope.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the water conservation projects, learning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sustainable practices. Their games,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aggression, slowly transformed, reflecting the collaborative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immediate;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and lingering resentments. But the gradual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cooperation was undeniable. The committee,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find common ground, began to function effectively,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power of collective action. The community,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and divided, slowly began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resilience wasn't just about adapting to the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challenge; it was about adapting to the social and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conflict. It was about recognizing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for shared responsibility, for unity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desert, once a symbol of destruction and division,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crucible of resilience, a place where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only surviving, but rebuilding itself, forging a new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sustainable and equitable future. The faint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dawn reflected not just the rising sun, but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a community rediscovering its strength and its unity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desert's unrelenting thirst. The songs of resistance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their melody now infused with a new hope,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 and the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 overcome even the most devastating of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once a harbinger of fear, now carried the whispers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quiet promise of resilience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desert.</w:t>
      </w:r>
    </w:p>
    <w:p>
      <w:pPr>
        <w:sectPr>
          <w:pgSz w:w="8000" w:h="12000"/>
          <w:pgMar w:top="296" w:right="71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Innovative Solutions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Fatima's initiative wasn't solely reliant 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inspirational leadership; it was deeply intertwined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and resourcefulness of the community itself. As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so did a surge of creative problem-solving. The women,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marginalized, emerged as crucial innovators,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knowledge of water conservation techniques refined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generations. They weren't simply passive recipients of aid;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active agents of change, leading workshops that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community's relationship with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innovation was the widespread adoption of "qanats,"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underground water channels. These weren't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rediscovered; they were redesigned and adapted to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the region. Using local materials like clay bricks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they constructed intricate networks of tunnels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water from underground aquifers to the surface,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evaporation and maximizing water availability.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community, previously considered burdens,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mentors, sharing their inherited knowledge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water systems, identifying the best locations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 new qanats. Their expertise, once dismissed, was now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community’s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generation, initially skeptical of the old ways,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grasped the practical benefits of the qanats. They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surveying techniques, using GPS and satellite imagery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the water table and optimize the qanat network. This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 and modern technology demonstrated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capacity for adaptive innovation, a hallmark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construction of the qanats wasn't merely a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undertaking; it was a powerful symbol of unity,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ability to overcome its divisions and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collaboratively towards a common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qanats, the women pioneered novel rainwater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 techniques. They built simple, yet efficient,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collected rainwater from rooftops and channeled it into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reservoirs. These reservoirs weren't merely storage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tanks; they were carefully designed to filter and purify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its potability. They experimented with different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locally available resources like clay pots and repurposed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containers, to optimize the collection and storage processes.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extended to integrating these systems with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qanat network, creating a holistic approach to water management.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simply about solving the immediate problem;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sustainable system for the future.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girls were trained in this process, transforming it into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 of their 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men, initially hesitant to participate in what they considered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“women’s work,” were gradually drawn into the innovative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processes. Their strength and engineering skills were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the larger-scale infrastructure components of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 and management system. They learned to combine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masonry skills with the women's knowledge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and drainage, resulting in more efficient and effective systems.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efforts broke down traditional gender roles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deeper understanding and respect between men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technical innovations, the community also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innovations. They established a community-based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bank, a system where households could deposit excess water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abundance and withdraw it during times of scarcity.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though simple in its concept, was revolutionary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ensuring equitable access to water for all members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developed a system of water rationing,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punitive measure, but as a shared responsibility. The water bank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operated on a system of trust and mutual understanding,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ownership and responsibility for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resources. The women played a critical role in the 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water bank, utilizing their negotiation skills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to ensure fair distribution and prevent conflicts.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community’s innovative solutions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technological advancement; it was fundamentally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attitudes and behaviors. They initiated educational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aimed at raising awareness about water conservation,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employing storytelling, songs, and theatre to make the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and culturally relevant. The traditional storytelling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usually reserved for entertainment, were now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importance of water conservation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 children, who had witnessed the conflicts over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given a central role in these initiatives, becoming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agents of change within their families and the broader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evident in the changing landscape.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fields started to show signs of life, as drought-resistant crops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 under improved irrigation systems.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 weren’t just about survival; they were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their land and rebuilding their livelihoods.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desolate landscape was slowly transforming,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renewal and hope. The increased water availability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tensions but spurred economic growth, as communities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able to cultivate a wider variety of crops and increase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agricultural yields.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resurgence was more than just an economic recovery;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revival. The shared struggle and subsequent triumph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bonds within the community.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resistance, once filled with anger and despair,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 spirit of hope and unity. The celebrations,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muted by the conflict, were renewed with a vibrancy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community’s shared success. The new generation,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played a crucial role in the community’s rejuvenation,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instilled with a deep sense of pride 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challenges.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and periods of frustration. But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fueled by the innovative solutions they developed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spirit, helped them to overcome obstacles.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innovation was iterative; they learned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adapting and improving their approaches over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created a system of continuous learning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ensuring that their solutions remained effective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once a symbol of scarcity and conflict,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ingenuity and the power of collective action.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landscape transformed not only by technological innovations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a shift in mindset, a change in the way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its resources and its future. The story of their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inspiration, proving that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circumstances, human creativity and community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overcome adversity and create a sustainable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story was a beacon of hope, illuminating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world where communities, armed with ingenuity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could thrive even in the harshest environments. The desert’s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thirst, once a source of despair, had become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resilience, and renewal. The air, once heavy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now carried the scent of hope, the whisper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beginning, a testament to the enduring power of the human spirit.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Future in the Balance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Fatima's initiative, however, was not a final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crucial stepping stone. The community, having tasted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sweetness of collaboration and innovation, now faced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challenge: sustainability. The immediate crisis had been averted,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thirst quenched, but the desert’s inherent fragility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vision, a commitment to practices that would not deplete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resources they had so painstakingly conserved.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true test of their resilience lay, the delicate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immediate needs and long-term 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understood that their ingenious water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while effective, was not a permanent solution. The qanats,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replenishing the water table, were susceptible to overuse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The rainwater harvesting systems, while efficient,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on the unpredictable nature of rainfall. To ensure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they needed a more holistic approach, a strategy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not only the technical aspects of water management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the social and environmental implications.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led to a series of community dialogues,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by Fatima and a newly formed council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segments of the population. These weren't simple meetings;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vibrant exchanges of ideas, where traditional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clashed with modern techniques, where elders debated with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anxieties mingled with hope. The discussions revolved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central theme: how to balance the needs of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 with the limited resources of the desert.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key outcomes of these dialogues was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comprehensive water usage plan. This plan wasn't a rigid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rules, but rather a flexible framework, adaptable to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It incorporated traditional practices, such as crop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rotation and the use of drought-resistant crops, with modern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such as precision irrigation and water-efficient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farming techniques. The plan emphasized the importance of data-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decision-making, utilizing data collected from the qanats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rainwater harvesting systems to monitor water levels, predict future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needs, and adjust water allocation accordingly.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implementation of the water usage plan required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mindset, a change in the way the community viewed its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water. It required a move away from a culture of scarcity,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water was seen as a limited resource to be fought over,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stewardship, where water was viewed as a precious asset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managed and conserved. This required extensive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conducted through storytelling, workshops,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educational programs tailored to different age groups.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were especially important in this effort.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struggles of their parents, they quickly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water conservation. They became the ambassadors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spreading awareness within their families and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learned to repair leaks in the qanats, to monitor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levels in the reservoirs, and to educate their peers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water conservation. Their enthusiasm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contagious, transforming water conservation from a chore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community’s initiative also required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partnered with NGOs and government agencies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technical assistance, financial support, and access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technologies. However, it was crucial that this external support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the community's vision, respecting their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empowering their self-determination.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demonstrated the power of partnership,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local expertise with external resources to achieve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without its challenges.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conflicts, and occasional setbacks.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desert environment posed constant challenges,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to adapt and adjust its strategies accordingly.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they held onto their collective spirit,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sustainable future. They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to find common ground, and to adapt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as needed. Their resilience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their community bonds and their unwavering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create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also recognized the importance of diversifying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economy, reducing their dependence on agriculture and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income-generating activities. This involved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in various skills, such as handicrafts, tourism,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energy. These initiatives not only provided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income but also empowered the community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strengthened their self-reliance.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aspect of their long-term strategy was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monitoring system. This system involved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who monitored water levels, reported any leaks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damages in the infrastructure, and ensured the equitable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water. This system played a vital role in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problems early on, allowing the community to respond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quickly and prevent major disruptions.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success story wasn't confined to its own borders.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their innovative water management techniques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sustainable practices spread far and wide.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facing similar challenges sought their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drawing upon their experience and adapting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their own specific contexts. The community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of knowledge sharing, promoting collaboration and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communities on their path toward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desert's thirst, once a symbol of despair and conflict,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catalyst for innovation, resilience, and renewal.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once-barren landscape began to flourish, not only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drought-resistant crops, but also with a renewed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The community's transformation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the capacity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and the importance of sustainable practices in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both human needs and environmental preservation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mutually exclusive but complementary goals. The 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desert's rebirth became a powerful reminder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beacon of hope in a world grappling with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climate change and resource scarcity.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journey was a long and arduous one,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But through it all, their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never wavered. Their success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achievement, but a profound social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testament to the power of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innovation, and a shared vision for a sustainable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once a symbol of hardship and scarcity,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hope and renewal. The air, once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carried the whisper of a new beginning,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human ingenuity and environmental stewardship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coexist, creating a vibrant and sustainable ecosystem.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story became a powerful narrative,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 beacon of hope for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similar challenges around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legacy extended far beyond their own borders. The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strategies they developed were shared with other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water scarcity. Their journey served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testament to the power of human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desert's thirst, once a threat to survival,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an opportunity for innovation and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a future where the balance between human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preservation is not only possible but essential.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desert's transformed landscape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narrative of resilience, innovation,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in the face of adversity. The desert,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hardship, became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ingenuity. Their experience serves as a model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development, illustrating how communities can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overcome challenges and create a more equitable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future. The journey continues, but the desert's thirst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quenched, not just temporarily, but with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 built on the foundation of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innovation, and resilience.</w:t>
      </w:r>
    </w:p>
    <w:p>
      <w:pPr>
        <w:sectPr>
          <w:pgSz w:w="8000" w:h="12000"/>
          <w:pgMar w:top="296" w:right="65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Burning Skies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acrid bite of smoke.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clean, crisp scent of a campfire, but a cloying, suffocating haze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back of the throat and coated the lungs with a film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ash. The sun, a malevolent eye peering through a veil of smoke,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eerie orange glow on the landscape, transforming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the forest into a sinister, charred wasteland.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they knew, this wasn’t the sanctuary they had grown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with. This was a battleground, ravaged by fire, choked by smoke,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left scarred and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had begun subtly, a whisper of flame in the dry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underbrush, fueled by months of relentless drought. What started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flicker quickly escalated into an inferno, driven by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that whipped the flames into a frenzy, consuming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path with terrifying speed. Homes, once nestled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comfortably amongst the trees, were now reduced to smoldering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ruins, their skeletal remains standing as stark reminders of the fire's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power. The air vibrated with the crackling of flames,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fire, and the agonizing crackle of ancient trees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intense heat.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evacuation had been chaotic. Families fled with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clothes on their backs, leaving behind everything they owned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homes, their livelihoods, their memories. The scenes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panicked escape haunted those who were forced to leave,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minds: the desperate scramble to secure pets and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belongings, the heart-wrenching farewells to homes that may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the same. The road leading out of the forest was a river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headlights, a desperate exodus from a burning 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smoke, a relentless enemy, infiltrated every aspect of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stung eyes, rasped throats, and filled lungs with a burning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sensation. Children coughed incessantly, their small chests heaving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labored breath. The elderly, already vulnerable,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hard hit, their respiratory systems struggling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toxic air. Hospitals overflowed, overwhelmed by the influx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patients suffering from smoke inhalation, burns, and respiratory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firefighters, courageous warriors battling a relentless foe,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tirelessly against the inferno. Exhausted, soot-covered,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risking their lives, they were the only line of defense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advancing flames. Their bravery, often overlooked,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resilience. But even their efforts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dwarfed by the sheer scale of the destruction, the unrelenting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that threatened to consume everything in its path.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sentient being, hungry for destruction, and it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insatiable.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loss of life and property, the fire’s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immediate vicinity. The air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plummeted across vast regions, causing respiratory problems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hundreds of miles away. Wildlife suffered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tremendously; animals were killed directly by the flames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perished from smoke inhalation and habitat loss.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centuries in the making, was irrevocably altered,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shattered. The rich biodiversity that once thrived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now decimated, leaving behind a scarred and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consequences were devastating. Many of the region’s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depended on the forest for their livelihoods. Logging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were forced to shut down, impacting countless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relied on the timber industry for their income. Tourism,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source of revenue, came to a grinding halt. The forest,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pride and economic stability, was now a symbol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 ruin. The long-term repercussions of this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disaster would be felt for years, perhaps generations, to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skies mirrored the internal turmoil felt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survived the blaze. Anger, grief, and despair were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an uneasy sense of helplessness.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destruction of their homes, their livelihoods,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heritage. The familiar landscape had been replaced by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Where once stood lush forests now stood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a stark reminder of the devastating power of fire.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wounds ran deeper than the physical ones.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ashes of devastation, a flicker of hope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ignite. The community, bound by a shared experience of loss,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resilience. Neighbors helped neighbors,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resources, offering comfort, and providing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spirit, tested to its limits, emerged stronger than ever.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rebuilding, though daunting, began to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organizations, NGOs, and government agencies sprang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action, offering aid and support. Volunteers arrived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country, offering assistance with everything from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to providing counseling services. Donations poured 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lifeline to those who had lost everything.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response was coordinated through makeshift community hubs,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remarkable organization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ahead was monumental. Rebuilding homes,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and replanting forests would take years,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decades. But the resolve was firm. They wouldn’t be defeated.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while deeply painful, forged a bond of 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resolve that transcended personal loss.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devastation, hope – though fragile – began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smoke began to dissipate and the orange glow faded,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slowly started to reveal its wounds. The charred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trees stood as stark reminders of the destruction,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undergrowth already showed signs of life pushing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scorched earth. The road to recovery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unwavering spirit of the community,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adversity, promised a future where resilience would bloom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ashes. The forest would heal, the communities would rebuild,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memory of the burning skies would serve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both nature's power and humanity's enduring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even the most challenging of adversities.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human spirit, would pave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beginning, a future where the forest would once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and the community would thrive. The fight for their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homes, and their future had only just begun.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rebuilding wouldn't just be physical; it would involve a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their relationship with the forest.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devastating fire would be incorporated into new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practices, focusing on sustainable forestry,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burns to prevent future large-scale conflagrations,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biodiversity. They knew that simply rebuilding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 wasn’t enough; they needed to create a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one better prepared to withstand the challenges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climate.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to secure compensation from insurance 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potentially negligent parties would be long and arduous.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Lawyers and activists worked tirelessly to ensure that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the justice they deserved, fighting against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 and bureaucratic obstacles. This fight for justice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extension of the fight for survival, a refusal to allow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swept under the rug. The memory of the fire, though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fuel their activism, shaping their commitment to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and sustainable development for years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legal battles and the physical rebuilding,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rebuilding process was the emotional one.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formed to provide a safe space for individuals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grief, share their experiences, and begin the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Counselors and therapists worked tirelessly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helping people cope with loss and PTSD. The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marathon, not a sprint, and their mental health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as crucial to the rebuilding process as the physical infrastructure.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skies of that fateful summer would forever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their collective memory, a symbol of immense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Yet, from the ashes of that tragedy, a new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emerge, one of resilience, unity,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community, battered but unbroken, would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their strength forged in the crucible of fire, their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adversity. They would rebuild not only their homes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livelihoods but also their sense of community,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land, and their hope for a future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the burning skies would prevent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from ever happening again. The journey would be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their commitment to a sustainable and resilient future was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The burning skies, though a symbol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would ultimately become a testament to the indomitable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humanity.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Fighting the Flames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crackle of the flames was a deafening roar,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that drowned out all other sounds. Captain Eva Rostova,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face smudged with soot and sweat, squinted through the smoke-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air. The inferno raged before her, an insatiable beast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everything in its path. For days, she and her team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tirelessly, battling the relentless flames with a courage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desperation and duty. They were exhausted, their bodies aching,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lungs burning, but they refused to yield. Each drop of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blister, each cough was a testament to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protecting the lives and homes of the people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her, Sergeant Miguel Alvarez fought back tears. He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home to the flames, watching helplessly as his family’s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went up in smoke. Yet, here he stood, shoulder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 with his fellow firefighters, fighting the fire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fierceness that defied description. He fought for his community,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home, for a future where such devastation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again befall his neighbors.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tasted of ash and fear. The heat was intense, enough to melt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skin from your bones. But the firefighters pressed 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fueled by the sight of their community's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survival. They saw the faces of the people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in the flickering flames – the children, their eyes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terror, the elderly, their frail bodies trembling, the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each other, their hope dwindling with every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 fueled their exhaustion, their fear, their pain.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just for their homes or their community; they fought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the children could grow up in a safe world,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elderly could feel secure in their twilight years,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families didn't have to watch their lives disintegrate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eyes.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worked in teams, a coordinated dance of courage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One team focused on creating firebreaks, cutting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undergrowth with chainsaws and axes, creating barriers to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flames' advance. Another team used water hoses, their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jets battling the inferno, attempting to quench its insatiable thirst.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 team concentrated on protecting homes, wrapping buildings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fire-resistant blankets, spraying water on roofs, creating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raging inferno.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 brutal, relentless, and deeply personal. They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heat, inhaled the acrid smoke, watched as ancient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into ash. They were exhausted, battered, and bruised.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pressed on, their resolve unshaken, their courage 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played a vital role in this desperate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nature’s fury. Volunteers formed human chains,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buckets of water to douse small fires and protect buildings.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 their cars, creating makeshift water tankers, driving back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 to refill at nearby lakes and streams. Others worked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evacuate residents, guiding them to safety, making sure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left behind.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 a testament to the indomitable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their unity forging a powerful bond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helped neighbors, sharing resources, offering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providing support. In the face of overwhelming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camaraderie emerged, a collective resolve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fears and anxieties. This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community spirit was as critical to the rescue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 as the brave efforts of the firefighters. They showed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catastrophic events together could transform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disparate individuals into a cohesive force,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almost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not just a physical one; it was also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against despair, against the feeling of helplessness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accompanies natural disasters. The sight of their neighbors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them bolstered their spirits, fueling their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trauma forged an unbreakable bond,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resilience and collaboration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relentless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continued. But gradually, the tide began to turn.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firefighters, supported by the unwavering efforts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began to gain ground. The flames, initially a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 force, began to lose their momentum. The firebreaks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held, the water hoses proved effective, and the human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extinguish smaller flames before they spread.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still hung heavy with smoke, and the landscape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scarred. But there was a shift in the atmosphere, a sense of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that replaced the earlier dread and despair.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inferno and had not only survived but fought back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prevailed.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was not merely an extinguishing of flames;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of spirit, a victory of human courage, and a victory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unity. The scars remained,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power of nature. But those scars would also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the human spirit,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and to the enduring capacity of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 after facing the most challenging of adversities.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to recovery lay ahead, but this community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it, fortified by their shared experience, empowered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resilience, and united by a spirit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fire. They had fought the flames, and they had won. But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future, for their land, and for their future had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memories of the burning skies would forever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community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forever shaping their collective path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forest, like their community, would rise again,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resilient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process was a testament to human endurance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ingenuity. Homes were rebuilt, not just as structures of wood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but as symbols of hope and renewal. The community,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lessons learned from the fire, established new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practices that prioritized prevention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sustainability. Controlled burns became a crucial element of their</w:t>
      </w:r>
    </w:p>
    <w:p>
      <w:pPr>
        <w:sectPr>
          <w:pgSz w:w="8000" w:h="12000"/>
          <w:pgMar w:top="428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mitigating the risk of large-scale wildfires. The replanting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native species fostered biodiversity and ecosystem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 was not confined to physical rebuilding.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launched ambitious projects to improve their disaster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preparedness, establishing early warning systems,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evacuation plans, and conducting regular fire drills.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resilience was not simply about recovering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disaster, it was about building a future where disasters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mitigated and their impact minimized. They established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fund dedicated to disaster relief, ensuring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prepared to handle future crises.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physical and logistical preparations, the community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emotional and psychological recovery.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for individuals to process their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Therapy sessions helped people cope with PTSD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challenges associated with the fire.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healing was a crucial part of the rebuilding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ensuring everyone had access to the support they needed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paramount.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were lengthy and complex, but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 in their fight for justice. They pursued claims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insurance companies and sought accountability for any negligence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may have contributed to the fire. Their collective action,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shared experience and a commitment to justice, ensured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responsible were held accountable. The legal battle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determination, a testament to their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They emerged from the legal process strengthened,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reinforced by the hard-fought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fire would remain a haunting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ordeal. But it would also be a powerful symbol of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unity, and their enduring commitment to rebuilding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homes and communities but also their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landscape, slowly healing from the scars of the inferno,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eventually bloom again, a testament to the power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regenerate and the human spirit's enduring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from ashes. They would not simply rebuild what was lost, they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build a better future, a sustainable and resilient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lessons learned from the flames would safeguard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recurrence of such a devastating tragedy. The burning skies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fateful summer would become a testament to humanity's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to persevere, rebuild and flourish even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catastrophic events.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Ecological Devastation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even weeks after the flames had subsided, still tasted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ash. A pervasive, acrid tang clung to everything – the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on lines, the rainwater collected in repurposed containers,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distant mountains seemed to wear a grey shroud.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a tapestry of devastation, a heartbreaking panorama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charred earth and skeletal trees reaching accusingly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that had once blazed with infernal light. Where once stood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life-giving forest, now stood only the ghosts of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blackened trunks like monuments to a forgotten 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scale of the destruction was almost incomprehensible. 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miles of forest lay in ruins, the vibrant green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palette of grey, black, and the occasional angry 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smoldering embers. The air itself felt heavy, laden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particulate matter released by the burning wood and undergrowth,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fiery ordeal the land had endured.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too, was oppressive, a stark contrast to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wildfire. The usual symphony of birdsong and rustling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absent, replaced by an unnerving stillness,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crackle of a dying ember or the mournful sigh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whispering through the ravaged trees.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charred remains of ancient trees were particularly haunting.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giants of the forest, some hundreds of years old,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the ecological devastation, their blackened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towards the heavens like clawing hands. Their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size, once a symbol of strength and longevity, now served as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destructive power of nature, amplified by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negligence and environmental disregard. Each fallen trunk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in itself, a silent testament to the loss of biodiversity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disruption of the delicate ecological balance of the forest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the fire had been a blur of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a frantic scramble to contain the flames and protect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But as the smoke cleared, the true extent of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revealed itself. The loss of trees was not simply an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tragedy; it had profound ecological ramifications. The forest, once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biodiversity, was now a wasteland, its intricate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severely disrupted. The animals that had called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 were displaced, scattered, and in many cases, perished.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the soil was equally devastating. The intense heat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wildfire had baked the earth, rendering it infertile and prone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erosion. The protective layer of organic matter, crucial for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nutrient retention, was incinerated. The exposed soil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vulnerable to the elements, at risk of being washed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rains or swept away by strong winds. The regeneration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would be a long and arduous process, hampered by the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 of the soil.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vegetation had devastating consequences for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cycle. The trees, once acting as natural sponges, absorbing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rainwater and slowly releasing it into the environment, were gone.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led to increased runoff, causing flooding in some areas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soil erosion. The lack of tree cover also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evaporation, further stressing the already parched 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sources that once flowed freely through the forest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reduced to trickles, their ecosystems severely compromised.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and economic consequences of the ecological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just as severe. The livelihoods of many depended on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through logging, farming, or tourism. The loss of trees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direct and immediate impact on these communities, leading to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economic hardship, and displacement. The loss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an environmental tragedy; it was a human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the forest would require a multifaceted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encompassed ecological restoration,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and systemic change. The simple replanting of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enough. The process would require careful planning,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execution, and a deep understanding of the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the forest ecosystem. Native species would need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to ensure the biodiversity of the forest is restored.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would need to be carefully managed to promote its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prevent further erosion. The water sources would need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protected and restored to their former glory.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still reeling from the devastation, would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the rebuilding process. Their knowledge of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its recovery, and their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would be crucial to its success. Their involvement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ensure the ecological restoration of the forest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 them to play a central role in shaping their own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changes were also necessary to prevent similar disasters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happening again. Improved forest management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regulations on logging and development, and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investment in wildfire prevention and mitigation were all essential.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environmental responsibility, one that valued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sustainability of the forest ecosystem above short-term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gains, needed to be fostered.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would be long and challenging.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fueled by their resilience, their shared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lessons learned from the inferno, was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 rebuilding of the forest would not simply be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restoration; it would be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symbol of hope and renewal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The charred landscape, a bleak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would gradually transform, becoming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capacity of nature to heal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a community determined to rebuild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whispers of the wind would once again carry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forest, a melody of resilience born from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scarred earth would, over time, be reclaimed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ghostly trees gradually replaced by a new generation,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slow but determined process of ecological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regeneration. It was a long, arduous journey, but one undertaken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respect for the delicate balance of nature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interconnectedness of human society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environment. The memory of the fire, though painful,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constant reminder of the importance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stewardship and the resilience of both nature and humanity.</w:t>
      </w:r>
    </w:p>
    <w:p>
      <w:pPr>
        <w:sectPr>
          <w:pgSz w:w="8000" w:h="12000"/>
          <w:pgMar w:top="428" w:right="68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and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towards rebuilding began almost as soon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embers had faded. It wasn't a coordinated effort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scattering of individual acts of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desolation. A lone woman, her face etched with lines of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grief, planted a single sapling near the blackened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home, a tiny green spear thrusting into the scorched earth.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men, their hands calloused from years of working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cleared fallen debris, their movements slow but purposeful,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determination. Children, their eyes wide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wonder and apprehension, carefully collected seeds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few surviving plants, their small hands gently cradling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early efforts, however, were soon overwhelmed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the devastation. The task of rebuilding the forest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 Sisyphean undertaking that seemed to stretch endlessly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them. Entire ecosystems had been decimated,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that was both alien and profoundly unsettling. The rich,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soil, once teeming with life, was now a barren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erosion and flooding. The delicate balance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ecosystem, meticulously crafted over centuries,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shattered, leaving behind a landscape struggling to find its footing.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needs of the community were also immense. Homes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lost, livelihoods destroyed, and the emotional toll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was immense. Many were displaced, forced to seek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temporary camps, their lives upended, their futures uncertain.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scars of the fire ran deep, haunting the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vivid memories of the inferno, the loss of loved ones,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future disasters. The task of rebuilding the forest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restoring the environment; it was about rebuilding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broken hearts, and fostering a sense of community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unimaginable loss.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despair and uncertainty, a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emerge. It wasn't born from optimism, but from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understanding that surrendering to despair was not an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option. The forest, after all, had always been the heart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its lifeblood intertwined with their own. Its loss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blow, but it was also a powerful motivator.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drawn together by the shared trauma of the fire,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organize, channeling their collective grief into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to assess the damage. Scientists, ecologists,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forestry experts were brought in to assess the scale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and develop a recovery plan. Their reports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reality: the recovery would be a long and arduous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requiring extensive efforts and a significant investment of resources.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Replanting the forest was essential, but it was just one piece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larger puzzle. The soil needed to be rehabilitated,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 protected, and measures taken to prevent future wildfires.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community needed to be actively involved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ensuring that their knowledge, experience, and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incorporated into the recovery plan.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responded with an outpouring of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from across the country arrived, their hands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 with the daunting task of rebuilding. Organizations sprang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coordinate the relief efforts, providing resources, expertise,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those most in need. The recovery plan, developed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collaboration between scientists and community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for a holistic approach, addressing both environmental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replanting efforts started small, with individual trees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care and reverence. The focus was on native species,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resilience and ability to thrive in the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Volunteers learned to nurture the seedlings,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the harsh elements and the animals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 them. This was not just about planting trees;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new habitat, a new ecosystem, a new hope for the future.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became a community effort, with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sponsoring trees, creating a sense of ownership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replanting, efforts were made to rehabilitate the soil.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Techniques were employed to prevent erosion and improve soil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fertility. The creation of firebreaks became a priority,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to prevent future fires from spreading so rapidly.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systems were overhauled to ensure that 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were protected and used sustainably. In essence,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process was designed to create a more resilient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one better prepared to withstand future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recovery was equally important. The loss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devastating economic consequences, causing widespread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and hardship. The rebuilding efforts were designed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opportunities, promoting sustainable businesses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initiatives. These initiatives focused on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businesses, creating new job opportunities,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tourism. This involved re-training programs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lost their jobs and providing support to start new ventures.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and psychological healing process was equally vital.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of the fire had left its mark on the community, affecting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health of many. Support networks were created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counseling, peer support, and opportunities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to process their experiences. Art therapy,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and shared storytelling were some of the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employed to facilitate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after the devastating wildfire, the forest began to show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recovery. The landscape, once a monochrome palette of grey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black, began to regain its vibrant green hues. The new saplings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growing taller, their leaves rustling in the breeze. Wildlife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their calls echoing through the forest once 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too, began to heal, its members united by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their collective commitment to rebuilding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fire would remain,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 of nature and human negligence. But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serve as a symbol of the community’s resilience,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from the ashes and rebuild something better,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something more sustainable. The rebuilding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just an environmental project; it was a testament to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beacon of hope in the face of adversity.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collective action,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devastating losses can be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determination, resilience, and a shared commitment to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forest, reborn from the ashes, would stand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renewal, a testament to the enduring capacity of both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to heal and recover.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Preventing Future Fires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rebuilding, however painstaking and slow, was only half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The community, having stared into the abyss of total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collapse, understood the urgent need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fires of similar magnitude. This wasn't simply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replanting trees; it was about fundamentally changing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forest, and with the forces shaping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collective trauma forged a new 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understanding that the fire wasn't just a natural disaster,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symptom of deeper, systemic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 comprehensive review of forestry practices.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methods, largely reactive and focused on short-term gains,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deemed inadequate. Sustainable forestry became the new mantra,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towards a holistic approach that prioritized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resilience of the ecosystem. This meant moving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monoculture plantations, those vast, uniform stands of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are highly vulnerable to wildfires. Instead, the focus shifted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forest ecosystems, mimicking the natural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pre-fire landscape. This involved reintroducing a wider variety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species, each playing a crucial role in the overall health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Some trees, for instance, are naturally more resistant to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 as natural firebreaks, while others contribute to soil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 retention. The replanting efforts were carefully planned,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factors such as soil type, elevation, and 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availability, ensuring the newly planted trees had the best chance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forest management, the community tackled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issues of climate change. The longer, hotter, and drier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summers, exacerbated by global warming, were identified as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contributors to the wildfire's intensity and rapid spread. This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vigorous community-wide effort to reduce carbon emissions.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 were retrofitted for energy efficiency, promoting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sources like solar power. Electric vehicles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replaced gasoline-powered cars,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 to environmental sustainability.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initiated educational programs, raising awareness about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 and empowering individuals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environmentally conscious choices in their daily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 flourished, not only providing fresh produce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demonstrating the benefits of sustainable agriculture.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became spaces for education and community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interconnectedness between environmental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food security. The community engaged in lobbying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stricter environmental regulations at both state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levels. They organized rallies and protests,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action on climate change and corporate accountability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damage. Their voices, once muted by grief,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 powerful blend of determination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scientific community played a vital role in this preventative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Ecologists, climatologists, and forest fire experts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closely with the community to develop a comprehensive wildfire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 strategy. This involved advanced technologies for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 detection, sophisticated modeling systems to predict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and improved communication networks to ensure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times in case of emergencies. Advanced meteorological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 was installed throughout the region, providing real-time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on weather conditions and allowing for early warnings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fire hazards. This early warning system was crucial,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valuable time to prepare and evacuate if 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technological advancements, the community invested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in education and training. Fire prevention education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part of the school curriculum, teaching children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responsible behavior in the forest and equipping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the knowledge and skills to react safely in the event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wildfire. Volunteer fire brigades were established,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highly trained and responsive first line of defense against wildfires.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training exercises were conducted to ensure the brigades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well-prepared to handle various fire scenarios,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established robust communication channels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rapid and efficient mobilization during emergencies.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the community recognized the need for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planning and sustainable resource management. The devastation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by the fire had revealed the fragility of their ecosystems,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need for a long-term vision for the future.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creating a comprehensive plan that integrated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restoration, sustainable development, and community engagement.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was developed through extensive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consultations, ensuring that all voices were heard 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resulting plan reflected the needs and priorities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diversification was also a key aspect of the prevention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strategy. The community understood that over-reliance on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such as logging, made them highly vulnerable to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shocks and natural disasters. This led to the promotion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tourism, encouraging visitors to explore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richness of the region while contributing to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economy. Small businesses focused on eco-tourism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 thrived, creating new job opportunities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 while respecting the environment.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embraced renewable energy, not just as a climate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mitigation strategy, but also as an opportunity to create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jobs and generate local economic development.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firebreaks, though seemingly simple,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shift in their approach. These weren’t merely hastily cleared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strips of land; they were strategically planned pathways,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interrupt the progress of wildfires and act as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potentially flammable areas and populated zones.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firebreaks were designed not simply as functional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barriers, but also as integral parts of the wider ecosystem. 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known for their fire-resistant properties, were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into these pathways. This approach created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network of natural defenses, creating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landscape that was better equipped to withstand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mitigate the impacts of future wildfires.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success of their efforts wouldn’t be measured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absence of wildfires, but in the overall health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ecosystem, the well-being of the community,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sustainable living. The lessons learned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fire weren't just a reminder of the destructive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but a testament to the strength and resilience of the human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Their transformation was a story of learning, adaptation,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 powerful narrative illustrating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renewal in the face of unimaginable adversity. The rebirth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 would be marked not only by the lush green canopy,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by a deep, abiding understanding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humanity and the natural world. Their collective journey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devastation to resilience – would serve as a beacon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communities around the world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consequences of climate change. The forest,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glory, would stand as a powerful symbol of what's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humanity and nature work in harmony, not in opposition.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Decay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swing set, a skeletal mockery of childhood joy, creaked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 in the wind. It was a fitting soundtrack to the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before me: a once-vibrant neighborhood now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tide of urban decay. Buildings, their paint peeled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like sunburnt skin, stood as silent witnesses to decades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their hollow windows staring out like vacant eyes.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deterioration of brick and mortar; it was the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slow, insidious decay that had consumed the very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pavements, choked with weeds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asphalt, served as pathways through a landscape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Graffiti, a desperate cry for attention, adorned the walls,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frustration and anger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air hung heavy with the scent of dampness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palpable reminder of the city's indifference. This wasn't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disaster; this was a man-made catastrophe, a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inequality and the deliberate abandonment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population.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this urban blight began decades ago, a slow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economic disparities and a lack of political will. Industries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fled, taking jobs and prosperity with them. Investment dried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wasteland of broken promises and shattered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pursuit of progress elsewhere, conveniently forgot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forgotten corner. Public services dwindled, garbage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erratic, streetlights flickered and died, leaving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to reign supreme.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were devastating. Crime rates soared,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left by opportunity and hope. Schools deteriorated,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a cycle of poverty and limited access to education.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closed, further crippling the local economy,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with few options. The once-thriving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battleground of desperation, where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the ultimate victory.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residents, however, refused to surrender without a fight.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was not a clamorous roar, but a quiet, persistent murmur,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defiance against the forces that sought to erase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small pockets of vibrant life amidst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sprang up in neglected lots, offering sustenance and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purpose. Mutual aid networks emerged, offering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 to those in need. They organized protests,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resources and a renewed commitment from the city.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meetings in community centers that were, themselves,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of repair, but they met nonetheless,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city's neglect remained a persistent wound. The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 were hollow echoes, quickly forgotten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political priorities. The funding for infrastructure repairs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dwindled. The dilapidated buildings stood as stark monuments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leadership. The lack of access to healthcare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 contributed to an increase in social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deepened the already pervasive sense of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found itself in a perpetual state of crisis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responding to the immediate needs without the resources or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planning required to effect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people were etched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cityscape. Ms. Johnson, a lifelong resident, recounted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marketplace where she’d spent her childhood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empty lot, overgrown with weeds. Mr. Rodriguez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constant struggle to maintain his small business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rising crime and lack of customers. Young Sarah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isolation and lack of opportunity, the hopelessness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into her daily life. These weren't isolated incidents;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microcosms of a broader systemic failure.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personal narratives, but also chilling indictments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negligence.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community, however, found a way to weave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into the fabric of the decay. Murals bloomed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walls, transforming them into canvases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Street theater became a powerful tool,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unheard and challenging the prevailing narrative of neglect.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rose from the shadows, filling the silent streets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hope and defiance. Art became a form of activism,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apathy of the city while preserving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experiences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battle was far from over. The scars of urban decay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and the wounds of neglect were slow to heal.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recognition, for resources, for the very right to exist, continued.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war fought not on battlefields but on crumbling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sidewalks and in neglected buildings. The weapons were not bombs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bullets, but words, art, and unwavering determination.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a story of enduring perseverance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It was a chronicle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to the unwavering human spirit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urban decay, hope can still bloom. The community's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 was also a fight for their identity, a fight to reclaim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their neighborhood. It was a battle for their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fight to remind the city that they still existed,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mattered, and that they would not be 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adequate housing compounded the problem.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lived in substandard conditions, facing issues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overcrowding, disrepair, and lack of basic amenities. This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cascade of problems, affecting health, education, and overall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absence of safe and affordable housing perpetuated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 and despair, creating a breeding ground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Attempts to address the housing crisis often failed,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by bureaucracy, lack of funding, and a lack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survival extended beyond mere physical needs.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of the residents suffered under the weight of chronic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stress, poverty, and isolation. Access to mental healthcare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severely limited, leading to increased rates of depression,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mental health issues. The lack of safe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contributed to social isolation and further aggravated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mental health 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faced by this community were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issues plaguing many urban areas across the country. It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devastating consequences of systemic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and a lack of political will. However,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also served as a powerful reminder of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Their fight for survival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their own well-being but a fight for justice, 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of their inherent worth. Their story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spirit of communities fighting for their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and thrive, even in the face of overwhelming adversity.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was, and remains, a powerful symbol of hope,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the human spirit. It was a call to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plea for change, and a testament to the enduring strength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determined to reclaim its future. The urban decay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linger, but the spirit of the people remained unbroken,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amidst the shadows of neglect.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Inequality and Disparity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between the opulent penthouses overlooking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skyline and the crumbling tenements nestled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was a stark visual representation of the economic inequality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the city's defining characteristic. This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difference in wealth; it was a systemic disparity,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imbalance that permeated every aspect of urban life,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education and healthcare to the very quality of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breathed.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gilded towers, symbols of unchecked capitalism,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contrast to the neglected neighborhoods where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make ends meet. The luxury cars that glided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along the smooth asphalt were a world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buses that groaned under the weight of overcrowded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passengers, many of whom worked tirelessly in the very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housed the city's elite. This visual disparity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aesthetic clash; it was a stark reminder of the unequal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distribution of resources and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this inequality was most acutely felt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schools. While the children of the wealthy attended elite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equipped with state-of-the-art facilities and highly qualified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those in underserved neighborhoods attended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public schools, struggling with overcrowded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outdated textbooks, and a severe lack of resources.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disparity perpetuated the cycle of poverty, limiting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upward mobility and creating a vast divide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prospects.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access further underscored the economic divide.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affluent had access to the best medical care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in impoverished neighborhoods often lacked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basic healthcare services. Long wait times, understaffed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clinics, and a scarcity of specialized medical professionals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minor health issues could escalate into serious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emergencies. This lack of access to preventative and ongoing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profound implications for the overall health and well-being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community, further exacerbating existing inequalities.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disparity extended beyond education and healthcare,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daily life. Affordable housing was a scarce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with many residents forced to live in overcrowded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conditions. The lack of safe and affordable housing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knock-on effects, influencing access to employment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increased stress levels, and exacerbating pre-existing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problems. The very environment in which people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factor in their economic disadvantage.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seemingly minor details reflected the city’s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Grocery stores, offering fresh produce and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options, were abundant in affluent neighborhoods, while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impoverished areas were often dominated by convenience stores,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mainly processed foods and sugary drinks. This disparity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healthy food choices contributed to the disproportionately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rates of obesity and diet-related illnesses within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The very choices available to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shaped by their socioeconomic status.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further highlighted the economic divide.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reliable public transport was readily available in wealthier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neighborhoods, providing easy access to employment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amenities. In contrast, residents in underserved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faced unreliable public transport, long commutes, and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essential services. This lack of mobility further constrained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economic opportunities and limited their access to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quality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infrastructure itself mirrored the inequalities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population. Well-maintained parks and recreational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facilities were prevalent in affluent neighborhoods, providing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for relaxation and recreation. In contrast, parks in under-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resourced areas were often neglected, poorly maintained,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unsafe, offering few opportunities for leisure and recreation.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disparity extended to the quality of roads, sidewalks,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spaces, further reflecting the unequal distribution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and investment.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 of this entrenched inequality were far-reaching.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rates were significantly higher in impoverished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neighborhoods, directly linked to a lack of opportunity,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and limited access to education and support services.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failure to address these underlying issues perpetuated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and despair. The social fabric was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cohesion eroded, and social unrest simmered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concentration of poverty in specific areas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of social problems. The lack of investment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 created a self-perpetuating cycle of decline,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crime and discouraging investment, thus making it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 for residents to escape poverty. This segregation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division, making meaningful social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mobility incredibly challenging.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attempts to address these issues were often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ineffective. Piecemeal approaches, often driven by short-term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priorities, failed to address the root causes of inequality.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 comprehensive and long-term strategy,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funding and a lack of political will, meant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remained largely unresolved, perpetuating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poverty and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leadership, often detached from the realities of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impoverished neighborhoods, struggled to understand the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its most vulnerable residents. The disconnect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affluent elite and those struggling to survive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often failed to meet the needs of the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exacerbated existing 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amidst the despair and hardship, pockets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emerged. Community organizers, working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empower their neighbors, fought for better resources, advocated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justice, and fostered a sense of community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residents. Their work, though challenging, offered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overwhelming adversity. Local businesses,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 by residents themselves, provided jobs and strengthened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ties. Mutual aid networks created essential support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systems, filling the gaps left by inadequate public services.</w:t>
      </w:r>
    </w:p>
    <w:p>
      <w:pPr>
        <w:autoSpaceDN w:val="0"/>
        <w:autoSpaceDE w:val="0"/>
        <w:widowControl/>
        <w:spacing w:line="264" w:lineRule="exact" w:before="26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resistance, often small in scale, represented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change. They demonstrated the tenacity and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individuals and communities fighting for a more equitable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showed that even in the face of overwhelming odds,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could persevere. Their work highlighted the deep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systemic change and served as a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The fight for equality in the city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resilience of its people offered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the human spirit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Their struggles were a powerful reminder that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 were not abstract concepts but deeply ingrained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a just and thriving society. The city's future depended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confronting this inequality directly and radically. The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equitable city was, and remains, a fight worth fighting.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Organizing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gardens, vibrant splashes of green amidst the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plots of land; they were symbols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enduring spirit of the people who cultivated them.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carefully tended plant, each meticulously weeded 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small act of defiance against the neglect and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overtaken their neighborhood. These gardens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sources of fresh produce; they were spaces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neighbors shared stories, laughter, and the fruits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labor. The collective effort required to maintain these gardens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solidarity and mutual support,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between residents and creating a powerful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a seasoned community organizer with calloused hands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wit, had been instrumental in establishing the gardens.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firsthand the devastating effects of urban decay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buildings, the overflowing garbage bins,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hopelessness. But she refused to succumb to despair.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she rallied her neighbors, convincing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that even small, incremental changes could make a difference.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organized workshops on sustainable gardening practices,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grants for tools and seeds, and negotiating with the 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land. Her leadership, rooted in empathy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community's needs, had inspired others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gardens became a catalyst for broader community engagement.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sparked conversations about other pressing issues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– the lack of affordable housing, the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the scarcity of jobs. The shared experience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create something beautiful and productive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empowerment, encouraging residents to address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collectively. The gardens became a springboard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ambitious agenda.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garden's initial success, a network of mutual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blossomed. Neighbors who once felt isolated and powerless began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collaborate, supporting each other in times of need. A carpool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 established to transport residents to medical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appointments and job interviews. A community kitchen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nutritious meals to families struggling with food insecurity.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childcare cooperative allowed parents to work or attend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These initiatives, born from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gardens, created a robust social safety net, bolstering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better schools became another focal point.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whom had been students in the same underfunded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protests and rallies, demanding more resources,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and improved facilities. They met with school 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lobbied for increased funding, and collaborated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educators to create innovative teaching programs.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led to modest but significant improvements –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computers, updated textbooks, and the addition of after-school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gains, though incremental, demonstrated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organized action and renewed hope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affordable housing proved more arduous.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faced powerful developers and city officials resistant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launched a campaign to halt the demolition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units and advocated for the construction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projects. Their efforts included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forums, petition drives, and legal challenges.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disappointments, their tenacity remained.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human cost of displacement and gentrification,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vivid picture of the devastation wrought by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Their activism amplified voices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silenced, raising awareness of the crisis and galvanizing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community organizing wasn’t confined to discrete initiatives;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all aspects of community life. A vibrant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with the help of volunteers and donated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hub for social interaction, educational programs,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action. The center offered classes in computer skills,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literacy, and English as a Second Language. It hosted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meetings of community groups, political rallies, and cultural events.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physical manifestation of the community’s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a symbol of its unwavering determination.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efforts also expanded to address environmental concerns.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initiated a campaign to clean up polluted waterways,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accountability from industrial polluters. They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cleanups, raising awareness about the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crisis. They advocated for the creation of green spaces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improved waste management systems. Their activism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 environmental justice movement to the forefront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for a better future, linking the environmental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community with the social and economic well-being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resilience extended beyond concrete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It lay in the collective spirit,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better future, the shared understanding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not only for themselves but for generations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struggles, captured in songs and poetry,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their collective identity, a testament to their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Their stories, shared through various platforms,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facing similar challenges, creating a network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diverse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over. The challenges they faced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and the path to achieving full equality and justice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winding. But the community possessed an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forged in the crucible of struggle. The victories,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were significant milestones, proving that collective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bring about meaningful change. Their work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enduring power of community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potential of collective action in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deeply entrenched systems of inequality.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offered a beacon of hope, a testament to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 and the enduring pursuit of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Their story became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unity, the power of collective action,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a story of resistance, a narrative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their lives, a testament to the belief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shadows, the light of hope can still shine. And that light,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by the collective efforts of the community, grew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day.</w:t>
      </w:r>
    </w:p>
    <w:p>
      <w:pPr>
        <w:sectPr>
          <w:pgSz w:w="8000" w:h="12000"/>
          <w:pgMar w:top="296" w:right="8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Change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better future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neighborhood. Maria,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their struggles with those of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began to forge alliances with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city. She attended rallies, organized joint protests,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other community leaders to build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coalition. These alliances amplified their voices, bringing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to a wider audience and increasing the pressure on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officials to address the issues of inequity and disinvestment.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their key alliances was forged with a group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activists fighting against the construction of a new polluting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on the outskirts of the city. The proposed factory,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argued, would exacerbate existing environmental problems,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impacting low-income communities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air and water pollution. Maria and her community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parallel between their struggle for better living conditions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justice fight. The factory represented a threat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health and well-being, and they joined forces to oppose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construction. Together, they organized protests, lobbied city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and filed lawsuits, challenging the legality of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environmental impact assessment.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action was not without its challenges.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 from powerful corporations and politicians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profit over people and the environment. They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experienced moments of doubt, and suffered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defeat. But their commitment to their cause remained unwavering.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used every tool at their disposal – rallies, petitions,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public awareness campaigns – to challenge the status quo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demand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better schools became a particularly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battleground. The community’s advocacy extended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for improved facilities and resources. They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structure of the education system, highlighting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and calling for radical reforms. They pushed for policies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promote equity and inclusion, address systemic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poverty, and create a more just and equitable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for all children, regardless of their background or zip code.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involved collaboration with educators, parents,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forging a united front against the forces of inequity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education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advocacy also embraced creative means of expression.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poetry slams, art exhibitions, and community theater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productions to raise awareness about their struggles and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among community members. The arts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empowerment, allowing them to share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inspire hope. The songs they wrote, the poems they composed,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plays they performed – these artistic expressions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voice for the voiceless, amplifying their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resistance. Through these artistic expressions,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found ways to express their pain, anger, and frustration.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more importantly, they harnessed art’s capacity for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activism grew, so did their understanding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issues they faced. They recognized that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isolated incidents but were part of a larger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 and injustice that permeated the city, state, and nation.</w:t>
      </w:r>
    </w:p>
    <w:p>
      <w:pPr>
        <w:autoSpaceDN w:val="0"/>
        <w:autoSpaceDE w:val="0"/>
        <w:widowControl/>
        <w:spacing w:line="264" w:lineRule="exact" w:before="58" w:after="0"/>
        <w:ind w:left="0" w:right="38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deepened their commitment to building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coalitions and engaging in systemic change. They began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national organizations, participating in national campaigns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advocating for policy changes at the federal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extended beyond immediate concerns to focus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long-term sustainable solutions. They initiated community-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economic development programs to create jobs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residents. They advocated for policies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affordable housing, sustainable urban development,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protection. They invested in training and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to equip residents with the skills they needed to succeed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workforce and participate fully in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success lay not only in the concrete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made but also in the transformation it fostered within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itself. Their collective action created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and empowerment, turning despair into hope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spirit of resilience among residents. The community gardens,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act of defiance, evolved into a vibrant hub of activity,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community's collective strength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change was an ongoing process, full of both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defeats. There were moments of frustration, discouragement,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even despair. But the community persisted, fueled by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belief in their ability to create a better future for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 generations. Their commitment to justice and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defining characteristic of their identity, a powerful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pass on to those who followed. Their story,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activism, and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served 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adversity. It provided an example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communities struggling against similar challenges.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once marginalized and unheard, now resonated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and beyond, a powerful anthem of hope and resistance.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captured in poems, songs, and stories,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collective action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pursuit of a more just and equitable world. And as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each morning, casting its light upon the city, it shone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brightness, fueled by the enduring spirit of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silenced.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Better Future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projects weren't born overnight.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years of tireless work, strategic planning,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community involvement. The initial focus was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most pressing needs: affordable housing,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and access to essential services. Maria, along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of dedicated volunteers, spearheaded the development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plan that incorporated input from every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They held countless town hall meetings,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forums, and workshops, ensuring that every resident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 voice in shaping their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tangible success was the completion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This wasn’t just a building; it was a beacon of hope,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residents could gather, connect, and participate in a variety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activities. It housed a library, a computer lab, a daycare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community kitchen, offering essential resources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that had previously been lacking. The center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hub of activity, fostering a sense of community and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eroded by years of neglect and disinvestment.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bare, were soon adorned with vibrant murals, created by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 who captured the spirit of the community and its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work began on the affordable housing projects.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proved to be a more complex undertaking, requiring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with city officials and developers.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insisted on high-quality, sustainable housing that met their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aspirations. They fought for designs that incorporated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maximizing energy efficiency and minimizing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impact. They pushed for community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models, ensuring that residents had a stake in the long-term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project and a say in how their homes were managed.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for affordable housing was a long and arduous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setbacks, and frustrating delays.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determination never wavered. They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protests, rallies, and lobbying campaigns, pressuring city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 to prioritize their needs. They formed partnerships with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organizations and advocacy groups, leveraging their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 to advance their cause. They utilized social media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their voices, reaching a broader audience and garnering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from allies across the city and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new green spaces was another key component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 plan. This involved transforming neglected lots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industrial sites into vibrant parks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gardens. The gardens, already a source of pride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significantly, becoming community-supported agriculture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that provided fresh produce to residents and generated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for local farmers. The parks provided recreational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fostering community cohesion and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health and well-being of residents. The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neglected spaces into vibrant green oases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community’s resilience and its ability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into opportunity.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revitalization plan also focused on improving infrastructure.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upgrading roads, sidewalks, and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transportation. The community fought for improvements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neighborhood more accessible and pedestrian-friendly,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dependence on cars and promoting a healthier lifestyle.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advocated for the installation of bike lanes and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walking paths, connecting different parts of the neighborhood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greater sense of community. The improved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not only enhanced the quality of life for residents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made the neighborhood more attractive to businesses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revitalization projects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action and collective resilience.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even in the face of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ordinary people can make extraordinary changes.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beacon of hope for other marginalized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against similar challenges. It showcased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organizing, strategic planning, and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advocacy in achieving meaningful and lasting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economic development component of the revitalization efforts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creating jobs and opportunities for residents.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supporting local businesses, attracting new investment,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developing skills training programs. The community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micro-loan fund to provide financial assistance to entrepreneurs,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to start and grow their businesses. They partnered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colleges and universities to provide job training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opportunities, equipping residents with the skills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succeed in the workforce. They also worked to attract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that aligned with the community’s values,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sustainability, social justice, and environmental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physical; it was also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cultural. The revitalization project fostered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pride and identity. Residents began to take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neighborhood, actively participating in its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maintenance. The community center became a focal point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hosting a variety of events and activities that brought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community gardens became spaces for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and collaboration. The arts continued to play a crucial role,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community theater, poetry slams, and art exhibitions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platforms for self-expression and creative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the efforts was a city-wide celebration,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community's unwavering dedication. The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the fruits of their labor, highlighting the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neighborhoods, the flourishing community gardens,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and the many new businesses that had sprung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up. The event wasn't just a celebration of accomplishments;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human spirit,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and a beacon of hope for the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when communities come together, united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vision and unwavering determination, they can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daunting obstacles.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neighborhoods became models for sustainable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urban development. They attracted attention from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planners, community organizers, and policymakers from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serving as examples of successful community-led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revitalization. The lessons learned from their experience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widely, inspiring other communities to embark on similar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journeys. Their story, captured in poems, songs,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became a living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unwavering pursuit of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city's shadow, once a symbol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cast a light of hope and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collective action and the enduring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future. The fight for a better future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seeds of change had been sown, and the harvest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yield its fruits. The community's journey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collective action.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an inspiration, a call to action, and a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for all.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Sustainable Practices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sustainable farming wasn't a sudden revolution;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gradual, deliberate evolution, driven by necessity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 of the farm's interconnectedness with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initial steps involved a meticulous assessment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farm's current practices, identifying areas of inefficiency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impact. Soil testing revealed depleted nutrients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compromised structure, a legacy of decades of intensive farming.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usage analysis highlighted significant waste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 reliance on groundwater. And the farm’s carbon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footprint, a measure of its contribution to climate change,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alarmingly high.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this data, the farm transitioned to a holistic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prioritizing soil health as the foundation of sustainable agriculture.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No-till farming became the cornerstone of their strategy,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plowing that had traditionally disrupted soil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and contributed to erosion. Instead, they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 cropping, planting nitrogen-fixing legumes and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beneficial plants to improve soil fertility, prevent erosion,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weeds. This not only reduced their reliance on synthetic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fertilizers but also sequestered carbon in the soil, mitigating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Composting became an integral part of their nutrient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strategy. All organic waste, from crop residues to animal manure,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meticulously collected and composted, creating a rich,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 that nourished the soil and enhanced its biodiversity.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closed-loop system reduced waste, minimized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and provided a natural, cost-effective alternative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synthetic fertilizers. Worm composting was also adopted,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decomposition processes of earthworms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nutrient-rich "worm tea" used as a liquid fertilizer.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conservation emerged as another critical aspect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farming. They implemented drip irrigation, delivering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directly to the roots of plants, minimizing evaporation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runoff. Rainwater harvesting became a priority, using strategically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cisterns to collect rainwater and supplement irrigation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They also incorporated water-efficient crop varieties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less water to grow, minimizing their overall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footprint.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 diversification was essential in creating a resilient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farming system. Monoculture, the practice of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crop year after year, makes farms vulnerable to pests,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diseases, and climate fluctuations. The farm shifted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polyculture approach, integrating a variety of crops,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vegetables, fruits, and grains, to enhance the farm's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resilience. This diverse planting strategy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pest and disease pressures but also improved soil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biodiversity. The farm also experimented with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planting, pairing crops that benefit each other, such as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marigolds alongside tomatoes to repel pests.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pest management (IPM) replaced the heavy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pesticides. This approach emphasizes preventing pest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crop rotation, biological control, and other natural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resorting to chemical intervention. They introduced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beneficial insects, such as ladybugs, that prey on harmful pests,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natural ecosystem balance. They also employed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rotation, altering the sequence of crops planted in a field each year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disrupt pest life cycles.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livestock management practices underwent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shifted from intensive confinement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pasture-based system, allowing animals to graze freely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naturally. This approach not only improved animal welfare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the environmental impact of livestock production,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soil health and reducing greenhouse gas emissions.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incorporated agroforestry, integrating trees into the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to provide shade, improve soil fertility, and enhance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became a central theme in the farm’s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efforts. They installed solar panels to generate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electricity, reducing their reliance on fossil fuels. They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investigated the potential for wind energy, evaluating the feasibility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installing wind turbines to further reduce their carbon footprint.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to renewable energy went hand-in-hand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energy efficiency measures throughout the farm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commitment to sustainability extended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operations. They actively engaged with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organizing workshops and educational programs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knowledge and experience. They partnered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hosting field trips and educational programs to teach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about sustainable agriculture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environment. They also worked with local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banks and community organizations, ensuring that a portion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produce reached those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traceability became guiding principles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They implemented a comprehensive record-keeping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meticulously documenting all aspects of their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from seed selection to harvest. This allowed them to 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progress, identify areas for improvement, and demonstrate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sustainability to consumers. They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direct marketing, selling their produce directly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consumers through farmers' markets and community-supported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agriculture (CSA)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sustainable farming was not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initial investment in new equipment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was significant. The learning curve was steep,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significant time and effort to master new techniques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There were also setbacks, such as pest outbreaks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 patterns. But the farm persevered,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environmental stewardship and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viability of their operation.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farm’s transition to sustainable farming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example for other farmers in the region. They hosted farm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tours and workshops, sharing their knowledge and experience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neighbors. They also collaborated with local organizations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groups, promoting sustainable agriculture and working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more supportive policy environment. Their story became a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potential of sustainable agriculture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of climate change, resource depletion, and social 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journey was not just about farming;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resilient and sustainable community.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deeper connection with the land, respecting its limits,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working in harmony with nature. It was about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food system that supports both the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people who depend on it. The farm’s story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hope, demonstrating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challenges, it is possible to create a more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 future. It was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resilience, and a deep commitment to the land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farm’s transformation was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illuminating the path toward a more sustainable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 for agriculture and the planet. This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necessity and fueled by passion, marked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farm's future, but a broader shift in the way food is produced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consumed, a movement towards a future where sustainability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are interwoven into the very fabric of agriculture.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farm's legacy transcended its fields, becoming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others to embrace the principles of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 and create a more resilient and just food system for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continued, always evolving, adapting to new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But the core principles remained: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a commitment to community,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sustainable practices to create a better future.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Protecting Biodiversity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farm's commitment to sustainability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use of resources and the implementation of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techniques. A crucial element, often overlooked in discussions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productivity, was the unwavering dedication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biodiversity. This wasn't merely a matter of ticking a box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sustainability checklist; it was intrinsically linked to the farm's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viability and its contribution to the broader ecosystem.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biodiversity wasn't just an abstract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very lifeblood of a healthy and resilient farm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paramount.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to biodiversity conservation began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existing ecosystems on the farm. A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survey identified the native plant and animal 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as well as the habitats they relied upon. This baseline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served as the foundation for all subsequent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They meticulously documented the presence of various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species, identifying their nesting sites and foraging habitats.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records were kept of insect populations, noting beneficial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 like pollinators and predatory insects that controlled 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The farm’s wetlands, small but vital,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surveyed to understand the aquatic life they supported,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amphibians, fish, and various invertebrate species.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creatures – the earthworms, the soil mites,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fungi – were considered vital components of the farm's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existing habitats was a priority. Areas of the farm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exhibited high biodiversity were designated as conservation zones,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permanently protected from any development or intensive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practices. These areas served as refuges for 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ensuring their survival and providing essential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services. Hedgerows, often removed in conventional farming,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planted and maintained, providing habitat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for wildlife movement. These hedgerows became havens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birds, insects, and small mammals, contributing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 of the farm. The establishment of wildflower meadows,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among the cultivated fields, added another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biodiversity, attracting pollinators and supporting a rich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 and insect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 actively sought to enhance biodiversity by creating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habitats. They constructed artificial nesting boxes for birds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bats, providing safe nesting sites for these crucial components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farm's ecosystem. They established ponds and other water features,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habitats for amphibians and other aquatic species.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created insect hotels, providing shelter for beneficial insects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control pests and pollinate crops. These efforts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the biodiversity on the farm but also enhanced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appeal of the landscape, creating a visually stunning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ecologically rich environment.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approach to pest management further reinforced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biodiversity. The shift away from synthetic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pesticides was not simply about reducing chemical inputs;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preserving the delicate balance of the ecosystem.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broad-spectrum pesticides not only killed target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pests but also decimated beneficial insects, disrupting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and potentially creating conditions for pest resurgence.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pest management (IPM) strategies, relying on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predators, crop rotation, and other ecologically sound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cornerstone of their pest control strategy.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 presence of beneficial insects and other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of pests, creating a natural ecosystem that minimized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chemical intervention.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Crop diversification played a vital role in enhancing biodiversity.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Monoculture farming, with its reliance on single crops, reduces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and makes farms vulnerable to pests, diseases,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fluctuations. The farm embraced a polyculture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a wide array of crops – vegetables, fruits, grains, legumes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resilient and biodiverse agricultural landscape.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variety of plant life supported a wider range of insect and animal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strengthening the farm's ecological resilience and reducing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to pests and diseases.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farm's livestock management practices also contributed to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conservation. They moved away from intensive,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animal feeding operations (CAFOs) to a more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grazing system. Allowing livestock to graze freely on pasture,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confining them in tightly packed spaces, reduced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of livestock production and supported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diversity of plant and animal life. The rotation of livestock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different pastures, prevented overgrazing and allowed plants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recover, creating a healthier and more diverse pasture ecosystem.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integration of agroforestry further enhanced biodiversity.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trees among the crops provided shade, improved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fertility, and created habitat for a variety of birds, insects,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animals. This practice not only boosted biodiversity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soil erosion and improved water infiltration, enhancing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health and resilience of the farm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farm’s boundaries, their commitment to biodiversity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surrounding landscape. They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conservation organizations and land managers to protect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habitats in the wider region. They participated in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protecting and restoring riparian areas along streams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rivers, enhancing water quality and providing essential habitats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wildlife. They supported initiatives aimed at restoring degraded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wetlands, recognizing their crucial role in maintaining biodiversity.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effort extended the benefits of their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beyond the farm itself, contributing to the broader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of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dedication to biodiversity was not just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stewardship; it was a strategic decision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the farm's resilience and long-term sustainability.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biodiverse farm is inherently more resilient to pests, diseases,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change. The rich network of ecological interactions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biodiverse system creates a buffer against disturbances,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 to withstand shocks and maintain its productivity.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farm’s success demonstrated that biodiversity is not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concern; it is a crucial component of sustainable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profitable agriculture. By embracing biodiversity, the farm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was not only ecologically sound but also economically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viable. Their story became a compelling case study, demonstrating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biodiversity in achieving true sustainability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agriculture. It proved that conservation and profit weren't mutually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exclusive, but rather, mutually reinforcing aspects of a thriving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farming operation. The farm's success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inspiring other farmers to adopt similar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 more biodiverse and sustainable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long-term vision, however, went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economic benefits. It was a commitment to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a healthy and vibrant ecosystem for future generations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biodiversity wasn't simply a concept but a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 land itself. The farm's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showcased that a deep respect for biodiversity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worthy goal, but a necessary foundation for a truly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Supported Agriculture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success in creating a resilient and biodiverse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wasn't solely a testament to its internal practices.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puzzle, a vital link connecting the farm to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was its deep involvement in a Community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 (CSA) program. This wasn't simply a marketing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strategy; it was a fundamental shift in the farm's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consumers, forging a bond built on transparency,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responsibility. The CSA model, far from being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transaction, became the cornerstone of a thriving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system, demonstrating the transformative power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 in sustainable agriculture.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CSA program began as a small experiment, a tentative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creating a more direct connection between the farm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consumers. Initially, a limited number of families signed up,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promise of fresh, locally grown produce and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where their food came from. The farm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variety of seasonal shares, each meticulously designed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the growing season and the bounty of the land.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Consumers received weekly boxes filled with the farm's freshest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produce, a curated selection showcasing the diversity of crops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on the land. Beyond the tangible benefits of fresh food,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CSA program fostered a sense of community, bringing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farmers and consumers in a shared endeavor.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initial CSA program was a direct result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farm's unwavering commitment to transparency and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The farmers were eager to share their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consumers onto the farm to witness firsthand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practices. Farm tours became regular events,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consumers with an opportunity to see the land, meet the farmers,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 the processes behind their food production.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tours weren't simply guided walks; they were interactive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allowing consumers to participate in farm activities,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about sustainable farming practices, and engage in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about food systems. The emphasis was always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and shared learning, fostering a deeper appreciation for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intricacies of agriculture and the challenges faced by farmers.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close relationship between the farm and its CSA members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occasional farm tours. Regular newsletters kept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about the farm's progress, sharing stories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season, highlighting the challenges and successes,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shared responsibility for the farm's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 newsletters weren't dry reports;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narratives, filled with anecdotes and personal touches,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humanized the farming experience and strengthened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farmers and consumers. The farmers became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providers of food; they became partners in a shared endeavor,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entrusted with the responsibility of providing healthy,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food for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increased transparency extended beyond just what was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newsletter and tours. The farm openly addressed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throughout the growing seasons, sharing details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pest control methods, weather-related setbacks, and successes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new sustainable practices. This honesty only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increase the trust and loyalty among the members,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support for the farm and the shared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CSA model fostered a sense of community ownership,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members to become active participants in the farm's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Members were involved in decision-making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feedback on the types of crops grown, the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and other aspects of the farm's operations. Their input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valued but actively sought, ensuring that the farm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responsive to the needs and preferences of its community.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approach, rare in conventional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created a dynamic partnership between farmers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consumers, fostering a sense of shared responsibility for the farm's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CSA program extended beyond the farm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development of a thriving local food system.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direct connection between consumers and farmers,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stimulated local economic growth, supporting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businesses and creating a greater appreciation for the value of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locally produced food. The program's emphasis on seasonal produce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a shift in consumer habits, fostering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importance of eating in season and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farmers. The members embraced the seasonality of the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learned to adjust their menus and consumption based on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provided, creating a rhythm of food consumption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matched the earth's rhythms.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CSA program became a powerful model for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production, demonstrating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engagement. It provided a tangible example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 could be integrated into the social fabric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fostering a sense of connection between people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food. The program became a living laboratory,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community-supported agriculture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sustainable, and equitable food system. It underscored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agriculture isn't just about sustainable farming practices;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about building sustainable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successful model was not without its challenges.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setup required significant investment in infrastructure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channels to ensure efficient delivery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with members. Maintaining consistent 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quantity throughout varying seasons demanded a high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flexibility and adaptability. There were moments of conflict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needed, dealing with varying levels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from members on aspects like crop yields, product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diversity, and delivery timing.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fluctuations in membership numbers from year to year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careful planning and resource management. The farm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constantly evaluate and re-strategize its strategies to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shifts in demand and adjust its cropping plan accordingly.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with unexpected weather conditions, pest infestations,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 failures required open and transparent communication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CSA members, ensuring mutual understanding and trust.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and maintaining strong relationships with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significant time and effort, requiring a blend of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acumen, community-building skills, and a deep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high-quality products and services. The farm regularly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assessed member satisfaction, sought feedback on various aspects,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remained responsive to their evolving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CSA model, despite its challenges, offered several advantages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simply a more stable revenue stream. It promoted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agricultural process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 among consumers. Members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appreciation for the challenges faced by farmers,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empathy and shared responsibility for food production.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relationship between farmers and consumers fostered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increased loyalty and reduced reliance on volatile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The direct interaction facilitated valuable feedback,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 to tailor its production to consumer needs and preferences,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farm's overall success and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economic benefits, the CSA model fostered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within the community. The regular pick-up points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social hubs, fostering interaction among members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community around shared values. The farm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organized events, workshops, and activities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together, furthering community bonds. These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served as a vital element of the CSA program,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sense of shared purpose and mutual support,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social ties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CSA program served as a powerful demonstration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practices could be intertwined with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It was a testament to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localized food systems, where sustainability, economic viability,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engagement were not mutually exclusive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inextricably intertwined. The success of this model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creating a more just and sustainable food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valued both ecological integrity and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vision of the farm expanded beyond its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to create a ripple effect inspiring other farms to adopt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approaches, contributing to a broader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food producers and consumers. It was a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food future where community, sustainability,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aspirations but realities woven into the fabric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food systems. The farm's journey demonstrated that the future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 lies not in industrialization and consolidation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localized, community-driven approaches that prioritized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ecological integrity, and human well-being.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demonstrated the enduring power of community in shaping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sustainable world, one farm, one community,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Reducing Carbon Footprint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commitment to minimizing its environmental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its CSA program and encompassed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reducing its carbon footprint. This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adhering to industry standards; it was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agricultural practices, driven by a deep-seated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interconnectedness of ecological health and human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transition to a low-carbon agricultural model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fix; it was a gradual process involving a series of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interventions, each meticulously planned and implemented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vision in mind.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involved a dramatic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consumption. The farm embarked on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audit, identifying areas where energy efficiency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improved. This led to the implementation of energy-saving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across the farm, including the installation of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panels to harness renewable energy, the upgrade to energy-efficient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systems, and the transition to electric-powered farm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equipment. The transition wasn’t without its challenges.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renewable energy technologies was substantial,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careful financial planning and strategic partnerships.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curve involved in adopting and maintaining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was also steep, demanding ongoing training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support. However, the long-term benefits, in terms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energy costs and environmental impact, far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hurdles. The farm meticulously documented its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 before and after the implementation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measures, providing compelling data to support the efficacy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energy-saving initiatives. This data was shared transparently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CSA members and the broader community,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farm's commitment to environmental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energy efficiency, the farm focused intensely on optimizing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water usage. Implementing water-wise irrigation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drip irrigation and rainwater harvesting,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water consumption. The farm also invested in soil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improvements, enhancing the soil's ability to retain moisture and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the need for irrigation. This involved the introduction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 cropping and no-till farming practices, which helped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soil structure and increase its organic matter content.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practices not only reduced water usage but also enhanced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fertility, reducing the farm’s reliance on synthetic fertilizers.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monitoring of water usage was crucial in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various interventions and making adjustments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Regular soil tests provided insights into the soil's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moisture retention capabilities. This data-driven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enabled the farm to fine-tune its water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maximizing efficiency and minimizing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farm’s commitment to reducing its carbon footprint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its waste management practices. Composting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central element of the farm's operations, turning organic waste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crop residues, animal manure, and food scraps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 kitchen – into valuable fertilizer. This not only reduced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farm's reliance on synthetic fertilizers but also enhanced soil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fertility and reduced greenhouse gas emissions. The farm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a rigorous recycling program, diverting as much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possible from landfills. This involved separating different 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recyclable materials, including plastics, metals, and paper,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partnering with local recycling centers to ensure their proper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disposal. The transparency of this entire process was integral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farm’s approach. CSA members and community members alike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to participate in workshops on composting and waste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sharing best practices and promoting a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of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farm's commitment to minimizing its environmental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its direct operations and involved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organizations and community members. The farm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partnered with local conservation groups to implement habitat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projects on its land, creating vital ecosystems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biodiversity. These projects involved planting native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shrubs, creating wildlife corridors, and restoring wetlands.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 actively participated in community-based initiatives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sustainable agriculture and environmental stewardship.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collaboration extended to local schools and educational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where the farm provided educational programs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agriculture and environmental awareness. The farm's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in these outreach programs aimed at not only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carbon footprint but also influencing the behaviour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fostered a collective responsibility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reduce the farm's carbon footprint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learning, adaptation, and refinement. The farm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constant evaluation and improvement, using data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to guide its decisions. Regularly measuring carbon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emissions, using established methodologies and carbon footprint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calculators, allowed for accurate assessment of progress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identification of areas requiring further intervention. This data-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approach proved invaluable in ensuring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efforts and demonstrating its commitment to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farm didn’t shy away from setbacks.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in implementing new technologies or adapting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weather patterns were addressed openly and honestly.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farm's commitment to transparency extended to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sharing lessons learned with its CSA members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partners. This collaborative approach ensured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a low-carbon agricultural model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one, sharing experiences and knowledge with the wider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farm's carbon reduction initiatives wasn’t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in quantitative terms; it was also reflected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qualitative changes experienced by the farm and its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marked shift in the farm’s culture, fostered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environmental sustainability. Employees, CSA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and community partners alike felt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 and a heightened awareness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roles in safeguarding the environment. The farm’s carbon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reduction efforts not only benefitted the environment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a stronger, more resilient community.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farm's work attracted attention from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stakeholders, including researchers, policymakers,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operations, leading to valuable collaborations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exchange. The farm became a model for other farms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minimize their environmental impact. The farm’s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its knowledge and experience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sustainability wasn't a competitive advantage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responsibility. This approach highlighted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environmental stewardship, showcasing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to achieve significant positive change. The farm’s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powerful narrative, inspiring others to embark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journeys towards a more sustainable and environmentally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future, demonstrating the possibility of a paradigm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agricultural practices. It showcased that sustainability,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viability, and community engagement could coexist and thrive,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equitable and just food system for all. The farm’s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served as a beacon of hope, demonstrating that a low-carbon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agriculture was not a utopian dream but a tangible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be achieved through dedication, innovation,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farm’s journey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resilience and the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future.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Era for Farming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ripening corn stalks,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counterpoint to the hum of the electric tractor quietly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tilling the nearby field. This wasn't the relentless roar of fossil fuel-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machinery that had once dominated the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synonymous with the industrialization of agriculture,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had, in many ways, contributed to the very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the farm now actively countered. This quiet hum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era, a shift in paradigm, a conscious rejection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 practices that had plagued the industry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symbolized a future where economic prosperity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 were not mutually exclusive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inseparable threads in the fabric of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agricultural model.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era wasn't simply a technological upgrade;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revolution. It was about recognizing the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of the land, understanding its limitations, and working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not against it. It was about recognizing the farm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profit but as a vital ecosystem, a complex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life that needed to be nurtured and protected.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required a fundamental shift in mindset, a move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exploitative model of industrial agriculture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holistic, regenerative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extended beyond the technological innovations – the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panels gleaming under the sun, the drip irrigation systems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delivering water precisely where it was needed, the electric tractors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with quiet efficiency. It permeated the very culture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farm. It was reflected in the meticulous record-keeping, the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analysis, the constant experimentation and adaptation.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commitment to soil health, the careful selection of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varieties suited to the local climate, the integration of livestock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farming system, creating a closed-loop cycle of nutrients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 had become a living laboratory, a place where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techniques were tested and refined, where data-driven decisions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intuition and guesswork. The meticulous tracking of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metrics – organic matter content, nutrient levels,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retention capacity – provided a constant feedback loop,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 to be made in real-time. This data-driven approach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optimizing yields; it was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factors affecting the farm’s ecosystem,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its long-term health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farm's commitment to soil health was paramount.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intensive agriculture had left much of the nation’s topsoil depleted,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erosion and lacking in essential nutrients. This farm,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had embraced practices that reversed this damage. No-till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farming, the strategic planting of cover crops, the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plant species – all these contributed to improving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increasing its organic matter content, and enhancing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retain moisture and nutrients. This, in turn, reduced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synthetic fertilizers and pesticides, further minimizing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farm's environmental footprint.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livestock into the farming system was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element. The animals weren't simply raised for meat;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integral to the farm's overall ecosystem. Their manure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valuable source of fertilizer, enriching the soil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reliance on synthetic inputs. Their grazing patterns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biodiversity and prevent soil erosion. The animals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system in a way that created a closed loop,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balance between plants and animals, mimicking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processes of a healthy ecosystem.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viability of this regenerative approach was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by some. The initial investment in renewable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the transition to more sustainable farming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increased emphasis on data-driven decision-making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significant upfront investment. However,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quickly became apparent. Reduced reliance on expensive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inputs like synthetic fertilizers and pesticides, improved yields 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enhanced soil health, and the increased value commanded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sustainably produced food all contributed to the farm's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farm’s story demonstrated that sustainability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trade-off but a pathway to long-term profitability.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economic benefits, there were social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as well. The farm’s commitment to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 had fostered a strong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collective ownership. The CSA program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provided local consumers with access to fresh, healthy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had also created a strong bond between the farm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workshops, educational programs, and open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fostered a sense of connection to the land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importance of sustainable agriculture.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 had become more than just a place to produce food;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hub of community activity, a catalyst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this farm wasn't just about its individual efforts;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broader movement towards sustainable agriculture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gaining momentum across the country. More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were recognizing the limitations of the industrial model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regenerative practices. Government policies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shifting towards supporting sustainable agriculture,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importance in mitigating climate change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resilient communities. The farm’s story served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to others, a testament to the power of innovation,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and a deep-seated belief in a more sustainable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sustainable agricultural future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challenges. There were setbacks, unexpected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technological glitches, and economic uncertainties.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farm persisted, adapting, innovating, and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mistakes. The farm's commitment to transparency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successes and failures were equally shared, creating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learning and growth. This transparency fostered trust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members, reinforcing the collective effort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food system.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farming wouldn't be defined by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ever-increasing yields at the expense of the environment.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shaped by a new generation of farmers who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ecological health, economic prosperity,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equity. It would be a future where food production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destructive force but a regenerative one, a process that heals the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and strengthens communities. It would be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hum of electric machinery replaced the roar of fossil fuel-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equipment, a sound representing not just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but a profound shift in values, a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sustainable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farm, a microcosm of a larger movement, represented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It was a living testament to the power of human ingenuity,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nature, and the transformative potential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action. It showed that a sustainable future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 was not a utopian ideal but a tangible reality,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economic prosperity and environmental responsibility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coexist, creating a world where both people and planet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This was the promise of a new era, a future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but on regeneration, a future where the land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 to be exploited but a sacred trust to be honored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for generations to come. The whispering corn,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tractor, and the vibrant community surrounding the farm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bore silent witness to this unfolding transformation,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hope and the unwavering belief in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future. It was a future where the song of resistance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harmony, a symphony of sustainability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fertile fields of a renewed agricultural landscape.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Waterways Under Threat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river, once a constant companion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farm, now carried a different song. A song of sorrow, a dirge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ecosystems, choked by the insidious creep of pollution.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sparkling water that had once nourished the land, now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human negligence, a testament to the careless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delicate balance of nature. The journey downstream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stark reality, a gradual transition from vibrant life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desolate, lifeless expanse.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signs were subtle. A faint sheen on the water's surface,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smell of chemicals clinging to the air.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downstream, the changes became more pronounced. Algae blooms,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and suffocating, blanketed stretches of the river, robbing 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oxygen and suffocating the life within. Fish, once abundant,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scarce, their numbers decimated by the toxic cocktail of pollutants.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riverbanks, once lined with lush vegetation, now lay barren,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and stripped of their biodiversity.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so rich and diverse, had been reduced to a monotonous,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lifeless expanse.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 of this devastation was multifaceted, a complex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factors reflecting the broader societal issues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industrialization, urbanization, and a disregard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regulations. Agricultural runoff, laden with fertilizers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pesticides, poisoned the water, fostering the unchecked growth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algae and disrupting the natural balance of the ecosystem.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discharges, often unregulated or inadequately monitored,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pumped a cocktail of toxic chemicals into the river,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compounding the problem. Sewage overflows, exacerbated by 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and inadequate treatment facilities, introduced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pathogens and contaminants into the water, threatening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health and the health of the aquatic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this pollution extended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vicinity of the river. The contaminated water infiltrated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groundwater supplies, threatening the quality of drinking water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downstream. The loss of biodiversity in the river had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effects throughout the wider ecosystem, impacting wildlife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 and disrupting the delicate balance of the food web.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consequences were equally devastating. Fishing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reliant on the river for their livelihoods,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hardship as fish stocks dwindled. Tourism,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the pristine beauty of the river, suffered as visitors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stayed away from the polluted waters. The economic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environmental ones, rippled outward affecting livelihoods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community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clean up the river and restore its health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struggle against environmental degradation.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mitigate the pollution faced numerous obstacles. Inadequate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funding, lack of political will, and the powerful influence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polluting industries often hampered efforts to implement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The sheer scale of the problem, coupled with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various factors, made finding solutions a daunting task.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there were glimmers of hope, acts of resistance that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light in the seemingly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Community-led initiatives, fueled by a deep-seated love for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determination to reclaim its health, played a vital role.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scientists, armed with water quality monitoring kits,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the extent of pollution and brought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attention of authorities. Local activists organized protests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rallies, demanding stronger regulations and greater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polluting industries. Grassroots organizations worked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educate the public about the importance of river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dangers of pollution, fostering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collective action. Their voices,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carried a powerful message,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 and its capacity for resistance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degradation.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against polluting industries were often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costly, a David and Goliath struggle against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 with deep pockets and significant influence. Yet,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while challenging, also served as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Landmark court cases, forcing polluters to take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their actions, set important precedents and raised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awareness about the devastating consequences of industrial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pollution. The legal battles, though fraught with obstacles,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shaping of environmental policy,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stricter regulations and increased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innovations provided another avenue for tackling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The development of advanced water treatment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offered the potential for more effective pollution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Bioremediation techniques, utilizing microorganisms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down pollutants, provided an environmentally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to conventional methods. The implementation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however, often required significant investment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of polluting industries to adopt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environmentally sustainable practices. The innovative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became a weapon in the arsenal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activists and a catalyst for positive environmental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restore the river's health served as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struggle for environmental justice.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affected by the pollution were often the most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vulnerable, bearing the brunt of the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while lacking the resources and political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change. The fight for environmental justice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inextricable link between environmental protection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equity, demonstrating the need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environmental burdens and benefits.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river’s health became a fight for the people’s health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restoration of the river was not simply an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project; it was a social and political endeavor,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 and the resilience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resistance against the forces of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story that echoed across the nation, a shared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environmental justice and a more sustainable future.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wounded, still held the potential for healing.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though faint at times, still resonated, offering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face of adversity. The journey towards its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arduous, but it was a journey worth undertaking,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hope and the belief in a better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struggle continues, but so does the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nature and the unwavering spirit of those who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it. The river's song, though muted, is far from silent.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action, a reminder of the delicate balance of nature,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struggle for a more sustainable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 The fight for the river, therefore, is a fight for the future.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Protecting River Ecosystems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lifeblood coursing through the heart of the land,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sustains not just itself but an intricate web of life. Its health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well-being of countless species,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microscopic organisms forming the base of the food chain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creatures that grace its waters. Clean water,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vibrant ecosystem, is the cornerstone of life itself.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nourishes the plants that thrive along its banks,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for the herbivores that in turn feed the carnivores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food chain. This intricate dance of life, a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over millennia, is easily disrupted, its harmony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by the careless hand of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humble mayfly, its ephemeral life cycle intrinsically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tied to the river's health. These delicate insects, in their larval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 months submerged in the riverbed, their existence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the water's purity and oxygen levels.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contamination, a subtle shift in the chemical balance, can decimate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populations, triggering a cascade effect throughout the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web. Fish, reliant on mayflies as a primary food source,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decline in their numbers. Birds and mammals that prey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fish, in turn, suffer from reduced food availability. This domino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though seemingly insignificant at first, can have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lasting consequences on the river's biodiversity.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 of the river's ecosystem is also intimately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 terrestrial environment. The riparian zone,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area between land and water, plays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water quality and supporting biodiversity.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shrubs lining the riverbanks provide shade, preventing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excessive warming of the water and protecting aquatic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harmful effects of UV radiation. Their roots stabilize the soil,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erosion and sedimentation, which can smother aquatic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habitats. The leaves and other organic matter falling into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food for many organisms, sustaining a complex food web.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removal of riparian vegetation, through deforestation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severely impacts the river's health,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increased water temperatures, erosion, and sedimentation,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the delicate balance of the ecosystem.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 of neglecting river ecosystem protection are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and profoundly impact human communities. Clean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drinking, sanitation, and agriculture, is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right. The degradation of river ecosystems often leads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scarcity and contamination, resulting in health problems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hardship. Fishing communities, whose livelihoods depend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river's bounty, face devastating economic losses when 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stocks decline due to pollution or habitat destruction. Tourism,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sector often linked to the aesthetic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recreational value of rivers, suffers as polluted waters deter visitors,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resulting in loss of revenue and jobs.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river ecosystems requires a multifaceted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scientific understanding, legal frameworks,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engagement. Water quality monitoring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advanced technologies and citizen science initiatives,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assessing the health of rivers and detecting pollution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sources. Robust environmental regulations, coupled with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mechanisms, are crucial for holding polluters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and preventing further damage. This includes enforcing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on industrial discharge, agricultural runoff, and sewage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treatment. Stringent penalties and a commitment to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must accompany these regulations to protect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disproportionately affected by pollution.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innovative technologies for water treatment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 control is vital. Advanced filtration systems,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bioremediation techniques, and sustainable wastewater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strategies can significantly improve water 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river ecosystems. Promoting sustainable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such as reduced fertilizer and pesticide use,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conservation tillage methods, can minimize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impacts of agricultural runoff on river health.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Reforestation and riparian buffer zone restoration initiatives play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role in protecting and restoring riparian ecosystems.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 is the bedrock of successful river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conservation efforts. Educating the public about the importance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ecosystems and the consequences of pollution fosters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responsibility and encourages collective action. Citizen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 initiatives empower communities to participate directly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quality monitoring and data collection, strengthening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their local river and empowering them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protection. Community-based restoration projects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people to actively participate in restoring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degraded ecosystems, fostering a stronger sense of stewardship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attachment to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between governments, industries, and communities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 for effective river ecosystem protection.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transparency, and shared decision-making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are essential to ensure that environmental concerns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effectively and equitably. Involving diverse stakeholders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development and implementation of river management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ensures that the needs and concerns of all affected parties are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consideration. This collaborative approach fosters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ownership and strengthens commitment to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 conservation.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restoration of a degraded river ecosystem is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undertaking, requiring sustained effort and a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The recovery process is often slow and incremental,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along the way. However, with persistent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planning, and strong community involvement, it is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restore the health of damaged rivers and their ecosystems.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 of a river not only benefits the environment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improves the quality of life for the communities that depend on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sustainable and equitable future for all. The river's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once muted by pollution, can once again fill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resilience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natural world. This is not just about protecting rivers;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protecting life itself, a symphony of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must be cherished and preserved for generations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our rivers, and indeed our future, depends on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is significant, but the reward – a healthy planet,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a vibrant natural world – is immeasurable.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our rivers is a fight for our future,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 and the unwavering spirit of those who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to protect it.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River Restoration Projects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Schuylkill River, once a symbol of industrial might,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 and scarred by decades of neglect, now stands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intervention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nature. Its transformation, a slow and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spanning decades, serves as a beacon of hope,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environmental recovery and inspiring similar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nation. The story begins with the stark reality of a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by industrial waste, its waters unfit for human contact,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severely compromised. The once-abundant fish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dwindled, replaced by a bleak landscape of pollution.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song, once a vibrant melody, was silenced,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sounds of industry and the mournful whisper of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arrived with a confluence of factors: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environmental damage, heightened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for change, and the emergence of innovative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techniques. The early efforts focused on addressing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threats: cleaning up existing pollution and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regulations to prevent future contamination.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 task of removing tons of accumulated industrial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riverbed, a process that demanded considerable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meticulous planning. Simultaneously, stricter regulations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enforced on industrial discharges, limiting the amount of pollutants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entering the river. This required collaboration between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agencies, industries, and community groups,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simply cleaning up the pollution wasn't enough.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ecosystem had been fundamentally altered, its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disrupted. To restore its health, a more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was needed, one that addressed the root causes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degradation and aimed to restore the river's natural functions.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reintroducing native plant species along the riverbanks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stabilize the soil, prevent erosion, and provide shade,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river's temperature and protecting aquatic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restoration of riparian habitats, the areas of transition between land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water, proved pivotal in enhancing the river's biodiversity.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areas serve as vital nurseries for aquatic organisms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crucial habitat for a variety of species.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key aspects of the Schuylkill's restoration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reintroduction of native fish species. Decades of pollution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decimated the river's fish populations, leaving behind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aquatic landscape. Through careful breeding programs and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stocking efforts, several native species were successfully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reintroduced, gradually rebuilding the river's intricate food web.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the fish populations became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process, providing valuable data on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efforts and allowing for adjustments in the strategy as needed.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scientists played a significant role in this monitoring,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crucial data and fostering a strong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 biological aspects, the Schuylkill River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involved enhancing the river's recreational value.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access points along the riverbanks, establishing walking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biking trails, and promoting recreational activities like kayaking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fishing aimed to reconnect the community with its river.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aimed to foster a sense of stewardship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river's continued health. Parks and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were developed along the riverbanks, creating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recreational areas for the community to enjoy.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transformed the river's image, shifting from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decay to a vibrant hub for recreation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Schuylkill River restoration project offers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 in the power of collective action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holistic approach to environmental rehabilitation.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that even severely degraded ecosystems can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restored, given enough commitment, resources,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collaborate. The river's revitalization was not merely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achievement; it was a social and economic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quality of life for the surrounding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boosting local economies, and fostering a stronger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pride.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Cuyahoga River in Ohio, infamous for its history of catching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due to extreme pollution, provides another compelling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study. The river's fiery history captured national attention,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wake-up call for environmental protection.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cleanup efforts, a monumental task requiring decades of concerted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resulted in a remarkable transformation. The river,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industrial negligence, now flows cleaner and healthier,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a diverse ecosystem and offering recreational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to the surrounding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restoration involved not only cleaning up existing pollution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addressing the root causes of the degradation. Stricter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on industrial discharges were implemented,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amount of pollutants entering the river. Innovative wastewater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technologies were employed to clean and purify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wastewater before it was released into the river. The establishment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green spaces along the riverbanks helped to improve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and provide habitat for wildlife. The reintroduction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native plant and animal species further enhanced the river's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benefits of the Cuyahoga River’s restoration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evident. The improved water quality has attracted businesses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economic growth in the surrounding areas. The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has become a recreational destination, attracting tourists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boosting local economies. The increased property values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riverfront areas are a direct result of the improved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Cuyahoga River’s success story is a testament to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protection and economic development can go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in-hand.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Potomac River, a vital waterway flowing through the nation's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capital, presents a different set of challenges and successes.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while not as severely degraded as the Schuylkill or Cuyahoga,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ongoing threats from pollution, habitat loss, and the impacts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urbanization. Restoration efforts in the Potomac focus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strategies aimed at improving water quality,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habitat, and enhancing recreational opportunities.</w:t>
      </w:r>
    </w:p>
    <w:p>
      <w:pPr>
        <w:sectPr>
          <w:pgSz w:w="8000" w:h="12000"/>
          <w:pgMar w:top="428" w:right="69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key element of the Potomac's restoration involves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stormwater runoff. Urban development has increased the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impervious surfaces, leading to increased runoff and pollution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entering the river. Strategies implemented include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infrastructure such as rain gardens, bioswales, and permeable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pavements to filter and absorb stormwater before it reaches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river. These initiatives not only improve water quality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 the aesthetic appeal of urban areas.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focus is habitat restoration.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riparian buffers, wetlands, and other habitats along the riverbanks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critical habitat for a variety of plants and animals.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 serve as important nurseries for fish and other aquatic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organisms, improving biodiversity and overall ecosystem health.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control invasive species, which often outcompete 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and animals, are also a vital component of the Potomac's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Potomac River restoration demonstrates the need for a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term, adaptive management approach. Regular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water quality, habitat conditions, and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of the ecosystem are essential to track progress,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and adjust restoration strategies as needed.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among government agencies,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organizations, and community groups is crucial to achieve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examples of successful river restoration projects,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Schuylkill to the Cuyahoga and the Potomac, highlight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intervention in healing damaged ecosystems.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that with sustained effort, innovative approaches,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community involvement, it's possible to restore the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vitality of rivers, transforming them from symbols of pollution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degradation into vibrant ecosystems that benefit both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humanity. The success of these projects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 and the unwavering commitment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fight for environmental justice. The songs of these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rivers, once silenced by neglect and pollution, are once again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harmonious blend of nature's resilience and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 symphony of hope for a healthier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continues, a testament to the fact that even the most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environmental problems can be addressed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spirit and sustainable solutions.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Involvement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America's rivers isn't solely the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government agencies or environmental organizations;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endeavor, a testament to the power of collective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stories we've examined – the Schuylkill, the Cuyahoga,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Potomac – underscore the crucial role of community involvement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environmental stewardship and ensuring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of these vital waterways. The transformation of these rivers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technical feat; it was a social movement,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passionate engagement of local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instance, the grassroots efforts along the banks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Anacostia River in Washington, D.C. For years, the Anacostia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from severe pollution, its waters choked by industrial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urban runoff. The river's ecosystem was severely degraded,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recreational value was virtually nonexistent. Yet,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daunting challenge, a vibrant community movement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reclaim their river. Local residents, spurred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responsibility and a love for their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cleanup drives, planted trees along the riverbanks,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advocated for stricter regulations on pollution.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isolated incidents; they were part of a sustained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effort. Local schools incorporated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into their curricula, teaching children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their local waterways. Community gardens sprang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riverbanks, transforming neglected spaces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oases of greenery. Local artists and musicians used their talents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 awareness about the river's plight and inspire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pride. These cultural initiatives played a vital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public perception and building momentum for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 manifested itself in numerous ways.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monitoring programs emerged,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to collect water quality data and track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efforts. Citizen scientists played a vital role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river's progress, providing valuable information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policymakers and researchers. Their dedication ensured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accountability, fostering a strong sense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ownership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involvement of local businesses also proved crucial.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along the Anacostia adopted environmentally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reducing their pollution footprint and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recovery. Some businesses even went beyond compliance,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participating in cleanup efforts and supporting community-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initiatives. This demonstration of corporate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not only benefited the environment but also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and reputation of participating businesses.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Anacostia River restoration involved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public access and recreational opportunities.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parks, walking trails, and kayaking facilities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with new ways to engage with their river,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 to the natural environment. This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to shift the perception of the river, transforming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pollution and neglect into a cherished community asset.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this endeavor demonstrates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involvement on environmental restoration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of resilient communities.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Willamette River in Oregon offers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illustration of the power of community engagement.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heavily polluted by industrial waste, the Willamette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underwent a remarkable transformation, thanks in part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efforts of its neighboring communities.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played a pivotal role in advocating for stricter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regulations, raising awareness about the river's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degradation, and coordinating community-based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Willamette Riverkeeper, a non-profit organization,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significant role in this transformation. The organization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monitor water quality, advocate for stricter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 controls, and educate the public about the river's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importance. Their efforts resulted in significant improvements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quality and the restoration of vital habitats. The riverkeeper's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is a testament to the fact that a dedicated grassroots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can make a significant difference in protecting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involvement of indigenous communities in the Willamette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restoration is particularly noteworthy. For centuries, 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tribes have lived in harmony with the Willamette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relying on its resources for their survival and cultural practices.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efforts involved meaningful collaboration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communities, ensuring that traditional ecological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was integrated into the restoration process.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not only enhanced the effectiveness of the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but also promoted cultural preservation and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indigenous rights.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education programs have also been integral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Willamette River's successful restoration. Local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have implemented environmental education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teach children and young adults about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river. These programs have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 among younger generations,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river's protection remains a priority for years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citizen science initiatives have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the health of the Willamette River. Volunteer citizen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collect water samples, monitor wildlife populations,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valuable data to the ongoing restoration efforts.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has provided essential information for researchers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policymakers, ensuring that the restoration process is evidence-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based and adaptable to changing conditions.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Willamette River's restoration demonstrates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community-based conservation. It is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resilience,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river's resurgence is a testament to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when communities come together to protect their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resources, extraordinary things are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Mississippi River, the mighty artery of the nation, also stands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complexities and challenges of river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importance of community involvement. Its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and the multitude of communities along its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 a multifaceted approach to its protection.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regulations and large-scale initiatives are crucial,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localized actions hold immense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efforts along the Mississippi often focus on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tributaries and sections of the river, addressing specific pollution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and habitat degradation within their immediate vicinity.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localized approach allows for targeted interventions,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ownership and responsibility among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Cleanup drives targeting specific pollutants, reforestation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to stabilize riverbanks, and the establishment of riparian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buffers are all common strategies employed at a local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these localized initiatives often translate to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impacts. The cumulative effect of many small-scale projects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contribute to the overall health of the Mississippi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This underscores the interconnectedness of the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and the value of community-led initiatives in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larger-scale conservation efforts. The collective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of communities along the Mississippi offer a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grassroots approach to tackling the immense challenges facing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waterway.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community involvement in the Mississippi River basin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environmental protection to include cultural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considerations. Many communities rely on the river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livelihoods, whether through fishing, tourism, or agriculture.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initiatives often integrate these economic aspects,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river conservation is intertwined with local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This approach promotes a holistic view of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acknowledging the intertwined nature of ecological,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social, and economic factors.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any river restoration project, regardless of its scale,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hinges upon the active participation of local communities.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combined with the support of government agencies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organizations, creates a synergistic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accelerating progress and fostering long-term sustainability.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rivers are not just geographical features; they are integral parts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cultural heritage, economic systems, and ecological fabric.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health and well-being depend on the collective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who share their bounty. The songs of the rivers,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depend upon our voices joining in harmony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Symphony of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waters of the river. A gentle breeze rustled the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willows lining the banks, their branches dipping low as if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reverence. The air, still warm from the day's heat,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damp earth and blooming wildflowers,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orchestra playing its evening concert. This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of a ravaged, polluted waterway,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restorative power of human effort, a vibrant ecosystem renewed.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had been long and arduous. The images of the past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choked channels, the lifeless waters, the stench of decay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memory, a stark contrast to the present serenity.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 served not as reminders of defeat, but as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catalysts, driving the collective will to reclaim these vital arteries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revitalization wasn't merely about restoring water quality;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reviving a sense of community, rekindling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nature, and rebuilding a shared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song, once a mournful dirge, now pulsed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vigor. The fish, once scarce, now leaped and splashed, their silvery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scales catching the last rays of the setting sun. Birds sang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melodies from the branches of newly planted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echoing across the revitalized banks. Otters played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shallows, their playful antics adding a touch of lightheartedness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scene. The river, once a symbol of neglect and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vibrant hub of life,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matter of technical expertise;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a story written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boardroom meetings or government reports, but in the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of countless individuals. From the tireless volunteers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organized cleanup drives to the scientists who monitored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from the educators who instilled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 in young minds to the artists who inspired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pride, every contribution, however small, played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in the river's resurgence.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economic impact of the revitalization was equally profound.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once-deserted riverbanks now hummed with activity.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had sprung up, catering to the growing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visitors who came to enjoy the river's revitalized beauty. Fishing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previously decimated by pollution, saw a resurgence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livelihoods. Tourism thrived, injecting new life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economy. The river, once a source of environmental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hardship, had become a catalyst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immediate surroundings.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river had become a source of inspiration,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demonstrating the potential for positive change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seemingly insurmountable challenges. It proved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 wasn't a luxury but a necessity,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sustainable development and community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story became a powerful narrative, shared and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countless channels, inspiring similar initiatives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 river's resurrection were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profound. They highlighted the crucial role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demonstrating that even the most daunting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challenges could be overcome through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collaborative spirit, the shared sense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commitment to a common goal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 that fueled the river's rebirth. The river's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geographical boundaries, becoming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a powerful reminder of the transformative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this project went beyond simply cleaning 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pollution. It involved a complete reimagining of the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humans and nature. The restoration encompassed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environment but also the social and cultural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It sparked conversations about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economic sustainability, and the inherent value of nature.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people together, bridging divides and fostering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purpose.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revitalization was not a singular event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constant dialogue between humans and nature.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ensured the river's health remained a priority,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prompt adjustments and proactive measures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 community continued to actively participate,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momentum and ensuring the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of the project. The river's song, once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lament, had become a powerful anthem of hope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project inspired broader discussions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ecosystems. The river's health was intimately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the health of the surrounding forests, wetlands,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lands. The restoration efforts therefore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river's banks, encompassing a holistic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management. This recognition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natural systems became a crucial lesson, shaping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initiatives and promoting a more integrated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conservation.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river's resurrection isn't just a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success; it's a profound story of human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hope. It's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overcome adversity and create positive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song is a complex composition, a blend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hardship and triumph, a symphony of life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 on, stronger and more vibrant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this revitalization project extends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restoration of the river. It created a powerful model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environmental stewardship, inspiring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across the globe. The collaborative approach,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community participation, and the integration of social,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economic, and environmental considerations have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hallmarks of successful river restoration projects worldwide.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river’s story has become a powerful narrative, a testament to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possible when people come together to protect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restore the river wasn't just about cleaning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pollution; it was about rebuilding a connection between people and</w:t>
      </w:r>
    </w:p>
    <w:p>
      <w:pPr>
        <w:sectPr>
          <w:pgSz w:w="8000" w:h="12000"/>
          <w:pgMar w:top="428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was about rediscovering the inherent value of our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and recognizing our responsibility to protect it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Through education programs, community events,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outreach efforts, the river's story continues to inspire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educate, instilling a deep sense of environmental stewardship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The river's song now resonates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– a message of hope, resilience,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action to heal the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river has become a symbol of hope,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fought so hard to restore it, but for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world facing similar environmental challenges.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power of collective action,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engagement, and the enduring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renewal. The river's song continues to flow,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even the most daunting obstacles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when people work together towards a common goal.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is a testament to the beauty and resilience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and the enduring power of the human spirit to protect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story has become a source of pride and inspiration,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the people who lived along its banks, but for people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nation and beyond. It demonstrates that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isn't just an abstract concept but a vital component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society. It highlights the importance of valuing our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protecting our ecosystems, and building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that are both economically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environmentally responsible. The river’s song continues to resonate,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and enduring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in the face of environmental challenge.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a melody of hope, played on the waters of a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reborn.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Renewable Energy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relentless force of nature often perceived as destructive,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within its gusts the potential for a profound transformation.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the newly erected wind turbines stood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 against the silhouette of the rolling hills. These weren't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machines; they were symbols of a burgeoning revolution,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fossil fuels that had long fueled industrial progress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the planet's health. They were testaments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harnessing the power of the wind to generate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energy.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utopian vision; it was a tangible reality,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environmental devastation and the collective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sustainable future. The wind farms,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were not isolated entities but integral parts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a tapestry woven from community involvement,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innovation, and political will. The journey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had been fraught with challenges –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hurdles, environmental impact assessments, and the resistance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vested interests. But the unwavering commitment to a cleaner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future had overcome these obstacles, proving that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difficult, was indeed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implications of this renewable energy shift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and far-reaching. The wind farms brought jobs to rural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providing economic opportunities that had long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absent. Local businesses thrived, providing services to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 and supporting the influx of workers.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jobs; it was about fostering economic independence,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communities a new sense of vitality and self-reliance.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revenue generated from the wind farms contributed to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economies, funding infrastructure projects, improving schools,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essential services. It was a paradigm shift,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environmental protection and economic prosperity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coexist, even thrive together.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immediate economic benefits, the shift to renewable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brought a renewed sense of environmental responsibility.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reduction in greenhouse gas emissions was not just a statistic;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collective achievement, a visible manifestation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commitment to a sustainable future. The 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pollutants, was gradually becoming cleaner, the skies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clearer. The once-distant threat of climate change felt less ominous,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tangible sense of progress and hope. This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wasn't without its complexities. The implementation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infrastructure faced its share of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including the need for grid upgrades and energy storage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required a careful balancing act, a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 of existing infrastructure and future energy needs.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renewable energy sources into the existing grid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innovative solutions, addressing issues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intermittency and ensuring reliable power supply. The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 storage technologies, such as advanced batteries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pumped hydro, became crucial in mitigating the variability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solar power. These challenges weren't insurmountable;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opportunities for further innovation and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advancement, pushing the boundaries of human ingenuity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to the development of more efficient and reliable systems.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political landscape, however, presented its own set of obstacles.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entrenched interests of the fossil fuel industry often clashed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push for renewable energy, creating a battleground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ideologies and economic incentives. Lobbying efforts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corporations exerted influence on government policies,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hurdles for the implementation of clean energy initiatives.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collective voice of environmental activists, coupled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public demand for sustainable solutions, gradually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shift the political tide. The increasing awareness of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its devastating consequences strengthened the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pushing for a cleaner energy future,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grassroots movements in shaping political agendas.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solely about replacing fossil fuels;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resilient and equitable energy system.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decentralized renewable energy sources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to take control of their energy futures, reducing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on centralized power grids and fostering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independence. This decentralized approach fostered local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participation, allowing communities to benefit directly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energy they generated. This democratization of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had significant social and political implications,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marginalized communities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responsibility for environmental 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aspect of this transition was equally important.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to renewable energy necessitated a public education campaign,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communities about the benefits of clean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dispelling misconceptions about its efficacy and affordability.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programs targeted both the general public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careers in the burgeoning renewable energy sector.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and retraining of workers were critical to ensuring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transition, providing them with the skills and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participate in the new clean energy economy.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education was not just about preparing for the future;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a workforce equipped to meet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sustainable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transition to renewable energy was intricately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broader discussions about social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equity. The siting of renewable energy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raised concerns about potential environmental impacts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displacement. Carefully planned and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ensured that the benefits of renewable energy were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equitably, minimizing environmental impacts and maximizing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benefits. The principles of environmental justice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decision-making processes, ensuring that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weren't disproportionately burdened by the risks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renewable energy development. This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equitable development was crucial in ensuring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 and acceptance of renewable energy initiatives.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the wind’s whisper, once a metaphor for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had transformed into a powerful anthem of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turbines, standing as sentinels against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generating clean energy; they were generating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opportunity, and a renewed sense of community. They represented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commitment to a healthier planet, a future powered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sustainable energy of wind, sun, and the unwavering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journey was far from over, the challenges still numerous,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wind, once a force of nature's fury, now carried a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enduring hope, a testament to the power of human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a cleaner, more sustainable future.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and the world listened. The future, once obscured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pollution and uncertainty, was now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brighter, more sustainable tomorrow, powered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wind’s whisper, by the sun's embrace, and by the indomitable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humanity.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Energy Independence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renewable energy sources wasn't merely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imperative; it was a crucial step towards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independence. For decades, nations had been tethered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volatile global market for fossil fuels, leaving them vulnerable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shocks, geopolitical instability, and the whims of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corporations. This dependence created a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where energy security was often compromised by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 nation's control. The pursuit of energy independence,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became a strategic priority, a matter of national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economic stability.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energy, with its decentralized nature and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sources, offered a pathway to break free from this dependence.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farms, solar power plants, and geothermal energy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strategically located across a nation's landscape,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on concentrated sources of fossil fuels and the often-distant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pipelines and infrastructure associated with them. This geographic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diversification of energy sources significantly enhanced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making a nation less susceptible to disruptions in supply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chains or geopolitical conflicts affecting traditional fuel 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benefits of energy independence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energy security. The development of a robust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sector stimulated economic growth, creating jobs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manufacturing, installation, maintenance, and research. These jobs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confined to urban centers; many were created in rural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revitalizing economies that had long suffered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economic opportunities. This infusion of capital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spurred economic diversification, reducing 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traditional industries and creating a more resilient and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shift towards renewable energy stimulated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technological advancement. The pursuit of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solar panels, wind turbines, and energy storage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a wave of technological innovation, attracting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expertise from around the globe. This investment in research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development not only led to improvements in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technologies but also generated spin-off technologies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applications in other sectors, further stimulating economic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creating a more technologically advanced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consequences of fossil fuel dependence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devastating, leading to air and water pollution, habitat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accelerating threat of climate change. The transition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offered a powerful antidote to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problems. The reduction in greenhouse gas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emissions, resulting from the decreased reliance on fossil fuels,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positive impact on air quality, improving public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reducing the overall environmental burden. The shift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cleaner energy sources helped protect biodiversity and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ecosystems, contributing to a healthier and more sustainable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energy independence, however, wasn't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intermittent nature of renewable energy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wind and solar power, posed challenges for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 and reliable energy supply. This intermittency required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sophisticated energy storage technologies and smart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grids capable of efficiently integrating diverse energy 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fluctuating demand. Significant investment in grid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modernization and infrastructure upgrades was necessary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accommodate the integration of renewable energy into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systems.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initial cost of installing renewable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could be substantial, requiring significant upfront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investments. Government policies and financial incentives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mitigating these costs, making renewable energy options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accessible and competitive with traditional energy sources.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like tax credits, subsidies, and feed-in tariffs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 the adoption of renewable energy technologies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accelerate the transition to a cleaner energy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implications of the energy transition were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important. The development of renewable energy projects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raise concerns about land use, visual impacts,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effects on local communities. Careful planning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 were crucial in addressing these concerns,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renewable energy projects were developed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minimized negative impacts and maximized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benefits. Transparency and participatory decision-making processes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crucial in fostering public acceptance and support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renewable energy 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and training of the workforce were also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a successful energy transition. The creation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jobs in the renewable energy sector required a skilled workforce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necessary knowledge and expertise. Educational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vocational training initiatives were needed to equip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skills and qualifications to participate in this rapidly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sector. Retraining programs for workers displaced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energy industries were crucial in ensuring a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transition, minimizing social disruption and maximizing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benefits of the new clean energy economy.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geopolitical implications of energy independence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Nations that successfully transitioned to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reduced their reliance on foreign energy sources,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national security and reducing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to geopolitical instability. This increased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empowered nations to pursue independent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policies, free from the constraints of energy dependence.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generate clean energy domestically enhanced a nation's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reducing its susceptibility to external shocks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 energy independence wasn't simply a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economic undertaking; it was a fundamental shift in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priorities. It required a collective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a recognition of the interconnectedness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environmental, economic, and social well-being. It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responsibility for the planet's future,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participation and collaborative problem-solving.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to renewable energy became a catalyst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a reassessment of our relationship with the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renewed emphasis on sustainable development.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energy independence, therefore,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technical aspects of renewable energy technologies. It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social, economic, and political dimensions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highlighting the crucial link between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 and national prosperity. It underscored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importance of community engagement,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vital role of government policies in shaping a sustainable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energy future. The wind's whisper, once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now carried the powerful message of energy independence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message of security, sustainability, and the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powered by the renewable energies of nature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 of humanity. The journey toward true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was an ongoing process, a continuous 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innovation, collaboration, and an enduring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more sustainable and secure future for all. The path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easy, but the destination – a world powered by clean,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energy – was a future worth striving for.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Technological Advancements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march of technological progress has been the unsung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 of the renewable energy revolution. It's not enough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declare a commitment to clean energy; the practical application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leap in technological capabilities. And that leap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in its scale and speed. Consider the humble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panel. Just a few decades ago, these panels were clunky, inefficient,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prohibitively expensive. They were a niche technology, suitable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remote applications or dedicated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enthusiasts. Today, the advancements in photovoltaic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rendered solar panels sleek, efficient, and remarkably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affordable. The efficiency of solar cells has dramatically increased,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more energy can be harvested from the same surface area.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efficiency boost isn't merely a marginal improvement;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quantum leap forward, significantly reducing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 kilowatt-hour of solar-generated electricity.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materials used in solar panel manufacturing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significantly. Researchers have developed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that are more durable, resistant to degradation,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withstanding harsh environmental conditions.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durability translates into longer lifespans for solar panels,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reducing the overall cost of solar energy over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flexible and transparent solar cells opens 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 new possibilities for integrating solar energy into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– from clothing and windows to the surfaces of buildings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vehicles. Imagine a world where every building, every vehicle,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miniature power plant, seamlessly generating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energy. This vision is no longer science fiction; it's rapidly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reality, driven by the relentless pace of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 in solar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solar power, advancements in wind turbine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equally transformative. The size and efficiency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turbines have grown exponentially, allowing them to capture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energy and generate significantly more electricity.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turbines boast longer blades, optimized designs, and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systems that enable them to extract maximum energy from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even under fluctuating conditions. Furthermore,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offshore wind farms has opened up vast new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harnessing wind energy, expanding the potential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power generation. The challenge of building and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offshore structures has spurred innovation in engineering,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science, and logistics. Offshore wind farms, often situated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populated areas, minimize the visual impact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turbines while maximizing energy output. This innovative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helps overcome some of the common objections to wind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expanding their acceptance and fostering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energy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improved energy storage solutions has also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technological breakthroughs. Battery technology,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bottleneck in the wider adoption of renewable energy,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 a rapid transformation. Advances in lithium-ion battery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have led to increased energy density, faster charging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and longer lifespans. Research into alternative battery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chemistries, such as solid-state batteries, promises even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performance, safety, and affordability.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leaps are crucial for addressing the intermittency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sources like solar and wind power.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storage systems allow excess energy generated during 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to be stored and released when demand is high,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stable and reliable energy supply.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batteries, researchers are exploring other energy storage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such as pumped hydro storage, compressed air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storage, and thermal energy storage. Each technology offers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advantages and disadvantages, depending on the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and geographic context. The diversification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storage technologies enhances the resilience and flexibility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systems, making them more robust and reliable.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concerted push toward improved storage solutions is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unlocking the full potential of renewable energy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accelerating the transition to a clean energy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advancements in smart grid technologies are equally critical.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Smart grids leverage sophisticated sensors, data analytics,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advanced communication networks to optimize energy distribution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manage the fluctuating supply from renewable energy 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intelligent grids enhance the efficiency and reliability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system, reducing energy waste and improving grid stability.</w:t>
      </w:r>
    </w:p>
    <w:p>
      <w:pPr>
        <w:autoSpaceDN w:val="0"/>
        <w:autoSpaceDE w:val="0"/>
        <w:widowControl/>
        <w:spacing w:line="264" w:lineRule="exact" w:before="60" w:after="0"/>
        <w:ind w:left="0" w:right="11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Smart grids also enable greater integration of distributed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such as rooftop solar panels and home energy storage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systems, further democratizing energy production and distribution.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technologies are not just improving efficiency; 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altering the architecture and function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paving the way for a decentralized, more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democratic energy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development of advanced materials is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improving renewable energy technologies. Research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materials with enhanced properties, such as higher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 weight, and improved conductivity, is driving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the efficiency and durability of renewable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components. For example, the development of lightweight, high-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materials for wind turbine blades allows the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larger and more efficient turbines. Similarly, advances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semiconductor materials are improving the efficiency of solar cells,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improved insulators and conductors are enhancing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of energy storage systems.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materials is a key driver of innovation in the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sector, constantly pushing the boundaries of what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technologically feasible.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rapid pace of technological advancement in renewable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just a matter of incremental improvements; it's a paradigm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It's transforming our energy infrastructure, our economies,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our geopolitical landscape. This transformation doesn’t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 in a vacuum; it's fueled by the collaboration of scientists,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engineers, policymakers, and investors. International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knowledge and resources, and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standards all play a significant role in accelerating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of progress. The continued investment in research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is critical to sustain this momentum, unlocking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 and pushing the boundaries of what is technologically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future of energy is bright, not just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renewable resources but because of the relentless drive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technological innovation that underpins its progress. This is a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not just of environmental responsibility, but of ingenuity,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and the unwavering human spirit's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monumental challenges. The wind's whisper carries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message: the future of energy is technological,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is here.</w:t>
      </w:r>
    </w:p>
    <w:p>
      <w:pPr>
        <w:sectPr>
          <w:pgSz w:w="8000" w:h="12000"/>
          <w:pgMar w:top="296" w:right="9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Economic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renewable energy isn't merely an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imperative; it's a potent engine for economic growth,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opportunities that ripple across various sectors.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green jobs is perhaps the most immediate and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this economic transformation.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manufacturing of solar panels and wind turbines to the installation,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maintenance, and repair of these technologies, a vast and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workforce is needed. These aren't just low-skill labor positions;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sector demands a skilled workforce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engineers, technicians, scientists, and project managers. This creates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ripple effect, stimulating demand for education and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equip individuals with the necessary skills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this burgeoning industry. The economic benefits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far beyond the direct employment generated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sector itself. Supporting industries,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logistics, finance, and materials science, also experience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as they cater to the demands of this rapidly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market. The manufacturing of components for renewable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for example, requires a robust supply chain,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opportunities in manufacturing plants, transportation,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warehousing across the country.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impact of renewable energy extends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new jobs. The transition to cleaner energy sources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leads to significant cost savings in the long run. While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renewable energy infrastructure can be substantial,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operational costs are typically lower than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fossil fuel-based energy systems. This is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sources are essentially free—the sun shines,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blows, and the rivers flow without requiring continuous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purchases. These cost savings translate into reduced energy bills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consumers and businesses, freeing up financial resources for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investments and stimulating overall economic activity.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reduced reliance on imported fossil fuels enhances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security and reduces vulnerability to volatile global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markets. This improved energy independence can lead to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stability and strengthens national economies.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direct economic benefits, the transition to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fosters innovation and technological advancements.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more efficient and cost-effective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technologies drives research and development efforts,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breakthroughs that have wider applications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sectors. For instance, advancements in battery technology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vehicles and energy storage are not only crucial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sector but are also revolutionizing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and electronics industries. This cross-pollination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creates a virtuous cycle, driving economic growth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sectors and creating opportunities for entrepreneurs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to develop and commercialize new technologies.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drive for improvement in efficiency and cost-effectiveness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vital, ensuring the competitiveness of renewable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in the global market. Investment in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becomes a cornerstone of sustained economic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long term.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economic benefits of renewable energy are not limited to large-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projects. The decentralized nature of many renewable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enables communities and individuals to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in energy production and distribution. Rooftop solar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installations, for instance, empower homeowners to generate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electricity, reducing reliance on the grid and potentially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generating income through net metering programs. Small-scale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turbines and community-owned renewable energy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provide energy independence and economic benefits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level, creating jobs and boosting local economies.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approach promotes community ownership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 local resilience against energy price fluctuations or grid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Furthermore, the ability for smaller enterprises to invest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contribute in renewable energy democratizes access to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empowering more individuals to become stakeholders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energy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opportunities associated with renewable energy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confined to the energy sector itself. The transition to a cleaner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system has far-reaching implications for other industries,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demand for new products and services. The growth of the</w:t>
      </w:r>
    </w:p>
    <w:p>
      <w:pPr>
        <w:sectPr>
          <w:pgSz w:w="8000" w:h="12000"/>
          <w:pgMar w:top="428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vehicle market, for example, is driving innovation in battery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technology, charging infrastructure, and related industries.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increasing use of smart grid technologies necessitates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advanced software, data analytics,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cybersecurity solutions. The demand for environmentally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and construction techniques in building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projects also creates significant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These inter-related sectors, interconnected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interdependent, create a synergistic effect, amplifying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benefits of the transition to a cleaner, more sustainable economy.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green economy encourages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improving not just the environment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and social well-being of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a renewable energy-based economy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upfront investment, but the long-term economic returns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substantial. Governments and investors are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economic potential of renewable energy,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incentives and supporting policies to encourage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in this sector. This includes tax credits, subsidies,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mechanisms that make renewable energy projects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financially viable. These initiatives aim to mitigate the initial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and accelerate the adoption of renewable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technologies. A clear and consistent policy framework is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investment and creating a stable environment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industry to thrive. This approach not only creates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robust green economy but also encourages innovation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further stimulating 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global demand for renewable energy technologies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rapidly, creating export opportunities for countries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renewable energy industries. This global market 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potential for economic growth and competitiveness,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innovation, technological advancements, and job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export sector. This opens up new avenues for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collaboration, where countries can share expertise,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and resources to support the global transition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energy future. These economic benefits extend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countries as well, providing access to reliable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affordable clean energy, promoting economic development,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improving living standards.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benefits of renewable energy are not just theoretical;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increasingly tangible and demonstrable. Many regions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 have already experienced significant economic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job creation as a result of their investments in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These success stories highlight the potential for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and the creation of a more sustainable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prosperous future. This economic potential should serve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to further investment and innovation in this field.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advantages are matched by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for the global economy, where economic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 are intertwined. The wind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of environmental change, but also of a new era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opportunity, one that is both sustainable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beneficial for all.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Sustainable Energy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wind’s whisper carries more than just the promise of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energy; it carries the scent of a transformed society,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prosperity and environmental stewardship walk hand-in-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This isn't a utopian fantasy, but a practical vision achievable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strategic investment, technological innovation,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 to change. The shift to a sustainable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isn't merely a matter of replacing fossil fuels;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restructuring of our energy systems, our infrastructure,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even our societal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nation where sprawling solar farms, like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deserts of light, stretch across sun-drenched landscapes. These aren't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energy producers; they're vibrant ecosystems, home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flora and fauna, thoughtfully designed to coexist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Innovative agricultural techniques, harnessing solar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irrigation and pest control, could transform these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productive agricultural hubs, creating new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rural communities and reducing our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resource-intensive farming practices. Think of wind turbines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gracefully turning on rolling hills, their silent blades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 and a tribute to the power of the wind.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turbines could be integrated into existing landscapes,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visual reminders of our commitment to clean energy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coexisting harmoniously with the surrounding ecosystems. Offshore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farms, vast arrays of turbines stationed off the coast,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 into the immense potential of ocean winds, providing a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virtually limitless source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a sustainable energy future isn't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one energy source with another; it's about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decentralized, and democratic energy system. Microgrids,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localized energy networks capable of operating independently 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conjunction with the larger grid, would empower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generate and manage their own energy supplies, fostering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independence and resilience against disruptions.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microgrids would not only enhance energy security but also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local businesses and entrepreneurs to participate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renewable energy market. Imagine neighborhoods 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community-owned solar installations, fostering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and responsibility for a clean energy future.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homeowners could augment their energy independence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rooftop solar panels, effectively becoming active participants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production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 renewable energy would necessitate a transformation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transportation sector. Electric vehicles, powered by clean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would become the norm, reducing emissions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sector significantly. The infrastructure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– charging stations strategically located throughout cities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along major highways – would create new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in construction, technology, and maintenance.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cities redesigned around efficient public transportation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by electricity, reducing congestion, improving air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healthier urban environment. The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adoption of electric vehicles would create a ripple effect,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fossil fuels and their associated pollutants,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cleaner air and improved public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sustainable energy future would necessitate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approach to energy storage. Advancements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battery technology, coupled with innovative energy storage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would ensure a reliable and consistent supply of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even during periods of low renewable energy generation.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massive energy storage facilities, utilizing advanced battery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or pumped hydro storage, seamlessly integrating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sources into the grid and ensuring a stable and dependable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supply. These storage solutions would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intermittency inherent in solar and wind energy, making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 truly viable and reliable alternative to fossil fuels.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benefits of this transition are immense.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millions of high-skilled jobs in manufacturing, installation,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maintenance, and research and development would boost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economies across the country. Green job creation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sector itself, stimulating growth in associated industries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construction, technology, and transportation. A workforce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trained in the skills needed for this burgeoning industry would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 economic growth and innovation. Moreover, the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on imported fossil fuels would enhance energy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vulnerability to global energy price fluctuations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national economies.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renewable energy also presents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for innovation and technological advancement.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improvement in efficiency and cost-effectiveness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the long-term sustainability and competitiveness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technologies. Investment in research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both from public and private sectors,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 this progress. Imagine a future where scientists and engineers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 on breakthrough technologies, pushing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renewable energy production and storage. This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wouldn't merely benefit the energy sector;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ripple effect, leading to technological advancements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sectors and strengthening national competitiveness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 market.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simply a shift in energy sources; it's a fundamental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relationship with nature. A sustainable energy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 conscious effort to protect and restore ecosystems.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rewilding projects, restoring degraded lands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 for biodiversity around renewable energy facilities.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wouldn't simply offset the environmental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projects; they would actively contribute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conservation and ecosystem restoration. It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sustainable development, demonstrating that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can coexist with environmental protection.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this transition is inextricably linked to social justice.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energy future must ensure equitable access to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for all communities, regardless of socioeconomic status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 location. Imagine programs designed to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providing them with access to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jobs, and investment opportunities in the renewable energy sector.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would not only promote economic empowerment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historic inequalities and promote social justice. It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create a more just and equitable society, one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benefits of clean energy are shared by all.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wind’s whisper is a call to action, a summons to build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by sustainability, economic opportunity, and social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 distant dream but a tangible possibility, one that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commitment, innovative thinking,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change. The journey may be long, but the destination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energy future for all – is worth the effort.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 are growing into a powerful roar, urging us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brighter, cleaner, and more equitable tomorrow.</w:t>
      </w:r>
    </w:p>
    <w:p>
      <w:pPr>
        <w:sectPr>
          <w:pgSz w:w="8000" w:h="12000"/>
          <w:pgMar w:top="428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Solar Power Solutions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colossal nuclear furnace in the heavens, has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showering our planet with boundless energy for eons. Harnessing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inexhaustible resource is not a futuristic fantasy; it's a present-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reality, rapidly transforming our energy landscape. Solar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once a niche technology, has matured into a robust,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affordable, and increasingly efficient energy source, poised to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role in a sustainable future. Its accessibility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democratizing force, empowering individuals, communities,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nations to take control of their energy destinies and reduce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reliance on finite, polluting fossil fuels.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plummeting cost of solar panels is a game-changer.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luxury, available only to the wealthy, is now within reach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millions. Technological advancements have driven down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 watt dramatically, making solar energy competitive with,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cases cheaper than, traditional energy sources.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affordability isn't just a matter of individual consumer choice;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reshaping national energy policies and spurring large-scale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projects. Governments worldwide are recognizing the economic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benefits of incentivizing solar energy adoption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tax credits, subsidies, and streamlined permitting processes.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concerted effort is fueling the growth of a burgeoning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industry, creating jobs and stimulating 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solar applications is equally striking.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iconic rooftop solar panels adorning homes and businesses,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 is finding innovative uses across various sectors. Solar-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water pumps are transforming agriculture in arid regions,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reliable source of irrigation for crops. In remote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lacking access to the electricity grid, solar-powered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microgrids are delivering life-changing access to electricity,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powering schools, clinics, and homes, and connecting them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world. Solar-powered streetlights are illuminating 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spaces, improving safety and security while reducing carbon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emissions. Even in transportation, solar panels are integrated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vehicle charging stations, powering up the vehicles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versatility of solar power extends beyond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applications. It’s compatible with other renewable energy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hybrid systems that combine solar power with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hydro, or geothermal energy. This combination approach allows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resilient and reliable energy supply, mitigating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intermittency that can be associated with solar energy alone. Smart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grids, utilizing advanced technologies to monitor and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flow, further enhance the integration of solar power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electricity infrastructure. These grids adapt in real-time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fluctuations in renewable energy generation, optimizing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distribution and minimizing waste.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widespread adoption of solar power isn't without its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Intermittency remains a concern, as solar energy generation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sunlight. Cloudy days or extended periods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significantly reduce energy output. However, this challenge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addressed through advancements in energy storage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technologies. Batteries are becoming increasingly efficient and cost-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effective, enabling homes and businesses to store excess solar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generated during peak sunlight hours and use it later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goes down. Large-scale energy storage facilities,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battery systems or pumped hydro storage, are playing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role in ensuring a consistent supply of solar power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periods of low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benefits of solar power are immense.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fossil fuels, solar energy production doesn’t release harmful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greenhouse gases into the atmosphere, contributing to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Solar energy is a clean and sustainable alternative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energy sources, significantly reducing our carbon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footprint and mitigating the negative consequences of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environmental impact of solar panel manufacturing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being addressed through the development of more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manufacturing processes, reducing the environmental footprint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energy production. Recycling initiatives are also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traction, helping to reclaim valuable materials from end-of-life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panels, reducing waste and preserving natural resources.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environmental impact of solar power isn't limited to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carbon footprint. The land use associated with large-scale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 is a subject of ongoing debate. The potential impact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ecosystems, biodiversity, and land use patterns must be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and mitigated through responsible site selection,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assessments, and integration of solar farms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existing land uses, such as agriculture or rangeland.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such as agrivoltaics, which combine solar panels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activities, are being explored to address land use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implications of solar power are equally important.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the solar industry is creating a wealth of job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in manufacturing, installation, maintenance,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and development. These jobs are not limited to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professionals; many opportunities are available for workers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range of skill levels, contributing to economic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local communities. Moreover, solar power can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social justice, bringing clean and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to underserved and marginalized communities.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communities with access to clean energy can enhance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prospects, improve their health and well-being,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greater equity and inclusivity.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a solar-powered future is not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one energy source with another; it's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with energy, our environment, and each other.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opportunity to build a more sustainable, equitable, and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requires collaboration, innovation, and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world powered by the sun's abundant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path forward necessitates careful planning,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and a commitment to addressing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maximizing the opportunities that this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presents. But the rewards – a cleaner, healthier,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prosperous future – are well worth the effort. The sun's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offers not just energy; it offers hope, opportunity,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build a better world. The challenge now is to grasp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and embrace the radiant potential of a solar-powered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is not a mere technological shift; it's a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reimagining of our relationship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and our collective responsibility for the future. The sunlight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onto our planet isn't just a gift; it’s a call to action, a clarion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for a new era of sustainability, prosperity, and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is bright, powered by the sun, and waiting to be built.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Solar Projects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democratizing power of solar energy finds perhaps its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expression in community solar projects. These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a powerful shift away from the individualistic model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rooftop solar, fostering collaboration and shared benefit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town, or even regional scale. Instead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homeowners investing in expensive solar panel installations,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solar farms are developed, allowing residents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subscribe to a portion of the generated electricity. This subscription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drastically lowers the barrier to entry, making solar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renters, homeowners with unsuitable roofs (shady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locations, poor structural integrity, or homeowner association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restrictions), and low-income households who might otherwise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excluded from the benefits of clean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spirit at the heart of these projects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Neighbors band together, pooling their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sharing in the savings and environmental benefits.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fosters a sense of community, strengthens local 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tangible example of collective action to address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Imagine a small town, previously reliant on a coal-fired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plant, transitioning to a clean energy future through a locally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owned and operated community solar farm. The economic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reverberates through the community – new jobs in installation,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maintenance, and management, increased property values,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civic pride in a shared achievement.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benefits extend beyond the immediate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solar projects contribute to the larger goal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energy grid, reducing reliance on large, 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plants that often operate on fossil fuels. This decentralization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enhances energy security, making communities more resilient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outages and supply disruptions. Moreover, the distributed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community solar farms reduces the environmental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long-distance transmission lines, minimizing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 and visual impact.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financial advantages are also compelling. Subscription models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typically offer significant savings compared to traditional electricity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rates, providing tangible relief to household budgets. This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especially crucial for low-income families who often bear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burden of high energy costs. Community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thus become instruments of social justice,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equity and closing the energy affordability gap.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can be structured with sliding scales or direct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 to target those most in need.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models of community solar projects showcase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adaptability. Some projects are developed by local governments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non-profit organizations, aiming to maximize community benefit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affordability. Others are established by private companies,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streamlined pathway to participation. Some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supplying energy to specific neighborhoods or housing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developments, while others serve entire towns or regions.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characteristics are the collaborative spirit, the democratic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clean energy, and the environmental benefits.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to widespread adoption is not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Regulatory hurdles, including permitting processes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net-metering policies, can create obstacles. Net-metering,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allows solar customers to sell excess electricity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grid, is crucial for the success of community solar projects,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specifics of these policies vary widely across states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localities. Navigating these complexities requires advocacy,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between stakeholders (including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developers, and regulators),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policy implementation.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models also require careful consideration. Ensuring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financial viability requires robust financial planning, securing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funding, and managing risk effectively.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a community solar project is directly linked to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secure subscriptions from enough participants, achieving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 to ensure economic viability. This necessitates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outreach, education campaigns, and engaging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to build awareness and participation.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critical aspect is ensuring that community solar projects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genuinely benefit the communities they serve. This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 throughout the project lifecycle,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planning stages to ongoing management and operations.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community participation ensures that the project aligns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needs and priorities of the community, fostering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responsibility. Transparent communication,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and regular feedback mechanisms are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community trust and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benefits of community solar projects must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assessed and maximized. Careful site selection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the ecological footprint, avoiding environmentally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areas and ensuring compatibility with existing land uses.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assessments are paramount to mitigate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negative impacts on biodiversity and ecosystems.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employing sustainable construction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green infrastructure elements can enhance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performance of the project.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example of a rural community struggling with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costs and limited economic opportunities.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farm could transform the landscape, providing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energy, generating local jobs, and spurring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Or consider a low-income neighborhood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impacted by air pollution from fossil fuel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plants. A community solar project offers not only clean energy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pathway to improved public health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These initiatives are more than just energy projects;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 of social and economic empowerment,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interplay between sustainability, community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a clean energy future is not simply a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undertaking; it's a social movement. Community solar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 this movement, demonstrating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and the potential to create a more equitable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represent a fundamental shift in how we conceive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production, consumption, and distribution, paving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where clean energy is a shared resource, benefitting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 of the community. This is not just about the sun's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embrace; it's about the embrace of community, collaboration,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vision for a brighter, cleaner future. The stories of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solar projects are powerful testaments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ingenuity and the collective will to build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just world, one solar panel at a time. The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 collectively, shines not only on the panels themselves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on the possibilities for a truly empowered community.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about powering homes; it's about powering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a future fueled by collaboration and shared prosperity.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projects is not just a measure of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but a profound indicator of societal progress.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sun's embrace, translated into tangible community benefits, offers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hope and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Reducing Energy Costs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solar energy isn't solely an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imperative; it's a powerful economic engine, capable of reshaping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financial landscapes and empowering individuals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immediate and tangible benefit – reduced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costs – acts as a compelling incentive, often outweighing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investment. For homeowners, the savings accrue steadily, year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year, transforming energy bills from a monthly drain into a smaller,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manageable expense. This financial freedom allows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reallocation of resources towards other priorities, from home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improvements and education to healthcare and leisure activities.</w:t>
      </w: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impact ripples outwards, strengthening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economies and contributing to national prosperity.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advantages are particularly significant in areas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electricity rates, where the cost of traditional power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 a disproportionate burden on households and businesses.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areas often experience a more rapid return on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solar installations, making solar energy a financially savvy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even before factoring in the environmental benefits.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modeling for solar adoption must account for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regional variations in energy costs and incentives, leading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 of solar energy's economic viability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locations.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direct reduction in energy bills, solar energy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diversification and job creation. The solar industry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booming sector, creating a multitude of jobs in manufacturing,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installation, maintenance, and research. This job creation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to highly skilled technicians; it encompasses roles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spectrum of expertise, from project management and sales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 and customer service. This economic diversification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beneficial in regions struggling with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stagnation or dependence on single industries, fostering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providing alternative employment avenues. Investing in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is not just about switching energy sources;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investing in the human capital that builds and sustains the industry.</w:t>
      </w:r>
    </w:p>
    <w:p>
      <w:pPr>
        <w:sectPr>
          <w:pgSz w:w="8000" w:h="12000"/>
          <w:pgMar w:top="442" w:right="66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benefits extend to local communities as well.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installations can increase property values, making homes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attractive to prospective buyers and enhancing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the neighborhood. This boost in property values in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stimulates local economies, leading to increased tax revenue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governments and fueling further community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and services. Community solar projects,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amplify these effects by democratizing access to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fostering shared benefits across neighborhoods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towns. This cooperative approach not only reduces energy costs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but also strengthens community bonds and fosters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responsibility towards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argument for solar energy is further bolstered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energy independence. Reliance on fossil fuels makes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nations vulnerable to price fluctuations and geopolitical instability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global energy market. Solar energy, on the other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harnesses a virtually inexhaustible resource – sunlight –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external energy sources and increasing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security. This increased autonomy translates into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stability and resilience, shielding economies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shocks that can disrupt traditional energy markets.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such resilience are far-reaching,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predictability and stability in energy costs and supply.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 comprehensive analysis of the economic benefits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energy must also consider the lifecycle costs. While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can be significant, the long-term savings from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bills typically outweigh these upfront costs. The lifespan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panels is considerable, often exceeding 25 years,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lengthy period of cost savings and positive economic returns.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incentives, such as tax credits and rebates,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reduce the initial financial burden, making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even more attractive from an economic standpoint.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incentives often play a critical role in accelerating the transition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energy, making solar technology more accessible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economically viable for a broader range of consumers.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financial models used to assess the economic viability of solar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projects should be transparent and accessible to the public.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transparency is crucial to building trust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adoption of this technology. Models should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the return on investment, taking into account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installation costs, energy savings, potential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incentives, and the projected lifespan of the solar panels.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empowers individuals and businesses to make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decisions, promoting sustainable and economically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sensible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broader understanding of the economic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solar energy adoption is crucial. The creation of new jobs,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boost in property values, the increased tax revenue for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governments, and the reduced burden on healthcare systems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air quality all contribute to a more robust and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economy. These interconnected benefits highlight the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economic impact of solar energy, extending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savings on energy bills. These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advantages contribute to a more prosperous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future, benefiting both individuals and society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case for solar energy is not merely a matter of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cents; it's an argument for a more equitable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It's about creating a cleaner, healthier environment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creating economic opportunities and fostering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It's about reducing energy poverty, empowering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building a more secure and prosperous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economic benefits of solar energy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financial; they are social and environmental as well,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 more just and sustainable world. The sun’s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in this context, represents more than just clean energy;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economic empowerment, community building,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prosperity and sustainability go hand in hand.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arguments are compelling, powerful,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They underscore the immense potential of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to redefine our relationship with energy, our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future. The economic transformation fueled by solar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reducing costs; it’s about building a more equitable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world, one solar panel at a time. It’s about harnessing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sun’s power, not just for energy, but for a brighter,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prosperous future for all.</w:t>
      </w:r>
    </w:p>
    <w:p>
      <w:pPr>
        <w:sectPr>
          <w:pgSz w:w="8000" w:h="12000"/>
          <w:pgMar w:top="296" w:right="14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Environmental Benefits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solar energy isn't just a financial boon;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leap towards environmental salvation.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and impactful environmental benefit is the drastic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reduction in greenhouse gas emissions. Unlike fossil fuels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copious amounts of carbon dioxide, methane,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pollutants into the atmosphere, solar energy is inherently clean.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sun's energy, harnessed through photovoltaic panels or concentrated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power systems, produces electricity without directly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escalating climate crisis. This reduction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carbon footprint is crucial in mitigating global warming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consequences. The scale of the impact is profound.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a single solar panel, quietly converting sunlight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electricity, and then imagine millions, billions of these panels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globe, collectively lessening the strain on our planet's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climate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extends beyond simply reducing emissions. Solar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plays a significant role in improving air quality. Fossil fuel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combustion releases harmful pollutants such as particulate matter,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sulfur dioxide, and nitrogen oxides, which contribute to respiratory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illnesses, acid rain, and smog. By transitioning to solar energy,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reduce the concentration of these pollutants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breathe, contributing to improved public health and a cleaner,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environment. This improvement in air quality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noticeable in urban areas, where air pollution is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environmental and public health concern. The reduction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smog and respiratory illnesses translates into fewer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hospitalizations, less healthcare expenditure, and a greater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for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solar energy contributes significantly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our precious water resources. The extraction,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processing, and transportation of fossil fuels often have detrimental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 on water quality and availability. Coal mining,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contaminate groundwater sources, while oil extraction can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spills and contamination of marine ecosystems. Nuclear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low-carbon, presents its own set of challenges regarding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nuclear waste disposal and the potential for catastrophic accidents.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contrast, solar energy has minimal water requirements,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reducing the strain on water resources and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ecosystems.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direct impact on air and water quality, solar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the protection of biodiversity. The habitat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fossil fuel extraction, particularly coal mining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oil drilling, is a major threat to numerous plant and animal species.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energy facilities, especially those located in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environmentally sensitive areas, minimize habitat disruption.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reduction in greenhouse gas emissions helps mitigate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impacts of climate change, such as rising sea levels and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acidification, which significantly threaten biodiversity.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biodiversity is essential for maintaining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balance and ensuring the long-term health of our planet.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cornerstone of sustainable development and essential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of numerous ecosystems and species.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benefits of solar energy are amplified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nature. Unlike centralized fossil fuel power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energy can be harnessed at the local level, reducing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extensive transmission lines and their associated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impacts. This decentralized nature increases energy security,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reduces the environmental cost of transporting energy over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distances, and allows communities to manage their energy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sustainably. It empowers individuals and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less reliant on large, centralized energy grids,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reducing the overall environmental burden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production and distribution.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transition to solar energy isn't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considerations. The manufacturing of solar panels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energy and resources, generating some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The extraction and processing of materials such as silicon,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earth elements, and aluminum can have associated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costs. However, these impacts are often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lower than those associated with the extraction, processing,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combustion of fossil fuels, and the overall life-cycle emissions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solar energy are considerably lower. Furthermore, ongoing research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development efforts are focused on improving the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solar panel manufacturing processes, utilizing recycled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reducing the environmental footprint of the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disposal of solar panels at the end of their lifespan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environmental concern. However, with proper recycling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reuse programs, the valuable materials within the panels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recovered, reducing the need for new raw materials and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waste. The development and implementation of effective recycling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is vital for ensuring the long-term sustainability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energy. This requires collaboration between manufacturers,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governments, and consumers to establish responsible end-of-life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benefits of solar energy also extend to land 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large-scale solar farms require significant land areas,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located in areas less suitable for other land uses,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deserts or marginal lands. Moreover, solar panels can be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existing infrastructure, such as rooftops and parking lots,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their impact on valuable land. Furthermore, solar farms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sometimes coexist with other land uses, such as agriculture,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synergistic opportunities for sustainable land management.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integrated approaches minimize the overall land footprint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solar energy and maximize its benefits.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case for solar energy is not merely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emissions; it's about a comprehensive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sustainability. It’s about clean air and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biodiversity, and a responsible approach to land 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mitigating the effects of climate change and safeguarding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planet for future generations. The shift to solar energy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action, but a paradigm shift, a commitment to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relationship between humanity and the natural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sun's embrace offers us far more than just a source of energy;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us a pathway towards a sustainable and environmentally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future. The environmental advantages are undeniable,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potent, and transformative – a testament to the power of harnessing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sun's energy for the benefit of our planet. It is a call to 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embrace a cleaner, healthier world. The journey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future is paved with solar energy and a commitment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cleaner planet for everyone. The sun’s promise is not only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but of hope and a sustainable future for all.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Brighter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environmental benefits, the transition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solar-powered future promises a profound shift in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geopolitics. Currently, access to and control of fossil fuels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conflicts, economic instability, and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maneuvering. A world powered by the sun, however, democratizes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sun shines on everyone, regardless of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or political affiliation. This inherent accessibility has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significantly alter power dynamics, reducing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volatile energy markets and fostering greater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for nations and communities. Imagine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security isn't tied to the whims of oil-producing nations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fluctuating prices of fossil fuels. Instead, individual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countries can generate their own clean energy, fostering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reliance and reducing vulnerability to external shocks.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implications of widespread solar adoption are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solar industry is already a significant job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creator, and a global shift towards solar energy would exponentially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this effect. Millions of jobs would be created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manufacturing, installation, maintenance, and research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This widespread job creation would have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boosting local economies and reducing unemployment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communities. Moreover, the decentralized nature of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fosters local economic development, allowing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retain the economic benefits of energy generation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sending profits to distant corporations.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shift to solar energy would have a positive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public health. As previously mentioned, the reduction in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 from fossil fuel combustion significantly improves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leading to fewer respiratory illnesses and a healthier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population. This improvement translates to reduced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costs, increased productivity, and a greater overall quality of life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communities. This is particularly 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areas, where air pollution is a major public health concern.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innovation and technological advancements in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energy sector is another compelling aspect of this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relentless pursuit of efficiency and cost-effectiveness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drives continuous improvement in solar panel technology,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storage solutions, and smart grid technologies. This constant drive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innovation is not just about improving the technology itself;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a vibrant ecosystem of research and development,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materials, manufacturing processes, and groundbreaking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discoveries. The potential for breakthroughs in areas such as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fuels – creating fuels from sunlight – could revolutionize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sectors and further reduce our reliance on fossil fuels.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transition to a solar-powered future is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initial investment in solar infrastructure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substantial, requiring significant financial resources and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Overcoming this initial hurdle requires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and development, incentivizing solar adoption through tax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credits and subsidies, and creating a supportive regulatory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framework. Addressing the challenges of energy storage,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grid stability, and managing the intermittent nature of solar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crucial aspects of achieving a smooth transition.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manufacturing and disposal of solar panels 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environmental challenges, as previously mentioned.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responsible recycling programs and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manufacturing practices, these challenges can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mitigated. Collaboration between governments, manufacturers,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consumers is essential in establishing comprehensive end-of-life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systems for solar panels, ensuring that the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within the panels are recovered and reused,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 and environmental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successful transition to a solar-powered world also hinges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public awareness. Educating the public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of solar energy, dispelling myths, and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energy consumption are vital components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societal shift. Encouraging community engagement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participation in renewable energy projects is crucial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sustainability and empower individuals to take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of the transition. This also involves addressing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 of those who may be negatively impacted by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providing retraining and support to those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 are linked to the fossil fuel industry. A just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prioritizes equity and inclusivity is paramount to ensure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successful and equitable shift to solar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deployment of solar energy is also intimately linked to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shifts. It necessitates a reevaluation of our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 patterns, promoting energy efficiency and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management. This requires a shift in mindset,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excess to one of mindful consumption. The transition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solar-powered world is not simply a technological shift;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and societal transformation, a move towards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and responsible way of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brighter future powered by the sun isn't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advancements; it's about human ingenuity,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and a shared commitment to a more sustainable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It’s about building resilient communities,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opportunities, and safeguarding our planet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It's a vision that transcends national borders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ideologies, uniting humanity in a common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and more prosperous future. It is a future where the sun's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not only provides clean energy, but also nurtures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society, where economic justice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go hand in hand, creating a world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future will require collaboration on a global scale,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partnerships to share knowledge, technology,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Developing countries, in particular, will need support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accessing and deploying solar technology, ensuring a fair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transition for all nations. International cooperation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sharing technology; it’s about building a shared vision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sustainable future and working together to achieve 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a solar-powered future is a long-term project,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not a sprint. There will be challenges,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 along the way. But the vision of a brighter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by the abundant and clean energy of the sun, offers 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hope, a guiding light towards a more sustainable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It is a future where the sun’s energy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power, but a symbol of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human spirit’s capacity to overcome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challenges and build a better world for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come. The sun's embrace offers us not only a source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pathway to a future where humanity and nature coexist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where sustainability is not an aspiration but a reality.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worth fighting for, a future where the sun’s light shines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on a world healed and renewed. The journey may be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destination – a world powered by the sun – is a future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for. The promise of the sun is a promise of hope,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tomorrow, a cleaner planet, and a more just world for all.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Ecological Restoration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a solar-powered future, as vibrant and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is, is only one piece of a much larger puzzle. The health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depends not only on mitigating further damage, but also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restoring the ecosystems that have already been ravaged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activity. Ecological restoration, the process of assisting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of an ecosystem that has been degraded, damaged,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destroyed, is paramount to securing a truly sustainable future.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about cleaning up pollution; it’s about revitalizing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life that sustains us all. This requires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our understanding of our relationship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moving from a perspective of dominance to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 and 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vast expanse of deforested land across the globe.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clear-cutting of forests for agriculture, logging, and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has left behind barren landscapes, contributing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climate change and biodiversity loss.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lands are not beyond redemption. Through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and executed restoration efforts, these areas can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reforested, reintroducing native tree species and creating habitats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wildlife. This process requires more than simply planting trees;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necessitates understanding the unique ecological characteristics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region, choosing appropriate species, managing soil conditions,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controlling invasive species that often thrive in disturbed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Successful reforestation projects require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and often involve community engagement,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and fostering a sense of ownership among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The results, however, are profoundly impactful,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carbon sequestration, improved water quality,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biodiversity, and the restoration of vital ecological services.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degradation of wetlands, crucial ecosystems known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and water purification capabilities, is another area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urgent attention. Drained for agriculture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development, wetlands have been extensively lost across the globe.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restoration is vital for mitigating the impacts of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protecting coastal communities from storm surges,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habitat for numerous species of plants and animals.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efforts often involve the careful manipulation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levels, removal of invasive species, and reintroduction of 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vegetation. Restoring a wetland is not a quick fix; it's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requiring scientific expertise, community participation,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financial support. However, the rewards are substantial,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improved water quality, enhanced flood control,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appreciation for the essential role wetlands play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ecosystem health.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oceans, too, are in desperate need of ecological restoration.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Overfishing, pollution, and habitat destruction have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 marine biodiversity. The creation of marine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areas, where fishing and other destructive activities are restricted,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step in allowing marine ecosystems to recover. These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refuge for marine life, allowing populations to rebound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overall health of the ocean. However,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protected areas is only one aspect of marine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restoration. Addressing pollution from plastics, chemical runoff,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sources is also vital for the health of the oceans.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like the development of biodegradable plastics,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explored to reduce plastic pollution. Furthermore,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cleanup of existing pollution, a daunting task requiring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is essential for allowing marine ecosystems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coral reefs, vital habitats for a vast array of marine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species, is a particularly challenging but essential endeavor.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are exploring various methods to enhance coral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including assisted evolution and coral gardening.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restoration of degraded agricultural lands is equally important.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Intensive farming practices have often led to soil erosion, nutrient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depletion, and loss of biodiversity. Sustainable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such as crop rotation, no-till farming, and agroforestry,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help to restore soil health and increase biodiversity.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mimic natural ecosystems, improving soil fertility,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erosion, and providing habitat for beneficial insects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organisms. The integration of diverse crops and livestock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enhance biodiversity and reduce the reliance on synthetic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fertilizers and pesticides. Furthermore, the restoration of riparian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buffers—vegetated areas along streams and rivers—helps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 water quality and reduce runoff.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restoration, however, is not simply about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ecosystems; it's also about fostering a sense of stewardship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responsibility towards the natural world. It requires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 from governments, communities, and individuals.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 policies play a vital role in supporting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incentivizing restoration efforts, providing funding, and enacting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to protect vulnerable ecosystems.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is essential in ensuring the long-term success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projects, providing local knowledge, labor,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And individuals can contribute through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consumption, supporting sustainable practices, and participating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volunteer restoration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ecological restoration is ultimately dependent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understanding of the profound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things. It's a recognition that the health of the planet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intrinsically linked to our own well-being. It's a shift in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away from a human-centric view of the world to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the intrinsic worth of all species and ecosystems. The goal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simply to restore ecosystems to their "original" state,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resilient and vibrant ecosystems capable of adapting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climate and other environmental challenges.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future where humans and nature can thrive together,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partnership that respects the balance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journey toward this future will require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a profound change in our relationship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But the rewards—a healthier planet, a more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and a renewed appreciation for the intricate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world—are well worth the effort. The restoration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is not just an environmental imperative; it is a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obligation, a testament to our capacity for healing, and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future for generations to come.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though tested, is ultimately a reflection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and the potential for human ingenuity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rejuvenate. The call of the wild, the primal urge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through the landscapes yearning for restoration, urging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humans and nature can coexist in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balance.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Rewilding Projects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rewilding, a more ambitious form of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restoration, takes this imperative a step further. It's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repairing damaged ecosystems, but about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reintroducing keystone species and allowing natural processes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 landscape, creating wilder, more self-sustaining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This approach recognizes the inherent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its capacity for self-regulation when given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Rewilding often involves the removal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interventions, allowing ecological processes to unfold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human influence. This might entail the removal of dams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restore natural river flows, the cessation of grazing in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to allow vegetation to regenerate, or the reintroduction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apex predators to control prey populations and maintain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inspiring example of a successful rewilding project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work in the Oostvaardersplassen in the Netherlands.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lakebed, reclaimed from the sea, was initially used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purposes. However, following a change in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policy, the area was allowed to develop naturally,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reintroduction of large herbivores such as Konik horses, Heck cattle,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 deer. The result has been a dramatic increase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biodiversity, with the creation of a dynamic mosaic of habitats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a wide range of plant and animal life. While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faced some controversy, particularly regarding the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herbivore populations, it stands 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to regenerate when given the space and time to do so.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Oostvaardersplassen offers a valuable case study in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rewards of rewilding, highlighting the need for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monitoring, and adaptation in the face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events. The lessons learned here are invaluable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rewilding initiatives around the globe.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compelling example of successful rewilding can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being carried out in the Rewilding Britain initiative.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program aims to restore large-scale ecosystems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British Isles, focusing on the reintroduction of native species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wilderness areas. The approach is multi-faceted,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habitat restoration, species reintroduction,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engagement. Projects range from the rewilding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 to the restoration of peatlands, each playing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Britain’s natural heritage and increasing the country's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biodiversity. The scale of the initiative and its long-term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potential for rewilding to play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mitigating climate change, enhancing biodiversity, and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with nature. The focus on community engagement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significant, ensuring that local communities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the planning and implementation of rewilding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ownership 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rewilding of Yellowstone National Park, though not a strictly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"project" in the same sense as the Dutch or British examples,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a powerful illustration of the principles at play.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reintroduction of gray wolves in the 1990s, after decades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had cascading effects throughout the entire ecosystem.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wolves' presence regulated elk populations, leading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regeneration of riparian vegetation along rivers and streams,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water quality and creating habitat for other species.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the profound impact keystone species can have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and function of an ecosystem, illustrating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considering the interconnectedness of all living things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rewilding efforts. The Yellowstone example shows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rewilding to not only restore biodiversity but also enhance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services, contributing to the overall health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landscape. The success of the wolf reintroduction has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rewilding projects around the globe.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rewilding projects are not without their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significant logistical hurdles to overcome,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land for rewilding, acquiring funding, and gaining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potential for conflict with existing land uses,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agriculture or forestry, also needs to be carefully addressed.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unpredictable nature of ecological processes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rewilding initiatives require adaptive management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flexible enough to respond to unforeseen circumstances.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assessments are crucial, ensuring the reintroduced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species are appropriate for the environment and will not have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impacts on other species or ecosystems. Likewise,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monitoring and evaluation are essential to track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of rewilding projects, allowing for timely adjustments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informed decision-making.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effective rewilding requires a shift in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moving away from a human-centric view of nature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values the intrinsic worth of all species and ecosystems.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education and engagement are essential to building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rewilding initiatives, helping to dispel misconceptions and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benefits of restoring wild landscapes. It’s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concerns about potential risks, while highlighting the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benefits of rewilding for human society, such as improved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 quality, carbon sequestration, and enhanced recreational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 creation of community-based rewilding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empower local communities, offering employment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fostering a sense of collective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stewardship of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rewilding also depends on a robust legal and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that supports such endeavors. This might involve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protected areas, the development of incentives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landowners to participate in rewilding initiatives, and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regulations to protect rewilded areas from inappropriate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Governments play a vital role in providing funding,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expertise, and policy support, while also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rewilding projects align with other conservation objectives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societal goals. International collaborations are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important, allowing for the exchange of knowledge and best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and fostering a sense of shared responsibility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planet's ecological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rewilding is not merely an environmental undertaking;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social and political endeavor, demanding cooperation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scientists, policymakers, and the public. It requires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our relationship with nature, a move away from a mindset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domination and control to one of stewardship and cooperation.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about acknowledging the profound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things and recognizing the intrinsic value of biodiversity.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rewilding movement, though in its early stages, represents a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vision for a future where humans and nature can coexist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harmonious and mutually beneficial relationship. The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above offer a glimpse into the potential of rewilding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ecological integrity, enhance biodiversity, and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towards a more sustainable and just future. The call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persists, a powerful symphony urging us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rewilding and work towards a future where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and nature can thrive. The resilience of the Earth, evident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capacity for regeneration, provides a beacon of hope,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act decisively and creatively in restoring the balance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This ongoing story, unfolding across the globe,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ingenuity, compassion, and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to protect and restore the planet we call home.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Protecting Biodiversity Hotspots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biodiversity hotspots is not merely an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imperative; it's a moral and economic necessity. These irreplaceable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regions, often encompassing only a small fraction of the Earth's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harbor an astonishingly high concentration of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many found nowhere else on the planet. Their loss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an irreversible blow to global biodiversity, a tragedy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consequences. The intricate web of life within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hotspots, with their complex interdependencies, provides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services that sustain human life. The pollination of crops,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regulation of climate, the provision of clean water –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few of the many benefits we derive from these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Amazon rainforest, a prime example of a biodiversity hotspot,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testament to the incredible richness and complexity of life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Its dense canopy shelters an estimated ten percent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world's known species, a staggering number reflecting millennia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evolutionary processes. This extraordinary diversity supports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 of ecosystem services, including the regulation of rainfall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across South America, the sequestration of atmospheric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carbon, and the provision of medicinal plants with potentially life-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 properties. However, deforestation driven by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expansion, logging, and mining poses an existential threat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ecosystem. The relentless destruction of the rainforest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leads to the extinction of countless species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destabilizes regional climate patterns, exacerbates climate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disrupts the livelihoods of indigenous communities who depend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its resources. The fight to protect the Amazon is a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of the planet, a battle against the forces of greed and short-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sightedness that threaten to obliterate one of Earth’s most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Coral Triangle, located in the western Pacific Ocean, is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biodiversity hotspot. This region, encompassing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Indonesia, the Philippines, Papua New Guinea, and other countries,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renowned for its spectacular coral reefs, teeming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unparalleled diversity of marine life. These vibrant ecosystems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 significant portion of the world's coral species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fish, invertebrates, and other organisms. They are vital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security, providing livelihoods for millions of people who 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fishing for their sustenance. However, these reefs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threatened by climate change, ocean acidification,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pollution, and destructive fishing practices. Rising ocean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temperatures cause coral bleaching, leading to the death of coral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reefs and the loss of associated biodiversity. Ocean acidification,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by the absorption of excess carbon dioxide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further weakens coral structures, making them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damage. Pollution from land-based sources,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runoff and sewage, also contributes to reef degradation,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destructive fishing practices, such as blast fishing, decimate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marine populations and damage the delicate reef ecosystems.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Coral Triangle requires a multifaceted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climate change, controlling pollution,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fishing practices, and establishing marine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areas to safeguard these invaluable ecosystems.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Mediterranean Basin, a region rich in history and culture,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critical biodiversity hotspot. This region boasts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flora and fauna, reflecting its diverse geographical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 history of human settlement. However, the Mediterranean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Basin faces significant environmental challenges, including habitat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due to urbanization and agricultural expansion, water scarcity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exacerbated by climate change, and the invasive spread of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native species. These challenges threaten the unique biodiversity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region, impacting its ecological integrity and the livelihoods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depend on its resources. Protecting the Mediterranean's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requires a concerted effort to address these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sustainable land management practices, water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measures, the control of invasive species, and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protected areas to safeguard the region's unique ecosystems.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biodiversity hotspots extends far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significance. They provide vital ecosystem services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essential for human well-being. These services, often 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granted, encompass a wide range of benefits, from clean 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to climate regulation and pollination. The economic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services is immense, far exceeding the short-term gains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derived from the exploitation of these resources. The loss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would have devastating economic consequences,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fisheries, tourism, and other industries.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hotspots often harbor a wealth of genetic resources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immense potential for medicine, agriculture,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biotechnology. The discovery of new medicines, disease-resistant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crops, and other innovative applications derived from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could contribute significantly to human progress.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 of biodiversity hotspots, therefore, is not only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imperative but also a wise economic investment.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biodiversity hotspots requires a multi-pronged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international cooperation, government policies,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involvement, and individual actions.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 and collaborations are crucial for coordinating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 efforts across borders and sharing resources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expertise. Governments play a vital role in establishing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areas, enacting environmental regulations, and providing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conservation initiatives. Community involvement is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conservation efforts are tailored to the specific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circumstances of local communities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and responsibility. Individuals, too, can play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protecting biodiversity hotspots by supporting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reducing their environmental footprint, and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conservation policies. Ultimately, the future of these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 rests on our collective ability to recognize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importance, address the threats they face, and act decisively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safeguard them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of protecting biodiversity hotspots is formidable,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 concerted and sustained effort from governments,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and individuals. However, the stakes are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high. The loss of these irreplaceable ecosystems would represent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loss to humanity, jeopardizing our future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threatening the intricate web of life that sustains us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of the situation cannot be overstated. Delaying action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exacerbate the problem, making future conservation efforts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challenging and costly. It’s crucial to adopt a proactive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approach, integrating conservation into all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sustainable development. This includes sustainable agricultural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responsible tourism, effective waste management,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resource 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these hotspots—the Amazon's struggle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deforestation, the Coral Triangle's battle against climate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Mediterranean's fight against habitat loss and water scarcity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—are powerful reminders of the interconnectedness of life on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urgent need for collective action. These ecosystems,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like them, are not mere collections of plants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animals; they are intricate, dynamic systems that provide 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services and support a staggering diversity of 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is not just an environmental concern, but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survival and well-being. The resilience of the Earth,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regeneration, gives us hope, but only if we act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decisively, and with a profound understanding of the stakes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The future of our planet and all its inhabitants hinges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ability to protect these precious biodiversity hotspots,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 new era of harmony between humanity and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stewardship and a deep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web of life. The call of the wild, echoing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hotspots, should resonate throughout our societies,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 us to act before it's too late.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Citizen Science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wild, the urgent plea for change echoing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ravaged landscapes, find a powerful ally in the rising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science. No longer are the battles for ecological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solely by scientists in sterile labs or government agencies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bureaucratic walls. The fight now extends to the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the waterways—to the hearts and hands of ordinary citizens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are increasingly recognizing their crucial role in safeguarding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future. Citizen science, the collaborative effort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scientists and volunteers, is proving to be a vital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accelerating the pace of ecological restoration and amplifying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vastness of the challenge: rehabilitating degraded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ecosystems, reintroducing endangered species, and reversing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habitat loss. The sheer scale of the task can often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an insurmountable mountain of work. But citizen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 breaks down this imposing barrier,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impossible into a multitude of achievable tasks,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 by dedicated volunteers across diverse communities.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power of individuals, acting as an army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stewards, harnesses local knowledge, expands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capabilities, and fosters a profound sense of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responsibility in conservation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restoration of coastal wetlands, vital buffers against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surges and nurseries for countless marine species, presents a prime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citizen science in action. Volunteers can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mangrove planting initiatives, meticulously collecting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propagating seedlings, then carefully planting them in designated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areas. Beyond the physical act of planting, citizen scientists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monitoring the survival rates of these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mangroves, recording crucial data on growth rates, 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infestations, and environmental factors influencing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This ongoing monitoring provides valuable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researchers, enabling them to refine restoration techniques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 to the dynamic conditions of the coastal environment.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by engaging local communities, these projects embed</w:t>
      </w:r>
    </w:p>
    <w:p>
      <w:pPr>
        <w:sectPr>
          <w:pgSz w:w="8000" w:h="12000"/>
          <w:pgMar w:top="442" w:right="7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custodianship—a deep connection to the land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it supports. This sense of ownership goes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participation; it fosters long-term commitment to the wetland's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wellbeing, promoting community stewardship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reintroduction of endangered species often relies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the contribution of citizen scientists. Consider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monitoring the behavior and survival rates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reintroduced animals. Volunteers may be tasked with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animal movements, documenting their foraging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observing their interactions with other species. Such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is invaluable in assessing the success of reintroduction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highlighting any potential challenges and guiding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adaptive management strategies. Moreover, this participatory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strengthens community engagement. It educates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about the importance of these vulnerable species,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responsibility and promoting their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This shift from passive awareness to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transforms onlookers into guardians, building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grassroots movement for wildlife 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invasive species, a ubiquitous threat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worldwide, also benefits significantly from citizen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 initiatives. Volunteers are often involved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identification and eradication of invasive plants, carefully removing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delicate ecosystems. Their sharp eyes, spread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landscapes, are instrumental in identifying new outbreaks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preventing the spread of these ecological aggressors.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participatory eradication, guided by professional scientists,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increases the efficiency and effectiveness of invasive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control. By transforming citizen scientists into trained scouts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frontline warriors, the fight against invasive species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community-driven campaign, creating a vast network of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citizen science goes beyond mere data collection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labor. It cultivates a profound shift in societal attitudes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environmental stewardship. By actively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restoration projects, citizens develop a deeper understanding of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ecosystems, the fragility of biodiversity,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urgent need for collective action. This newfound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translates into a more informed and responsible citizenry,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support for environmental policies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This shift in public awareness is not merely a byproduct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citizen science; it's a crucial element of its success,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effect that amplifies conservation efforts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scope of restoration projects.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citizen science transcends geographical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individuals across regions and continents in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environmental stewards. Online platforms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initiatives allow citizen scientists to share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 knowledge, and coordinate their efforts. This cross-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pollination of information and expertise accelerates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enhancing the effectiveness of restoration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globally. The resulting collaborative network fosters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community, uniting individuals in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restoration, promoting international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responsibility in environmental 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ecological restoration is undergoing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It's moving away from a top-down, expert-driven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to a participatory, bottom-up approach empowered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science. This shift reflects a fundamental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solely relying on professional scientists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agencies. It acknowledges the limitations of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constraints, geographical reach, and the profound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community ownership and long-term engagement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conservation.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citizen science initiatives rests on careful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execution. Projects must be designed to be accessible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of diverse backgrounds and skill sets, offering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instructions, appropriate training, and ongoing support. The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must be rigorously managed to ensure its accuracy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reliability, maintaining the scientific integrity of the endeavor.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communication is also crucial, keeping volunteers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informed, motivating their participation,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 and shared purpose.</w:t>
      </w:r>
    </w:p>
    <w:p>
      <w:pPr>
        <w:sectPr>
          <w:pgSz w:w="8000" w:h="12000"/>
          <w:pgMar w:top="296" w:right="7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science is not a simple solution to the complex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restoration, but it is a vital component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a critical bridge connecting scientific expertise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engagement. It is a powerful tool that, when properly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implemented, can significantly accelerate the pace of restoration,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 its reach, and foster a lasting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 within communities worldwide. The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wild, once a solitary cry, now finds a chorus of voices,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rising to meet the challenge of ecological restoration,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power of citizen science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of individuals dedicated to protecting the Earth’s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future of our planet’s ecological health hinges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on scientific innovation, but also on the collective 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citizens, transforming the landscape, one restoration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 at a time.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Planet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a renewed planet, once a distant dream, is now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shape, brick by painstaking brick, seed by carefully planted seed.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cumulative effect of countless small acts of restoration,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tireless energy of citizen scientists and the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a global community, is slowly but surely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tide. It's not a fairytale ending, neatly packaged and tied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 of effortless success. It’s a hard-fought battle, a marathon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sprint, demanding unwavering commitment,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profound understanding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on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restoration of the Great Lakes, a colossal undertaking,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exemplifies this ongoing struggle and the remarkable progress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Decades of industrial pollution and agricultural runoff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these magnificent bodies of water scarred, their ecosystems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degraded, their water quality compromised. But now, a resurgence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is underway, driven by a concerted effort involving scientists,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policymakers, and a dedicated army of citizen scientists. Volunteers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monitor water quality, tracking nutrient levels,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the presence of harmful pollutants, and documenting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return of native fish species. They participate in shoreline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cleanups, removing debris and invasive species that threaten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the ecosystem. They engage in habitat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projects, planting native vegetation to stabilize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shorelines, provide crucial habitats for wildlife, and filter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pollutants. Their efforts are not merely symbolic;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directly to the tangible improvement of water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recovery of fish populations, and the restoration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health. The data they collect informs scientific studies,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researchers with invaluable insights into the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various restoration strategies. This collaborative process, bridging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 between scientific expertise and community involvement,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for the long-term success of the Great Lakes restoration.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plight of the disappearing honeybee, a vital pollinator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our food security depends, is another poignant example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planet's struggle and our collective response. The alarming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 in bee populations, caused by habitat loss, pesticide 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climate change, has spurred a global effort to protect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insects. Citizen scientists are at the forefront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establishing and monitoring bee habitats, planting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pollinator-friendly gardens, and raising awareness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bees in maintaining biodiversity and food security.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meticulously collect data on bee populations, their foraging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and the types of plants they visit. This citizen science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valuable information to researchers, helping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factors impacting bee populations and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strategies for conservation. The establishment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beekeeping initiatives, often guided by citizen scientists,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even in densely populated areas, it's 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habitats for these crucial pollinators. These small-scale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when multiplied across numerous communities,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significantly to the overall effort to protect honeybee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to protect old-growth forests, the lungs of our planet,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front in this ongoing war for ecological restoration.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forests, repositories of biodiversity and carbon sinks,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constant threat from deforestation, unsustainable logging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and climate change. Citizen scientists play a vital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the health of these forests, documenting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endangered species, assessing the impact of logging, and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responsible forest management practices. They often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reforestation projects, planting saplings and caring for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ensuring the long-term survival of these vital ecosystems.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closely with scientists and environmental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contribute to the development of effective forest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ensuring the preservation of these invaluable ecosystems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future generations. Their efforts are not limited to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planting trees; they involve raising awareness, educating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about the importance of forests, and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environmental policies. Their voices, amplified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science initiatives, are demanding change,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of our planet's green 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stories of ecological restoration are not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incidents. They are part of a broader, global movement, a testament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collective action and the enduring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 renewed planet isn’t simply a return to some pristine,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pre-industrial state. It’s a transformation, a process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adapting to the challenges of a changing climate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towards a more sustainable future. This requires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mindset, a transition from viewing the environment as a resource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exploited to recognizing it as a complex and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upon which our very survival depends.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planet is not a passive recipient of our efforts; it's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participant, a living entity responding to our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 is a powerful force,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life. However, this resilience is not limitless.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active participation, our unwavering commitment to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ecosystems, protecting biodiversity, and mitigating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 of climate change. The restoration of degraded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merely an environmental concern; it's a social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imperative. The benefits extend far beyond the ecological realm.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jobs, boosts local economies, improves public health,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strengthens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planet is not solely a project for scientists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environmentalists; it's a collective responsibility. It requires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of every citizen, from the policymakers who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regulations to the individuals who make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in their daily lives. It demands a shift in our values, a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of our relationship with the natural world,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fostering a more sustainable and equitable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planet is not just an aspiration; it's a call to 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embrace our collective power to shape a better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ourselves and for generations to come.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isn’t simply about restoring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It also involves the restoration of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nature. This requires a fundamental shift in how we perceive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place in the ecosystem, moving from a position of dominance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exploitation towards one of interdependence and respect.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re-learning the old ways, re-connecting with the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and rediscovering the deep-seated human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 with the land.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renewed planet is far from over. It's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process, full of setbacks and challenges.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awareness, the collective action,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of individuals across the globe offer a powerful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whispers of the wild, once faint and almost lost,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growing into a chorus, a symphony of voices rising in unison,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 future where human activity and ecological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in harmony. The renewed planet is not a utopian fantasy;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goal, within our grasp, if we choose to work together,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and to embrace the enduring power of human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 action. The Earth’s resilience is not simply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characteristic; it’s a dynamic force that responds to our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 our commitment with the promise of a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future. It's a testament to the interconnectedness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action, and a beacon of hope guiding us towards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planet, one step, one seed, one restored ecosystem at a time.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Individual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resistance, initially a faint murmur in the wind,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gaining strength, fueled by the individual actions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across the nation. It's a testament to the power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agency, the understanding that even the smallest act,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multiplied by millions, can create a ripple effect of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alters the course of history. This isn't about grand, sweeping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gestures; it's about the quiet acts of defiance, the everyday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when aggregated, become a force powerful enough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entrenched systems and effect meaningful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woman in rural Iowa, who, witnessing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her farmland due to unsustainable agricultural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decides to adopt regenerative farming techniques. She converts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 of her land to no-till farming, introduces cover crops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soil erosion, and begins rotating her crops to improve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Her actions might seem small, a solitary act on a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but they ripple outwards. Her success attracts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of her neighbors, who begin to experiment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methods. They share their experiences, their successes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network of mutual support and shared learning.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regenerative farming movement takes root,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and enriching the soil, one farm at a time. Her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solitary, inspire a community-wide shift,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individual initiative to catalyze widespread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there's the young college student in Los Angeles, who,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devastating effects of plastic pollution on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dedicates her weekends to organizing beach cleanups. She rallies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friends, her classmates, and ultimately, her entire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begins as a small group of volunteers gradually grows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large-scale initiative, attracting the attention of local businesses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agencies. The beach cleanups become a regular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the public about the environmental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plastic waste and inspiring individuals to reduce their own plastic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consumption. Her initial act of organizing a small beach cleanup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morphs into a powerful movement for environmental stewardship,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impacting not just the immediate environment but also the attitudes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behaviors of the entire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gentleman in New Orleans, a retired fisherman who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steady decline of his beloved Gulf Coast ecosystem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oil spills and industrial pollution, embarks on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to raise awareness about the impact of these events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fishing community and the marine environment.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documents the changes he observes, collecting data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 populations, water quality, and the overall health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He shares his observations with local journalists,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policymakers, and environmental organizations. He leverages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story and his accumulated knowledge to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voice for environmental justice, holding corporations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agencies accountable for their actions. His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contribute to the growing momentum for stronger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regulations and responsible corporate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public opinion and influencing policy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but a few examples of the countless individual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 to the collective resistance. It's about the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one's carbon footprint by using public transport, cycling,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instead of driving. It's about the decision to buy locally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sourced produce, supporting sustainable farming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environmental impact of food transportation.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commitment to conserving water and energy, making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to reduce one's environmental impact. It's about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out, raising one's voice against injustice and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policies that protect the environment and promote social 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individual action lies not only in its direct impact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its ability to inspire and motivate others. Each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however small, sends a message, a signal that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that even in the face of overwhelming odds, it's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a better future. It's a testament to the human spirit,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capacity for empathy, our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our resilience in the face of adversity.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these individual actions is transformative,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that expands outwards, inspiring others to join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amplifying the voices of resistance,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course of history.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merely about environmental protection; it encompasses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economic equity, and the pursuit of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equitable future. It's about challenging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fighting for human rights, and creating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the opportunity to thrive. The individual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mentioned earlier are interconnected, highlighting the complex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issues that contribute to the larger narrative of resistance.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Iowa's commitment to regenerative farming addresses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 and promotes food security,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enhancing economic resilience in her rural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student in Los Angeles's beach cleanups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plastic pollution and raise awareness about the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consumerism on the environment. The fisherman in New Orleans's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for environmental justice underscores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powerful entities accountable for their actions and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communities to a healthy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these individual actions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collective effort. It's not simply a matter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contributions; it's about recognizing the common threads that unite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 and working together to achieve a common goal.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born from individual initiatives, creates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synergy, amplifying the impact of each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contribution. This is the essence of resistance: a collective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individual acts of courage, defiance,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just and sustainable future is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sprint. There will be setbacks, disappointments,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the power of individual action, multiplied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will, provides the fuel to sustain the struggle.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learning, adapting, and persevering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It requires resilience, determination,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isn't about finding easy solutions or achieving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results. It's about cultivating a deep-seated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recognizing our interconnectedness with the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 each other. It's about embracing the challenges, learning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our mistakes, and adapting our strategies as we move forward.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fostering a culture of collaboration,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 and perspectives work together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goal. It is about building community,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and understanding that change is not a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 but an ongoing process that requires persistent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resistance are diverse, reflecting the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perspectives across the nation. They are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farmers, the students, the fishermen, the activists, the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writers, the poets—all united by a shared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just and sustainable world. Their individual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seemingly small, create a powerful collective force,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landscape and reshaping the future.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hope, resilience, and transformation.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the voices of resistance grow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seeds of change, sown by countless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taking root, promising a future where humanity and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in harmony. The renewed planet, a once distant dream,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tangible reality, built on the foundations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and collective resilience.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Collective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Iowa, her hands roughened by years of tilling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felt the tremor of change before she saw it. The soil,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dark, was becoming brittle, the yields dwindling.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agriculture that promised efficiency had instead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insidious erosion, leaching the life from the land.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didn't linger. It fueled a different kind of farming,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regenerative approach that prioritized the health of the soil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short-term profits. She began by experimenting on a small patch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– no-till farming, cover crops, crop rotation – methods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about in hushed tones at agricultural conferences,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scoffed at by the proponents of monoculture. Her initial harvest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modest, but the soil, she noticed, was awakening. The earthworms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the microbial life burgeoned, and the land, slowly,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success was more than just a personal victory; it was a beacon,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proof that a different way was possible. News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spread, first through word of mouth among her neighbors,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through local farmers' markets, eventually making its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regional agricultural forums. Farmers, many facing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started to experiment with regenerative techniques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farms. They exchanged seeds, shared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network of support that transcended the usual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the agricultural world. The collective action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a quiet revolution taking root in the heartland,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landscape acre by acre, farm by farm.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wasn't driven by fiery rhetoric or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pronouncements; it was built on trust, shared knowledge,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their interconnected fates. They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mockery, and even outright hostility from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in the old ways, but their conviction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unshaken. The resilience of the human spirit,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collective action, proved stronger than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opposition. They organized workshops, shared resources,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cooperative marketing system to ensure fair prices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products. Their collective voice became a powerful lobby,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policies that supported regenerative agriculture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the unsustainable practices of industrial farming.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country, in the sprawling metropolis of Los Angeles,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collective action was unfolding. A young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student, witnessing the relentless tide of plastic pollution engulfing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Pacific Ocean, felt a surge of anger and frustration.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idly by while the ocean, a source of both wonder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choked on human waste. She started small, organizing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 cleanup with a handful of friends. It was hard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labor under the relentless California sun,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results – the bags upon bags of plastic waste removed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shoreline – were exhilarating.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quickly through social media. Her small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swelled, attracting students, local residents,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that pledged support. They organized regular beach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cleanups, educational campaigns, and even a successful petition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council to implement stricter regulations on plastic use.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power transformed a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 into a series of manageable tasks, each step forward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shared purpose of protecting their coastal environment.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their efforts wouldn't just clean up the beach;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change attitudes and behaviors. They transformed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environmental responsibility, creating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awareness throughout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New Orleans, the memory of Hurricane Katrina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environmental devastation still lingered in the air.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retired fisherman, his weathered face a map of years spent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Gulf's unpredictable currents, saw firsthand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greed and environmental negligence. The once-abundant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 stocks had dwindled, the wetlands were disappearing,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fishing community was struggling to survive. His response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despair; it was action. He started by documenting the changes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observed, meticulously recording his observations in a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notebook. He shared his data with local journalists, scientists,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activists, becoming a powerful voice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justice. His testimony became an irrefutable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environmental damage, a catalyst for public awareness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joined forces with other fishermen, environmental groups,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leaders, creating a powerful coalition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from corporations responsible for polluting the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lobbied for stricter environmental regulations.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amplified by their shared experiences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justice, resonated beyond the shores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Orleans, attracting national attention to the plight of the Gulf Coast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This collective action highlighted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environmental protection and social justice,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environmental degradation disproportionately affects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Iowa farmer, the Los Angeles student,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Orleans fisherman represent only a fraction of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resistance that, when aggregated, form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collective force. It’s the collective of nurses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patient care and fair wages, demanding a healthcare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prioritizes human well-being over profit. It's the collective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advocating for equitable education and resources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regardless of their background or zip code. It’s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of artists using their creativity to challenge injustice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social change. It’s the collective of writers and journalists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corruption and holding power accountable,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disseminating truth and fostering public discourse.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 contribution, seemingly small and insignificant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own, gains immense power when combined with others.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lies not only in numbers but also in the synergy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diverse perspectives and skills converge around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collective creates a feedback loop, where successes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further action, setbacks reinforce resolve,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strengthen bonds. This is the essence of resistance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a united front against the forces that seek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 justice and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power extends beyond specific geographic locations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issues. It’s a global network of individuals, communities,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 working towards a shared vision of a more just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future. It transcends political boundaries and ideological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uniting people around a common goal: to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and ensure a thriving future for all. It's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daunting challenges, collective action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meaningful and lasting change. It is a demonstration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world, and the determination to build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together. The journey is long and challenging,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and resilience offer a beacon of hope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adversity, a constant reminder that the fight for a better future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endeavor, a shared responsibility, and ultimately,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victory.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Grassroots Movements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revolution in Iowa’s farmlands wasn't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state's borders. The success of the regenerative farming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ripple effect, inspiring similar initiatives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Midwest and beyond. Farmers in Nebraska, Kansas, and even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South began experimenting with similar techniques,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experiences and knowledge through newly formed networks.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agricultural collectives;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built on shared values, a commitment to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and a fierce determination to protect their 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livelihoods. They organized workshops, inviting experts and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hard-won wisdom. They developed seed-saving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preservation of diverse crop varieties resistant to pests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disease. They created cooperative marketing systems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circumvent the exploitative practices of large corporations,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fairer prices for their products and greater control over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markets. Their combined efforts not only revitalized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 but also started a conversation about the very definition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challenging the dominant industrial model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proposing a more sustainable and equitable alternative.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wave of grassroots activism wasn't limited to rural areas.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 across the country, similar movements were gaining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momentum. In Philadelphia, a coalition of community organizers,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and activists launched a campaign to reclaim abandoned lots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 them into community gardens.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growing food; they were hubs of community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social interaction, promoting healthy eating habits,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educational opportunities. The initiative also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deserts, areas with limited access to fresh produce,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source of nutrition in underserved neighborhoods. The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project inspired similar initiatives in other cities,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power of collective action to address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inequities simultaneously.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environmental justice gained significant 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grassroots movements that recognized the disproportionate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pollution and environmental degradation on marginalized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In the South Bronx, a long-standing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toxic waste sites culminated in a successful community-led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to force the remediation of contaminated land.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organizing, community meetings, legal challenges,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campaigns finally led to the cleanup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the polluted area into a community park.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wasn't just about environmental cleanup;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collective resistance against environmental racism.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served as a model for similar struggles in other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nation, highlighting the importance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mobilization in achieving environmental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social media provided a powerful new tool for grassroots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enabling rapid communication and mobilization.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utilized platforms like Twitter, Facebook, and Instagram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 protests, disseminate information, and build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geographic boundaries. Hashtags became rallying cries,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unifying individuals and groups around shared goals and demands.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campaigns raised awareness about pressing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issues, mobilizing public support for specific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putting pressure on governments and corporations to respond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public concerns. While online platforms have their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rapidly connect individuals and amplify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bypassing traditional media gatekeepers, has been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for grassroots activism.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Occupy movement, though ultimately short-lived in its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manifestation, serves as a potent example of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grassroots organization. Its influence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encampments that sprang up in cities around the globe.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Occupy movement’s focus on economic inequality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greed sparked widespread debate and significantly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discourse on these issues. It also gave voice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disenfranchised with the political establishment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rise of other progressive social movements.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movement’s physical presence may have faded, its impact on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and political discourse remains profound.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Lives Matter movement demonstrated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grassroots activism to spark transformative change.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movement’s decentralized structure, reliant on local chapters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mobilization, allowed it to address specific issues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communities while maintaining a powerful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focus. This flexibility and adaptability enabled it to respond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to evolving events and maintain momentum over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movement’s success in raising awareness of systemic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police brutality, and in mobilizing unprecedented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police reform, stands as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Grassroots movements don't operate in a vacuum. They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 and collaborate, creating a complex web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working towards a shared vision of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future. The environmental justice movement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overlaps with movements for racial and economic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interconnectedness of these issues.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fighting against polluting industries often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battling alongside groups addressing housing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or lack of access to healthcare. These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voices of marginalized communities and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nature of social and environmental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grassroots movements lies not only in the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action but also in their ability to build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strategic alliances and coalition building. By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goals and working together, diverse groups can amplify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and achieve outcomes that would be impossible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power of these movements is derived from their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tap into a sense of shared identity and purpose,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overcome feelings of powerlessness and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movements also demonstrate the importance of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building momentum and maintaining engagement.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shared experiences, and powerful imagery play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conveying the urgency of a given cause and inspiring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join the fight. The ability to articulate a compelling vision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is essential in motivating individuals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apathy and engage in collective action.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faced by grassroots movements are significant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varied. They often lack the resources and funding of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relying heavily on volunteer labor and donated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materials. They face opposition from powerful interests who seek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status quo, and often endure harassment, intimidation,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violence. They may struggle with internal divisions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requiring strong leadership and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to overcome these challenges. However,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dedication and unwavering commitment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in the face of significant obstacles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collective action and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struggles for social and environmental justice,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 activism to the fight for economic equality,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vital role of grassroots movements in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These movements, operating at the local, regional,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levels, are not simply reacting to existing problems;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actively building a more just and sustainable world.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a profound expression of democratic participation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engagement, showing the power of ordinary people to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and transformative change. Their stories, diverse and varied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may be, collectively tell a powerful narrative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enduring pursuit of a better future for all.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voice, amplified by their shared struggles and triumphs,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reminder of the enduring potential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seemingly insurmountable challenges. It is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power, built upon shared purpose and unrelenting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that will ultimately shape a more equitable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world for generations to come.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Political Activism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discontent, building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placid communities, finally erupted into a roar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activism. The victories won through grassroots organizing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reclaimed farmlands, the thriving community gardens,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cleaned-up toxic waste sites—served as potent catalysts, fueling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engagement with the political process.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felt powerless, marginalized, and unheard, now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voices amplified through organized political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monolithic movement; instead, it was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actions, reflecting the varied concerns and strategies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communities. In some cases, it manifested as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elected officials, lobbying for legislation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protect the environment, promote economic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systemic inequalities. Letters poured into senators' offices,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lines buzzed with calls from concerned citizens, and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 meetings became charged arenas of public debate. Citizens'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formed, meticulously researching legislative proposals,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their communities, and mobilizing voters to support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oppose specific policies.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movement, spurred by the increasingly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climate change and pollution,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urgency. Environmental organizations, bolstered by the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engagement, launched sophisticated lobbying campaigns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influencing policy decisions at local, state, and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levels. They meticulously documented the environmental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by polluting industries, presented their findings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policymakers, and lobbied for stricter environmental regulations.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to transition to renewable energy sources gained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traction, with political activists successfully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government subsidies and tax incentives designed to accelerate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adoption of solar, wind, and other clean energy technologies.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efforts wasn't solely due to the lobbying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large organizations; it was significantly amplified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grassroots mobilization of citizens who pressured their elected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representatives to prioritize environmental protection.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economic justice also gained considerable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growing awareness of income inequality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working-class families. Labor unions, revitalized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engaged in vigorous organizing drives,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to increase union membership and improve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They actively lobbied for policies that would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workers' rights, raise the minimum wage, and guarantee fair wages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benefits. Simultaneously, grassroots movements sprung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policies designed to address housing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healthcare, and access to quality education.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weren't simply advocating for incremental reforms;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challenging the fundamental structures of the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system, arguing for a fairer distribution of wealth and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racial and social justice, ignited by the Black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movement and other social justice campaigns,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impacted the political landscape. Activists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for police brutality and systemic racism, pushing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reforms such as police reform, improved training,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transparency. Simultaneously, they launched campaigns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voter suppression, access to quality education,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disparities that disproportionately affect minority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successes of these movements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political action to address systemic injustice, although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remains far from over. The victories won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changes; they also involved shifting public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a greater awareness of the pervasive nature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racism and the urgent need for social and economic reform.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synergy between grassroots activism and political action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many instances. Grassroots movements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crucial groundswell of public support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elected officials to act. Their mobilization of voters,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narratives of personal struggle, and their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created the political space for legislative action.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legislative victories, however limited, often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and renewed motivation for grassroots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organizers. The victories, however small, demonstrated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change, encouraging sustained engagement and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further mobilization.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of political activism wasn't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political system is often slow and cumbersome,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riddled with bureaucratic obstacles and entrenched interests.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frequently faced setbacks, compromises,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The influence of corporate lobbying and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 contributed to an uneven playing field, where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interests could effectively block or dilute progressive legislation.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also had to contend with the pervasive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and disinformation campaigns, which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 their efforts and sow discord within their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achieving lasting political change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sustained, long-term commitment. The victories were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guaranteed, and each success needed to be defended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roll back progress. The struggle to maintain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sustain public engagement, and to build broad-based coalitions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challenge. Internal disagreements and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within activist groups sometimes hampered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challenges, the enduring power of political activism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undeniable. The collective action of ordinary citizens,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and mobilized, had the power to influence policy,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discourse, and effect real change. Their voices,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or ignored, now carried significant weight, forcing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policymakers to address critical social and environmental concerns.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these movements, the struggles, the setbacks,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triumphs, formed a compelling narrative of resistance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were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agency, the potential of collective action,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more just and sustainable future. The combined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grassroots activism and political engagement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citizens to reshape their world, one victory, one bill,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at a time, crafting a future that reflected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and values. The fight was far from over, yet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however incremental, provided powerful fuel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continuing the struggle, demonstrating the remarkable power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will. The journey towards a truly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remained arduous, yet the commitment and the fight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fueled by the conviction that even small steps could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monumental change. The collective voice, rising above the din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and opposition, held the promise of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sculpted by the unrelenting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work was far from complete, but the seeds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sown, and they were taking root in the fertile 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struggle.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the People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resistance, however, didn't end with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It extended into the realm of cultural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 unfolding in the hearts and minds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communities. The shared experiences of struggle,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the enduring spirit of defiance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and empowerment that transcended political boundaries.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newly discovered collective strength found expression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ways, weaving itself into the very fabric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organizing took on a new dimension, moving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activism to encompass a wide array of social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Neighborhoods, once fractured by apathy and distrust,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revitalized by collaborative projects designed to address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improve quality of life. Community gardens sprung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lots, providing fresh produce and a space for neighbors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connect. Shared kitchens became hubs of culinary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dining, breaking down social barriers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Local artists and musicians found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 amplified by community-based projects,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spaces into vibrant canvases of expression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arts played a crucial role in amplifying the voices of resistance.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composed songs that captured the spirit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giving voice to the struggles and aspirations of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Poets penned verses that spoke of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social injustice,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Playwrights created compelling narratives that brought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poverty, inequality, and political oppression to life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stage. Visual artists created powerful images that captured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urgent message of resistance. These artistic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simply aesthetics; they served as potent tools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stirring emotions, igniting empathy, and inspiring action.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broadened the conversation beyond political discourse,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audiences that might not otherwise engage with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The power of art to transcend language barriers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people on an emotional level proved to be a crucial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 of the movement's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became a central battleground in the struggle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Community-based learning initiatives emerged,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educational pathways for marginalized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initiatives weren't just about acquiring academic skills;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focused on cultivating critical thinking, promoting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learning, and empowering students to become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their communities. The curriculum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issues, environmental sustainability,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civic engagement. Educators, many of whom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 in the resistance movement, played a key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minds of a new generation of activists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changemakers.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played a complex role in shaping public perceptions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 trajectory of the movement. Independent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outlets, often underfunded and overlooked, played a critical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alternative narratives and counteracting the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corporate-controlled media. They provided platforms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voices, offered in-depth reporting on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issues, and challenged dominant power structures.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journalism initiatives emerged, allowing ordinary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events, share their experiences, and contribute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democratic and participatory media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revolution played a significant role in empowering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movement. Social media platforms became crucial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organizing protests, disseminating information, and mobilizing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supporters. Activists used social media to build networks,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updates, and coordinate actions. The rapid dissemination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via social media enabled the movement to react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evolving events and circumvent the control exerted by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 outlets.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sustained pressure from grassroots activism and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of citizens created a paradigm shift in political discourse.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was once considered fringe or radical became mainstream.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once ignored by policymakers became central topics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debate. The power of collective action, demonstrated through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organizing, non-violent resistance, and the tireless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justice, resonated deeply within the wider population.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voice, once a whisper, had become a powerful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the status quo and demanding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wasn't without its setbacks and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faced opposition from powerful vested interests,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their influence to resist change and protect their privileges.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social and environmental justice was often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conflict and disagreement. Internal divisions emerged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movement, reflecting the diverse perspectives and priorities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participants. However, the underlying unity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better future continued to sustain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movement stemmed from its deep roots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its emphasis on mutual support.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struggle forged bonds of solidarity,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network of individuals and organizations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cause. The focus on grassroots organizing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initiatives built local capacity,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address their specific needs and resist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pressures. The strength of the movement lay not just in its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but also in its ability to foster a sense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agency, and belonging amongst its participants.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power didn't disappear after achieving a few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victories. Instead, it manifested as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 and values. Environmental consciousness grew,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wider adoption of sustainable practices, reduced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consumption, and a renewed appreciation for the natural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inequality continued to be a significant problem,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community-based economic development provided viable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alternatives to traditional, extractive models. The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and social injustice increased, leading to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 to dismantle oppressive systems and promote racial 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this resistance movement underscored a crucial truth: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doesn't happen through the actions of individuals alone.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effort, the shared vision, the sustained commitment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individuals working together that moves mountains. It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the human spirit,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hope, and the belief that even the most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can be overcome through collective action.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once silenced or marginalized, had become a chorus,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change that echoed throughout the land.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singular event, but a continuing process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ongoing dialogue between people and their world,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 and sustainability.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momentum was undeniable, fueled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that a better world was not only possible but within reach.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people, harnessed and channeled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held the key to a future where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were no longer distant dreams but lived realities.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continued, the song of resistance still resonated,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spirit and the power of collective action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the world. The future was being written, not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few, but by the collective will of many.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protests, the shared songs of resistance,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fade with the setting sun of the last demonstration.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resonated, a low hum beneath the surface of daily life,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held within collective action. The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just future wasn’t a sprint; it was a marathon,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runners, though tired, hadn’t stopped. The victories,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hard-won, weren't the end, but rather, a crucial stepping stone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winding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the future didn't spring from naïve optimism,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evidence of what had already been accomplished.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from the cracked earth of formerly barren lots,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life thanks to community gardens. It bloomed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children, educated not only in traditional subjects,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importance of critical thinking, environmental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civic engagement. It grew strong in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community-led initiatives – shared kitchens transforming into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hubs, local artists breathing life into public spaces,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outlets providing alternative narratives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corporate-controlled mainstream.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political wins; it was about the subtle,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shifts in societal consciousness. Corporations,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invincible, found themselves increasingly accountable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demands of a more informed and engaged citizenry. Their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unquestioned authority was being challenged, their practices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scrutinized, and their decisions subjected to public pressure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protest. The language of corporate social responsibility, once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 ploy, now carried a weight of expectation,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 demanding genuine commitment to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movement wasn’t just about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setbacks; it was about adapting to a changing landscape. The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initially a double-edged sword, had become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in the hands of the people. Social media, while still susceptible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manipulation and misinformation, had enabled the rapid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dissemination of information, bypassing the gatekeepers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media and empowering individuals to document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experiences directly with the world. This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fostered a deeper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solidarity, across geographical boundaries and social divides.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movement also learned to adapt to its internal challenges.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inevitable in any broad coalition, were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through suppression, but through dialogue and compromise.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factions, with their varying perspectives and priorities,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common ground in their shared commitment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overarching goal of a more just and sustainable future. This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diversity and find unity within difference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allowing the movement to remain flexible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responsive to the evolving needs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was the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The movement's commitment to community-based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initiatives resulted in a generation of young people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civic life. These weren’t passive recipients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information; they were active learners, critical thinkers,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citizens, prepared to confront the challenges of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knowledge and determination. They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social and environmental issues, and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to participate in creating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shifted beyond simply protesting injustices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alternative systems. Community-based economic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offering viable alternatives to extractive economic models.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initiatives empowered local communities to control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create sustainable jobs, and build a more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economy. This shift from reactive protest to proactive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movement's commitment to building a truly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sustainable society, not just reacting to its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movement recognized the importance of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emphasis on community building,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shared experiences fostered a sense of belonging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extended beyond the confines of the political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created a resilient foundation, capable of weathering setbacks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sustaining the long-term commitment required for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wasn’t merely about achieving political victories;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fostering a culture of hope, resilience,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hope, however, wasn't passive; it was active, energized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commitment to action. The movement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just and sustainable future is an ongoing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constant vigilance and continuous effort.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be reached, but a journey to be embarked upon,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be continuously paved through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wouldn't be perfect, of course. Challenges would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threats would emerge. But the movement had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action,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potential of hope. It had shown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problems could be addressed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effort, creative solutions, and a shared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 had been sown, and they were taking root.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resistance, once a whisper in the wilderness,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a powerful anthem resonating across the land, calling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sustainability, and a future where the dreams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were not just aspirations, but lived realities.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the struggle would continue, but the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burned bright, a beacon guiding the way towards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sustainable world, a world built not by the powerful few,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collective will of many. The song of resistance was a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sleeping giant, a giant that was now beginning to awaken,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echoing the promise of a better tomorrow.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song persists, and the hope for the future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driving the relentless pursuit of a more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sustainable world. The future was being built,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by song, with every act of resistance, every shared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collective effort, inching closer to the dream of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and sustainability reign supreme.</w:t>
      </w:r>
    </w:p>
    <w:p>
      <w:pPr>
        <w:sectPr>
          <w:pgSz w:w="8000" w:h="12000"/>
          <w:pgMar w:top="296" w:right="65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Sustainable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change, amplified by the collective voices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now echoed in the halls of power. The fight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 wasn't merely a grassroots movement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forcing its way onto the national agenda. This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shift; it was an active revolution in how societies viewed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environment and each other. The focus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mitigating the damage already done, but on proactively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designing systems that prioritized sustainability and equity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up.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 became a battleground, but not just a political 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Scientists, activists, and community leaders collaborated to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that reflected the urgency of the crisis and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solutions. The language of policy shifted from vague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to concrete targets, measurable goals,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This wasn’t about political grandstanding;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planning, informed by scientific data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input. The focus was on systemic changes, not quick fixes; on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solutions, not short-term gains.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crucial area of focus was energy. The transition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fossil fuels wasn't just about replacing one energy source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another; it was about creating a decentralized, renewable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empowered local communities and reduced 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powerful corporations. This involved investing in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sources like solar, wind, and geothermal power,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phasing out subsidies for fossil fuels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carbon pricing mechanisms to incentivize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cleaner energy. This required a massive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but it also unlocked opportunities for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job creation in rural and underserved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also understood the crucial role of technology.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innovation wasn't viewed as a separate entity,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a broader ecological and social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shifted from technologies that simply increased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technologies that fundamentally altered the way resources were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and waste was managed. Circular economy models,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to minimize waste and maximize resource reuse,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adopted on a wide scale. Smart grids, optimizing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distribution, reduced waste and enhanced efficiency.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using data-driven techniques to optimize resource 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the environmental impact of farming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 yields.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actions, however small, were recognized as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a larger collective effort. The simple act of reducing,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reusing, and recycling was elevated beyond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a powerful collective force. People started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 with less packaging, supporting local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businesses, and embracing more conscious consumption patterns.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lifestyle changes, collectively, had a profound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consumption and waste generation. This shift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sacrifice, but about shared responsibility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narrative shifted from blaming individuals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problems to emphasizing the systemic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unsustainable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became a crucial battleground, shaping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generation’s understanding of the world and their role in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moved beyond traditional subjects to include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literacy, critical thinking, and civic engagement. Young people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taught about the problems facing the planet,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to become active participants in creating solutions.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hands-on learning experiences, community-based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exposure to diverse perspectives. Schools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for environmental stewardship, integrating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practices into all aspects of their operations.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sustainable future also demanded a fundamental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of the economic model. Extractive economies,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growth and the exploitation of natural resources,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challenged by more equitable and sustainable alternatives.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shifted from maximizing profit to maximizing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ecological, social, and economic considerations.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promoting local and community-based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initiatives, supporting small businesses, and creating a fairer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wealth. This wasn't about abandoning capitalism,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reforming it to reflect a more holistic and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to this transformation was the concept of social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recognized that environmental problems are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social inequities. Communities that were historically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– often bearing the brunt of environmental damage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empowered to participate fully in the process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future. This involved addressing systemic racism,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economic empowerment, and ensuring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policies didn't disproportionately impact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Sustainability was no longer seen as separate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justice; they were intertwined and mutually reinforcing.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a sustainable future wasn't a linear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iterative process involving setbacks and triumphs,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and compromises. The movement faced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vested interests, bureaucratic inertia, and the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of a consumerist society. But it also witnessed the emergence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innovative solutions, unexpected alliances, and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responsibility. The fight for sustainability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saving the planet; it was about building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 for all. The narrative was not one of victimhood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of empowerment, resilience,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stories emerged not just from grand gestures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but also from the quiet, everyday acts of resistance –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gardens thriving in neglected urban spaces,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farmers markets connecting consumers with sustainably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food. These acts, though individually small,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powerful current of change, transforming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but the consciousness of a nation.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transcended political divides, bridging gaps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different communities and social groups.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wouldn't be perfect, but it would be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long one, but the destination was worth fighting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for a sustainable and equitable future was a tapestry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individual actions, collective efforts,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will. It was a testament to the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innovation, resilience, and the enduring hope for a better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resistance, once a whisper, now echoed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power of a mighty chorus, carrying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both humanity and nature could thrive. The future,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predetermined, was being built, day by day, act by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unwavering belief in a world where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reigned supreme. The echoes of the past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hard-fought battles, shaping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one of lasting hope and meaningful change.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vision of a sustainable and equitable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brightly, guiding the way.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Global Collaboration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change, sown on the fertile ground of 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mobilization, began to sprout across international borders.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dawned that the environmental crisis,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injustices, and the economic inequalities weren't confined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boundaries; they were interconnected threads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a globalized world. The fight for a sustainable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future, therefore, demanded a global response,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collective action orchestrated on an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about sharing best practices or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information; it was about forging a new paradigm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one built on shared responsibility, mutual respect,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to collective action. The old models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relations, often characterized by competition and self-interest,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challenged by a new vision of global solidarity,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urgency of the environmental crisis and the common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involved a fundamental shift in mindset. 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locked in a competitive struggle for resources and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recognize their interconnectedness and interdependence.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grew that addressing global challenges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change, biodiversity loss, and resource depletion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response, transcending national interests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ideologies. International agreements, once seen as optional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negotiable, were now viewed as essential tools for coordinating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action. This wasn't about surrendering national sovereignty,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recognizing that the challenges facing humanity were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complex to be tackled by any single nation acting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Paris Agreement, a landmark achievement in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served as a crucial turning point. While far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the agreement signified a collective commitment to tackling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change, setting ambitious targets for greenhouse gas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emission reductions and providing a framework for international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This agreement fostered a collaborative spirit,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atmosphere where nations could share their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information, and develop common strategies. It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as a platform for dialogue but also as a mechanism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ensuring that nations were held responsible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Paris Agreement was just the beginning.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challenges of the 21st century required a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engaging not only governments but also civil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businesses, and individuals.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involving NGOs played a pivotal role in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compliance, advocating for stronger policies,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participate in the global effort. They acted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watchdogs, ensuring transparency and accountability, and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voices advocating for the interests of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often most impacted by environmental degradation.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private sector also stepped up, recognizing both the risks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associated with the transition to a sustainable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Multinational corporations began to integrate sustainability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business models, adopting environmentally friendly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investing in renewable energy sources. While the motives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purely altruistic, the growing pressure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consumers, investors, and regulators pushed companies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environmental and social responsibility. The emergence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finance, with investors increasingly considering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environmental, social, and governance (ESG) factors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investment decisions, further propelled the transition.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played a vital role in facilitating global collaboration.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Advances in communication technology enabled rapid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facilitating real-time coordination of international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Satellite imagery and remote sensing technologies provided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for monitoring environmental changes, enabling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and better tracking of progress. Open-source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facilitated the sharing of scientific information and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empowering communities worldwide to participate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effort. The digital revolution, once perceived as a driver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degradation, was now being harnessed as a powerful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 for collaborative action.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collaboration wasn't without its challenges.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interests, political ideologies, and economic disparities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obstacles to reaching consensus and coordinating efforts.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nations, often the most vulnerable to the impacts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change, demanded financial and technological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developed nations, creating tensions around issues of fairness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equity. The need to balance economic development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 presented a complex dilemma,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 that ensured a just transition for workers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affected by shifts away from fossil fuels.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challenges, the global movement for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momentum. The shared recognition of the threats posed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 and social injustice created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collaboration, fostering alliances between 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and individuals who were previously divided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ideologies or national interests. The movement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demonstration of the human capacity for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and collective action. This spirit of collaboration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more powerful than the forces of division, creating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 of change that transcended national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global collaboration extended beyond government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institutional efforts. A vibrant civil society, composed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organizations dedicated to environmental protection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emerged as a driving force. They organized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mobilized public opinion, and held governments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their commitments. Grassroots movements,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by a shared sense of urgency,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awareness, challenging unsustainable practices,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innovative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key element of this global collaboration was the sharing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best practices. Nations and communities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each other's successes and failures, adapting strategies to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contexts. The exchange of information and expertise facilitated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innovative solutions, tailored to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and social challenges. This collaborative approach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accelerated the pace of progress but also strengthened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global community in the face of environmental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challenges. The spirit of shared learning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 global movement, breaking down barriers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an atmosphere of mutual 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a sustainable and equitable future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linear process. It involved setbacks, compromises,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doubt. But the underlying spirit of collaboration,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shared recognition of a common purpose,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resilience and fortitude to overcome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persevere. This collective endeavor represented not only a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 and social justice, but also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capacity of humanity to cooperate on a global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create a better world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movement towards sustainability proved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fueled by empathy and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challenges, was not just possible, but necessary. It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front, pushing past national differences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community working towards a common goal. This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wasn't about eliminating national identities,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our shared fate and working together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for all. The world was not merely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entities; it was a complex, interconnected system,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depended on the health of all its parts. The success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around the globe demonstrated the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counterpoint to the often-isolated narratives of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This worldwide collaboration showcased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its capacity for collective action, and its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better future. The song of resistance, now a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resonated with the strength and power of a unified chorus,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promising a world where sustainability and justice prevailed.</w:t>
      </w:r>
    </w:p>
    <w:p>
      <w:pPr>
        <w:sectPr>
          <w:pgSz w:w="8000" w:h="12000"/>
          <w:pgMar w:top="296" w:right="68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Human Spirit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march of environmental degradation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documented across the previous chapters, might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bleak picture, a canvas filled with shades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hopelessness. Yet, woven throughout the tapestry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is a vibrant, enduring thread –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This is not a spirit of naive optimism, blind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world; rather, it is a resilience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a capacity for hope that refuses to be extinguished,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enduring spirit manifests in countless ways, a quiet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in the daily lives of ordinary people. It’s the farmer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Midwest, clinging to their land despite the encroaching drought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economic pressures that push them towards unsustainable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It’s the community organizer in New Orleans,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rebuild after the devastation of Hurricane Katrina,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voices of the marginalized are heard,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efforts prioritize environmental justice. It’s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leader in the Amazon, defending their ancestral 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advance of deforestation,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connection between humanity and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spirit is not confined to individual acts of resistance. It finds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powerful expression in collective action,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that together, we can overcome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challenges. The environmental movement,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coalition of scientists, activists, and ordinary citizens, 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example of this collective spirit. From the early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raising awareness about pollution and deforestation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more sophisticated efforts to address climate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has demonstrated the extraordinary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mobilization.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countless individuals who have dedicated their lives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environmental justice. Many have faced intimidation,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harassment, and even violence in their pursuit of a healthier planet.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they persevere, driven by an unwavering commitment to future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Their dedication inspires others, creates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activism, fostering a culture of environmental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These acts of courage, often unseen and unheard, 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bedrock of lasting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this collective action extends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sphere. The fight for social justice, for racial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for economic fairness – all these movements draw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same wellspring of human resilience. They demonstrate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when faced with seemingly insurmountable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beings are capable of extraordinary feats of organization,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mobilization, and perseverance. The civil rights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women's suffrage movement, the labor movement – all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examples stand as testaments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action, fueled by the unwavering belief in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 is not passive; it is proactive,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ways to adapt and overcome. In the face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communities are developing innovative solutions,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changing conditions, and finding ways to live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sustainably. From the development of renewable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to the implementation of sustainable agriculture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human ingenuity is constantly finding new 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environmental challenges. These innovations 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advancements; they represent a profound shift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with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human spirit is characterized by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compassion. It is the recognition that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interconnected, that the fate of one community is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the fate of all. This understanding drives people to 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behalf of others, to fight for justice and equality, even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personal sacrifice. The global response to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crises, the outpouring of support for victims of natural disasters,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dedication of aid workers to alleviate suffering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demonstrate the extraordinary capacity for 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resides within the human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for a more sustainable and just world is a long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one, filled with setbacks and disappointments.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moments of doubt, times when the challenges seem too great,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obstacles too numerous. But it is in these moments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 shines brightest. It is the refusal to give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possibility of change, that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lead us towards a brighter future. It's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the collective roars of resistance, and the persistent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better tomorrow that will eventually overcome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storytelling, of art, of music, plays a critical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 this enduring human spirit. These mediums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means of conveying the struggles and triumphs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front lines of the fight for environmental and social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 a sense of solidarity and hope, reminding us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alone in our struggles. They also serve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action, inspiring others to join the movement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shared in this book, though rooted 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environmental destruction and social injustice,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be tales of despair. They are, instead,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hope, of the unwavering belief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They are stories that celebrate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that remind us of our capacity for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creative problem-solving. They are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powerful antidote to despair, reminding us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seemingly insurmountable challenges,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endures, a beacon of hope in a world desperately in need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in its capacity for both individual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forms the crucial catalyst for the transformation we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need. It is the driving force behind the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innovations, and collaborations detailed throughout this book.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though tested relentlessly by the environmental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crises we face, continues to rise, proving its enduring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is this very spirit, unwavering in its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that gives us reason to believe that change is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but inevitable. The future is not predetermined; it is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day by day, by the collective actions of millions, spurred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powerful, enduring human spirit refusing to yield to despair.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narrative, though complex and at times chaotic,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sings a powerful anthem of hope,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future where sustainability and justice 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supreme. The song of resistance, born from adversity,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with the power of a chorus, growing louder and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voice that joins in, weaving a tapestry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fight is far from over, but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capacity for compassion, resilience,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guarantees the continued struggle, a struggle born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fueled by the relentless pursuit of a just and sustainable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the legacy we will leave – a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in the face of the gravest challenges.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legacy, we find our greatest hope.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Resistance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resistance, once faint and scattered, are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coalescing into a powerful roar. From the sun-baked fields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California, where farmers fight the relentless drought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control of water resources, to the bustling streets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York City, where activists demand climate action and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defiance is sweeping across the nation. This isn't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protest; it's a profound shift in consciousness, a recognition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trajectory is unsustainable, and that radical change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desirable, but absolutely 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resistance takes many forms. It's the tireless 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transforming neglected urban spaces into oases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biodiversity and community building. It's the rise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energy systems, powered by the sun and wind,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dominance of fossil fuels and empowering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take control of their energy future. It's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movement for food sovereignty, reclaiming control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food systems and supporting local, sustainable agriculture,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challenge to the industrial food complex that prioritizes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people and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environmental justice is intricately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social justice. The communities most vulnerable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hazards – communities of color, low-income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indigenous populations – are often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that have historically faced systemic discrimination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oppression. The environmental crisis is not a separate issue;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symptom of deeper societal inequities, a consequence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prioritizes profit over people and planet. Therefore,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must be multifaceted, addressing both environmental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injustices simultaneously.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interconnectedness necessitates a holistic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It’s not enough to simply protest; we must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alternatives. We must create resilient communities that are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sufficient, ecologically sound, and socially just.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innovation, collaboration, and a willingness to challenge the status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quo. It means supporting local businesses that prioritize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and ethical practices, demanding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from corporations, and holding our elected officials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enacting policies that protect our environment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inspiring examples of grassroots movements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country. In rural Appalachia, communities are fighting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mountaintop removal coal mining, defending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their land, and their way of life. In the Pacific Northwest,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tribes are leading the charge to protect ancient forests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salmon runs, reminding us of the profound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well-being and the health of the natural world.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isolated struggles; they are part of a larger movement,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to reclaim our power and build a more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just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storytelling, of art, of music, continues to play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fueling this resistance. Artists, writers, musicians,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filmmakers are using their creative talents to amplify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on the front lines, to inspire action, and to build solidarity.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protest, the poems of resistance, the novels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– these are not simply forms of artistic expression;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weapons in the struggle for a better world. They remind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not alone, that our struggles are shared, and that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 can make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resistance is not without its challenges. It requires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 willingness to sacrifice. It means facing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opposition, enduring setbacks, and confronting the powerful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 injustice. It’s a journey that demands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and collective effort, a long-term commitment to a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bigger than ourselves. The path may be fraught with difficulties,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rewards are immeasurable: a world where clean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 are a right, not a privilege, where economic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accessible to all, and where communities thrive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environmental and social justice is a marathon,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sprint. It will require sustained effort, unwavering commitment,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understanding of the systemic issues that underpin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crises. But the movement is growing stronger, more diverse,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determined than ever before. The voices of resistance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above the din of apathy and denial, challenging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quo, and demanding a more just and sustainable future.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a paradigm shift, a fundamental change in the way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our relationship with the planet and with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change will not come easily. It will require a radical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our economic and political systems, a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structures that perpetuate inequality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and a collective commitment to building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sustainable world. But the seeds of change have already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sown. They are taking root in community gardens, in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projects, in grassroots movements fighting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justice. These are not merely isolated acts of resistance;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building blocks of a new world, a world where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beings live in harmony with each other and with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to action is clear: Join the resistance. Find your voice,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community, and find your role in this ongoing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it's through direct action, community organizing,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or political engagement, there are countless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contribute. Every act of resistance, no matter how small, makes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Every voice adds to the chorus, amplifying the call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and inspiring others to join the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battle for the faint of heart. It will require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and a deep commitment to justice and sustainability.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stakes are too high to stand idly by. The future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planet, and the future of generations to come, depends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Let the roar of resistance continue to grow louder,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it becomes an unstoppable force for change. Let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echo the enduring power of the human spirit, a spirit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hope, driven by justice, and unwavering in its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 world. The time for complacency is over;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action is now. The song of resistance continues, and every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adds to its power, its beauty, its unwavering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future is not a gift; it is something we must fight for,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 by day, with unwavering determination and unwavering hope.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fight, in that resistance, we find our strength,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and our ultimate redemption.</w:t>
      </w:r>
    </w:p>
    <w:p>
      <w:pPr>
        <w:sectPr>
          <w:pgSz w:w="8000" w:h="12000"/>
          <w:pgMar w:top="296" w:right="13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of countless individuals. My deepest gratitude goes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activists, organizers, and community leaders who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struggles, and their unwavering hope.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dedication in the face of overwhelming challenges have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inspiration. Special thanks are due to [Name 1],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[Name 2], and [Name 3] for their invaluable insights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contributions. Their expertise and passion were essential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narrative. I am also indebted to [Name 4] for their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editing and feedback, which significantly improved the manuscript.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extend my heartfelt thanks to my family and friends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patience, encouragement, and unwavering belief in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this journey. This book is dedicated to them, and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continue to fight for a more just and sustainable world.</w:t>
      </w:r>
    </w:p>
    <w:p>
      <w:pPr>
        <w:sectPr>
          <w:pgSz w:w="8000" w:h="12000"/>
          <w:pgMar w:top="442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materials to enrich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reader's understanding of the issues explored in this book.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includes: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 of relevant organizations working on environmental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issues, along with their contact information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websites.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selection of key policy documents and legislation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protection and social equity.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photographs and artwork from various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engaged in resistance.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poems and songs inspired by the themes of the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power of artistic expression in the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These are included to highlight the diverse voices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involved in the movement, and to show how art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hope and action.</w:t>
      </w:r>
    </w:p>
    <w:p>
      <w:pPr>
        <w:sectPr>
          <w:pgSz w:w="8000" w:h="12000"/>
          <w:pgMar w:top="442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key terms used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book, ensuring clarity and accessibility for a broad readership.</w:t>
      </w:r>
    </w:p>
    <w:p>
      <w:pPr>
        <w:autoSpaceDN w:val="0"/>
        <w:autoSpaceDE w:val="0"/>
        <w:widowControl/>
        <w:spacing w:line="264" w:lineRule="exact" w:before="2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Environmental Justice: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fair treatment and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of all people regardless of race, color, national origin,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income with respect to the development, implementation,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of environmental laws, regulations, and policies.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Climate Change: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Long-term shifts in temperatures and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patterns. These shifts may be natural, but since the 1800s,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have been the main driver of climate change, primarily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the burning of fossil fuels (like coal, oil, and gas)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releases greenhouse gases into the atmosphere.</w:t>
      </w:r>
    </w:p>
    <w:p>
      <w:pPr>
        <w:autoSpaceDN w:val="0"/>
        <w:autoSpaceDE w:val="0"/>
        <w:widowControl/>
        <w:spacing w:line="262" w:lineRule="exact" w:before="6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Food Sovereignty: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right of peoples to healthy and culturally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food produced through ecologically sound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methods, and their right to define their own food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agriculture systems.</w:t>
      </w:r>
    </w:p>
    <w:p>
      <w:pPr>
        <w:autoSpaceDN w:val="0"/>
        <w:autoSpaceDE w:val="0"/>
        <w:widowControl/>
        <w:spacing w:line="262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Resistance: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act of opposing or fighting against something;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context, resistance encompasses a wide range of actions,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defiance to large-scale collective movements,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towards creating a more just and sustainable future.</w:t>
      </w:r>
    </w:p>
    <w:p>
      <w:pPr>
        <w:sectPr>
          <w:pgSz w:w="8000" w:h="12000"/>
          <w:pgMar w:top="442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of relevant academic articles, books, reports, and websites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consulted during the research and writing of the book. This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 follow a consistent citation style (e.g., MLA, Chicago).]</w:t>
      </w:r>
    </w:p>
    <w:p>
      <w:pPr>
        <w:sectPr>
          <w:pgSz w:w="8000" w:h="12000"/>
          <w:pgMar w:top="442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writer, poet, and activist deeply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environmental justice. With a background in journalism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activism, their work explores the intersection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degradation, social inequality, and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[Author's Name] has a passion for using creative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marginalized voices and inspire action.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includes [mention previous publications or projects].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has been featured in [mention publications or platforms].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Currently, [Author's Name] is actively involved in [mention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or projects]. They believe that storytelling is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change and hope to continue using their voice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just and sustainable future.</w:t>
      </w:r>
    </w:p>
    <w:sectPr w:rsidR="00FC693F" w:rsidRPr="0006063C" w:rsidSect="00034616">
      <w:pgSz w:w="8000" w:h="12000"/>
      <w:pgMar w:top="442" w:right="70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