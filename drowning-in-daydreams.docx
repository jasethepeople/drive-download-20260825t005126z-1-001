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33993" w14:textId="77777777" w:rsidR="00225B86" w:rsidRDefault="00225B86">
      <w:pPr>
        <w:autoSpaceDE w:val="0"/>
        <w:autoSpaceDN w:val="0"/>
        <w:spacing w:after="190" w:line="220" w:lineRule="exact"/>
      </w:pPr>
    </w:p>
    <w:p w14:paraId="4314C239" w14:textId="77777777" w:rsidR="00225B86" w:rsidRDefault="00000000">
      <w:pPr>
        <w:autoSpaceDE w:val="0"/>
        <w:autoSpaceDN w:val="0"/>
        <w:spacing w:after="0" w:line="658" w:lineRule="exact"/>
      </w:pPr>
      <w:r>
        <w:rPr>
          <w:rFonts w:ascii="Charis SIL Bold" w:eastAsia="Charis SIL Bold" w:hAnsi="Charis SIL Bold"/>
          <w:b/>
          <w:color w:val="000000"/>
          <w:sz w:val="44"/>
        </w:rPr>
        <w:t>Drowning in Daydreams</w:t>
      </w:r>
    </w:p>
    <w:p w14:paraId="0E6BEE6F" w14:textId="77777777" w:rsidR="00225B86" w:rsidRDefault="00225B86">
      <w:pPr>
        <w:sectPr w:rsidR="00225B86">
          <w:headerReference w:type="default" r:id="rId8"/>
          <w:pgSz w:w="8000" w:h="12000"/>
          <w:pgMar w:top="412" w:right="1440" w:bottom="1440" w:left="660" w:header="720" w:footer="720" w:gutter="0"/>
          <w:cols w:space="720"/>
          <w:docGrid w:linePitch="360"/>
        </w:sectPr>
      </w:pPr>
    </w:p>
    <w:p w14:paraId="5DA6D71D" w14:textId="77777777" w:rsidR="00225B86" w:rsidRDefault="00225B86">
      <w:pPr>
        <w:autoSpaceDE w:val="0"/>
        <w:autoSpaceDN w:val="0"/>
        <w:spacing w:after="224" w:line="220" w:lineRule="exact"/>
      </w:pPr>
    </w:p>
    <w:p w14:paraId="6497559D" w14:textId="77777777" w:rsidR="00225B86" w:rsidRDefault="00000000">
      <w:pPr>
        <w:autoSpaceDE w:val="0"/>
        <w:autoSpaceDN w:val="0"/>
        <w:spacing w:after="0" w:line="330" w:lineRule="exact"/>
      </w:pPr>
      <w:r>
        <w:rPr>
          <w:rFonts w:ascii="Charis SIL Bold" w:eastAsia="Charis SIL Bold" w:hAnsi="Charis SIL Bold"/>
          <w:b/>
          <w:color w:val="000000"/>
        </w:rPr>
        <w:t>Dedication</w:t>
      </w:r>
    </w:p>
    <w:p w14:paraId="1CBC5F53" w14:textId="77777777" w:rsidR="00225B86" w:rsidRDefault="00000000">
      <w:pPr>
        <w:autoSpaceDE w:val="0"/>
        <w:autoSpaceDN w:val="0"/>
        <w:spacing w:before="286" w:after="0" w:line="264" w:lineRule="exact"/>
      </w:pPr>
      <w:r>
        <w:rPr>
          <w:rFonts w:ascii="Charis SIL Regular" w:eastAsia="Charis SIL Regular" w:hAnsi="Charis SIL Regular"/>
          <w:color w:val="000000"/>
        </w:rPr>
        <w:t>This book, a collection of songs unsung, of melodies fractured and reformed, is dedicated to the ghosts of yesterday, the whispers of regret that haunt the corners of the heart, and the fragile hope that blooms even in the darkest hours. It is a testament to the resilience of the human spirit, to the capacity for forgiveness, for redemption, for finding beauty in the cracks of a broken world. To the lost loves and the missed chances, to the unspoken words and the unhealed wounds, this book stands as a monument to the things left unsaid, yet felt profoundly.</w:t>
      </w:r>
    </w:p>
    <w:p w14:paraId="01A1AD3A" w14:textId="77777777" w:rsidR="00225B86" w:rsidRDefault="00000000">
      <w:pPr>
        <w:autoSpaceDE w:val="0"/>
        <w:autoSpaceDN w:val="0"/>
        <w:spacing w:before="264" w:after="0" w:line="264" w:lineRule="exact"/>
      </w:pPr>
      <w:r>
        <w:rPr>
          <w:rFonts w:ascii="Charis SIL Regular" w:eastAsia="Charis SIL Regular" w:hAnsi="Charis SIL Regular"/>
          <w:color w:val="000000"/>
        </w:rPr>
        <w:t>It is dedicated to the ones who drown in daydreams, lost in the currents of memory and longing. Those who carry the weight of the past, the sting of regret, the burden of expectations. Those who yearn for something more, something beyond the reach of their grasp. This is a song for them, a whispered acknowledgment of their pain, a shared sigh in the silent struggle.</w:t>
      </w:r>
    </w:p>
    <w:p w14:paraId="327F34C8" w14:textId="77777777" w:rsidR="00225B86" w:rsidRDefault="00000000">
      <w:pPr>
        <w:autoSpaceDE w:val="0"/>
        <w:autoSpaceDN w:val="0"/>
        <w:spacing w:before="264" w:after="0" w:line="264" w:lineRule="exact"/>
      </w:pPr>
      <w:r>
        <w:rPr>
          <w:rFonts w:ascii="Charis SIL Regular" w:eastAsia="Charis SIL Regular" w:hAnsi="Charis SIL Regular"/>
          <w:color w:val="000000"/>
        </w:rPr>
        <w:t>It is dedicated to the strength found in vulnerability, to the courage to confront the shadows of the self, to the quiet resilience of a heart that continues to beat, despite the wounds it carries. To the ones who search for meaning in the fragments of a broken dream, to those who cling to hope, even when it feels like a fading ember, this book is a quiet offering of solace, a shared journey through the labyrinth of loss and the eventual emergence into a tentative light.</w:t>
      </w:r>
    </w:p>
    <w:p w14:paraId="5518A4AA" w14:textId="77777777" w:rsidR="00225B86" w:rsidRDefault="00000000">
      <w:pPr>
        <w:autoSpaceDE w:val="0"/>
        <w:autoSpaceDN w:val="0"/>
        <w:spacing w:before="60" w:after="0" w:line="264" w:lineRule="exact"/>
        <w:ind w:right="288"/>
      </w:pPr>
      <w:r>
        <w:rPr>
          <w:rFonts w:ascii="Charis SIL Regular" w:eastAsia="Charis SIL Regular" w:hAnsi="Charis SIL Regular"/>
          <w:color w:val="000000"/>
        </w:rPr>
        <w:t>It is for the dreamers, the lost, and the striving, a melancholic ballad of the human condition. It is a song born of heartbreak, shaped by sorrow, and ultimately, tempered by a hesitant, fragile hope. May it find its way to those who need it most.</w:t>
      </w:r>
    </w:p>
    <w:p w14:paraId="2D71E217" w14:textId="77777777" w:rsidR="00225B86" w:rsidRDefault="00225B86">
      <w:pPr>
        <w:sectPr w:rsidR="00225B86">
          <w:pgSz w:w="8000" w:h="12000"/>
          <w:pgMar w:top="442" w:right="642" w:bottom="1440" w:left="660" w:header="720" w:footer="720" w:gutter="0"/>
          <w:cols w:space="720"/>
          <w:docGrid w:linePitch="360"/>
        </w:sectPr>
      </w:pPr>
    </w:p>
    <w:p w14:paraId="04FB63BA" w14:textId="77777777" w:rsidR="00225B86" w:rsidRDefault="00225B86">
      <w:pPr>
        <w:autoSpaceDE w:val="0"/>
        <w:autoSpaceDN w:val="0"/>
        <w:spacing w:after="224" w:line="220" w:lineRule="exact"/>
      </w:pPr>
    </w:p>
    <w:p w14:paraId="3B2D821B" w14:textId="77777777" w:rsidR="00225B86" w:rsidRDefault="00000000">
      <w:pPr>
        <w:autoSpaceDE w:val="0"/>
        <w:autoSpaceDN w:val="0"/>
        <w:spacing w:after="0" w:line="330" w:lineRule="exact"/>
      </w:pPr>
      <w:r>
        <w:rPr>
          <w:rFonts w:ascii="Charis SIL Bold" w:eastAsia="Charis SIL Bold" w:hAnsi="Charis SIL Bold"/>
          <w:b/>
          <w:color w:val="000000"/>
        </w:rPr>
        <w:t>The Diagnosis</w:t>
      </w:r>
    </w:p>
    <w:p w14:paraId="5BE50DBD"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fluorescent lights hummed a sterile, monotonous tune, a stark counterpoint to the chaotic symphony playing out within me. The doctor's office, a space usually associated with sterile efficiency and fleeting anxieties, felt suffocating, the stark white walls closing in, mirroring the shrinking horizon of my future. The air, usually crisp and faintly medicinal, now tasted metallic, like blood on the </w:t>
      </w:r>
      <w:r>
        <w:br/>
      </w:r>
      <w:r>
        <w:rPr>
          <w:rFonts w:ascii="Charis SIL Regular" w:eastAsia="Charis SIL Regular" w:hAnsi="Charis SIL Regular"/>
          <w:color w:val="000000"/>
        </w:rPr>
        <w:t xml:space="preserve">tongue. Dr. Albright’s voice, usually a calm baritone, was reduced to a flat monotone, each syllable a hammer blow against the fragile structure of my carefully constructed reality. “The tests are </w:t>
      </w:r>
      <w:r>
        <w:br/>
      </w:r>
      <w:r>
        <w:rPr>
          <w:rFonts w:ascii="Charis SIL Regular" w:eastAsia="Charis SIL Regular" w:hAnsi="Charis SIL Regular"/>
          <w:color w:val="000000"/>
        </w:rPr>
        <w:t>conclusive,” he said, the words hanging in the air, heavy and suffocating. “It’s cancer.”</w:t>
      </w:r>
    </w:p>
    <w:p w14:paraId="7D4CF3E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word itself felt alien, a grotesque intrusion into the normalcy of my life, a cruel joke whispered in the hushed quiet of the examining room. Cancer. The word conjured images of withered bodies, </w:t>
      </w:r>
      <w:r>
        <w:br/>
      </w:r>
      <w:r>
        <w:rPr>
          <w:rFonts w:ascii="Charis SIL Regular" w:eastAsia="Charis SIL Regular" w:hAnsi="Charis SIL Regular"/>
          <w:color w:val="000000"/>
        </w:rPr>
        <w:t>haunted eyes, and a slow, agonizing decline. It was a word that belonged to others, to the frail and elderly, not to me, not at thirty-two, not with a life still brimming with unrealized potential, with songs yet unsung, with love still yearning for expression.</w:t>
      </w:r>
    </w:p>
    <w:p w14:paraId="0C351858" w14:textId="77777777" w:rsidR="00225B86" w:rsidRDefault="00000000">
      <w:pPr>
        <w:autoSpaceDE w:val="0"/>
        <w:autoSpaceDN w:val="0"/>
        <w:spacing w:before="264" w:after="0" w:line="264" w:lineRule="exact"/>
      </w:pPr>
      <w:r>
        <w:rPr>
          <w:rFonts w:ascii="Charis SIL Regular" w:eastAsia="Charis SIL Regular" w:hAnsi="Charis SIL Regular"/>
          <w:color w:val="000000"/>
        </w:rPr>
        <w:t>My mind struggled to grasp the enormity of the diagnosis. It was as if a chasm had opened beneath my feet, swallowing the familiar ground, leaving me suspended in a terrifying void. The weight of the news pressed down on me, a physical burden that stole the breath from my lungs, constricting my chest with an icy grip. I sat there, numb, my gaze fixed on the stark white examination table, its cold, impersonal surface reflecting the bleakness within my soul.</w:t>
      </w:r>
    </w:p>
    <w:p w14:paraId="6BF3A98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doctor’s subsequent explanations blurred into a meaningless jumble of medical terminology – lymph nodes, staging, prognosis –words that danced on the edge of comprehension, their significance overshadowed by the monstrous reality they described. I registered his concern, his carefully chosen words intended to soften the blow, but </w:t>
      </w:r>
      <w:r>
        <w:rPr>
          <w:rFonts w:ascii="Charis SIL Regular" w:eastAsia="Charis SIL Regular" w:hAnsi="Charis SIL Regular"/>
          <w:color w:val="000000"/>
        </w:rPr>
        <w:lastRenderedPageBreak/>
        <w:t>they were lost in the deafening silence of my own inner turmoil. My world, once vibrant and full of possibility, had been reduced to a stark, unforgiving landscape of fear and uncertainty.</w:t>
      </w:r>
    </w:p>
    <w:p w14:paraId="7DBB9DC5" w14:textId="77777777" w:rsidR="00225B86" w:rsidRDefault="00225B86">
      <w:pPr>
        <w:sectPr w:rsidR="00225B86">
          <w:pgSz w:w="8000" w:h="12000"/>
          <w:pgMar w:top="442" w:right="644" w:bottom="498" w:left="660" w:header="720" w:footer="720" w:gutter="0"/>
          <w:cols w:space="720"/>
          <w:docGrid w:linePitch="360"/>
        </w:sectPr>
      </w:pPr>
    </w:p>
    <w:p w14:paraId="21A086FA" w14:textId="77777777" w:rsidR="00225B86" w:rsidRDefault="00225B86">
      <w:pPr>
        <w:autoSpaceDE w:val="0"/>
        <w:autoSpaceDN w:val="0"/>
        <w:spacing w:after="78" w:line="220" w:lineRule="exact"/>
      </w:pPr>
    </w:p>
    <w:p w14:paraId="2666FAC4"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The sterile scent of antiseptic couldn’t mask the bitter taste of regret that flooded my senses. The arrow, that missed opportunity, that moment of hesitation, that choice I had made years ago, now </w:t>
      </w:r>
      <w:r>
        <w:br/>
      </w:r>
      <w:r>
        <w:rPr>
          <w:rFonts w:ascii="Charis SIL Regular" w:eastAsia="Charis SIL Regular" w:hAnsi="Charis SIL Regular"/>
          <w:color w:val="000000"/>
        </w:rPr>
        <w:t>loomed large, transformed from a simple regret into a festering wound, metastasizing into the monstrous reality of my current predicament. It had been a casual decision, a moment of youthful arrogance, a belief in my own invincibility. I had dismissed her fears, her concerns, her desperate pleas. I had chosen my ambition over her love, my fleeting dreams over her unwavering devotion.</w:t>
      </w:r>
    </w:p>
    <w:p w14:paraId="57AEF1C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Now, staring into the abyss of my own mortality, the magnitude of that decision hit me with the force of a tidal wave. Her laughter, once a constant melody in my life, now echoed in the empty spaces of my memory, a haunting reminder of what I had lost, of the potential for a life lived differently, a life shared, a life fulfilled. The rain-slicked streets where we walked hand-in-hand, the scent of jasmine clinging to the warm night air, the feel of her hand in mine– these memories, once poignant and bittersweet, were now laced with a profound and unrelenting sorrow. The arrow I had carelessly flung, intended to strike a target of fleeting ambition, had </w:t>
      </w:r>
      <w:r>
        <w:br/>
      </w:r>
      <w:r>
        <w:rPr>
          <w:rFonts w:ascii="Charis SIL Regular" w:eastAsia="Charis SIL Regular" w:hAnsi="Charis SIL Regular"/>
          <w:color w:val="000000"/>
        </w:rPr>
        <w:t>inexplicably turned to cancer, consuming not just my body but the very essence of my being.</w:t>
      </w:r>
    </w:p>
    <w:p w14:paraId="6D7EC24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drive home was a blur. The familiar streets of my </w:t>
      </w:r>
      <w:r>
        <w:br/>
      </w:r>
      <w:r>
        <w:rPr>
          <w:rFonts w:ascii="Charis SIL Regular" w:eastAsia="Charis SIL Regular" w:hAnsi="Charis SIL Regular"/>
          <w:color w:val="000000"/>
        </w:rPr>
        <w:t xml:space="preserve">neighborhood, usually filled with the comforting rhythm of </w:t>
      </w:r>
      <w:r>
        <w:br/>
      </w:r>
      <w:r>
        <w:rPr>
          <w:rFonts w:ascii="Charis SIL Regular" w:eastAsia="Charis SIL Regular" w:hAnsi="Charis SIL Regular"/>
          <w:color w:val="000000"/>
        </w:rPr>
        <w:t>everyday life, seemed alien and hostile. The faces of passersby were obscured, indistinct blurs, their lives continuing oblivious to the devastation that had swallowed me whole. I felt a profound sense of isolation, an overwhelming loneliness that permeated every fiber of my being. I was adrift, a solitary vessel tossed on the turbulent seas of my own making.</w:t>
      </w:r>
    </w:p>
    <w:p w14:paraId="32EEF25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Reaching my childhood home, the place that once held so much comfort and familiarity, only amplified my feelings of despair. The walls, once painted with the bright hues of childhood innocence, now </w:t>
      </w:r>
      <w:r>
        <w:rPr>
          <w:rFonts w:ascii="Charis SIL Regular" w:eastAsia="Charis SIL Regular" w:hAnsi="Charis SIL Regular"/>
          <w:color w:val="000000"/>
        </w:rPr>
        <w:lastRenderedPageBreak/>
        <w:t xml:space="preserve">seemed to press down on me, their familiar patterns mocking my present state. The scent of my mother's baking, once a </w:t>
      </w:r>
      <w:r>
        <w:br/>
      </w:r>
      <w:r>
        <w:rPr>
          <w:rFonts w:ascii="Charis SIL Regular" w:eastAsia="Charis SIL Regular" w:hAnsi="Charis SIL Regular"/>
          <w:color w:val="000000"/>
        </w:rPr>
        <w:t>comforting aroma, now felt suffocating, a poignant reminder of the life I was losing, a life that would never be fully experienced.</w:t>
      </w:r>
    </w:p>
    <w:p w14:paraId="13D4767C" w14:textId="77777777" w:rsidR="00225B86" w:rsidRDefault="00225B86">
      <w:pPr>
        <w:sectPr w:rsidR="00225B86">
          <w:pgSz w:w="8000" w:h="12000"/>
          <w:pgMar w:top="296" w:right="658" w:bottom="526" w:left="660" w:header="720" w:footer="720" w:gutter="0"/>
          <w:cols w:space="720"/>
          <w:docGrid w:linePitch="360"/>
        </w:sectPr>
      </w:pPr>
    </w:p>
    <w:p w14:paraId="58D23C53" w14:textId="77777777" w:rsidR="00225B86" w:rsidRDefault="00225B86">
      <w:pPr>
        <w:autoSpaceDE w:val="0"/>
        <w:autoSpaceDN w:val="0"/>
        <w:spacing w:after="78" w:line="220" w:lineRule="exact"/>
      </w:pPr>
    </w:p>
    <w:p w14:paraId="14612EB8" w14:textId="77777777" w:rsidR="00225B86" w:rsidRDefault="00000000">
      <w:pPr>
        <w:autoSpaceDE w:val="0"/>
        <w:autoSpaceDN w:val="0"/>
        <w:spacing w:before="58" w:after="0" w:line="264" w:lineRule="exact"/>
      </w:pPr>
      <w:r>
        <w:rPr>
          <w:rFonts w:ascii="Charis SIL Regular" w:eastAsia="Charis SIL Regular" w:hAnsi="Charis SIL Regular"/>
          <w:color w:val="000000"/>
        </w:rPr>
        <w:t>Each object held a memory, each creak of the floorboards a whisper of the past. The weight of those memories pressed down on me, a suffocating blanket of regret and self-recrimination. Why? Why had I made those choices? Why had I taken so much for granted? The questions echoed in the silent chambers of my heart, a relentless chorus of self-blame that found no solace in the familiar walls of my childhood home.</w:t>
      </w:r>
    </w:p>
    <w:p w14:paraId="6F4A1844" w14:textId="77777777" w:rsidR="00225B86" w:rsidRDefault="00000000">
      <w:pPr>
        <w:autoSpaceDE w:val="0"/>
        <w:autoSpaceDN w:val="0"/>
        <w:spacing w:before="264" w:after="0" w:line="264" w:lineRule="exact"/>
      </w:pPr>
      <w:r>
        <w:rPr>
          <w:rFonts w:ascii="Charis SIL Regular" w:eastAsia="Charis SIL Regular" w:hAnsi="Charis SIL Regular"/>
          <w:color w:val="000000"/>
        </w:rPr>
        <w:t>The "man who watches," a figment of my imagination or perhaps a manifestation of my own crippling self-doubt, seemed to materialize in every shadow, in every flicker of movement, in every rustle of leaves outside my window. His presence was omnipresent, his silent judgment a constant companion. He was everywhere and nowhere, a phantom figure that amplified my insecurities, magnifying my flaws, and casting my life into a relentless cycle of self-criticism.</w:t>
      </w:r>
    </w:p>
    <w:p w14:paraId="0891D73A" w14:textId="77777777" w:rsidR="00225B86" w:rsidRDefault="00000000">
      <w:pPr>
        <w:autoSpaceDE w:val="0"/>
        <w:autoSpaceDN w:val="0"/>
        <w:spacing w:before="264" w:after="0" w:line="264" w:lineRule="exact"/>
      </w:pPr>
      <w:r>
        <w:rPr>
          <w:rFonts w:ascii="Charis SIL Regular" w:eastAsia="Charis SIL Regular" w:hAnsi="Charis SIL Regular"/>
          <w:color w:val="000000"/>
        </w:rPr>
        <w:t>Desperate for respite, I sought solace in the familiar comfort of music. My battered Mr. Tambourine, a faithful companion through countless nights of heartache and solitude, seemed to offer a fragile lifeline. I picked it up, my fingers tracing the worn grooves of the wood, the familiar weight a small comfort in the overwhelming despair. The melancholic melody of an old song drifted through the room, filling the desolate space with a fragile hope, a whisper of escape from the crushing weight of reality. But even the music couldn't fully alleviate the pain, a mere temporary balm against the deep wounds of regret. It was a plea, a desperate cry for one more song, one more moment of beauty to temper the bitterness of my fate.</w:t>
      </w:r>
    </w:p>
    <w:p w14:paraId="5DFA7C8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diagnosis hung over me, a dark cloud casting its shadow over every aspect of my life. The future, once a canvas of infinite </w:t>
      </w:r>
      <w:r>
        <w:br/>
      </w:r>
      <w:r>
        <w:rPr>
          <w:rFonts w:ascii="Charis SIL Regular" w:eastAsia="Charis SIL Regular" w:hAnsi="Charis SIL Regular"/>
          <w:color w:val="000000"/>
        </w:rPr>
        <w:t xml:space="preserve">possibilities, had been reduced to a stark, uncertain landscape. Yet, even amidst the despair, a flicker of defiance remained, a stubborn refusal to surrender to the darkness. I had lived a life filled with flaws and missed opportunities, but it was my life, a tapestry woven with both joy and sorrow, success and failure. And I would face whatever lay ahead with a mixture of fear and resolve, with a melancholic </w:t>
      </w:r>
      <w:r>
        <w:rPr>
          <w:rFonts w:ascii="Charis SIL Regular" w:eastAsia="Charis SIL Regular" w:hAnsi="Charis SIL Regular"/>
          <w:color w:val="000000"/>
        </w:rPr>
        <w:lastRenderedPageBreak/>
        <w:t>acceptance and a quiet hope for a reconciliation, even if it meant only in my own memory. The man who watches might remain, but my own song would continue, a testament to the</w:t>
      </w:r>
    </w:p>
    <w:p w14:paraId="6D88F4B4" w14:textId="77777777" w:rsidR="00225B86" w:rsidRDefault="00225B86">
      <w:pPr>
        <w:sectPr w:rsidR="00225B86">
          <w:pgSz w:w="8000" w:h="12000"/>
          <w:pgMar w:top="296" w:right="654" w:bottom="394" w:left="660" w:header="720" w:footer="720" w:gutter="0"/>
          <w:cols w:space="720"/>
          <w:docGrid w:linePitch="360"/>
        </w:sectPr>
      </w:pPr>
    </w:p>
    <w:p w14:paraId="3A20822B" w14:textId="77777777" w:rsidR="00225B86" w:rsidRDefault="00225B86">
      <w:pPr>
        <w:autoSpaceDE w:val="0"/>
        <w:autoSpaceDN w:val="0"/>
        <w:spacing w:after="78" w:line="220" w:lineRule="exact"/>
      </w:pPr>
    </w:p>
    <w:p w14:paraId="0C2E914D" w14:textId="77777777" w:rsidR="00225B86" w:rsidRDefault="00000000">
      <w:pPr>
        <w:autoSpaceDE w:val="0"/>
        <w:autoSpaceDN w:val="0"/>
        <w:spacing w:after="0" w:line="322" w:lineRule="exact"/>
      </w:pPr>
      <w:r>
        <w:rPr>
          <w:rFonts w:ascii="Charis SIL Regular" w:eastAsia="Charis SIL Regular" w:hAnsi="Charis SIL Regular"/>
          <w:color w:val="000000"/>
        </w:rPr>
        <w:t>enduring human spirit.</w:t>
      </w:r>
    </w:p>
    <w:p w14:paraId="7188FD1A" w14:textId="77777777" w:rsidR="00225B86" w:rsidRDefault="00225B86">
      <w:pPr>
        <w:sectPr w:rsidR="00225B86">
          <w:pgSz w:w="8000" w:h="12000"/>
          <w:pgMar w:top="296" w:right="1440" w:bottom="1440" w:left="660" w:header="720" w:footer="720" w:gutter="0"/>
          <w:cols w:space="720"/>
          <w:docGrid w:linePitch="360"/>
        </w:sectPr>
      </w:pPr>
    </w:p>
    <w:p w14:paraId="2F62CF40" w14:textId="77777777" w:rsidR="00225B86" w:rsidRDefault="00225B86">
      <w:pPr>
        <w:autoSpaceDE w:val="0"/>
        <w:autoSpaceDN w:val="0"/>
        <w:spacing w:after="224" w:line="220" w:lineRule="exact"/>
      </w:pPr>
    </w:p>
    <w:p w14:paraId="7CB58703" w14:textId="77777777" w:rsidR="00225B86" w:rsidRDefault="00000000">
      <w:pPr>
        <w:autoSpaceDE w:val="0"/>
        <w:autoSpaceDN w:val="0"/>
        <w:spacing w:after="0" w:line="330" w:lineRule="exact"/>
      </w:pPr>
      <w:r>
        <w:rPr>
          <w:rFonts w:ascii="Charis SIL Bold" w:eastAsia="Charis SIL Bold" w:hAnsi="Charis SIL Bold"/>
          <w:b/>
          <w:color w:val="000000"/>
        </w:rPr>
        <w:t>Missed Opportunities</w:t>
      </w:r>
    </w:p>
    <w:p w14:paraId="5B098A34" w14:textId="77777777" w:rsidR="00225B86" w:rsidRDefault="00000000">
      <w:pPr>
        <w:autoSpaceDE w:val="0"/>
        <w:autoSpaceDN w:val="0"/>
        <w:spacing w:before="286" w:after="0" w:line="264" w:lineRule="exact"/>
      </w:pPr>
      <w:r>
        <w:rPr>
          <w:rFonts w:ascii="Charis SIL Regular" w:eastAsia="Charis SIL Regular" w:hAnsi="Charis SIL Regular"/>
          <w:color w:val="000000"/>
        </w:rPr>
        <w:t>The rain, a relentless downpour mirroring the tempest within me, lashed against the windows of the hospital room. Each drop was a hammer blow, each gust of wind a mournful sigh echoing the turmoil in my soul. The sterile white walls seemed to shrink, closing in on me like a suffocating embrace. My thoughts drifted back, involuntarily pulled into the vortex of memory, to a time before the diagnosis, before the shadow of mortality stretched its long, skeletal fingers across my life.</w:t>
      </w:r>
    </w:p>
    <w:p w14:paraId="1807E082" w14:textId="77777777" w:rsidR="00225B86" w:rsidRDefault="00000000">
      <w:pPr>
        <w:autoSpaceDE w:val="0"/>
        <w:autoSpaceDN w:val="0"/>
        <w:spacing w:before="264" w:after="0" w:line="264" w:lineRule="exact"/>
      </w:pPr>
      <w:r>
        <w:rPr>
          <w:rFonts w:ascii="Charis SIL Regular" w:eastAsia="Charis SIL Regular" w:hAnsi="Charis SIL Regular"/>
          <w:color w:val="000000"/>
        </w:rPr>
        <w:t>I remember the scent of rain on asphalt, a heady mix of petrichor and ozone that filled the air that night. Her hand, warm and soft in mine, sent a current of electricity through my body, a simple touch that spoke volumes of unspoken emotions. We walked along the rain-slicked streets, our footsteps echoing in the quiet night, a rhythmic counterpoint to the drumming rain. The air was thick with the intoxicating aroma of jasmine, a fragrance that clung to the damp night air, weaving its way into the tapestry of memories. The streetlights cast a hazy, ethereal glow on our faces, illuminating a moment of shared intimacy that now seemed impossibly distant.</w:t>
      </w:r>
    </w:p>
    <w:p w14:paraId="013C991F" w14:textId="77777777" w:rsidR="00225B86" w:rsidRDefault="00000000">
      <w:pPr>
        <w:autoSpaceDE w:val="0"/>
        <w:autoSpaceDN w:val="0"/>
        <w:spacing w:before="264" w:after="0" w:line="264" w:lineRule="exact"/>
      </w:pPr>
      <w:r>
        <w:rPr>
          <w:rFonts w:ascii="Charis SIL Regular" w:eastAsia="Charis SIL Regular" w:hAnsi="Charis SIL Regular"/>
          <w:color w:val="000000"/>
        </w:rPr>
        <w:t>Her laughter, bright and infectious, still rings in my ears, a haunting melody that cuts through the silence of the present. It was a sound that filled my life with a joy I had taken for granted, a sound that now seemed as precious and fragile as a dewdrop on a spider's silk. Her eyes, pools of molten chocolate reflecting the streetlights' glow, held a depth and understanding that I failed to fully appreciate. I remember the way her hand would find mine, a silent gesture of trust and affection that spoke volumes of her unwavering love.</w:t>
      </w:r>
    </w:p>
    <w:p w14:paraId="0CCAEF1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But my ambition, that insatiable hunger for success, blinded me to the preciousness of those moments. I pursued my dreams with a reckless abandon, chasing fleeting visions of glory, while neglecting the solid ground of her unwavering love. I remember her concerns, her quiet anxieties, her desperate pleas for me to slow down, to appreciate the </w:t>
      </w:r>
      <w:r>
        <w:rPr>
          <w:rFonts w:ascii="Charis SIL Regular" w:eastAsia="Charis SIL Regular" w:hAnsi="Charis SIL Regular"/>
          <w:color w:val="000000"/>
        </w:rPr>
        <w:lastRenderedPageBreak/>
        <w:t>beauty and simplicity of our life together. I dismissed them, brushed them aside with a careless wave of my hand, blinded by the allure of my own self-importance. I chased the phantom of</w:t>
      </w:r>
    </w:p>
    <w:p w14:paraId="6042FB01" w14:textId="77777777" w:rsidR="00225B86" w:rsidRDefault="00225B86">
      <w:pPr>
        <w:sectPr w:rsidR="00225B86">
          <w:pgSz w:w="8000" w:h="12000"/>
          <w:pgMar w:top="442" w:right="646" w:bottom="364" w:left="660" w:header="720" w:footer="720" w:gutter="0"/>
          <w:cols w:space="720"/>
          <w:docGrid w:linePitch="360"/>
        </w:sectPr>
      </w:pPr>
    </w:p>
    <w:p w14:paraId="04A43CCE" w14:textId="77777777" w:rsidR="00225B86" w:rsidRDefault="00225B86">
      <w:pPr>
        <w:autoSpaceDE w:val="0"/>
        <w:autoSpaceDN w:val="0"/>
        <w:spacing w:after="78" w:line="220" w:lineRule="exact"/>
      </w:pPr>
    </w:p>
    <w:p w14:paraId="2BBD6821" w14:textId="77777777" w:rsidR="00225B86" w:rsidRDefault="00000000">
      <w:pPr>
        <w:autoSpaceDE w:val="0"/>
        <w:autoSpaceDN w:val="0"/>
        <w:spacing w:before="58" w:after="0" w:line="264" w:lineRule="exact"/>
        <w:ind w:right="864"/>
      </w:pPr>
      <w:r>
        <w:rPr>
          <w:rFonts w:ascii="Charis SIL Regular" w:eastAsia="Charis SIL Regular" w:hAnsi="Charis SIL Regular"/>
          <w:color w:val="000000"/>
        </w:rPr>
        <w:t>success, sacrificing the reality of her love on the altar of my ambition.</w:t>
      </w:r>
    </w:p>
    <w:p w14:paraId="1C5083CC"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Now, looking back, I see the folly of my choices, the catastrophic consequences of my reckless pursuit of fleeting glory. The arrow I had carelessly flung, aimed at the elusive target of my dreams, inexplicably turned to cancer, a grotesque metamorphosis of my ambition into a deadly disease. It's a cruel irony, a bitter twist of fate that leaves me grappling with the weight of my past mistakes.</w:t>
      </w:r>
    </w:p>
    <w:p w14:paraId="57DCD95D" w14:textId="77777777" w:rsidR="00225B86" w:rsidRDefault="00000000">
      <w:pPr>
        <w:autoSpaceDE w:val="0"/>
        <w:autoSpaceDN w:val="0"/>
        <w:spacing w:before="264" w:after="0" w:line="264" w:lineRule="exact"/>
      </w:pPr>
      <w:r>
        <w:rPr>
          <w:rFonts w:ascii="Charis SIL Regular" w:eastAsia="Charis SIL Regular" w:hAnsi="Charis SIL Regular"/>
          <w:color w:val="000000"/>
        </w:rPr>
        <w:t>The vibrant colours of that memory, once so vivid and intoxicating, are now tinged with an unbearable bitterness. The joy is poisoned by regret, the laughter choked by the weight of 'what could have been'. Every sensory detail – the rain, the jasmine, the feel of her hand in mine – now serves as a cruel reminder of my failure, a constant reminder of the life I carelessly tossed aside.</w:t>
      </w:r>
    </w:p>
    <w:p w14:paraId="4E8B9DB9" w14:textId="77777777" w:rsidR="00225B86" w:rsidRDefault="00000000">
      <w:pPr>
        <w:autoSpaceDE w:val="0"/>
        <w:autoSpaceDN w:val="0"/>
        <w:spacing w:before="264" w:after="0" w:line="264" w:lineRule="exact"/>
      </w:pPr>
      <w:r>
        <w:rPr>
          <w:rFonts w:ascii="Charis SIL Regular" w:eastAsia="Charis SIL Regular" w:hAnsi="Charis SIL Regular"/>
          <w:color w:val="000000"/>
        </w:rPr>
        <w:t>The doctor's words, blunt and unforgiving, echo in the sterile silence of the hospital room. The prognosis, a grim assessment of my remaining time, hangs heavy in the air, a suffocating blanket of uncertainty. But the greater weight, the more unbearable burden, is the weight of my regret, the crushing knowledge that I could have chosen differently, that I could have lived a life filled with love and happiness, instead of this desolate landscape of despair.</w:t>
      </w:r>
    </w:p>
    <w:p w14:paraId="5D2EB35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silence is broken only by the rhythmic drip, drip, drip of the intravenous fluid, a metronome marking the relentless march of time. Each drop is a reminder of the fleeting nature of life, a stark counterpoint to the enduring nature of regret. The man who </w:t>
      </w:r>
      <w:r>
        <w:br/>
      </w:r>
      <w:r>
        <w:rPr>
          <w:rFonts w:ascii="Charis SIL Regular" w:eastAsia="Charis SIL Regular" w:hAnsi="Charis SIL Regular"/>
          <w:color w:val="000000"/>
        </w:rPr>
        <w:t>watches, that silent observer in the shadows of my mind, seems to intensify his scrutiny, his silent judgment a constant companion. He is the embodiment of my self-recrimination, a constant reminder of my failings.</w:t>
      </w:r>
    </w:p>
    <w:p w14:paraId="63A341C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close my eyes, trying to recapture the warmth of her touch, the sound of her laughter, the sweet scent of jasmine. I reach out, grasping for a </w:t>
      </w:r>
      <w:r>
        <w:rPr>
          <w:rFonts w:ascii="Charis SIL Regular" w:eastAsia="Charis SIL Regular" w:hAnsi="Charis SIL Regular"/>
          <w:color w:val="000000"/>
        </w:rPr>
        <w:lastRenderedPageBreak/>
        <w:t>memory that is simultaneously vivid and tragically distant. The pain is unbearable, a wound that festers with each passing moment. The arrow, my misguided ambition, has indeed turned to cancer, consuming not only my body, but the very essence</w:t>
      </w:r>
    </w:p>
    <w:p w14:paraId="0920924C" w14:textId="77777777" w:rsidR="00225B86" w:rsidRDefault="00225B86">
      <w:pPr>
        <w:sectPr w:rsidR="00225B86">
          <w:pgSz w:w="8000" w:h="12000"/>
          <w:pgMar w:top="296" w:right="646" w:bottom="394" w:left="660" w:header="720" w:footer="720" w:gutter="0"/>
          <w:cols w:space="720"/>
          <w:docGrid w:linePitch="360"/>
        </w:sectPr>
      </w:pPr>
    </w:p>
    <w:p w14:paraId="419916E5" w14:textId="77777777" w:rsidR="00225B86" w:rsidRDefault="00225B86">
      <w:pPr>
        <w:autoSpaceDE w:val="0"/>
        <w:autoSpaceDN w:val="0"/>
        <w:spacing w:after="78" w:line="220" w:lineRule="exact"/>
      </w:pPr>
    </w:p>
    <w:p w14:paraId="29102C41" w14:textId="77777777" w:rsidR="00225B86" w:rsidRDefault="00000000">
      <w:pPr>
        <w:autoSpaceDE w:val="0"/>
        <w:autoSpaceDN w:val="0"/>
        <w:spacing w:after="0" w:line="322" w:lineRule="exact"/>
      </w:pPr>
      <w:r>
        <w:rPr>
          <w:rFonts w:ascii="Charis SIL Regular" w:eastAsia="Charis SIL Regular" w:hAnsi="Charis SIL Regular"/>
          <w:color w:val="000000"/>
        </w:rPr>
        <w:t>of my soul.</w:t>
      </w:r>
    </w:p>
    <w:p w14:paraId="6C7E8404" w14:textId="77777777" w:rsidR="00225B86" w:rsidRDefault="00000000">
      <w:pPr>
        <w:autoSpaceDE w:val="0"/>
        <w:autoSpaceDN w:val="0"/>
        <w:spacing w:before="264" w:after="0" w:line="264" w:lineRule="exact"/>
      </w:pPr>
      <w:r>
        <w:rPr>
          <w:rFonts w:ascii="Charis SIL Regular" w:eastAsia="Charis SIL Regular" w:hAnsi="Charis SIL Regular"/>
          <w:color w:val="000000"/>
        </w:rPr>
        <w:t>The music, my solace, my refuge, feels distant and inadequate in the face of this overwhelming despair. My Mr. Tambourine lies untouched, its familiar weight a cruel irony, a symbol of the joys I once experienced, joys that now seem impossibly distant. The songs that once flowed effortlessly from my fingertips now seem hollow and meaningless, lacking the vibrancy and authenticity of a life lived fully.</w:t>
      </w:r>
    </w:p>
    <w:p w14:paraId="4C9B757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rain continues to fall, washing the city in a relentless deluge. But inside this sterile hospital room, the storm rages on, a tempest of regret, self-recrimination, and the bitter taste of missed </w:t>
      </w:r>
      <w:r>
        <w:br/>
      </w:r>
      <w:r>
        <w:rPr>
          <w:rFonts w:ascii="Charis SIL Regular" w:eastAsia="Charis SIL Regular" w:hAnsi="Charis SIL Regular"/>
          <w:color w:val="000000"/>
        </w:rPr>
        <w:t xml:space="preserve">opportunities. The man who watches stands silently in the shadows, his judgment a chilling reminder of the choices I made and the life I could have lived. The arrow turned to cancer, and in its wake, a lifetime of regret. The weight of what could have been hangs heavy in the air, a crushing burden that seems impossible to bear. Yet, even in the darkest moments, a flicker of defiance remains, a </w:t>
      </w:r>
      <w:r>
        <w:br/>
      </w:r>
      <w:r>
        <w:rPr>
          <w:rFonts w:ascii="Charis SIL Regular" w:eastAsia="Charis SIL Regular" w:hAnsi="Charis SIL Regular"/>
          <w:color w:val="000000"/>
        </w:rPr>
        <w:t xml:space="preserve">whisper of hope amidst the despair. Perhaps, in the quiet </w:t>
      </w:r>
      <w:r>
        <w:br/>
      </w:r>
      <w:r>
        <w:rPr>
          <w:rFonts w:ascii="Charis SIL Regular" w:eastAsia="Charis SIL Regular" w:hAnsi="Charis SIL Regular"/>
          <w:color w:val="000000"/>
        </w:rPr>
        <w:t>acceptance of my mortality, in the embrace of my own melancholic truth, a fragile reconciliation might be found.</w:t>
      </w:r>
    </w:p>
    <w:p w14:paraId="02F5C17B" w14:textId="77777777" w:rsidR="00225B86" w:rsidRDefault="00225B86">
      <w:pPr>
        <w:sectPr w:rsidR="00225B86">
          <w:pgSz w:w="8000" w:h="12000"/>
          <w:pgMar w:top="296" w:right="672" w:bottom="1440" w:left="660" w:header="720" w:footer="720" w:gutter="0"/>
          <w:cols w:space="720"/>
          <w:docGrid w:linePitch="360"/>
        </w:sectPr>
      </w:pPr>
    </w:p>
    <w:p w14:paraId="290C3319" w14:textId="77777777" w:rsidR="00225B86" w:rsidRDefault="00225B86">
      <w:pPr>
        <w:autoSpaceDE w:val="0"/>
        <w:autoSpaceDN w:val="0"/>
        <w:spacing w:after="224" w:line="220" w:lineRule="exact"/>
      </w:pPr>
    </w:p>
    <w:p w14:paraId="54110E64" w14:textId="77777777" w:rsidR="00225B86" w:rsidRDefault="00000000">
      <w:pPr>
        <w:autoSpaceDE w:val="0"/>
        <w:autoSpaceDN w:val="0"/>
        <w:spacing w:after="0" w:line="330" w:lineRule="exact"/>
      </w:pPr>
      <w:r>
        <w:rPr>
          <w:rFonts w:ascii="Charis SIL Bold" w:eastAsia="Charis SIL Bold" w:hAnsi="Charis SIL Bold"/>
          <w:b/>
          <w:color w:val="000000"/>
        </w:rPr>
        <w:t>The Weight of Regret</w:t>
      </w:r>
    </w:p>
    <w:p w14:paraId="2D61E7AC" w14:textId="77777777" w:rsidR="00225B86" w:rsidRDefault="00000000">
      <w:pPr>
        <w:autoSpaceDE w:val="0"/>
        <w:autoSpaceDN w:val="0"/>
        <w:spacing w:before="286" w:after="0" w:line="264" w:lineRule="exact"/>
      </w:pPr>
      <w:r>
        <w:rPr>
          <w:rFonts w:ascii="Charis SIL Regular" w:eastAsia="Charis SIL Regular" w:hAnsi="Charis SIL Regular"/>
          <w:color w:val="000000"/>
        </w:rPr>
        <w:t>The air in my childhood bedroom felt thick, heavy with the dust of forgotten years and the weight of unspoken regrets. Sunlight, weak and hesitant, filtered through the grimy windowpane, casting long shadows that danced mockingly across the faded floral wallpaper. The room, once a haven of youthful dreams, now felt like a cage, its familiar comforts turned into suffocating reminders of my failures.</w:t>
      </w:r>
    </w:p>
    <w:p w14:paraId="2001870E" w14:textId="77777777" w:rsidR="00225B86" w:rsidRDefault="00000000">
      <w:pPr>
        <w:autoSpaceDE w:val="0"/>
        <w:autoSpaceDN w:val="0"/>
        <w:spacing w:before="60" w:after="0" w:line="264" w:lineRule="exact"/>
        <w:ind w:right="288"/>
      </w:pPr>
      <w:r>
        <w:rPr>
          <w:rFonts w:ascii="Charis SIL Regular" w:eastAsia="Charis SIL Regular" w:hAnsi="Charis SIL Regular"/>
          <w:color w:val="000000"/>
        </w:rPr>
        <w:t>My chest ached, a dull, persistent pressure that mirrored the crushing weight of self-blame. My hands trembled, betraying the composure I desperately tried to maintain.</w:t>
      </w:r>
    </w:p>
    <w:p w14:paraId="75A6E831"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scent of mothballs and old wood hung in the air, a ghostly perfume of the past. The worn wooden floorboards creaked under my weight, each sound a tiny echo of the life I had carelessly squandered. The chipped paint on the windowsill, the faded photographs on the dresser, the dust motes dancing in the weak sunlight – all whispered tales of a life lived, a life misspent. I ran my fingers over the smooth surface of a worn teddy bear, its fur matted and faded, a silent witness to my childhood innocence, a stark contrast to the bitter cynicism that now consumed me.</w:t>
      </w:r>
    </w:p>
    <w:p w14:paraId="1F26A44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Why? The question echoed in the suffocating silence, a relentless mantra that played on repeat in the chambers of my heart. Why had I been so blind? Why had I prioritized the fleeting allure of </w:t>
      </w:r>
      <w:r>
        <w:br/>
      </w:r>
      <w:r>
        <w:rPr>
          <w:rFonts w:ascii="Charis SIL Regular" w:eastAsia="Charis SIL Regular" w:hAnsi="Charis SIL Regular"/>
          <w:color w:val="000000"/>
        </w:rPr>
        <w:t>ambition over the solid, unwavering love that was offered to me? Why had I taken for granted the simple joys, the quiet moments of shared intimacy, the unwavering support of a love that was meant to last a lifetime? The answers, elusive and intangible, remained locked away in the labyrinthine corridors of my memory.</w:t>
      </w:r>
    </w:p>
    <w:p w14:paraId="2878F0A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traced the outline of a framed photograph, my fingers lingering on the smiling faces of my younger self and her – radiant, vibrant, full of life. The memory of her laughter, once a constant melody in my life, now felt like a cruel taunt, a reminder of the vibrant joy that I had so </w:t>
      </w:r>
      <w:r>
        <w:rPr>
          <w:rFonts w:ascii="Charis SIL Regular" w:eastAsia="Charis SIL Regular" w:hAnsi="Charis SIL Regular"/>
          <w:color w:val="000000"/>
        </w:rPr>
        <w:lastRenderedPageBreak/>
        <w:t xml:space="preserve">carelessly destroyed. Her eyes, in the photograph, held a depth of understanding that I had failed to appreciate, a depth that now felt tragically profound, a silent accusation of my </w:t>
      </w:r>
      <w:r>
        <w:br/>
      </w:r>
      <w:r>
        <w:rPr>
          <w:rFonts w:ascii="Charis SIL Regular" w:eastAsia="Charis SIL Regular" w:hAnsi="Charis SIL Regular"/>
          <w:color w:val="000000"/>
        </w:rPr>
        <w:t>shortsightedness.</w:t>
      </w:r>
    </w:p>
    <w:p w14:paraId="42B57E6D" w14:textId="77777777" w:rsidR="00225B86" w:rsidRDefault="00225B86">
      <w:pPr>
        <w:sectPr w:rsidR="00225B86">
          <w:pgSz w:w="8000" w:h="12000"/>
          <w:pgMar w:top="442" w:right="652" w:bottom="364" w:left="660" w:header="720" w:footer="720" w:gutter="0"/>
          <w:cols w:space="720"/>
          <w:docGrid w:linePitch="360"/>
        </w:sectPr>
      </w:pPr>
    </w:p>
    <w:p w14:paraId="47BFFF2D" w14:textId="77777777" w:rsidR="00225B86" w:rsidRDefault="00225B86">
      <w:pPr>
        <w:autoSpaceDE w:val="0"/>
        <w:autoSpaceDN w:val="0"/>
        <w:spacing w:after="210" w:line="220" w:lineRule="exact"/>
      </w:pPr>
    </w:p>
    <w:p w14:paraId="2BAD4A8C"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The house itself seemed to sigh with me, the old timbers groaning under the burden of shared sorrow. I moved through the rooms, each a different stage of my life, each a reminder of choices made and opportunities missed. The kitchen, where we had shared </w:t>
      </w:r>
      <w:r>
        <w:br/>
      </w:r>
      <w:r>
        <w:rPr>
          <w:rFonts w:ascii="Charis SIL Regular" w:eastAsia="Charis SIL Regular" w:hAnsi="Charis SIL Regular"/>
          <w:color w:val="000000"/>
        </w:rPr>
        <w:t xml:space="preserve">countless meals, now stood cold and empty, a monument to our lost companionship. The living room, once alive with music and </w:t>
      </w:r>
      <w:r>
        <w:br/>
      </w:r>
      <w:r>
        <w:rPr>
          <w:rFonts w:ascii="Charis SIL Regular" w:eastAsia="Charis SIL Regular" w:hAnsi="Charis SIL Regular"/>
          <w:color w:val="000000"/>
        </w:rPr>
        <w:t>laughter, now echoed with an unbearable silence, the absence of her presence a gaping wound in the heart of the house. The garden, once a place of shared dreams and tender moments, was overgrown and neglected, mirroring the state of my own soul.</w:t>
      </w:r>
    </w:p>
    <w:p w14:paraId="3211B79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Each room was a chapter in the story of our life together, a </w:t>
      </w:r>
      <w:r>
        <w:br/>
      </w:r>
      <w:r>
        <w:rPr>
          <w:rFonts w:ascii="Charis SIL Regular" w:eastAsia="Charis SIL Regular" w:hAnsi="Charis SIL Regular"/>
          <w:color w:val="000000"/>
        </w:rPr>
        <w:t xml:space="preserve">chronicle of my failings. The attic, a repository of forgotten </w:t>
      </w:r>
      <w:r>
        <w:br/>
      </w:r>
      <w:r>
        <w:rPr>
          <w:rFonts w:ascii="Charis SIL Regular" w:eastAsia="Charis SIL Regular" w:hAnsi="Charis SIL Regular"/>
          <w:color w:val="000000"/>
        </w:rPr>
        <w:t>memories, held within its dusty confines the ghosts of our past, the echoes of what could have been. I found myself sifting through old boxes, unearthing trinkets and treasures – a faded scarf, a love letter, a worn photograph album – each a tangible reminder of a love that was both beautiful and tragically lost. Each item was a shard of a shattered dream, each a testament to the weight of my regret.</w:t>
      </w:r>
    </w:p>
    <w:p w14:paraId="6CBD412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silence was punctuated only by the ticking of an old </w:t>
      </w:r>
      <w:r>
        <w:br/>
      </w:r>
      <w:r>
        <w:rPr>
          <w:rFonts w:ascii="Charis SIL Regular" w:eastAsia="Charis SIL Regular" w:hAnsi="Charis SIL Regular"/>
          <w:color w:val="000000"/>
        </w:rPr>
        <w:t xml:space="preserve">grandfather clock in the hallway, its steady rhythm a morbid counterpoint to the tempest raging within me. Each tick was a reminder of time's relentless passage, each tock a stark </w:t>
      </w:r>
      <w:r>
        <w:br/>
      </w:r>
      <w:r>
        <w:rPr>
          <w:rFonts w:ascii="Charis SIL Regular" w:eastAsia="Charis SIL Regular" w:hAnsi="Charis SIL Regular"/>
          <w:color w:val="000000"/>
        </w:rPr>
        <w:t>acknowledgment of my mortality. The clock, a constant observer of my life, seemed to mock my self-recrimination, its steady progress unmoved by my despair.</w:t>
      </w:r>
    </w:p>
    <w:p w14:paraId="33791D1B"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found myself staring at an old, worn guitar in the corner of the room, its strings dusty and untuned. It was a symbol of my past, a tool that had once given voice to my emotions, a means of </w:t>
      </w:r>
      <w:r>
        <w:br/>
      </w:r>
      <w:r>
        <w:rPr>
          <w:rFonts w:ascii="Charis SIL Regular" w:eastAsia="Charis SIL Regular" w:hAnsi="Charis SIL Regular"/>
          <w:color w:val="000000"/>
        </w:rPr>
        <w:t xml:space="preserve">expressing the complexities of my inner world. Now, it felt like a burden, a heavy reminder of a talent I had squandered, a gift I had failed to fully embrace. The music, once a source of solace and escape, </w:t>
      </w:r>
      <w:r>
        <w:rPr>
          <w:rFonts w:ascii="Charis SIL Regular" w:eastAsia="Charis SIL Regular" w:hAnsi="Charis SIL Regular"/>
          <w:color w:val="000000"/>
        </w:rPr>
        <w:lastRenderedPageBreak/>
        <w:t>now felt inadequate, a weak palliative to the crushing weight of my despair.</w:t>
      </w:r>
    </w:p>
    <w:p w14:paraId="485E679B" w14:textId="77777777" w:rsidR="00225B86" w:rsidRDefault="00000000">
      <w:pPr>
        <w:autoSpaceDE w:val="0"/>
        <w:autoSpaceDN w:val="0"/>
        <w:spacing w:before="204" w:after="0" w:line="324" w:lineRule="exact"/>
      </w:pPr>
      <w:r>
        <w:rPr>
          <w:rFonts w:ascii="Charis SIL Regular" w:eastAsia="Charis SIL Regular" w:hAnsi="Charis SIL Regular"/>
          <w:color w:val="000000"/>
        </w:rPr>
        <w:t>The weight of it all – the regret, the self-blame, the gnawing sense</w:t>
      </w:r>
    </w:p>
    <w:p w14:paraId="68B97422" w14:textId="77777777" w:rsidR="00225B86" w:rsidRDefault="00225B86">
      <w:pPr>
        <w:sectPr w:rsidR="00225B86">
          <w:pgSz w:w="8000" w:h="12000"/>
          <w:pgMar w:top="428" w:right="674" w:bottom="392" w:left="660" w:header="720" w:footer="720" w:gutter="0"/>
          <w:cols w:space="720"/>
          <w:docGrid w:linePitch="360"/>
        </w:sectPr>
      </w:pPr>
    </w:p>
    <w:p w14:paraId="2DA9197D" w14:textId="77777777" w:rsidR="00225B86" w:rsidRDefault="00225B86">
      <w:pPr>
        <w:autoSpaceDE w:val="0"/>
        <w:autoSpaceDN w:val="0"/>
        <w:spacing w:after="78" w:line="220" w:lineRule="exact"/>
      </w:pPr>
    </w:p>
    <w:p w14:paraId="4B43A1C8"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of inadequacy – pressed down upon me, suffocating me with its intensity. The physical sensations were unbearable – the tightness in my chest, the trembling of my hands, the relentless throbbing in my temples. It felt as if my very being was crumbling under the pressure, disintegrating into the dust motes dancing in the weak sunlight. I was trapped, ensnared in a cycle of self-recrimination, a prisoner of my own making. The man who watches, that silent observer in the shadows of my mind, seemed to loom larger, his silent judgment more acute.</w:t>
      </w:r>
    </w:p>
    <w:p w14:paraId="7CA2598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Yet, even in the deepest depths of despair, a flicker of defiance remained, a tiny ember of hope amidst the ashes of my failed </w:t>
      </w:r>
      <w:r>
        <w:br/>
      </w:r>
      <w:r>
        <w:rPr>
          <w:rFonts w:ascii="Charis SIL Regular" w:eastAsia="Charis SIL Regular" w:hAnsi="Charis SIL Regular"/>
          <w:color w:val="000000"/>
        </w:rPr>
        <w:t xml:space="preserve">ambitions. Perhaps, in the quiet acceptance of my fate, in the </w:t>
      </w:r>
      <w:r>
        <w:br/>
      </w:r>
      <w:r>
        <w:rPr>
          <w:rFonts w:ascii="Charis SIL Regular" w:eastAsia="Charis SIL Regular" w:hAnsi="Charis SIL Regular"/>
          <w:color w:val="000000"/>
        </w:rPr>
        <w:t xml:space="preserve">embrace of my own melancholic truth, a fragile reconciliation could be found. Perhaps, in confronting the weight of my regret, I could begin the long, arduous journey towards healing. Perhaps, in the silent acknowledgement of my failures, I could find a path towards a measure of redemption. The road ahead was long and uncertain, fraught with obstacles and challenges, but even in the face of </w:t>
      </w:r>
      <w:r>
        <w:br/>
      </w:r>
      <w:r>
        <w:rPr>
          <w:rFonts w:ascii="Charis SIL Regular" w:eastAsia="Charis SIL Regular" w:hAnsi="Charis SIL Regular"/>
          <w:color w:val="000000"/>
        </w:rPr>
        <w:t>overwhelming despair, the faintest whisper of hope remained, a fragile promise of a future yet to be written. The rain outside had stopped, and a single ray of sunlight pierced through the clouds, a fragile beam of hope illuminating the darkness within.</w:t>
      </w:r>
    </w:p>
    <w:p w14:paraId="7B51BB7A" w14:textId="77777777" w:rsidR="00225B86" w:rsidRDefault="00225B86">
      <w:pPr>
        <w:sectPr w:rsidR="00225B86">
          <w:pgSz w:w="8000" w:h="12000"/>
          <w:pgMar w:top="296" w:right="662" w:bottom="1440" w:left="660" w:header="720" w:footer="720" w:gutter="0"/>
          <w:cols w:space="720"/>
          <w:docGrid w:linePitch="360"/>
        </w:sectPr>
      </w:pPr>
    </w:p>
    <w:p w14:paraId="099227F1" w14:textId="77777777" w:rsidR="00225B86" w:rsidRDefault="00225B86">
      <w:pPr>
        <w:autoSpaceDE w:val="0"/>
        <w:autoSpaceDN w:val="0"/>
        <w:spacing w:after="224" w:line="220" w:lineRule="exact"/>
      </w:pPr>
    </w:p>
    <w:p w14:paraId="4712FC53" w14:textId="77777777" w:rsidR="00225B86" w:rsidRDefault="00000000">
      <w:pPr>
        <w:autoSpaceDE w:val="0"/>
        <w:autoSpaceDN w:val="0"/>
        <w:spacing w:after="0" w:line="330" w:lineRule="exact"/>
      </w:pPr>
      <w:r>
        <w:rPr>
          <w:rFonts w:ascii="Charis SIL Bold" w:eastAsia="Charis SIL Bold" w:hAnsi="Charis SIL Bold"/>
          <w:b/>
          <w:color w:val="000000"/>
        </w:rPr>
        <w:t>The Man Who Watches</w:t>
      </w:r>
    </w:p>
    <w:p w14:paraId="3E66E9B3"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feeling started subtly, a prickling at the back of my neck, a persistent awareness of being observed. It wasn't a specific person, not at first. It was more of a sensation, a pervasive unease that clung to me like a second skin. It was as if unseen eyes were </w:t>
      </w:r>
      <w:r>
        <w:br/>
      </w:r>
      <w:r>
        <w:rPr>
          <w:rFonts w:ascii="Charis SIL Regular" w:eastAsia="Charis SIL Regular" w:hAnsi="Charis SIL Regular"/>
          <w:color w:val="000000"/>
        </w:rPr>
        <w:t>constantly upon me, scrutinizing my every move, dissecting my every thought. At first, I dismissed it as anxiety, a natural byproduct of my spiraling self-doubt. But as the days bled into weeks, the feeling intensified, transforming from a subtle unease into a full-blown paranoia.</w:t>
      </w:r>
    </w:p>
    <w:p w14:paraId="0D2040F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It happened everywhere. In the crowded anonymity of the city streets, I felt their gaze, a weight pressing down on me, making my shoulders slump, my gait unsteady. In the quiet solitude of my apartment, the silence pulsed with an unspoken scrutiny, the </w:t>
      </w:r>
      <w:r>
        <w:br/>
      </w:r>
      <w:r>
        <w:rPr>
          <w:rFonts w:ascii="Charis SIL Regular" w:eastAsia="Charis SIL Regular" w:hAnsi="Charis SIL Regular"/>
          <w:color w:val="000000"/>
        </w:rPr>
        <w:t xml:space="preserve">shadows teeming with unseen observers. Even in the company of others, the sense of being watched persisted, an unsettling </w:t>
      </w:r>
      <w:r>
        <w:br/>
      </w:r>
      <w:r>
        <w:rPr>
          <w:rFonts w:ascii="Charis SIL Regular" w:eastAsia="Charis SIL Regular" w:hAnsi="Charis SIL Regular"/>
          <w:color w:val="000000"/>
        </w:rPr>
        <w:t>undercurrent beneath the surface of polite conversation. Their smiles felt strained, their words hollow, their eyes betraying a secret judgment.</w:t>
      </w:r>
    </w:p>
    <w:p w14:paraId="2967E08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began to see the “man who watches” in everything. In the </w:t>
      </w:r>
      <w:r>
        <w:br/>
      </w:r>
      <w:r>
        <w:rPr>
          <w:rFonts w:ascii="Charis SIL Regular" w:eastAsia="Charis SIL Regular" w:hAnsi="Charis SIL Regular"/>
          <w:color w:val="000000"/>
        </w:rPr>
        <w:t>flickering shadows cast by streetlights, in the reflections in shop windows, in the distant, anonymous faces on the bus. He was everywhere and nowhere, a phantom presence that fueled my growing anxiety. His judgment was implicit, a constant low hum of disapproval that resonated deep within my bones. He seemed to know my deepest insecurities, my most shameful secrets, laying them bare before an unseen audience.</w:t>
      </w:r>
    </w:p>
    <w:p w14:paraId="111E3EE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My apartment, once a sanctuary, became a prison. Every object felt imbued with his silent assessment: the half-finished painting on the easel, a testament to my unrealized potential; the scattered papers on my desk, evidence of my procrastination and failure; the dusty guitar in </w:t>
      </w:r>
      <w:r>
        <w:rPr>
          <w:rFonts w:ascii="Charis SIL Regular" w:eastAsia="Charis SIL Regular" w:hAnsi="Charis SIL Regular"/>
          <w:color w:val="000000"/>
        </w:rPr>
        <w:lastRenderedPageBreak/>
        <w:t>the corner, a symbol of my abandoned dreams. Even the photographs, the mementos of a life I'd carelessly squandered, seemed to bear witness to his silent condemnation.</w:t>
      </w:r>
    </w:p>
    <w:p w14:paraId="505F771C" w14:textId="77777777" w:rsidR="00225B86" w:rsidRDefault="00225B86">
      <w:pPr>
        <w:sectPr w:rsidR="00225B86">
          <w:pgSz w:w="8000" w:h="12000"/>
          <w:pgMar w:top="442" w:right="640" w:bottom="498" w:left="660" w:header="720" w:footer="720" w:gutter="0"/>
          <w:cols w:space="720"/>
          <w:docGrid w:linePitch="360"/>
        </w:sectPr>
      </w:pPr>
    </w:p>
    <w:p w14:paraId="7969558B" w14:textId="77777777" w:rsidR="00225B86" w:rsidRDefault="00225B86">
      <w:pPr>
        <w:autoSpaceDE w:val="0"/>
        <w:autoSpaceDN w:val="0"/>
        <w:spacing w:after="78" w:line="220" w:lineRule="exact"/>
      </w:pPr>
    </w:p>
    <w:p w14:paraId="5903B6AC" w14:textId="77777777" w:rsidR="00225B86" w:rsidRDefault="00000000">
      <w:pPr>
        <w:autoSpaceDE w:val="0"/>
        <w:autoSpaceDN w:val="0"/>
        <w:spacing w:before="58" w:after="0" w:line="264" w:lineRule="exact"/>
      </w:pPr>
      <w:r>
        <w:rPr>
          <w:rFonts w:ascii="Charis SIL Regular" w:eastAsia="Charis SIL Regular" w:hAnsi="Charis SIL Regular"/>
          <w:color w:val="000000"/>
        </w:rPr>
        <w:t>Sleep offered no escape. My dreams were haunted by the man who watches, his face obscured by shadows, his presence heavy with unspoken disapproval. He would loom over me, his eyes burning into mine, and then fade away, leaving me breathless and sweating in the lingering chill of his judgment. I woke each morning feeling exhausted, drained of energy, burdened by the weight of his unseen presence.</w:t>
      </w:r>
    </w:p>
    <w:p w14:paraId="7E83C404" w14:textId="77777777" w:rsidR="00225B86" w:rsidRDefault="00000000">
      <w:pPr>
        <w:autoSpaceDE w:val="0"/>
        <w:autoSpaceDN w:val="0"/>
        <w:spacing w:before="266" w:after="0" w:line="264" w:lineRule="exact"/>
      </w:pPr>
      <w:r>
        <w:rPr>
          <w:rFonts w:ascii="Charis SIL Regular" w:eastAsia="Charis SIL Regular" w:hAnsi="Charis SIL Regular"/>
          <w:color w:val="000000"/>
        </w:rPr>
        <w:t>The world around me felt distorted, its colors muted, its sounds muffled. Every interaction became a performance, a desperate attempt to prove myself worthy, to appease the silent judge who haunted my every waking moment. I tried to be perfect, to meet the impossible standards that I imagined him setting, but no matter how hard I tried, I always fell short. His silent disapproval was a constant weight, a crushing burden that I couldn't shake off.</w:t>
      </w:r>
    </w:p>
    <w:p w14:paraId="2003BDF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tried to rationalize it, to find a logical explanation for the </w:t>
      </w:r>
      <w:r>
        <w:br/>
      </w:r>
      <w:r>
        <w:rPr>
          <w:rFonts w:ascii="Charis SIL Regular" w:eastAsia="Charis SIL Regular" w:hAnsi="Charis SIL Regular"/>
          <w:color w:val="000000"/>
        </w:rPr>
        <w:t>overwhelming sense of being observed. Was it stress? Was it my guilt manifesting itself in this bizarre, hallucinatory way? Or was there something else at play, something deeper, something more sinister? The questions gnawed at me, fueling my anxieties, making me feel increasingly isolated, increasingly alone.</w:t>
      </w:r>
    </w:p>
    <w:p w14:paraId="4A9CB2E2"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t>Food became tasteless, sleep became a battlefield, and the simple act of breathing felt like a monumental effort. The laughter of strangers sounded mocking; their casual conversations felt like thinly veiled criticisms. The man who watches had infected every facet of my life, turning my world into a warped and distorted mirror reflecting only my perceived inadequacies.</w:t>
      </w:r>
    </w:p>
    <w:p w14:paraId="78875A5F" w14:textId="77777777" w:rsidR="00225B86" w:rsidRDefault="00000000">
      <w:pPr>
        <w:autoSpaceDE w:val="0"/>
        <w:autoSpaceDN w:val="0"/>
        <w:spacing w:before="264" w:after="0" w:line="264" w:lineRule="exact"/>
      </w:pPr>
      <w:r>
        <w:rPr>
          <w:rFonts w:ascii="Charis SIL Regular" w:eastAsia="Charis SIL Regular" w:hAnsi="Charis SIL Regular"/>
          <w:color w:val="000000"/>
        </w:rPr>
        <w:t>One day, I found myself wandering the streets, aimlessly, lost in the labyrinthine alleys of the city. The buildings loomed over me, their shadows reaching out like grasping hands. The sounds of the city, the cacophony of traffic and human voices, were overwhelming, pressing down on me, suffocating me. I felt trapped, surrounded by unseen eyes, judged by an unseen court. The weight of his judgment was unbearable, the crushing weight of his disapproval crushing my spirit.</w:t>
      </w:r>
    </w:p>
    <w:p w14:paraId="7BA2D948" w14:textId="77777777" w:rsidR="00225B86" w:rsidRDefault="00000000">
      <w:pPr>
        <w:autoSpaceDE w:val="0"/>
        <w:autoSpaceDN w:val="0"/>
        <w:spacing w:before="204" w:after="0" w:line="324" w:lineRule="exact"/>
      </w:pPr>
      <w:r>
        <w:rPr>
          <w:rFonts w:ascii="Charis SIL Regular" w:eastAsia="Charis SIL Regular" w:hAnsi="Charis SIL Regular"/>
          <w:color w:val="000000"/>
        </w:rPr>
        <w:lastRenderedPageBreak/>
        <w:t>I sought solace in my music, hoping to find a way to express the</w:t>
      </w:r>
    </w:p>
    <w:p w14:paraId="31769937" w14:textId="77777777" w:rsidR="00225B86" w:rsidRDefault="00225B86">
      <w:pPr>
        <w:sectPr w:rsidR="00225B86">
          <w:pgSz w:w="8000" w:h="12000"/>
          <w:pgMar w:top="296" w:right="644" w:bottom="392" w:left="660" w:header="720" w:footer="720" w:gutter="0"/>
          <w:cols w:space="720"/>
          <w:docGrid w:linePitch="360"/>
        </w:sectPr>
      </w:pPr>
    </w:p>
    <w:p w14:paraId="2DE0A8C6" w14:textId="77777777" w:rsidR="00225B86" w:rsidRDefault="00225B86">
      <w:pPr>
        <w:autoSpaceDE w:val="0"/>
        <w:autoSpaceDN w:val="0"/>
        <w:spacing w:after="78" w:line="220" w:lineRule="exact"/>
      </w:pPr>
    </w:p>
    <w:p w14:paraId="1EB78CF2"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turmoil within me. But even my songs felt inadequate, pale </w:t>
      </w:r>
      <w:r>
        <w:br/>
      </w:r>
      <w:r>
        <w:rPr>
          <w:rFonts w:ascii="Charis SIL Regular" w:eastAsia="Charis SIL Regular" w:hAnsi="Charis SIL Regular"/>
          <w:color w:val="000000"/>
        </w:rPr>
        <w:t xml:space="preserve">imitations of the intensity of my emotions. The melody, once a source of comfort, now felt like a mockery, a futile attempt to appease the man who watches. My fingers, usually nimble and sure, fumbled on the guitar strings, the music halting, disjointed, </w:t>
      </w:r>
      <w:r>
        <w:br/>
      </w:r>
      <w:r>
        <w:rPr>
          <w:rFonts w:ascii="Charis SIL Regular" w:eastAsia="Charis SIL Regular" w:hAnsi="Charis SIL Regular"/>
          <w:color w:val="000000"/>
        </w:rPr>
        <w:t>reflecting the fractured state of my mind.</w:t>
      </w:r>
    </w:p>
    <w:p w14:paraId="02A6F1AA" w14:textId="77777777" w:rsidR="00225B86" w:rsidRDefault="00000000">
      <w:pPr>
        <w:autoSpaceDE w:val="0"/>
        <w:autoSpaceDN w:val="0"/>
        <w:spacing w:before="262" w:after="0" w:line="266" w:lineRule="exact"/>
        <w:ind w:right="144"/>
        <w:jc w:val="center"/>
      </w:pPr>
      <w:r>
        <w:rPr>
          <w:rFonts w:ascii="Charis SIL Regular" w:eastAsia="Charis SIL Regular" w:hAnsi="Charis SIL Regular"/>
          <w:color w:val="000000"/>
        </w:rPr>
        <w:t>The man who watches, I realized, was not an external force but an internal one, a manifestation of my deepest fears and insecurities.</w:t>
      </w:r>
    </w:p>
    <w:p w14:paraId="5991C0C0" w14:textId="77777777" w:rsidR="00225B86" w:rsidRDefault="00000000">
      <w:pPr>
        <w:autoSpaceDE w:val="0"/>
        <w:autoSpaceDN w:val="0"/>
        <w:spacing w:before="60" w:after="0" w:line="264" w:lineRule="exact"/>
      </w:pPr>
      <w:r>
        <w:rPr>
          <w:rFonts w:ascii="Charis SIL Regular" w:eastAsia="Charis SIL Regular" w:hAnsi="Charis SIL Regular"/>
          <w:color w:val="000000"/>
        </w:rPr>
        <w:t xml:space="preserve">He was the critical voice in my head, the one that constantly </w:t>
      </w:r>
      <w:r>
        <w:br/>
      </w:r>
      <w:r>
        <w:rPr>
          <w:rFonts w:ascii="Charis SIL Regular" w:eastAsia="Charis SIL Regular" w:hAnsi="Charis SIL Regular"/>
          <w:color w:val="000000"/>
        </w:rPr>
        <w:t>berated me for my failures, for my shortcomings, for the life I hadn't lived. He was my self-doubt given form, my regret personified. He was the culmination of all the missed opportunities, the unfulfilled dreams, and the painful mistakes that had accumulated throughout my life.</w:t>
      </w:r>
    </w:p>
    <w:p w14:paraId="479C763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And yet, amidst the overwhelming sense of despair, there was a flicker of hope. For if the man who watches was a creation of my own mind, that meant I had the power to change him, to redefine him. It was a long and difficult journey, a battle against myself, but it was a battle I was willing to fight. I had to start by accepting myself, flaws and all. I had to forgive myself for my mistakes, for the life I hadn’t lived. Only then could I begin to silence the man who watches, to reclaim my life, and to find the peace I so </w:t>
      </w:r>
      <w:r>
        <w:br/>
      </w:r>
      <w:r>
        <w:rPr>
          <w:rFonts w:ascii="Charis SIL Regular" w:eastAsia="Charis SIL Regular" w:hAnsi="Charis SIL Regular"/>
          <w:color w:val="000000"/>
        </w:rPr>
        <w:t>desperately craved. The silence, once filled with his accusatory gaze, began to feel lighter, the shadows less menacing, the weight on my shoulders starting to lift. It wasn’t a sudden change but a slow, gradual transformation, a quiet revolution within the confines of my own soul. It was a journey, and perhaps, the start of a song.</w:t>
      </w:r>
    </w:p>
    <w:p w14:paraId="58702579" w14:textId="77777777" w:rsidR="00225B86" w:rsidRDefault="00225B86">
      <w:pPr>
        <w:sectPr w:rsidR="00225B86">
          <w:pgSz w:w="8000" w:h="12000"/>
          <w:pgMar w:top="296" w:right="642" w:bottom="1440" w:left="660" w:header="720" w:footer="720" w:gutter="0"/>
          <w:cols w:space="720"/>
          <w:docGrid w:linePitch="360"/>
        </w:sectPr>
      </w:pPr>
    </w:p>
    <w:p w14:paraId="615A78B5" w14:textId="77777777" w:rsidR="00225B86" w:rsidRDefault="00225B86">
      <w:pPr>
        <w:autoSpaceDE w:val="0"/>
        <w:autoSpaceDN w:val="0"/>
        <w:spacing w:after="224" w:line="220" w:lineRule="exact"/>
      </w:pPr>
    </w:p>
    <w:p w14:paraId="66D5AB37" w14:textId="77777777" w:rsidR="00225B86" w:rsidRDefault="00000000">
      <w:pPr>
        <w:autoSpaceDE w:val="0"/>
        <w:autoSpaceDN w:val="0"/>
        <w:spacing w:after="0" w:line="330" w:lineRule="exact"/>
      </w:pPr>
      <w:r>
        <w:rPr>
          <w:rFonts w:ascii="Charis SIL Bold" w:eastAsia="Charis SIL Bold" w:hAnsi="Charis SIL Bold"/>
          <w:b/>
          <w:color w:val="000000"/>
        </w:rPr>
        <w:t>A Plea for Solace</w:t>
      </w:r>
    </w:p>
    <w:p w14:paraId="2E1659AA" w14:textId="77777777" w:rsidR="00225B86" w:rsidRDefault="00000000">
      <w:pPr>
        <w:autoSpaceDE w:val="0"/>
        <w:autoSpaceDN w:val="0"/>
        <w:spacing w:before="286" w:after="0" w:line="264" w:lineRule="exact"/>
        <w:ind w:right="144"/>
      </w:pPr>
      <w:r>
        <w:rPr>
          <w:rFonts w:ascii="Charis SIL Regular" w:eastAsia="Charis SIL Regular" w:hAnsi="Charis SIL Regular"/>
          <w:color w:val="000000"/>
        </w:rPr>
        <w:t>The guitar, a familiar weight in my lap, felt oddly alien. Its smooth wood, usually a source of comfort, now felt cold and unresponsive beneath my trembling fingers. The dimly lit apartment, usually my sanctuary, felt like a suffocating cage. Dust motes danced in the single shaft of moonlight slicing through the gloom, each a tiny, shimmering reminder of my isolation. Outside, the city hummed a low, relentless drone, a soundtrack to my despair. But within these four walls, only silence reigned, a silence thick with the unspoken accusations of the man who watches.</w:t>
      </w:r>
    </w:p>
    <w:p w14:paraId="2A7A8BD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picked at the strings, a hesitant melody struggling to form, a fragile reflection of my shattered spirit. My fingers, usually adept at weaving intricate patterns, stumbled, the notes hesitant and </w:t>
      </w:r>
      <w:r>
        <w:br/>
      </w:r>
      <w:r>
        <w:rPr>
          <w:rFonts w:ascii="Charis SIL Regular" w:eastAsia="Charis SIL Regular" w:hAnsi="Charis SIL Regular"/>
          <w:color w:val="000000"/>
        </w:rPr>
        <w:t>uncertain. The music, once my solace, now felt like a betrayal, a futile attempt to appease the silent judge who haunted my every waking moment.</w:t>
      </w:r>
    </w:p>
    <w:p w14:paraId="3A52F8EA" w14:textId="77777777" w:rsidR="00225B86" w:rsidRDefault="00000000">
      <w:pPr>
        <w:autoSpaceDE w:val="0"/>
        <w:autoSpaceDN w:val="0"/>
        <w:spacing w:before="264" w:after="0" w:line="264" w:lineRule="exact"/>
      </w:pPr>
      <w:r>
        <w:rPr>
          <w:rFonts w:ascii="Charis SIL Regular" w:eastAsia="Charis SIL Regular" w:hAnsi="Charis SIL Regular"/>
          <w:color w:val="000000"/>
        </w:rPr>
        <w:t>Then, the image of him, Mr. Tambourine, flashed into my mind. Not a literal man, but a personification of music itself, the ethereal voice that had so often spoken to my soul. He was the embodiment of all the beautiful, haunting melodies that had once offered solace, a beacon in the darkness. He was the music I craved, the melody I desperately needed to find my way back from the precipice. A desperate plea formed in my heart, a silent prayer for one more song, one more moment of transcendence.</w:t>
      </w:r>
    </w:p>
    <w:p w14:paraId="1C240BF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closed my eyes, letting the music flow from within. It wasn’t a structured song, not at first. It was more of a lament, a raw </w:t>
      </w:r>
      <w:r>
        <w:br/>
      </w:r>
      <w:r>
        <w:rPr>
          <w:rFonts w:ascii="Charis SIL Regular" w:eastAsia="Charis SIL Regular" w:hAnsi="Charis SIL Regular"/>
          <w:color w:val="000000"/>
        </w:rPr>
        <w:t>outpouring of emotion that poured forth from my fingertips. The notes were dissonant, jagged, reflecting the chaotic landscape of my inner world. Yet, amidst the discord, there was a faint undercurrent of melody, a persistent glimmer of hope clinging to the edge of despair.</w:t>
      </w:r>
    </w:p>
    <w:p w14:paraId="2DECC0BA"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melody drifted, weaving a tapestry of sorrow and longing. It spoke of missed opportunities, of dreams deferred, of a life lived half-heartedly. It spoke of regret, of the crushing weight of self-</w:t>
      </w:r>
    </w:p>
    <w:p w14:paraId="6EAA74E9" w14:textId="77777777" w:rsidR="00225B86" w:rsidRDefault="00225B86">
      <w:pPr>
        <w:sectPr w:rsidR="00225B86">
          <w:pgSz w:w="8000" w:h="12000"/>
          <w:pgMar w:top="442" w:right="642" w:bottom="364" w:left="660" w:header="720" w:footer="720" w:gutter="0"/>
          <w:cols w:space="720"/>
          <w:docGrid w:linePitch="360"/>
        </w:sectPr>
      </w:pPr>
    </w:p>
    <w:p w14:paraId="1C540A94" w14:textId="77777777" w:rsidR="00225B86" w:rsidRDefault="00225B86">
      <w:pPr>
        <w:autoSpaceDE w:val="0"/>
        <w:autoSpaceDN w:val="0"/>
        <w:spacing w:after="78" w:line="220" w:lineRule="exact"/>
      </w:pPr>
    </w:p>
    <w:p w14:paraId="5F269406"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doubt, of the constant, suffocating presence of the man who watches. But within this lament, there was also a desperate plea, a yearning for redemption, a fervent hope for solace.</w:t>
      </w:r>
    </w:p>
    <w:p w14:paraId="6609963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music flowed, weaving a story of my life, of my failures and my regrets. It painted a picture of the arrow that had been aimed at my heart, an arrow that had found its mark, leaving a wound that festered and grew, until it transformed into the insidious cancer of despair. It chronicled the relentless tide of self-doubt that </w:t>
      </w:r>
      <w:r>
        <w:br/>
      </w:r>
      <w:r>
        <w:rPr>
          <w:rFonts w:ascii="Charis SIL Regular" w:eastAsia="Charis SIL Regular" w:hAnsi="Charis SIL Regular"/>
          <w:color w:val="000000"/>
        </w:rPr>
        <w:t>threatened to engulf me, dragging me down into the depths of my own making. It spoke of the snake that coiled around my heart, its venomous embrace constricting my spirit, suffocating my dreams.</w:t>
      </w:r>
    </w:p>
    <w:p w14:paraId="18D50611" w14:textId="77777777" w:rsidR="00225B86" w:rsidRDefault="00000000">
      <w:pPr>
        <w:autoSpaceDE w:val="0"/>
        <w:autoSpaceDN w:val="0"/>
        <w:spacing w:before="264" w:after="0" w:line="264" w:lineRule="exact"/>
      </w:pPr>
      <w:r>
        <w:rPr>
          <w:rFonts w:ascii="Charis SIL Regular" w:eastAsia="Charis SIL Regular" w:hAnsi="Charis SIL Regular"/>
          <w:color w:val="000000"/>
        </w:rPr>
        <w:t>The song unfolded slowly, each note imbued with a potent emotion, a testament to the turmoil within. It was a cathartic experience, a release of the pent-up emotions that had been weighing me down for so long. The music was my confession, my plea, my desperate attempt to find a lifeline in the swirling vortex of my despair.</w:t>
      </w:r>
    </w:p>
    <w:p w14:paraId="3F56693B"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As I played, I felt a shift within me, a subtle change in the </w:t>
      </w:r>
      <w:r>
        <w:br/>
      </w:r>
      <w:r>
        <w:rPr>
          <w:rFonts w:ascii="Charis SIL Regular" w:eastAsia="Charis SIL Regular" w:hAnsi="Charis SIL Regular"/>
          <w:color w:val="000000"/>
        </w:rPr>
        <w:t>atmosphere of my apartment. The suffocating weight of the man who watches seemed to lessen, his judgment fading into the background. The music became a shield, protecting me from his accusatory gaze, offering a temporary reprieve from his relentless scrutiny.</w:t>
      </w:r>
    </w:p>
    <w:p w14:paraId="710FD8F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song wasn't about escape, not entirely. It was about </w:t>
      </w:r>
      <w:r>
        <w:br/>
      </w:r>
      <w:r>
        <w:rPr>
          <w:rFonts w:ascii="Charis SIL Regular" w:eastAsia="Charis SIL Regular" w:hAnsi="Charis SIL Regular"/>
          <w:color w:val="000000"/>
        </w:rPr>
        <w:t>acknowledging the pain, the sorrow, the regrets. It was about facing the darkness, not running from it. It was about finding the strength to confront the man who watches, to understand his origins, and to ultimately, disarm him.</w:t>
      </w:r>
    </w:p>
    <w:p w14:paraId="08038873"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music swelled, reaching a crescendo of raw emotion, then slowly subsided, leaving behind a haunting silence. I sat there, breathless, the guitar resting in my lap, a single tear tracing a path down my cheek. The silence wasn't empty, however. It was filled with a newfound clarity, a sense of peace I hadn't felt in a long time.</w:t>
      </w:r>
    </w:p>
    <w:p w14:paraId="0A965C0D" w14:textId="77777777" w:rsidR="00225B86" w:rsidRDefault="00000000">
      <w:pPr>
        <w:autoSpaceDE w:val="0"/>
        <w:autoSpaceDN w:val="0"/>
        <w:spacing w:before="204" w:after="0" w:line="324" w:lineRule="exact"/>
      </w:pPr>
      <w:r>
        <w:rPr>
          <w:rFonts w:ascii="Charis SIL Regular" w:eastAsia="Charis SIL Regular" w:hAnsi="Charis SIL Regular"/>
          <w:color w:val="000000"/>
        </w:rPr>
        <w:lastRenderedPageBreak/>
        <w:t>The man who watches was still there, I knew, lurking in the</w:t>
      </w:r>
    </w:p>
    <w:p w14:paraId="45562202" w14:textId="77777777" w:rsidR="00225B86" w:rsidRDefault="00225B86">
      <w:pPr>
        <w:sectPr w:rsidR="00225B86">
          <w:pgSz w:w="8000" w:h="12000"/>
          <w:pgMar w:top="296" w:right="664" w:bottom="392" w:left="660" w:header="720" w:footer="720" w:gutter="0"/>
          <w:cols w:space="720"/>
          <w:docGrid w:linePitch="360"/>
        </w:sectPr>
      </w:pPr>
    </w:p>
    <w:p w14:paraId="146384EA" w14:textId="77777777" w:rsidR="00225B86" w:rsidRDefault="00225B86">
      <w:pPr>
        <w:autoSpaceDE w:val="0"/>
        <w:autoSpaceDN w:val="0"/>
        <w:spacing w:after="78" w:line="220" w:lineRule="exact"/>
      </w:pPr>
    </w:p>
    <w:p w14:paraId="48EEC4D9" w14:textId="77777777" w:rsidR="00225B86" w:rsidRDefault="00000000">
      <w:pPr>
        <w:autoSpaceDE w:val="0"/>
        <w:autoSpaceDN w:val="0"/>
        <w:spacing w:before="58" w:after="0" w:line="264" w:lineRule="exact"/>
      </w:pPr>
      <w:r>
        <w:rPr>
          <w:rFonts w:ascii="Charis SIL Regular" w:eastAsia="Charis SIL Regular" w:hAnsi="Charis SIL Regular"/>
          <w:color w:val="000000"/>
        </w:rPr>
        <w:t>shadows of my mind. But his presence was less oppressive now, less menacing. The music had not banished him, but it had given me the strength to confront him, to understand his origins in my own self-doubt and regret. It had given me the space to accept myself, flaws and all, to forgive myself for my mistakes.</w:t>
      </w:r>
    </w:p>
    <w:p w14:paraId="0B028962" w14:textId="77777777" w:rsidR="00225B86" w:rsidRDefault="00000000">
      <w:pPr>
        <w:autoSpaceDE w:val="0"/>
        <w:autoSpaceDN w:val="0"/>
        <w:spacing w:before="266" w:after="0" w:line="264" w:lineRule="exact"/>
      </w:pPr>
      <w:r>
        <w:rPr>
          <w:rFonts w:ascii="Charis SIL Regular" w:eastAsia="Charis SIL Regular" w:hAnsi="Charis SIL Regular"/>
          <w:color w:val="000000"/>
        </w:rPr>
        <w:t>The music had been a bridge, a lifeline extending from the shore of despair towards the uncertain shores of hope. It wasn’t a guarantee of happiness, not a promise of immediate redemption. But it was a starting point, a first step on a long and arduous journey. A journey of self-acceptance, self-forgiveness, and ultimately, self-discovery.</w:t>
      </w:r>
    </w:p>
    <w:p w14:paraId="7B5D323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picked up my guitar again, this time with a newfound </w:t>
      </w:r>
      <w:r>
        <w:br/>
      </w:r>
      <w:r>
        <w:rPr>
          <w:rFonts w:ascii="Charis SIL Regular" w:eastAsia="Charis SIL Regular" w:hAnsi="Charis SIL Regular"/>
          <w:color w:val="000000"/>
        </w:rPr>
        <w:t>determination. The notes flowed more freely, more confidently. The melody was still tinged with sorrow, with a lingering echo of the pain I'd experienced, but there was also a newfound strength, a resilience that hadn't been there before. It was the sound of hope emerging from the ashes of despair, a testament to the power of music to heal, to console, and to ultimately, to transform.</w:t>
      </w:r>
    </w:p>
    <w:p w14:paraId="415B677B"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t>The next song wasn’t a plea, not anymore. It was a declaration. It was a statement of intent, a commitment to fight the darkness within, to conquer the self-doubt, and to embrace the uncertain future with courage and determination. It was a testament to the resilience of the human spirit, a song born out of the depths of despair but rising towards the light.</w:t>
      </w:r>
    </w:p>
    <w:p w14:paraId="6A9D9FE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music filled the apartment, chasing away the shadows, </w:t>
      </w:r>
      <w:r>
        <w:br/>
      </w:r>
      <w:r>
        <w:rPr>
          <w:rFonts w:ascii="Charis SIL Regular" w:eastAsia="Charis SIL Regular" w:hAnsi="Charis SIL Regular"/>
          <w:color w:val="000000"/>
        </w:rPr>
        <w:t>silencing the man who watches, at least for now. The city sounds outside seemed less threatening, less overwhelming. They were still there, but they no longer held the same power to weigh me down. The music had given me a voice, a platform to express my pain, my fears, and my hopes. And in doing so, it had given me the strength to face the future, to pick up the pieces of my shattered life, and to begin to rebuild.</w:t>
      </w:r>
    </w:p>
    <w:p w14:paraId="3C0BCF3C"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journey wouldn't be easy. I knew there would be more setbacks, more moments of doubt. But this time, I wouldn't be alone. I had my music, my art, the power of self-expression. And that, I realized, was all the solace I needed, at least for now. The</w:t>
      </w:r>
    </w:p>
    <w:p w14:paraId="2C1A0FBC" w14:textId="77777777" w:rsidR="00225B86" w:rsidRDefault="00225B86">
      <w:pPr>
        <w:sectPr w:rsidR="00225B86">
          <w:pgSz w:w="8000" w:h="12000"/>
          <w:pgMar w:top="296" w:right="654" w:bottom="392" w:left="660" w:header="720" w:footer="720" w:gutter="0"/>
          <w:cols w:space="720"/>
          <w:docGrid w:linePitch="360"/>
        </w:sectPr>
      </w:pPr>
    </w:p>
    <w:p w14:paraId="7EDA5817" w14:textId="77777777" w:rsidR="00225B86" w:rsidRDefault="00225B86">
      <w:pPr>
        <w:autoSpaceDE w:val="0"/>
        <w:autoSpaceDN w:val="0"/>
        <w:spacing w:after="78" w:line="220" w:lineRule="exact"/>
      </w:pPr>
    </w:p>
    <w:p w14:paraId="19725E6C" w14:textId="77777777" w:rsidR="00225B86" w:rsidRDefault="00000000">
      <w:pPr>
        <w:autoSpaceDE w:val="0"/>
        <w:autoSpaceDN w:val="0"/>
        <w:spacing w:before="58" w:after="0" w:line="264" w:lineRule="exact"/>
      </w:pPr>
      <w:r>
        <w:rPr>
          <w:rFonts w:ascii="Charis SIL Regular" w:eastAsia="Charis SIL Regular" w:hAnsi="Charis SIL Regular"/>
          <w:color w:val="000000"/>
        </w:rPr>
        <w:t>music continued, a slow, steady rhythm, a comforting presence in the otherwise silent apartment. It was a song of healing, a song of hope, a song of transformation. A song that was just beginning. The man who watches might still be there, but his voice was fading, drowned out by the melody of my own making. The arrow, turned to cancer, was slowly, painstakingly being extracted from my heart, piece by painful piece. And with each note I played, I felt a little stronger, a little more whole. The music was my medicine, my refuge, my journey to redemption. And the journey, however arduous, had begun.</w:t>
      </w:r>
    </w:p>
    <w:p w14:paraId="539D16A5" w14:textId="77777777" w:rsidR="00225B86" w:rsidRDefault="00225B86">
      <w:pPr>
        <w:sectPr w:rsidR="00225B86">
          <w:pgSz w:w="8000" w:h="12000"/>
          <w:pgMar w:top="296" w:right="706" w:bottom="1440" w:left="660" w:header="720" w:footer="720" w:gutter="0"/>
          <w:cols w:space="720"/>
          <w:docGrid w:linePitch="360"/>
        </w:sectPr>
      </w:pPr>
    </w:p>
    <w:p w14:paraId="4C7AA7BC" w14:textId="77777777" w:rsidR="00225B86" w:rsidRDefault="00225B86">
      <w:pPr>
        <w:autoSpaceDE w:val="0"/>
        <w:autoSpaceDN w:val="0"/>
        <w:spacing w:after="224" w:line="220" w:lineRule="exact"/>
      </w:pPr>
    </w:p>
    <w:p w14:paraId="1881B170" w14:textId="77777777" w:rsidR="00225B86" w:rsidRDefault="00000000">
      <w:pPr>
        <w:autoSpaceDE w:val="0"/>
        <w:autoSpaceDN w:val="0"/>
        <w:spacing w:after="0" w:line="330" w:lineRule="exact"/>
      </w:pPr>
      <w:r>
        <w:rPr>
          <w:rFonts w:ascii="Charis SIL Bold" w:eastAsia="Charis SIL Bold" w:hAnsi="Charis SIL Bold"/>
          <w:b/>
          <w:color w:val="000000"/>
        </w:rPr>
        <w:t>The Snake</w:t>
      </w:r>
    </w:p>
    <w:p w14:paraId="4280DCDF"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air hung heavy, thick with the scent of damp earth and </w:t>
      </w:r>
      <w:r>
        <w:br/>
      </w:r>
      <w:r>
        <w:rPr>
          <w:rFonts w:ascii="Charis SIL Regular" w:eastAsia="Charis SIL Regular" w:hAnsi="Charis SIL Regular"/>
          <w:color w:val="000000"/>
        </w:rPr>
        <w:t>something else… something acrid, almost metallic. I was lying on something cool and smooth, the sensation oddly comforting despite the oppressive weight pressing down on my chest. It wasn't a physical weight, not exactly. It was more like a suffocating blanket of dread, a palpable sense of impending doom. Then I saw it.</w:t>
      </w:r>
    </w:p>
    <w:p w14:paraId="64A61FEA" w14:textId="77777777" w:rsidR="00225B86" w:rsidRDefault="00000000">
      <w:pPr>
        <w:autoSpaceDE w:val="0"/>
        <w:autoSpaceDN w:val="0"/>
        <w:spacing w:before="204" w:after="0" w:line="324" w:lineRule="exact"/>
      </w:pPr>
      <w:r>
        <w:rPr>
          <w:rFonts w:ascii="Charis SIL Regular" w:eastAsia="Charis SIL Regular" w:hAnsi="Charis SIL Regular"/>
          <w:color w:val="000000"/>
        </w:rPr>
        <w:t>The snake.</w:t>
      </w:r>
    </w:p>
    <w:p w14:paraId="54234A18" w14:textId="77777777" w:rsidR="00225B86" w:rsidRDefault="00000000">
      <w:pPr>
        <w:autoSpaceDE w:val="0"/>
        <w:autoSpaceDN w:val="0"/>
        <w:spacing w:before="264" w:after="0" w:line="264" w:lineRule="exact"/>
      </w:pPr>
      <w:r>
        <w:rPr>
          <w:rFonts w:ascii="Charis SIL Regular" w:eastAsia="Charis SIL Regular" w:hAnsi="Charis SIL Regular"/>
          <w:color w:val="000000"/>
        </w:rPr>
        <w:t>It wasn't a creature of nightmare, not in the traditional sense. It wasn't monstrous or grotesque. It was beautiful, in a horrifying way.</w:t>
      </w:r>
    </w:p>
    <w:p w14:paraId="68DE5EBF" w14:textId="77777777" w:rsidR="00225B86" w:rsidRDefault="00000000">
      <w:pPr>
        <w:autoSpaceDE w:val="0"/>
        <w:autoSpaceDN w:val="0"/>
        <w:spacing w:before="60" w:after="0" w:line="264" w:lineRule="exact"/>
        <w:ind w:right="288"/>
      </w:pPr>
      <w:r>
        <w:rPr>
          <w:rFonts w:ascii="Charis SIL Regular" w:eastAsia="Charis SIL Regular" w:hAnsi="Charis SIL Regular"/>
          <w:color w:val="000000"/>
        </w:rPr>
        <w:t>Scales the color of polished obsidian gleamed in the dim light, reflecting the spectral glow of something unseen, something just beyond the edge of my perception. It coiled around me, not aggressively, but with a chilling grace, its smooth body pressing against my skin, a cold, constricting embrace. Each coil tightened imperceptibly, each tightening a little more agonizing, slowly squeezing the air from my lungs.</w:t>
      </w:r>
    </w:p>
    <w:p w14:paraId="35E5B209" w14:textId="77777777" w:rsidR="00225B86" w:rsidRDefault="00000000">
      <w:pPr>
        <w:autoSpaceDE w:val="0"/>
        <w:autoSpaceDN w:val="0"/>
        <w:spacing w:before="264" w:after="0" w:line="264" w:lineRule="exact"/>
      </w:pPr>
      <w:r>
        <w:rPr>
          <w:rFonts w:ascii="Charis SIL Regular" w:eastAsia="Charis SIL Regular" w:hAnsi="Charis SIL Regular"/>
          <w:color w:val="000000"/>
        </w:rPr>
        <w:t>The setting was hazy, indistinct. I couldn't tell if I was in a forest, or a cave, or some liminal space between worlds. The ground beneath me was damp and yielding, the air thick with the scent of decaying leaves and the metallic tang that clung to the snake's scales. The light was diffuse, a pale, ethereal glow that illuminated the snake's sinuous form but cast long, distorted shadows that danced and writhed like phantoms.</w:t>
      </w:r>
    </w:p>
    <w:p w14:paraId="47EBC548" w14:textId="77777777" w:rsidR="00225B86" w:rsidRDefault="00000000">
      <w:pPr>
        <w:autoSpaceDE w:val="0"/>
        <w:autoSpaceDN w:val="0"/>
        <w:spacing w:before="264" w:after="0" w:line="264" w:lineRule="exact"/>
      </w:pPr>
      <w:r>
        <w:rPr>
          <w:rFonts w:ascii="Charis SIL Regular" w:eastAsia="Charis SIL Regular" w:hAnsi="Charis SIL Regular"/>
          <w:color w:val="000000"/>
        </w:rPr>
        <w:t>Panic clawed at the edges of my awareness, but it was a muted panic, muffled by the oppressive weight of the snake's body. I couldn't scream, couldn't move, couldn't even breathe properly. The snake’s coils were not just physical restraints; they were symbolic shackles, binding my spirit, constricting my ability to think, to feel, to act. It felt as though it wasn't just my body it was constricting, but my very soul.</w:t>
      </w:r>
    </w:p>
    <w:p w14:paraId="3AFC35F8"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The feeling wasn't solely physical; it was intensely emotional. It was the weight of regret, the crushing burden of missed opportunities,</w:t>
      </w:r>
    </w:p>
    <w:p w14:paraId="78AF4AA0" w14:textId="77777777" w:rsidR="00225B86" w:rsidRDefault="00225B86">
      <w:pPr>
        <w:sectPr w:rsidR="00225B86">
          <w:pgSz w:w="8000" w:h="12000"/>
          <w:pgMar w:top="442" w:right="644" w:bottom="364" w:left="660" w:header="720" w:footer="720" w:gutter="0"/>
          <w:cols w:space="720"/>
          <w:docGrid w:linePitch="360"/>
        </w:sectPr>
      </w:pPr>
    </w:p>
    <w:p w14:paraId="77CECCAA" w14:textId="77777777" w:rsidR="00225B86" w:rsidRDefault="00225B86">
      <w:pPr>
        <w:autoSpaceDE w:val="0"/>
        <w:autoSpaceDN w:val="0"/>
        <w:spacing w:after="78" w:line="220" w:lineRule="exact"/>
      </w:pPr>
    </w:p>
    <w:p w14:paraId="538E8F5E" w14:textId="77777777" w:rsidR="00225B86" w:rsidRDefault="00000000">
      <w:pPr>
        <w:autoSpaceDE w:val="0"/>
        <w:autoSpaceDN w:val="0"/>
        <w:spacing w:before="58" w:after="0" w:line="264" w:lineRule="exact"/>
      </w:pPr>
      <w:r>
        <w:rPr>
          <w:rFonts w:ascii="Charis SIL Regular" w:eastAsia="Charis SIL Regular" w:hAnsi="Charis SIL Regular"/>
          <w:color w:val="000000"/>
        </w:rPr>
        <w:t>the insidious cancer of self-doubt, all manifested in this terrifyingly beautiful creature. The snake wasn't an external threat; it was an embodiment of my inner demons, a visual representation of the destructive forces that had shaped my life, the choices I had made, and the consequences I was now forced to confront.</w:t>
      </w:r>
    </w:p>
    <w:p w14:paraId="1F1EDB7F" w14:textId="77777777" w:rsidR="00225B86" w:rsidRDefault="00000000">
      <w:pPr>
        <w:autoSpaceDE w:val="0"/>
        <w:autoSpaceDN w:val="0"/>
        <w:spacing w:before="266" w:after="0" w:line="264" w:lineRule="exact"/>
        <w:ind w:right="144"/>
      </w:pPr>
      <w:r>
        <w:rPr>
          <w:rFonts w:ascii="Charis SIL Regular" w:eastAsia="Charis SIL Regular" w:hAnsi="Charis SIL Regular"/>
          <w:color w:val="000000"/>
        </w:rPr>
        <w:t>The metallic scent intensified, and I realized with a horrifying clarity that it was the scent of blood, my blood. The snake’s coils were pressing against my skin, leaving a trail of tiny, crimson punctures, each one a pinprick of pain, each one a reminder of my fragility, my vulnerability.</w:t>
      </w:r>
    </w:p>
    <w:p w14:paraId="7DD76283" w14:textId="77777777" w:rsidR="00225B86" w:rsidRDefault="00000000">
      <w:pPr>
        <w:autoSpaceDE w:val="0"/>
        <w:autoSpaceDN w:val="0"/>
        <w:spacing w:before="264" w:after="0" w:line="264" w:lineRule="exact"/>
      </w:pPr>
      <w:r>
        <w:rPr>
          <w:rFonts w:ascii="Charis SIL Regular" w:eastAsia="Charis SIL Regular" w:hAnsi="Charis SIL Regular"/>
          <w:color w:val="000000"/>
        </w:rPr>
        <w:t>Time lost all meaning. The dream—or was it a nightmare? —</w:t>
      </w:r>
      <w:r>
        <w:br/>
      </w:r>
      <w:r>
        <w:rPr>
          <w:rFonts w:ascii="Charis SIL Regular" w:eastAsia="Charis SIL Regular" w:hAnsi="Charis SIL Regular"/>
          <w:color w:val="000000"/>
        </w:rPr>
        <w:t>stretched and distorted, blurring the edges of reality. Moments stretched into eternities, eternities compressed into fleeting instants. The only constant was the snake, its sinuous form pressing against me, its scales gleaming, its silent presence radiating an oppressive, suffocating stillness.</w:t>
      </w:r>
    </w:p>
    <w:p w14:paraId="4AEB317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Then, a sound. Not a loud sound, but a subtle shift, a barely </w:t>
      </w:r>
      <w:r>
        <w:br/>
      </w:r>
      <w:r>
        <w:rPr>
          <w:rFonts w:ascii="Charis SIL Regular" w:eastAsia="Charis SIL Regular" w:hAnsi="Charis SIL Regular"/>
          <w:color w:val="000000"/>
        </w:rPr>
        <w:t>perceptible change in the air, a whisper of something… different. It was the sound of a rising tide. Not the crashing waves of a storm, but a slow, inexorable creep of water, a steady advance that carried with it an undeniable sense of finality.</w:t>
      </w:r>
    </w:p>
    <w:p w14:paraId="3BD4FE5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water began to seep into the space around me, seeping through the cracks in the ground, rising around the base of the snake, </w:t>
      </w:r>
      <w:r>
        <w:br/>
      </w:r>
      <w:r>
        <w:rPr>
          <w:rFonts w:ascii="Charis SIL Regular" w:eastAsia="Charis SIL Regular" w:hAnsi="Charis SIL Regular"/>
          <w:color w:val="000000"/>
        </w:rPr>
        <w:t xml:space="preserve">insinuating itself between its coils and my skin. It was cold, </w:t>
      </w:r>
      <w:r>
        <w:br/>
      </w:r>
      <w:r>
        <w:rPr>
          <w:rFonts w:ascii="Charis SIL Regular" w:eastAsia="Charis SIL Regular" w:hAnsi="Charis SIL Regular"/>
          <w:color w:val="000000"/>
        </w:rPr>
        <w:t>unnervingly cold, a chilling reminder of the inevitable. The metallic tang of my blood mingled with the salty tang of the rising tide, creating a nauseating blend of despair and dread.</w:t>
      </w:r>
    </w:p>
    <w:p w14:paraId="752E293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snake didn't react to the encroaching water. It remained coiled around me, its gaze, if snakes could gaze, fixed on some point beyond my comprehension. Its stillness was unsettling, more terrifying than any violent struggle would have been. It was the stillness of </w:t>
      </w:r>
      <w:r>
        <w:rPr>
          <w:rFonts w:ascii="Charis SIL Regular" w:eastAsia="Charis SIL Regular" w:hAnsi="Charis SIL Regular"/>
          <w:color w:val="000000"/>
        </w:rPr>
        <w:lastRenderedPageBreak/>
        <w:t>acceptance, the stillness of knowing that the end was near, that resistance was futile.</w:t>
      </w:r>
    </w:p>
    <w:p w14:paraId="06F02C7A" w14:textId="77777777" w:rsidR="00225B86" w:rsidRDefault="00000000">
      <w:pPr>
        <w:autoSpaceDE w:val="0"/>
        <w:autoSpaceDN w:val="0"/>
        <w:spacing w:before="204" w:after="0" w:line="324" w:lineRule="exact"/>
      </w:pPr>
      <w:r>
        <w:rPr>
          <w:rFonts w:ascii="Charis SIL Regular" w:eastAsia="Charis SIL Regular" w:hAnsi="Charis SIL Regular"/>
          <w:color w:val="000000"/>
        </w:rPr>
        <w:t>The water continued to rise, slowly, relentlessly, submerging the</w:t>
      </w:r>
    </w:p>
    <w:p w14:paraId="46E703C9" w14:textId="77777777" w:rsidR="00225B86" w:rsidRDefault="00225B86">
      <w:pPr>
        <w:sectPr w:rsidR="00225B86">
          <w:pgSz w:w="8000" w:h="12000"/>
          <w:pgMar w:top="296" w:right="652" w:bottom="392" w:left="660" w:header="720" w:footer="720" w:gutter="0"/>
          <w:cols w:space="720"/>
          <w:docGrid w:linePitch="360"/>
        </w:sectPr>
      </w:pPr>
    </w:p>
    <w:p w14:paraId="27890A17" w14:textId="77777777" w:rsidR="00225B86" w:rsidRDefault="00225B86">
      <w:pPr>
        <w:autoSpaceDE w:val="0"/>
        <w:autoSpaceDN w:val="0"/>
        <w:spacing w:after="78" w:line="220" w:lineRule="exact"/>
      </w:pPr>
    </w:p>
    <w:p w14:paraId="4F54E68D"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ground around me, chilling me to the bone. The pressure on my chest intensified, the snake’s coils tightening further, as if </w:t>
      </w:r>
      <w:r>
        <w:br/>
      </w:r>
      <w:r>
        <w:rPr>
          <w:rFonts w:ascii="Charis SIL Regular" w:eastAsia="Charis SIL Regular" w:hAnsi="Charis SIL Regular"/>
          <w:color w:val="000000"/>
        </w:rPr>
        <w:t>mimicking the relentless advance of the tide. I felt a growing sense of claustrophobia, a feeling of being trapped, not only by the snake, but by the encroaching water, by my own inescapable fate.</w:t>
      </w:r>
    </w:p>
    <w:p w14:paraId="071D9308" w14:textId="77777777" w:rsidR="00225B86" w:rsidRDefault="00000000">
      <w:pPr>
        <w:autoSpaceDE w:val="0"/>
        <w:autoSpaceDN w:val="0"/>
        <w:spacing w:before="266" w:after="0" w:line="264" w:lineRule="exact"/>
      </w:pPr>
      <w:r>
        <w:rPr>
          <w:rFonts w:ascii="Charis SIL Regular" w:eastAsia="Charis SIL Regular" w:hAnsi="Charis SIL Regular"/>
          <w:color w:val="000000"/>
        </w:rPr>
        <w:t>The cold seeped into my bones, numbing my senses, dulling the edge of my terror. The weight on my chest became unbearable, the snake's coils felt like iron bands, suffocating me, pressing the life out of me. My lungs burned, gasping for air that seemed to be forever beyond my reach. The rising tide lapped against my face, salty and cold, a final, chilling kiss of the sea.</w:t>
      </w:r>
    </w:p>
    <w:p w14:paraId="149E4B49" w14:textId="77777777" w:rsidR="00225B86" w:rsidRDefault="00000000">
      <w:pPr>
        <w:autoSpaceDE w:val="0"/>
        <w:autoSpaceDN w:val="0"/>
        <w:spacing w:before="264" w:after="0" w:line="264" w:lineRule="exact"/>
      </w:pPr>
      <w:r>
        <w:rPr>
          <w:rFonts w:ascii="Charis SIL Regular" w:eastAsia="Charis SIL Regular" w:hAnsi="Charis SIL Regular"/>
          <w:color w:val="000000"/>
        </w:rPr>
        <w:t>Then, darkness. A black, suffocating darkness that swallowed me whole, a darkness devoid of fear, devoid of pain, devoid of even the slightest hint of hope. The snake and the tide, they were gone, or perhaps I was gone, swallowed by the darkness, the oblivion that swallowed all.</w:t>
      </w:r>
    </w:p>
    <w:p w14:paraId="17BAFDE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woke with a gasp, drenched in a cold sweat, my heart pounding against my ribs like a frantic bird. The dimly lit apartment was bathed in the pale moonlight, but the lingering scent of damp earth and that metallic tang remained. The image of the snake, coiled tightly around my heart, its obsidian scales gleaming in the </w:t>
      </w:r>
      <w:r>
        <w:br/>
      </w:r>
      <w:r>
        <w:rPr>
          <w:rFonts w:ascii="Charis SIL Regular" w:eastAsia="Charis SIL Regular" w:hAnsi="Charis SIL Regular"/>
          <w:color w:val="000000"/>
        </w:rPr>
        <w:t>darkness, haunted my vision. The nightmare felt so real, so visceral, it left me trembling, breathless, unable to reconcile the horror I had experienced with the mundane reality of my surroundings.</w:t>
      </w:r>
    </w:p>
    <w:p w14:paraId="7BAB13E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rising tide, the cold embrace of death—these images were now inextricably linked to my inner demons, to the snake that coiled within my heart, a constant reminder of my self-destructive </w:t>
      </w:r>
      <w:r>
        <w:br/>
      </w:r>
      <w:r>
        <w:rPr>
          <w:rFonts w:ascii="Charis SIL Regular" w:eastAsia="Charis SIL Regular" w:hAnsi="Charis SIL Regular"/>
          <w:color w:val="000000"/>
        </w:rPr>
        <w:t xml:space="preserve">tendencies, my past mistakes, and the inevitable reckoning that awaited me. The music, my usual solace, felt distant, unavailable. The guitar lay silent, a stark contrast to the storm that raged within me. The man who watches, he was silent tonight, replaced by the cold, constricting pressure of the snake and the inexorable creep of the </w:t>
      </w:r>
      <w:r>
        <w:rPr>
          <w:rFonts w:ascii="Charis SIL Regular" w:eastAsia="Charis SIL Regular" w:hAnsi="Charis SIL Regular"/>
          <w:color w:val="000000"/>
        </w:rPr>
        <w:lastRenderedPageBreak/>
        <w:t xml:space="preserve">rising tide. My own heart felt like it was drowning in a tide of self-reproach, the snake of temptation and self-destruction </w:t>
      </w:r>
      <w:r>
        <w:br/>
      </w:r>
      <w:r>
        <w:rPr>
          <w:rFonts w:ascii="Charis SIL Regular" w:eastAsia="Charis SIL Regular" w:hAnsi="Charis SIL Regular"/>
          <w:color w:val="000000"/>
        </w:rPr>
        <w:t>tightening its hold on my very being. The respite I had experienced through music felt a million miles away, and the looming darkness</w:t>
      </w:r>
    </w:p>
    <w:p w14:paraId="6D2688D6" w14:textId="77777777" w:rsidR="00225B86" w:rsidRDefault="00225B86">
      <w:pPr>
        <w:sectPr w:rsidR="00225B86">
          <w:pgSz w:w="8000" w:h="12000"/>
          <w:pgMar w:top="296" w:right="686" w:bottom="392" w:left="660" w:header="720" w:footer="720" w:gutter="0"/>
          <w:cols w:space="720"/>
          <w:docGrid w:linePitch="360"/>
        </w:sectPr>
      </w:pPr>
    </w:p>
    <w:p w14:paraId="7A5C5B5F" w14:textId="77777777" w:rsidR="00225B86" w:rsidRDefault="00225B86">
      <w:pPr>
        <w:autoSpaceDE w:val="0"/>
        <w:autoSpaceDN w:val="0"/>
        <w:spacing w:after="78" w:line="220" w:lineRule="exact"/>
      </w:pPr>
    </w:p>
    <w:p w14:paraId="442A3F6D"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felt closer than ever before. The silence in the apartment was </w:t>
      </w:r>
      <w:r>
        <w:br/>
      </w:r>
      <w:r>
        <w:rPr>
          <w:rFonts w:ascii="Charis SIL Regular" w:eastAsia="Charis SIL Regular" w:hAnsi="Charis SIL Regular"/>
          <w:color w:val="000000"/>
        </w:rPr>
        <w:t>broken only by the labored rhythm of my breath, a testament to the lingering horror of the dream, the oppressive weight of the past, and the uncertain, terrifying future that awaited me. The rising tide of regret continued to lap at the edges of my consciousness, cold and relentless, a tide that I seemed utterly powerless to resist.</w:t>
      </w:r>
    </w:p>
    <w:p w14:paraId="23D01270" w14:textId="77777777" w:rsidR="00225B86" w:rsidRDefault="00225B86">
      <w:pPr>
        <w:sectPr w:rsidR="00225B86">
          <w:pgSz w:w="8000" w:h="12000"/>
          <w:pgMar w:top="296" w:right="688" w:bottom="1440" w:left="660" w:header="720" w:footer="720" w:gutter="0"/>
          <w:cols w:space="720"/>
          <w:docGrid w:linePitch="360"/>
        </w:sectPr>
      </w:pPr>
    </w:p>
    <w:p w14:paraId="0060245D" w14:textId="77777777" w:rsidR="00225B86" w:rsidRDefault="00225B86">
      <w:pPr>
        <w:autoSpaceDE w:val="0"/>
        <w:autoSpaceDN w:val="0"/>
        <w:spacing w:after="224" w:line="220" w:lineRule="exact"/>
      </w:pPr>
    </w:p>
    <w:p w14:paraId="035FB6D1" w14:textId="77777777" w:rsidR="00225B86" w:rsidRDefault="00000000">
      <w:pPr>
        <w:autoSpaceDE w:val="0"/>
        <w:autoSpaceDN w:val="0"/>
        <w:spacing w:after="0" w:line="330" w:lineRule="exact"/>
      </w:pPr>
      <w:r>
        <w:rPr>
          <w:rFonts w:ascii="Charis SIL Bold" w:eastAsia="Charis SIL Bold" w:hAnsi="Charis SIL Bold"/>
          <w:b/>
          <w:color w:val="000000"/>
        </w:rPr>
        <w:t>The Impending Departure</w:t>
      </w:r>
    </w:p>
    <w:p w14:paraId="09F517CB" w14:textId="77777777" w:rsidR="00225B86" w:rsidRDefault="00000000">
      <w:pPr>
        <w:autoSpaceDE w:val="0"/>
        <w:autoSpaceDN w:val="0"/>
        <w:spacing w:before="286" w:after="0" w:line="264" w:lineRule="exact"/>
      </w:pPr>
      <w:r>
        <w:rPr>
          <w:rFonts w:ascii="Charis SIL Regular" w:eastAsia="Charis SIL Regular" w:hAnsi="Charis SIL Regular"/>
          <w:color w:val="000000"/>
        </w:rPr>
        <w:t>The pale moonlight, filtering through the gaps in the blinds, cast long, skeletal shadows across the sparsely furnished apartment. Dust motes, illuminated by its ethereal glow, danced in the stillness, a silent ballet performed for an audience of one. My movements were slow, deliberate, almost ritualistic as I went about the task of packing. It wasn't a large undertaking; my possessions had dwindled to a handful of clothes, a battered guitar case, and a few notebooks filled with faded lyrics and half-formed melodies.</w:t>
      </w:r>
    </w:p>
    <w:p w14:paraId="1A9E7A83" w14:textId="77777777" w:rsidR="00225B86" w:rsidRDefault="00000000">
      <w:pPr>
        <w:autoSpaceDE w:val="0"/>
        <w:autoSpaceDN w:val="0"/>
        <w:spacing w:before="264" w:after="0" w:line="264" w:lineRule="exact"/>
      </w:pPr>
      <w:r>
        <w:rPr>
          <w:rFonts w:ascii="Charis SIL Regular" w:eastAsia="Charis SIL Regular" w:hAnsi="Charis SIL Regular"/>
          <w:color w:val="000000"/>
        </w:rPr>
        <w:t>Each item I placed into the worn leather duffel bag felt heavy, weighted not by its physical mass but by the memories it held, the ghosts of moments past that clung to the fabric, the leather, the paper. A worn photograph of my mother, her smile a poignant reminder of a love lost too soon, slipped from my grasp. I picked it up, tracing the outline of her face with my fingertip, the familiar ache of loss settling in my chest. I placed it carefully in the bag, nestled among the folded clothes, as though trying to shield it from the encroaching darkness.</w:t>
      </w:r>
    </w:p>
    <w:p w14:paraId="4CCEA3E1"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t>The apartment, a reflection of my own emotional state, was bare, stripped of superfluous items. There were no family photos adorning the walls, no cherished knick-knacks filling the shelves.</w:t>
      </w:r>
    </w:p>
    <w:p w14:paraId="2E71DE58" w14:textId="77777777" w:rsidR="00225B86" w:rsidRDefault="00000000">
      <w:pPr>
        <w:autoSpaceDE w:val="0"/>
        <w:autoSpaceDN w:val="0"/>
        <w:spacing w:before="60" w:after="0" w:line="264" w:lineRule="exact"/>
        <w:ind w:right="144"/>
      </w:pPr>
      <w:r>
        <w:rPr>
          <w:rFonts w:ascii="Charis SIL Regular" w:eastAsia="Charis SIL Regular" w:hAnsi="Charis SIL Regular"/>
          <w:color w:val="000000"/>
        </w:rPr>
        <w:t>Only the essentials remained, the bare minimum needed for survival, or perhaps, for departure. The silence was profound, broken only by the occasional creak of the floorboards under my feet, a counterpoint to the relentless rhythm of my own heartbeat.</w:t>
      </w:r>
    </w:p>
    <w:p w14:paraId="616BB1D4"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I paused, gazing out the window at the cityscape stretched before me like a dark and brooding canvas. The city lights, twinkling like distant stars, held no allure, no promise of escape. They were merely points of light in the vast, uncaring expanse of night, mirroring the emptiness I felt within. The rising tide of my </w:t>
      </w:r>
      <w:r>
        <w:br/>
      </w:r>
      <w:r>
        <w:rPr>
          <w:rFonts w:ascii="Charis SIL Regular" w:eastAsia="Charis SIL Regular" w:hAnsi="Charis SIL Regular"/>
          <w:color w:val="000000"/>
        </w:rPr>
        <w:t xml:space="preserve">impending departure wasn't a physical one, but rather a slow, </w:t>
      </w:r>
      <w:r>
        <w:rPr>
          <w:rFonts w:ascii="Charis SIL Regular" w:eastAsia="Charis SIL Regular" w:hAnsi="Charis SIL Regular"/>
          <w:color w:val="000000"/>
        </w:rPr>
        <w:lastRenderedPageBreak/>
        <w:t>inexorable movement of fate, pulling me toward an unknown horizon.</w:t>
      </w:r>
    </w:p>
    <w:p w14:paraId="7B920660" w14:textId="77777777" w:rsidR="00225B86" w:rsidRDefault="00000000">
      <w:pPr>
        <w:autoSpaceDE w:val="0"/>
        <w:autoSpaceDN w:val="0"/>
        <w:spacing w:before="204" w:after="0" w:line="324" w:lineRule="exact"/>
        <w:jc w:val="center"/>
      </w:pPr>
      <w:r>
        <w:rPr>
          <w:rFonts w:ascii="Charis SIL Regular" w:eastAsia="Charis SIL Regular" w:hAnsi="Charis SIL Regular"/>
          <w:color w:val="000000"/>
        </w:rPr>
        <w:t>My guitar, my trusted companion, my solace in moments of despair,</w:t>
      </w:r>
    </w:p>
    <w:p w14:paraId="2C0B9473" w14:textId="77777777" w:rsidR="00225B86" w:rsidRDefault="00225B86">
      <w:pPr>
        <w:sectPr w:rsidR="00225B86">
          <w:pgSz w:w="8000" w:h="12000"/>
          <w:pgMar w:top="442" w:right="646" w:bottom="364" w:left="660" w:header="720" w:footer="720" w:gutter="0"/>
          <w:cols w:space="720"/>
          <w:docGrid w:linePitch="360"/>
        </w:sectPr>
      </w:pPr>
    </w:p>
    <w:p w14:paraId="534AD81E" w14:textId="77777777" w:rsidR="00225B86" w:rsidRDefault="00225B86">
      <w:pPr>
        <w:autoSpaceDE w:val="0"/>
        <w:autoSpaceDN w:val="0"/>
        <w:spacing w:after="78" w:line="220" w:lineRule="exact"/>
      </w:pPr>
    </w:p>
    <w:p w14:paraId="7951D6A7" w14:textId="77777777" w:rsidR="00225B86" w:rsidRDefault="00000000">
      <w:pPr>
        <w:autoSpaceDE w:val="0"/>
        <w:autoSpaceDN w:val="0"/>
        <w:spacing w:before="58" w:after="0" w:line="264" w:lineRule="exact"/>
      </w:pPr>
      <w:r>
        <w:rPr>
          <w:rFonts w:ascii="Charis SIL Regular" w:eastAsia="Charis SIL Regular" w:hAnsi="Charis SIL Regular"/>
          <w:color w:val="000000"/>
        </w:rPr>
        <w:t>rested against the wall, its silence a stark contrast to the symphony of emotions churning within me. I picked it up, running my fingers over its smooth, worn wood, feeling the familiar comfort of its weight. It felt lighter somehow, as if it had shed the weight of unspoken songs, unsung melodies that echoed only in the chambers of my heart.</w:t>
      </w:r>
    </w:p>
    <w:p w14:paraId="53A4CA1D" w14:textId="77777777" w:rsidR="00225B86" w:rsidRDefault="00000000">
      <w:pPr>
        <w:autoSpaceDE w:val="0"/>
        <w:autoSpaceDN w:val="0"/>
        <w:spacing w:before="264" w:after="0" w:line="264" w:lineRule="exact"/>
      </w:pPr>
      <w:r>
        <w:rPr>
          <w:rFonts w:ascii="Charis SIL Regular" w:eastAsia="Charis SIL Regular" w:hAnsi="Charis SIL Regular"/>
          <w:color w:val="000000"/>
        </w:rPr>
        <w:t>The lyrics, I’d realised, didn't flow like they used to. The words, once so effortless, now felt forced, strained, like trying to squeeze water from a parched stone. My muse, once a constant companion, seemed to have abandoned me, leaving me adrift in a sea of silence, the rhythmic strumming of the guitar now echoing the despair in my soul.</w:t>
      </w:r>
    </w:p>
    <w:p w14:paraId="73EAA7B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There was a certain peace in this emptying of my life. It wasn’t a joyful peace, not the type that comes with resolution or triumph. It was more akin to the calm that precedes a storm, a quiet acceptance of the inevitable. I wasn't running away from something, not </w:t>
      </w:r>
      <w:r>
        <w:br/>
      </w:r>
      <w:r>
        <w:rPr>
          <w:rFonts w:ascii="Charis SIL Regular" w:eastAsia="Charis SIL Regular" w:hAnsi="Charis SIL Regular"/>
          <w:color w:val="000000"/>
        </w:rPr>
        <w:t>precisely. Rather, I was moving towards something, or perhaps, towards nothing at all.</w:t>
      </w:r>
    </w:p>
    <w:p w14:paraId="0C30972F"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t>The feeling of impending departure wasn’t a sudden, violent upheaval. It was a slow, steady drip of water, slowly eroding the foundation of my life, leaving behind only the bare bones, the essentials, the memories that clung stubbornly to the edges of my consciousness.</w:t>
      </w:r>
    </w:p>
    <w:p w14:paraId="3F24A40A" w14:textId="77777777" w:rsidR="00225B86" w:rsidRDefault="00000000">
      <w:pPr>
        <w:autoSpaceDE w:val="0"/>
        <w:autoSpaceDN w:val="0"/>
        <w:spacing w:before="264" w:after="0" w:line="264" w:lineRule="exact"/>
      </w:pPr>
      <w:r>
        <w:rPr>
          <w:rFonts w:ascii="Charis SIL Regular" w:eastAsia="Charis SIL Regular" w:hAnsi="Charis SIL Regular"/>
          <w:color w:val="000000"/>
        </w:rPr>
        <w:t>I continued packing, my movements now automatic, almost trance-like. The mundane task of folding clothes, of organizing a meager collection of belongings, became a meditation, a way to quiet the turmoil within. Each item placed in the bag represented a part of myself that I was leaving behind, a layer of my past I was shedding, a piece of myself I was leaving behind as if discarding worn out skin.</w:t>
      </w:r>
    </w:p>
    <w:p w14:paraId="7BB5F5C9"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apartment seemed to shrink around me as I emptied its </w:t>
      </w:r>
      <w:r>
        <w:br/>
      </w:r>
      <w:r>
        <w:rPr>
          <w:rFonts w:ascii="Charis SIL Regular" w:eastAsia="Charis SIL Regular" w:hAnsi="Charis SIL Regular"/>
          <w:color w:val="000000"/>
        </w:rPr>
        <w:t xml:space="preserve">contents, leaving behind only the shell of a life I no longer </w:t>
      </w:r>
      <w:r>
        <w:br/>
      </w:r>
      <w:r>
        <w:rPr>
          <w:rFonts w:ascii="Charis SIL Regular" w:eastAsia="Charis SIL Regular" w:hAnsi="Charis SIL Regular"/>
          <w:color w:val="000000"/>
        </w:rPr>
        <w:t xml:space="preserve">recognised. The walls, once familiar and comforting, now felt cold and </w:t>
      </w:r>
      <w:r>
        <w:rPr>
          <w:rFonts w:ascii="Charis SIL Regular" w:eastAsia="Charis SIL Regular" w:hAnsi="Charis SIL Regular"/>
          <w:color w:val="000000"/>
        </w:rPr>
        <w:lastRenderedPageBreak/>
        <w:t>distant, reflecting the chill that had settled deep within my bones. The space itself seemed to be breathing in time with the</w:t>
      </w:r>
    </w:p>
    <w:p w14:paraId="0EA31E47" w14:textId="77777777" w:rsidR="00225B86" w:rsidRDefault="00225B86">
      <w:pPr>
        <w:sectPr w:rsidR="00225B86">
          <w:pgSz w:w="8000" w:h="12000"/>
          <w:pgMar w:top="296" w:right="644" w:bottom="392" w:left="660" w:header="720" w:footer="720" w:gutter="0"/>
          <w:cols w:space="720"/>
          <w:docGrid w:linePitch="360"/>
        </w:sectPr>
      </w:pPr>
    </w:p>
    <w:p w14:paraId="22CD3FD2" w14:textId="77777777" w:rsidR="00225B86" w:rsidRDefault="00225B86">
      <w:pPr>
        <w:autoSpaceDE w:val="0"/>
        <w:autoSpaceDN w:val="0"/>
        <w:spacing w:after="78" w:line="220" w:lineRule="exact"/>
      </w:pPr>
    </w:p>
    <w:p w14:paraId="37160D58" w14:textId="77777777" w:rsidR="00225B86" w:rsidRDefault="00000000">
      <w:pPr>
        <w:autoSpaceDE w:val="0"/>
        <w:autoSpaceDN w:val="0"/>
        <w:spacing w:before="58" w:after="0" w:line="264" w:lineRule="exact"/>
      </w:pPr>
      <w:r>
        <w:rPr>
          <w:rFonts w:ascii="Charis SIL Regular" w:eastAsia="Charis SIL Regular" w:hAnsi="Charis SIL Regular"/>
          <w:color w:val="000000"/>
        </w:rPr>
        <w:t>measured rhythm of my actions, each movement echoing the steady beat of my heart.</w:t>
      </w:r>
    </w:p>
    <w:p w14:paraId="640AA95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Outside, the city stirred to life, but inside, the silence remained, a sanctuary from the cacophony of the world, a space for </w:t>
      </w:r>
      <w:r>
        <w:br/>
      </w:r>
      <w:r>
        <w:rPr>
          <w:rFonts w:ascii="Charis SIL Regular" w:eastAsia="Charis SIL Regular" w:hAnsi="Charis SIL Regular"/>
          <w:color w:val="000000"/>
        </w:rPr>
        <w:t>contemplation, for introspection, for the quiet farewell to a life that was ending and one that might begin, though it was difficult to imagine one in the absence of the first.</w:t>
      </w:r>
    </w:p>
    <w:p w14:paraId="080EFCD8"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t>The bag was packed. A single suitcase, a silent testament to the shedding of a past I struggled to hold onto, of a life I struggled to understand. I stood for a moment in the center of the room, the silence heavy with unspoken words, unfulfilled hopes, and the weight of regret.</w:t>
      </w:r>
    </w:p>
    <w:p w14:paraId="4206B19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snake from my dream, its obsidian scales shimmering, </w:t>
      </w:r>
      <w:r>
        <w:br/>
      </w:r>
      <w:r>
        <w:rPr>
          <w:rFonts w:ascii="Charis SIL Regular" w:eastAsia="Charis SIL Regular" w:hAnsi="Charis SIL Regular"/>
          <w:color w:val="000000"/>
        </w:rPr>
        <w:t>remained coiled in the chambers of my heart, a constant reminder of my self-destructive tendencies. The rising tide of regret, the cold hand of fate—they were tangible presences, oppressive weights pulling me towards the unknown. The departing of the sun only accentuated the impending darkness.</w:t>
      </w:r>
    </w:p>
    <w:p w14:paraId="15D73CB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door was closed quietly, the click of the latch a final </w:t>
      </w:r>
      <w:r>
        <w:br/>
      </w:r>
      <w:r>
        <w:rPr>
          <w:rFonts w:ascii="Charis SIL Regular" w:eastAsia="Charis SIL Regular" w:hAnsi="Charis SIL Regular"/>
          <w:color w:val="000000"/>
        </w:rPr>
        <w:t>punctuation mark on a chapter that had ended, a finality that was both chilling and oddly liberating. The apartment, quiet and empty now, stood witness to my departure, to the closing of one door and the opening of another – one that led into the darkness, shrouded in mystery and uncertainty. The weight of uncertainty was immense, but the relief at finally taking this step, despite the fear that clawed at my heart, was almost palpable. It was time. The tide was rising. And I was ready to meet it, whatever it held.</w:t>
      </w:r>
    </w:p>
    <w:p w14:paraId="7D40993B" w14:textId="77777777" w:rsidR="00225B86" w:rsidRDefault="00225B86">
      <w:pPr>
        <w:sectPr w:rsidR="00225B86">
          <w:pgSz w:w="8000" w:h="12000"/>
          <w:pgMar w:top="296" w:right="670" w:bottom="1440" w:left="660" w:header="720" w:footer="720" w:gutter="0"/>
          <w:cols w:space="720"/>
          <w:docGrid w:linePitch="360"/>
        </w:sectPr>
      </w:pPr>
    </w:p>
    <w:p w14:paraId="32437674" w14:textId="77777777" w:rsidR="00225B86" w:rsidRDefault="00225B86">
      <w:pPr>
        <w:autoSpaceDE w:val="0"/>
        <w:autoSpaceDN w:val="0"/>
        <w:spacing w:after="224" w:line="220" w:lineRule="exact"/>
      </w:pPr>
    </w:p>
    <w:p w14:paraId="61240A18" w14:textId="77777777" w:rsidR="00225B86" w:rsidRDefault="00000000">
      <w:pPr>
        <w:autoSpaceDE w:val="0"/>
        <w:autoSpaceDN w:val="0"/>
        <w:spacing w:after="0" w:line="330" w:lineRule="exact"/>
      </w:pPr>
      <w:r>
        <w:rPr>
          <w:rFonts w:ascii="Charis SIL Bold" w:eastAsia="Charis SIL Bold" w:hAnsi="Charis SIL Bold"/>
          <w:b/>
          <w:color w:val="000000"/>
        </w:rPr>
        <w:t>Facing the Tide</w:t>
      </w:r>
    </w:p>
    <w:p w14:paraId="3EA41F46" w14:textId="77777777" w:rsidR="00225B86" w:rsidRDefault="00000000">
      <w:pPr>
        <w:autoSpaceDE w:val="0"/>
        <w:autoSpaceDN w:val="0"/>
        <w:spacing w:before="286" w:after="0" w:line="264" w:lineRule="exact"/>
        <w:ind w:right="144"/>
      </w:pPr>
      <w:r>
        <w:rPr>
          <w:rFonts w:ascii="Charis SIL Regular" w:eastAsia="Charis SIL Regular" w:hAnsi="Charis SIL Regular"/>
          <w:color w:val="000000"/>
        </w:rPr>
        <w:t>The sand was cold beneath my bare feet, the grains clinging to my skin like tiny, persistent worries. The wind, a relentless sculptor, whipped my hair across my face, stinging my eyes with salt spray.</w:t>
      </w:r>
    </w:p>
    <w:p w14:paraId="39509121" w14:textId="77777777" w:rsidR="00225B86" w:rsidRDefault="00000000">
      <w:pPr>
        <w:autoSpaceDE w:val="0"/>
        <w:autoSpaceDN w:val="0"/>
        <w:spacing w:before="60" w:after="0" w:line="264" w:lineRule="exact"/>
        <w:ind w:right="144"/>
      </w:pPr>
      <w:r>
        <w:rPr>
          <w:rFonts w:ascii="Charis SIL Regular" w:eastAsia="Charis SIL Regular" w:hAnsi="Charis SIL Regular"/>
          <w:color w:val="000000"/>
        </w:rPr>
        <w:t>Before me, the ocean stretched to the horizon, a vast, untamed expanse of grey-green water under a bruised, stormy sky. The waves, each one a miniature mountain of churning water, crashed against the shore with a deafening roar, their rhythmic pounding a relentless percussion to the symphony of my despair.</w:t>
      </w:r>
    </w:p>
    <w:p w14:paraId="62DC6A8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This was it. The place I'd found myself drawn to, almost </w:t>
      </w:r>
      <w:r>
        <w:br/>
      </w:r>
      <w:r>
        <w:rPr>
          <w:rFonts w:ascii="Charis SIL Regular" w:eastAsia="Charis SIL Regular" w:hAnsi="Charis SIL Regular"/>
          <w:color w:val="000000"/>
        </w:rPr>
        <w:t>magnetically, in the aftermath of… everything. The beach was deserted, save for me and the relentless, crashing waves. It was a fitting setting, I thought, for a final reckoning, a confrontation with the rising tide of my own making.</w:t>
      </w:r>
    </w:p>
    <w:p w14:paraId="3CEF276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metaphor wasn’t lost on me. The relentless waves, each one crashing with the force of a tidal wave, mirrored the tumultuous emotions that had been churning inside me for so long. Loss, regret, the crushing weight of missed opportunities—they were all </w:t>
      </w:r>
      <w:r>
        <w:br/>
      </w:r>
      <w:r>
        <w:rPr>
          <w:rFonts w:ascii="Charis SIL Regular" w:eastAsia="Charis SIL Regular" w:hAnsi="Charis SIL Regular"/>
          <w:color w:val="000000"/>
        </w:rPr>
        <w:t>embodied in the ceaseless rhythm of the sea. Each wave represented a moment of failure, a missed chance, a decision I couldn't undo. They pounded against the shore, a relentless assault on my already fragile composure, eroding the very foundation of my self-worth.</w:t>
      </w:r>
    </w:p>
    <w:p w14:paraId="3DC6EE3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watched as the waves advanced, their frothy crests collapsing into a white, swirling chaos, their power both terrifying and </w:t>
      </w:r>
      <w:r>
        <w:br/>
      </w:r>
      <w:r>
        <w:rPr>
          <w:rFonts w:ascii="Charis SIL Regular" w:eastAsia="Charis SIL Regular" w:hAnsi="Charis SIL Regular"/>
          <w:color w:val="000000"/>
        </w:rPr>
        <w:t>mesmerizing. The sheer force of nature, the indifference to human suffering, felt strangely comforting in its brutal honesty. There was no judgment here, only the raw, unfiltered power of the elements. In the face of such overwhelming might, my own anxieties, my own petty regrets, felt insignificant, almost laughable.</w:t>
      </w:r>
    </w:p>
    <w:p w14:paraId="13AD6104"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The wind howled, a mournful cry that echoed the desolation in my heart. I closed my eyes, letting the wind whip through my hair, feeling the spray of the ocean on my skin, tasting the salt of my tears mixed with the brine of the sea. The solitude was profound, a stark contrast to the crowded, noisy city I'd left behind. Here, there</w:t>
      </w:r>
    </w:p>
    <w:p w14:paraId="7D6F904B" w14:textId="77777777" w:rsidR="00225B86" w:rsidRDefault="00225B86">
      <w:pPr>
        <w:sectPr w:rsidR="00225B86">
          <w:pgSz w:w="8000" w:h="12000"/>
          <w:pgMar w:top="442" w:right="648" w:bottom="364" w:left="660" w:header="720" w:footer="720" w:gutter="0"/>
          <w:cols w:space="720"/>
          <w:docGrid w:linePitch="360"/>
        </w:sectPr>
      </w:pPr>
    </w:p>
    <w:p w14:paraId="3BFF9624" w14:textId="77777777" w:rsidR="00225B86" w:rsidRDefault="00225B86">
      <w:pPr>
        <w:autoSpaceDE w:val="0"/>
        <w:autoSpaceDN w:val="0"/>
        <w:spacing w:after="78" w:line="220" w:lineRule="exact"/>
      </w:pPr>
    </w:p>
    <w:p w14:paraId="572FB785" w14:textId="77777777" w:rsidR="00225B86" w:rsidRDefault="00000000">
      <w:pPr>
        <w:autoSpaceDE w:val="0"/>
        <w:autoSpaceDN w:val="0"/>
        <w:spacing w:before="58" w:after="0" w:line="264" w:lineRule="exact"/>
      </w:pPr>
      <w:r>
        <w:rPr>
          <w:rFonts w:ascii="Charis SIL Regular" w:eastAsia="Charis SIL Regular" w:hAnsi="Charis SIL Regular"/>
          <w:color w:val="000000"/>
        </w:rPr>
        <w:t>were only the waves, the wind, and me, alone with the ghosts of my past.</w:t>
      </w:r>
    </w:p>
    <w:p w14:paraId="5CA05E5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thought of the apartment, stripped bare, the silence echoing the emptiness within me. I thought of the guitar, silent and still, a symbol of my own creative paralysis. The lyrics wouldn't come, the melodies refused to form. My inspiration, once a constant </w:t>
      </w:r>
      <w:r>
        <w:br/>
      </w:r>
      <w:r>
        <w:rPr>
          <w:rFonts w:ascii="Charis SIL Regular" w:eastAsia="Charis SIL Regular" w:hAnsi="Charis SIL Regular"/>
          <w:color w:val="000000"/>
        </w:rPr>
        <w:t xml:space="preserve">companion, had abandoned me, leaving me adrift in a sea of silence, the rhythmic strumming of the guitar now a hollow </w:t>
      </w:r>
      <w:r>
        <w:br/>
      </w:r>
      <w:r>
        <w:rPr>
          <w:rFonts w:ascii="Charis SIL Regular" w:eastAsia="Charis SIL Regular" w:hAnsi="Charis SIL Regular"/>
          <w:color w:val="000000"/>
        </w:rPr>
        <w:t>mockery of the music that once flowed freely from my soul.</w:t>
      </w:r>
    </w:p>
    <w:p w14:paraId="0F509843" w14:textId="77777777" w:rsidR="00225B86" w:rsidRDefault="00000000">
      <w:pPr>
        <w:autoSpaceDE w:val="0"/>
        <w:autoSpaceDN w:val="0"/>
        <w:spacing w:before="264" w:after="0" w:line="264" w:lineRule="exact"/>
      </w:pPr>
      <w:r>
        <w:rPr>
          <w:rFonts w:ascii="Charis SIL Regular" w:eastAsia="Charis SIL Regular" w:hAnsi="Charis SIL Regular"/>
          <w:color w:val="000000"/>
        </w:rPr>
        <w:t>The rising tide, the metaphorical one, the one of my emotions and regrets, had become a tangible presence. It was no longer a distant threat, but a force that was actively closing in, threatening to consume me. The relentless crashing of the waves against the shore felt like a physical manifestation of the weight of my past mistakes, the pressure to reconcile with my choices and move on. But how do you reconcile with the irreversible? How do you move on from the unforgivable?</w:t>
      </w:r>
    </w:p>
    <w:p w14:paraId="21EDF598"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I remembered the snake from my dream, its obsidian scales </w:t>
      </w:r>
      <w:r>
        <w:br/>
      </w:r>
      <w:r>
        <w:rPr>
          <w:rFonts w:ascii="Charis SIL Regular" w:eastAsia="Charis SIL Regular" w:hAnsi="Charis SIL Regular"/>
          <w:color w:val="000000"/>
        </w:rPr>
        <w:t>shimmering in the pale moonlight. It was a symbol of my self-destructive tendencies, the poisonous thoughts that had coiled around my heart, tightening their grip with each passing day. The snake, I realized, was a part of me, a shadow self that I couldn't escape, a constant reminder of my own capacity for self-sabotage.</w:t>
      </w:r>
    </w:p>
    <w:p w14:paraId="40F384FC" w14:textId="77777777" w:rsidR="00225B86" w:rsidRDefault="00000000">
      <w:pPr>
        <w:autoSpaceDE w:val="0"/>
        <w:autoSpaceDN w:val="0"/>
        <w:spacing w:before="264" w:after="0" w:line="264" w:lineRule="exact"/>
      </w:pPr>
      <w:r>
        <w:rPr>
          <w:rFonts w:ascii="Charis SIL Regular" w:eastAsia="Charis SIL Regular" w:hAnsi="Charis SIL Regular"/>
          <w:color w:val="000000"/>
        </w:rPr>
        <w:t>The man who watches, the ever-present observer from my songs, felt close here, on this desolate beach, his presence a palpable weight in the crisp sea air. He was the embodiment of my own self-doubt, the judge and jury of my own failures. His gaze, invisible yet omnipresent, felt like a cold hand pressing down on my shoulders, weighing me down with the burden of my shortcomings.</w:t>
      </w:r>
    </w:p>
    <w:p w14:paraId="59419D4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But as the waves continued their relentless assault, a strange sense of peace began to settle over me. It wasn't the peace of resolution or </w:t>
      </w:r>
      <w:r>
        <w:rPr>
          <w:rFonts w:ascii="Charis SIL Regular" w:eastAsia="Charis SIL Regular" w:hAnsi="Charis SIL Regular"/>
          <w:color w:val="000000"/>
        </w:rPr>
        <w:lastRenderedPageBreak/>
        <w:t>acceptance, but rather the quiet resignation of someone facing the inevitable. I couldn't outrun the past, I couldn't undo my mistakes.</w:t>
      </w:r>
    </w:p>
    <w:p w14:paraId="453C6013" w14:textId="77777777" w:rsidR="00225B86" w:rsidRDefault="00000000">
      <w:pPr>
        <w:autoSpaceDE w:val="0"/>
        <w:autoSpaceDN w:val="0"/>
        <w:spacing w:before="60" w:after="0" w:line="264" w:lineRule="exact"/>
        <w:ind w:right="432"/>
      </w:pPr>
      <w:r>
        <w:rPr>
          <w:rFonts w:ascii="Charis SIL Regular" w:eastAsia="Charis SIL Regular" w:hAnsi="Charis SIL Regular"/>
          <w:color w:val="000000"/>
        </w:rPr>
        <w:t>The tide was rising, and I was standing in its path, ready to face whatever it would bring.</w:t>
      </w:r>
    </w:p>
    <w:p w14:paraId="383E8F38" w14:textId="77777777" w:rsidR="00225B86" w:rsidRDefault="00225B86">
      <w:pPr>
        <w:sectPr w:rsidR="00225B86">
          <w:pgSz w:w="8000" w:h="12000"/>
          <w:pgMar w:top="296" w:right="656" w:bottom="392" w:left="660" w:header="720" w:footer="720" w:gutter="0"/>
          <w:cols w:space="720"/>
          <w:docGrid w:linePitch="360"/>
        </w:sectPr>
      </w:pPr>
    </w:p>
    <w:p w14:paraId="53093AC6" w14:textId="77777777" w:rsidR="00225B86" w:rsidRDefault="00225B86">
      <w:pPr>
        <w:autoSpaceDE w:val="0"/>
        <w:autoSpaceDN w:val="0"/>
        <w:spacing w:after="210" w:line="220" w:lineRule="exact"/>
      </w:pPr>
    </w:p>
    <w:p w14:paraId="24209932" w14:textId="77777777" w:rsidR="00225B86" w:rsidRDefault="00000000">
      <w:pPr>
        <w:autoSpaceDE w:val="0"/>
        <w:autoSpaceDN w:val="0"/>
        <w:spacing w:before="58" w:after="0" w:line="264" w:lineRule="exact"/>
      </w:pPr>
      <w:r>
        <w:rPr>
          <w:rFonts w:ascii="Charis SIL Regular" w:eastAsia="Charis SIL Regular" w:hAnsi="Charis SIL Regular"/>
          <w:color w:val="000000"/>
        </w:rPr>
        <w:t>The sun dipped below the horizon, painting the sky in hues of fiery orange and bruised purple. The light faded, the ocean darkening to a deep, inky black. The waves continued their relentless assault, their rhythm a hypnotic lullaby against the gathering darkness. I stood there, silhouetted against the fading light, a solitary figure facing the immensity of the ocean, the vastness of the unknown.</w:t>
      </w:r>
    </w:p>
    <w:p w14:paraId="11A1CFC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feeling was not entirely one of fear. There was a strange sense of liberation in facing my fears, my regrets, my failures head-on. It was as if, by acknowledging the weight of my past, I could finally begin to let it go. The rising tide, far from being a destructive force, was becoming a catalyst for change, a harbinger of a new </w:t>
      </w:r>
      <w:r>
        <w:br/>
      </w:r>
      <w:r>
        <w:rPr>
          <w:rFonts w:ascii="Charis SIL Regular" w:eastAsia="Charis SIL Regular" w:hAnsi="Charis SIL Regular"/>
          <w:color w:val="000000"/>
        </w:rPr>
        <w:t>beginning.</w:t>
      </w:r>
    </w:p>
    <w:p w14:paraId="07AD037A" w14:textId="77777777" w:rsidR="00225B86" w:rsidRDefault="00000000">
      <w:pPr>
        <w:autoSpaceDE w:val="0"/>
        <w:autoSpaceDN w:val="0"/>
        <w:spacing w:before="264" w:after="0" w:line="264" w:lineRule="exact"/>
      </w:pPr>
      <w:r>
        <w:rPr>
          <w:rFonts w:ascii="Charis SIL Regular" w:eastAsia="Charis SIL Regular" w:hAnsi="Charis SIL Regular"/>
          <w:color w:val="000000"/>
        </w:rPr>
        <w:t>The darkness deepened, the stars began to appear, tiny pinpricks of light in the vast, inky canvas of the night sky. The sound of the waves was the only sound, a constant, unwavering rhythm that seemed to sync with the beating of my heart. I stood there for a long time, watching the waves, feeling the cold sand beneath my feet, the wind whipping through my hair, the salt spray on my skin. I was alone, yet I felt strangely connected to something larger than myself, something ancient and powerful.</w:t>
      </w:r>
    </w:p>
    <w:p w14:paraId="136B0E4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tide continued to rise, but I didn't run. I didn't fight. I simply stood there, facing the inevitable, accepting the challenge, ready for whatever the rising tide would bring. The weight of my past, the burden of my regrets, felt lighter somehow, as if the very act of confronting them had lessened their power. I knew the journey ahead wouldn't be easy, but for the first time in a long time, I felt a flicker of hope, a fragile ember in the darkness, a promise of a new dawn. The rising tide, once a symbol of my despair, was now </w:t>
      </w:r>
      <w:r>
        <w:br/>
      </w:r>
      <w:r>
        <w:rPr>
          <w:rFonts w:ascii="Charis SIL Regular" w:eastAsia="Charis SIL Regular" w:hAnsi="Charis SIL Regular"/>
          <w:color w:val="000000"/>
        </w:rPr>
        <w:t xml:space="preserve">becoming a symbol of my resilience, a testament to my willingness to face my fears and embrace the unknown. The ocean stretched before </w:t>
      </w:r>
      <w:r>
        <w:rPr>
          <w:rFonts w:ascii="Charis SIL Regular" w:eastAsia="Charis SIL Regular" w:hAnsi="Charis SIL Regular"/>
          <w:color w:val="000000"/>
        </w:rPr>
        <w:lastRenderedPageBreak/>
        <w:t xml:space="preserve">me, a limitless expanse of possibilities, a challenge, an </w:t>
      </w:r>
      <w:r>
        <w:br/>
      </w:r>
      <w:r>
        <w:rPr>
          <w:rFonts w:ascii="Charis SIL Regular" w:eastAsia="Charis SIL Regular" w:hAnsi="Charis SIL Regular"/>
          <w:color w:val="000000"/>
        </w:rPr>
        <w:t>invitation. And I was ready.</w:t>
      </w:r>
    </w:p>
    <w:p w14:paraId="0D10758B" w14:textId="77777777" w:rsidR="00225B86" w:rsidRDefault="00225B86">
      <w:pPr>
        <w:sectPr w:rsidR="00225B86">
          <w:pgSz w:w="8000" w:h="12000"/>
          <w:pgMar w:top="428" w:right="670" w:bottom="922" w:left="660" w:header="720" w:footer="720" w:gutter="0"/>
          <w:cols w:space="720"/>
          <w:docGrid w:linePitch="360"/>
        </w:sectPr>
      </w:pPr>
    </w:p>
    <w:p w14:paraId="4B7A199B" w14:textId="77777777" w:rsidR="00225B86" w:rsidRDefault="00225B86">
      <w:pPr>
        <w:autoSpaceDE w:val="0"/>
        <w:autoSpaceDN w:val="0"/>
        <w:spacing w:after="224" w:line="220" w:lineRule="exact"/>
      </w:pPr>
    </w:p>
    <w:p w14:paraId="26352D6C" w14:textId="77777777" w:rsidR="00225B86" w:rsidRDefault="00000000">
      <w:pPr>
        <w:autoSpaceDE w:val="0"/>
        <w:autoSpaceDN w:val="0"/>
        <w:spacing w:after="0" w:line="330" w:lineRule="exact"/>
      </w:pPr>
      <w:r>
        <w:rPr>
          <w:rFonts w:ascii="Charis SIL Bold" w:eastAsia="Charis SIL Bold" w:hAnsi="Charis SIL Bold"/>
          <w:b/>
          <w:color w:val="000000"/>
        </w:rPr>
        <w:t>Memories Resurface</w:t>
      </w:r>
    </w:p>
    <w:p w14:paraId="611C411A"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salt spray stung my eyes, blurring the already fading light. The rhythmic crash of waves against the shore was a relentless </w:t>
      </w:r>
      <w:r>
        <w:br/>
      </w:r>
      <w:r>
        <w:rPr>
          <w:rFonts w:ascii="Charis SIL Regular" w:eastAsia="Charis SIL Regular" w:hAnsi="Charis SIL Regular"/>
          <w:color w:val="000000"/>
        </w:rPr>
        <w:t xml:space="preserve">counterpoint to the erratic rhythm of my heart. Suddenly, a </w:t>
      </w:r>
      <w:r>
        <w:br/>
      </w:r>
      <w:r>
        <w:rPr>
          <w:rFonts w:ascii="Charis SIL Regular" w:eastAsia="Charis SIL Regular" w:hAnsi="Charis SIL Regular"/>
          <w:color w:val="000000"/>
        </w:rPr>
        <w:t>memory surfaced, unexpected and vivid as a photograph: the scent of pine needles and damp earth, the feel of cool grass beneath my knees, the joyous shriek of a child on a swing set. It was summer camp, a lifetime ago, a time before the weight of the world settled on my shoulders like a shroud.</w:t>
      </w:r>
    </w:p>
    <w:p w14:paraId="13FA7D7B"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I saw myself again, a boy of ten, his laughter echoing in the crisp air. The sun, a warm golden orb, bathed the clearing in its light.</w:t>
      </w:r>
    </w:p>
    <w:p w14:paraId="0BAC94E7" w14:textId="77777777" w:rsidR="00225B86" w:rsidRDefault="00000000">
      <w:pPr>
        <w:autoSpaceDE w:val="0"/>
        <w:autoSpaceDN w:val="0"/>
        <w:spacing w:before="60" w:after="0" w:line="264" w:lineRule="exact"/>
      </w:pPr>
      <w:r>
        <w:rPr>
          <w:rFonts w:ascii="Charis SIL Regular" w:eastAsia="Charis SIL Regular" w:hAnsi="Charis SIL Regular"/>
          <w:color w:val="000000"/>
        </w:rPr>
        <w:t>Friends surrounded me, their faces alight with youthful energy, their voices a cheerful chorus. We were building a magnificent fort, a masterpiece of sticks and leaves, a kingdom crafted from the boundless imagination of childhood. The memory was so strong, so palpable, I could almost feel the rough bark of the trees against my skin, smell the earthy scent of the forest floor. It felt like a lifetime away, a dream from a forgotten existence.</w:t>
      </w:r>
    </w:p>
    <w:p w14:paraId="76D924C0" w14:textId="77777777" w:rsidR="00225B86" w:rsidRDefault="00000000">
      <w:pPr>
        <w:autoSpaceDE w:val="0"/>
        <w:autoSpaceDN w:val="0"/>
        <w:spacing w:before="264" w:after="0" w:line="264" w:lineRule="exact"/>
      </w:pPr>
      <w:r>
        <w:rPr>
          <w:rFonts w:ascii="Charis SIL Regular" w:eastAsia="Charis SIL Regular" w:hAnsi="Charis SIL Regular"/>
          <w:color w:val="000000"/>
        </w:rPr>
        <w:t>The contrast between that memory and my current reality was almost unbearable. The carefree joy of that summer day was a stark contrast to the desolate loneliness of this windswept beach. The laughter, the camaraderie, the boundless optimism of youth – all were gone, swallowed by the rising tide of my despair.</w:t>
      </w:r>
    </w:p>
    <w:p w14:paraId="0363DADB"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Another memory, sharper, more painful, pierced through the haze of the present. It was the image of my childhood home, bathed in the soft glow of twilight. I could see the familiar silhouette of the house against the darkening sky, the porch light casting a warm, inviting glow. Inside, I heard the faint echoes of laughter and conversation, the comforting sounds of family.</w:t>
      </w:r>
    </w:p>
    <w:p w14:paraId="28CFB5D6"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But the scene was overlaid with a chilling undertone of unspoken tension. The laughter was brittle, the conversation strained. I remember sensing a simmering conflict, a growing distance </w:t>
      </w:r>
      <w:r>
        <w:br/>
      </w:r>
      <w:r>
        <w:rPr>
          <w:rFonts w:ascii="Charis SIL Regular" w:eastAsia="Charis SIL Regular" w:hAnsi="Charis SIL Regular"/>
          <w:color w:val="000000"/>
        </w:rPr>
        <w:t>between my parents, an unspoken sadness that hung heavy in the air. The warmth of the fire in the hearth was a pathetic attempt to</w:t>
      </w:r>
    </w:p>
    <w:p w14:paraId="437FA803" w14:textId="77777777" w:rsidR="00225B86" w:rsidRDefault="00225B86">
      <w:pPr>
        <w:sectPr w:rsidR="00225B86">
          <w:pgSz w:w="8000" w:h="12000"/>
          <w:pgMar w:top="442" w:right="696" w:bottom="364" w:left="660" w:header="720" w:footer="720" w:gutter="0"/>
          <w:cols w:space="720"/>
          <w:docGrid w:linePitch="360"/>
        </w:sectPr>
      </w:pPr>
    </w:p>
    <w:p w14:paraId="135D49B1" w14:textId="77777777" w:rsidR="00225B86" w:rsidRDefault="00225B86">
      <w:pPr>
        <w:autoSpaceDE w:val="0"/>
        <w:autoSpaceDN w:val="0"/>
        <w:spacing w:after="78" w:line="220" w:lineRule="exact"/>
      </w:pPr>
    </w:p>
    <w:p w14:paraId="7CE0D387" w14:textId="77777777" w:rsidR="00225B86" w:rsidRDefault="00000000">
      <w:pPr>
        <w:autoSpaceDE w:val="0"/>
        <w:autoSpaceDN w:val="0"/>
        <w:spacing w:before="58" w:after="0" w:line="264" w:lineRule="exact"/>
      </w:pPr>
      <w:r>
        <w:rPr>
          <w:rFonts w:ascii="Charis SIL Regular" w:eastAsia="Charis SIL Regular" w:hAnsi="Charis SIL Regular"/>
          <w:color w:val="000000"/>
        </w:rPr>
        <w:t>mask the chill that permeated the very fabric of our home. This memory was not just a recollection of a past scene; it was a visceral feeling, a phantom pain lingering in the recesses of my memory, a bitter reminder of a broken paradise.</w:t>
      </w:r>
    </w:p>
    <w:p w14:paraId="581FE624"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Then came the memories of my first love, a whirlwind romance, passionate and intense, as fleeting as a summer storm. The image of her face, framed by a cascade of dark curls, brought a pang of longing, a bittersweet ache in my chest. We were walking along a moonlit beach, very similar to this one, though hers was bathed in the soft light of a summer moon. The waves were gentle, </w:t>
      </w:r>
      <w:r>
        <w:br/>
      </w:r>
      <w:r>
        <w:rPr>
          <w:rFonts w:ascii="Charis SIL Regular" w:eastAsia="Charis SIL Regular" w:hAnsi="Charis SIL Regular"/>
          <w:color w:val="000000"/>
        </w:rPr>
        <w:t>whispering secrets to the shore, mirroring the intimacy of our embrace. Her laughter, a melodic chime, still echoed in my mind, a haunting reminder of what I had lost. The beach was a stage, a backdrop to our youthful passion, a silent witness to our unfolding love story. But it was also a harbinger, a foreshadowing of the inevitable loss.</w:t>
      </w:r>
    </w:p>
    <w:p w14:paraId="5ACCD5E8" w14:textId="77777777" w:rsidR="00225B86" w:rsidRDefault="00000000">
      <w:pPr>
        <w:autoSpaceDE w:val="0"/>
        <w:autoSpaceDN w:val="0"/>
        <w:spacing w:before="264" w:after="0" w:line="264" w:lineRule="exact"/>
      </w:pPr>
      <w:r>
        <w:rPr>
          <w:rFonts w:ascii="Charis SIL Regular" w:eastAsia="Charis SIL Regular" w:hAnsi="Charis SIL Regular"/>
          <w:color w:val="000000"/>
        </w:rPr>
        <w:t>I recalled the feel of her hand in mine, the way her eyes sparkled under the moonlight. The intoxicating aroma of summer nights, the feel of the warm sand beneath our feet – these were sensory details woven into the fabric of my memory, creating a vivid tapestry of emotions. It was a time of unbridled passion, a period of intense joy, innocence, and unyielding love, an experience etched deeply into my consciousness, a phantom limb sensation of a love lost. But the memory was tinged with a profound sense of loss, a constant reminder of what could have been, of a love that had been lost to time and circumstance.</w:t>
      </w:r>
    </w:p>
    <w:p w14:paraId="7F37158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memories flowed in an unending stream, a cascade of images, sensations, and emotions, each one a painful reminder of a life less ordinary. There was a time of vibrant musical success, of sold-out concert halls, screaming fans, and critical acclaim. But the energy was unsustainable; the relentless pressure, the public scrutiny, the constant expectation – it was all too much, resulting in a burnout that led to creative paralysis. The silence now seemed deafening compared to the thunderous applause of those long-gone nights. The stage was </w:t>
      </w:r>
      <w:r>
        <w:rPr>
          <w:rFonts w:ascii="Charis SIL Regular" w:eastAsia="Charis SIL Regular" w:hAnsi="Charis SIL Regular"/>
          <w:color w:val="000000"/>
        </w:rPr>
        <w:lastRenderedPageBreak/>
        <w:t>once a sanctuary, a platform for my self-expression; now it was just an empty void, a symbol of my creative failure, of my self-imposed exile.</w:t>
      </w:r>
    </w:p>
    <w:p w14:paraId="7F419343" w14:textId="77777777" w:rsidR="00225B86" w:rsidRDefault="00225B86">
      <w:pPr>
        <w:sectPr w:rsidR="00225B86">
          <w:pgSz w:w="8000" w:h="12000"/>
          <w:pgMar w:top="296" w:right="690" w:bottom="394" w:left="660" w:header="720" w:footer="720" w:gutter="0"/>
          <w:cols w:space="720"/>
          <w:docGrid w:linePitch="360"/>
        </w:sectPr>
      </w:pPr>
    </w:p>
    <w:p w14:paraId="11BB6C9A" w14:textId="77777777" w:rsidR="00225B86" w:rsidRDefault="00225B86">
      <w:pPr>
        <w:autoSpaceDE w:val="0"/>
        <w:autoSpaceDN w:val="0"/>
        <w:spacing w:after="210" w:line="220" w:lineRule="exact"/>
      </w:pPr>
    </w:p>
    <w:p w14:paraId="5E41FBC7"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The recollections weren’t always negative. There were snippets of laughter, of family gatherings, of playful moments with childhood friends. But these moments, though filled with genuine happiness, now served to amplify the pain of loss and regret. They were like tiny islands of joy in a vast, desolate ocean of sorrow. The more I remembered, the more I felt the weight of my past mistakes, the more acutely I felt the rising tide of regret closing in.</w:t>
      </w:r>
    </w:p>
    <w:p w14:paraId="2464E51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rising tide, I realized, wasn't just a metaphor for my emotional state. It was a symbol of the relentless march of time, the </w:t>
      </w:r>
      <w:r>
        <w:br/>
      </w:r>
      <w:r>
        <w:rPr>
          <w:rFonts w:ascii="Charis SIL Regular" w:eastAsia="Charis SIL Regular" w:hAnsi="Charis SIL Regular"/>
          <w:color w:val="000000"/>
        </w:rPr>
        <w:t>immutable force that swept away everything in its path. The memories of joy and love, the triumphs and failures, were all caught in its current, relentlessly pulled towards the inexorable future. The tide was not just drowning me; it was changing me, shaping me, transforming me into something new, something else entirely. And I had to accept that. To accept the past. To embrace the uncertainty. To let the tide take me.</w:t>
      </w:r>
    </w:p>
    <w:p w14:paraId="4DB5C7D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sun was gone now, the stars shining brightly in the inky </w:t>
      </w:r>
      <w:r>
        <w:br/>
      </w:r>
      <w:r>
        <w:rPr>
          <w:rFonts w:ascii="Charis SIL Regular" w:eastAsia="Charis SIL Regular" w:hAnsi="Charis SIL Regular"/>
          <w:color w:val="000000"/>
        </w:rPr>
        <w:t xml:space="preserve">blackness of the night sky. The waves continued their hypnotic rhythm, a constant reminder of the ebb and flow of life, of the cyclical nature of loss and renewal. And as the waves continued their assault on the shore, I understood. The rising tide wasn't something to be feared, but something to be navigated. It was a journey, not a destination. And I, with all my regrets and failures, would somehow make my way across its tumultuous currents to the other side. The other side of the rising tide. The other side of </w:t>
      </w:r>
      <w:r>
        <w:br/>
      </w:r>
      <w:r>
        <w:rPr>
          <w:rFonts w:ascii="Charis SIL Regular" w:eastAsia="Charis SIL Regular" w:hAnsi="Charis SIL Regular"/>
          <w:color w:val="000000"/>
        </w:rPr>
        <w:t>myself.</w:t>
      </w:r>
    </w:p>
    <w:p w14:paraId="51BFB807" w14:textId="77777777" w:rsidR="00225B86" w:rsidRDefault="00225B86">
      <w:pPr>
        <w:sectPr w:rsidR="00225B86">
          <w:pgSz w:w="8000" w:h="12000"/>
          <w:pgMar w:top="428" w:right="688" w:bottom="1440" w:left="660" w:header="720" w:footer="720" w:gutter="0"/>
          <w:cols w:space="720"/>
          <w:docGrid w:linePitch="360"/>
        </w:sectPr>
      </w:pPr>
    </w:p>
    <w:p w14:paraId="4303BE3B" w14:textId="77777777" w:rsidR="00225B86" w:rsidRDefault="00225B86">
      <w:pPr>
        <w:autoSpaceDE w:val="0"/>
        <w:autoSpaceDN w:val="0"/>
        <w:spacing w:after="224" w:line="220" w:lineRule="exact"/>
      </w:pPr>
    </w:p>
    <w:p w14:paraId="01A5C789" w14:textId="77777777" w:rsidR="00225B86" w:rsidRDefault="00000000">
      <w:pPr>
        <w:autoSpaceDE w:val="0"/>
        <w:autoSpaceDN w:val="0"/>
        <w:spacing w:after="0" w:line="330" w:lineRule="exact"/>
      </w:pPr>
      <w:r>
        <w:rPr>
          <w:rFonts w:ascii="Charis SIL Bold" w:eastAsia="Charis SIL Bold" w:hAnsi="Charis SIL Bold"/>
          <w:b/>
          <w:color w:val="000000"/>
        </w:rPr>
        <w:t>Acceptance and Surrender</w:t>
      </w:r>
    </w:p>
    <w:p w14:paraId="4FE48E0A"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wind, a gentle sigh now, whispered through the tall pines, their needles rustling like secrets shared between ancient souls. The air, crisp and clean, carried the scent of pine and damp earth, a </w:t>
      </w:r>
      <w:r>
        <w:br/>
      </w:r>
      <w:r>
        <w:rPr>
          <w:rFonts w:ascii="Charis SIL Regular" w:eastAsia="Charis SIL Regular" w:hAnsi="Charis SIL Regular"/>
          <w:color w:val="000000"/>
        </w:rPr>
        <w:t>fragrance both familiar and comforting. I sat on a rough-hewn bench, the wood worn smooth by time and weather, overlooking a valley bathed in the soft glow of twilight. The setting sun painted the sky in hues of orange and purple, a breathtaking spectacle that held no sting, only a quiet beauty.</w:t>
      </w:r>
    </w:p>
    <w:p w14:paraId="0E29E31D" w14:textId="77777777" w:rsidR="00225B86" w:rsidRDefault="00000000">
      <w:pPr>
        <w:autoSpaceDE w:val="0"/>
        <w:autoSpaceDN w:val="0"/>
        <w:spacing w:before="264" w:after="0" w:line="264" w:lineRule="exact"/>
      </w:pPr>
      <w:r>
        <w:rPr>
          <w:rFonts w:ascii="Charis SIL Regular" w:eastAsia="Charis SIL Regular" w:hAnsi="Charis SIL Regular"/>
          <w:color w:val="000000"/>
        </w:rPr>
        <w:t>This was a place of refuge, a sanctuary from the tempest raging within. It wasn’t a monastery, not exactly, but it held a similar air of quiet contemplation, of serene withdrawal from the clamor of the world. A small cabin, nestled deep within a wood, miles from any road, offered me solitude, a space to confront the rising tide, not with defiance, but with acceptance.</w:t>
      </w:r>
    </w:p>
    <w:p w14:paraId="77FA876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acceptance wasn’t a sudden revelation, a dramatic epiphany. It was a gradual dawning, a slow and steady realization that </w:t>
      </w:r>
      <w:r>
        <w:br/>
      </w:r>
      <w:r>
        <w:rPr>
          <w:rFonts w:ascii="Charis SIL Regular" w:eastAsia="Charis SIL Regular" w:hAnsi="Charis SIL Regular"/>
          <w:color w:val="000000"/>
        </w:rPr>
        <w:t>resistance was futile. The tide, after all, would continue to rise, whether I fought it or not. The weight of my past mistakes, the sting of regret, the gnawing sense of loss – these were currents I could not stem. They were part of me, woven into the very fabric of my being.</w:t>
      </w:r>
    </w:p>
    <w:p w14:paraId="612A7421"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And yet, within the acceptance, a strange peace began to bloom. It wasn’t the absence of pain, not at all. The ache of lost love still lingered, a phantom limb sensation in my chest. The ghost of my failed career still haunted the corners of my mind. The shadow of my father’s disappointment still loomed large, a heavy cloak I couldn't quite shake off. But there was a shift. A quiet </w:t>
      </w:r>
      <w:r>
        <w:br/>
      </w:r>
      <w:r>
        <w:rPr>
          <w:rFonts w:ascii="Charis SIL Regular" w:eastAsia="Charis SIL Regular" w:hAnsi="Charis SIL Regular"/>
          <w:color w:val="000000"/>
        </w:rPr>
        <w:t xml:space="preserve">understanding that this pain was not an enemy to be vanquished, but a companion to be acknowledged, to be carried with a </w:t>
      </w:r>
      <w:r>
        <w:br/>
      </w:r>
      <w:r>
        <w:rPr>
          <w:rFonts w:ascii="Charis SIL Regular" w:eastAsia="Charis SIL Regular" w:hAnsi="Charis SIL Regular"/>
          <w:color w:val="000000"/>
        </w:rPr>
        <w:t>newfound grace.</w:t>
      </w:r>
    </w:p>
    <w:p w14:paraId="34B608DB"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The fire crackled in the hearth, casting dancing shadows on the rough-hewn walls. The flames, I realised, were much like life itself –intense, unpredictable, capable of both immense warmth and</w:t>
      </w:r>
    </w:p>
    <w:p w14:paraId="467E7E7E" w14:textId="77777777" w:rsidR="00225B86" w:rsidRDefault="00225B86">
      <w:pPr>
        <w:sectPr w:rsidR="00225B86">
          <w:pgSz w:w="8000" w:h="12000"/>
          <w:pgMar w:top="442" w:right="644" w:bottom="364" w:left="660" w:header="720" w:footer="720" w:gutter="0"/>
          <w:cols w:space="720"/>
          <w:docGrid w:linePitch="360"/>
        </w:sectPr>
      </w:pPr>
    </w:p>
    <w:p w14:paraId="7DC785CE" w14:textId="77777777" w:rsidR="00225B86" w:rsidRDefault="00225B86">
      <w:pPr>
        <w:autoSpaceDE w:val="0"/>
        <w:autoSpaceDN w:val="0"/>
        <w:spacing w:after="78" w:line="220" w:lineRule="exact"/>
      </w:pPr>
    </w:p>
    <w:p w14:paraId="6A652E76"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 xml:space="preserve">searing destruction. But even as the flames flickered and danced, there was a certain constancy, a steady rhythm to their </w:t>
      </w:r>
      <w:r>
        <w:br/>
      </w:r>
      <w:r>
        <w:rPr>
          <w:rFonts w:ascii="Charis SIL Regular" w:eastAsia="Charis SIL Regular" w:hAnsi="Charis SIL Regular"/>
          <w:color w:val="000000"/>
        </w:rPr>
        <w:t>consumption and renewal. They burned bright, then dimmed, then flared again, a cyclical dance reflecting the ebbs and flows of my own existence.</w:t>
      </w:r>
    </w:p>
    <w:p w14:paraId="46B4642C"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I thought of the snake, the symbol of transformation, of shedding old skin to reveal something new. The image, once a harbinger of doom, now held a different significance. The shedding, the letting go, was not an ending, but a necessary process of growth. The old skin, the old regrets, the old failures – they were being cast off, not discarded, but transformed into the very essence of my being.</w:t>
      </w:r>
    </w:p>
    <w:p w14:paraId="1173B6C4" w14:textId="77777777" w:rsidR="00225B86" w:rsidRDefault="00000000">
      <w:pPr>
        <w:autoSpaceDE w:val="0"/>
        <w:autoSpaceDN w:val="0"/>
        <w:spacing w:before="264" w:after="0" w:line="264" w:lineRule="exact"/>
      </w:pPr>
      <w:r>
        <w:rPr>
          <w:rFonts w:ascii="Charis SIL Regular" w:eastAsia="Charis SIL Regular" w:hAnsi="Charis SIL Regular"/>
          <w:color w:val="000000"/>
        </w:rPr>
        <w:t>I picked up a worn, leather-bound journal, its pages filled with lyrics, scribbled thoughts, and half-formed ideas. The words, once tools of self-expression, now seemed like artifacts from a distant past, relics from a life I barely remembered. Yet, as I reread them, I saw not failure, but a journey, a path that led me to this place, this moment of quiet acceptance.</w:t>
      </w:r>
    </w:p>
    <w:p w14:paraId="1F373B5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surrender was not a defeat, but a liberation. It wasn't about giving up, but about letting go of the struggle, the relentless </w:t>
      </w:r>
      <w:r>
        <w:br/>
      </w:r>
      <w:r>
        <w:rPr>
          <w:rFonts w:ascii="Charis SIL Regular" w:eastAsia="Charis SIL Regular" w:hAnsi="Charis SIL Regular"/>
          <w:color w:val="000000"/>
        </w:rPr>
        <w:t xml:space="preserve">resistance to the inevitable flow of time and circumstance. It was about accepting the imperfections, the flaws, the regrets that made me who I am. It was about acknowledging the totality of my </w:t>
      </w:r>
      <w:r>
        <w:br/>
      </w:r>
      <w:r>
        <w:rPr>
          <w:rFonts w:ascii="Charis SIL Regular" w:eastAsia="Charis SIL Regular" w:hAnsi="Charis SIL Regular"/>
          <w:color w:val="000000"/>
        </w:rPr>
        <w:t>experiences, both good and bad, as essential components of my life's tapestry.</w:t>
      </w:r>
    </w:p>
    <w:p w14:paraId="24EB8285" w14:textId="77777777" w:rsidR="00225B86" w:rsidRDefault="00000000">
      <w:pPr>
        <w:autoSpaceDE w:val="0"/>
        <w:autoSpaceDN w:val="0"/>
        <w:spacing w:before="264" w:after="0" w:line="264" w:lineRule="exact"/>
      </w:pPr>
      <w:r>
        <w:rPr>
          <w:rFonts w:ascii="Charis SIL Regular" w:eastAsia="Charis SIL Regular" w:hAnsi="Charis SIL Regular"/>
          <w:color w:val="000000"/>
        </w:rPr>
        <w:t>The moon, a pale disc in the inky sky, cast long shadows across the valley. Its gentle light illuminated the silent, watchful trees, their branches reaching skyward like supplicating arms. They seemed to understand, to accept the relentless passage of time, the cyclical nature of life and death, the ebb and flow of the tides.</w:t>
      </w:r>
    </w:p>
    <w:p w14:paraId="79FAF7F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rising tide, I realized, wasn't a force to be resisted, but a force to be embraced. It was a constant reminder of the transient nature of all </w:t>
      </w:r>
      <w:r>
        <w:rPr>
          <w:rFonts w:ascii="Charis SIL Regular" w:eastAsia="Charis SIL Regular" w:hAnsi="Charis SIL Regular"/>
          <w:color w:val="000000"/>
        </w:rPr>
        <w:lastRenderedPageBreak/>
        <w:t>things, of the impermanence of life and love and loss. And yet, within that impermanence, there was a profound beauty, a quiet dignity. The tide carried away the debris, the detritus of the past, leaving behind a space for something new, something unknown.</w:t>
      </w:r>
    </w:p>
    <w:p w14:paraId="2C079BCB" w14:textId="77777777" w:rsidR="00225B86" w:rsidRDefault="00225B86">
      <w:pPr>
        <w:sectPr w:rsidR="00225B86">
          <w:pgSz w:w="8000" w:h="12000"/>
          <w:pgMar w:top="296" w:right="640" w:bottom="394" w:left="660" w:header="720" w:footer="720" w:gutter="0"/>
          <w:cols w:space="720"/>
          <w:docGrid w:linePitch="360"/>
        </w:sectPr>
      </w:pPr>
    </w:p>
    <w:p w14:paraId="3AF0854D" w14:textId="77777777" w:rsidR="00225B86" w:rsidRDefault="00225B86">
      <w:pPr>
        <w:autoSpaceDE w:val="0"/>
        <w:autoSpaceDN w:val="0"/>
        <w:spacing w:after="210" w:line="220" w:lineRule="exact"/>
      </w:pPr>
    </w:p>
    <w:p w14:paraId="3836AA8C" w14:textId="77777777" w:rsidR="00225B86" w:rsidRDefault="00000000">
      <w:pPr>
        <w:autoSpaceDE w:val="0"/>
        <w:autoSpaceDN w:val="0"/>
        <w:spacing w:before="58" w:after="0" w:line="264" w:lineRule="exact"/>
      </w:pPr>
      <w:r>
        <w:rPr>
          <w:rFonts w:ascii="Charis SIL Regular" w:eastAsia="Charis SIL Regular" w:hAnsi="Charis SIL Regular"/>
          <w:color w:val="000000"/>
        </w:rPr>
        <w:t>I thought of the man who watches. Was he a judgmental figure, as I once feared? Or was he simply a witness, an observer of the human drama, a silent participant in the unfolding story of my life?</w:t>
      </w:r>
    </w:p>
    <w:p w14:paraId="243992F4"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Perhaps he represented the collective consciousness, the unseen forces that shape our lives, the inevitable currents of fate that pull us this way and that.</w:t>
      </w:r>
    </w:p>
    <w:p w14:paraId="4FC7692A"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And as I sat there, bathed in the soft moonlight, surrounded by the ancient wisdom of the forest, I understood. The man who watches was not judging, but accepting. He saw not my failures, but my journey. He saw not my weaknesses, but my resilience. He saw not my regrets, but my growth.</w:t>
      </w:r>
    </w:p>
    <w:p w14:paraId="301A57E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rising tide was not just a metaphor for my emotional state. It was a mirror, reflecting the infinite complexities of human </w:t>
      </w:r>
      <w:r>
        <w:br/>
      </w:r>
      <w:r>
        <w:rPr>
          <w:rFonts w:ascii="Charis SIL Regular" w:eastAsia="Charis SIL Regular" w:hAnsi="Charis SIL Regular"/>
          <w:color w:val="000000"/>
        </w:rPr>
        <w:t xml:space="preserve">experience, the cyclical nature of loss and renewal, the delicate balance between pain and acceptance. And in accepting that tide, in surrendering to its relentless flow, I found not defeat, but a </w:t>
      </w:r>
      <w:r>
        <w:br/>
      </w:r>
      <w:r>
        <w:rPr>
          <w:rFonts w:ascii="Charis SIL Regular" w:eastAsia="Charis SIL Regular" w:hAnsi="Charis SIL Regular"/>
          <w:color w:val="000000"/>
        </w:rPr>
        <w:t xml:space="preserve">profound sense of freedom. A freedom born not from the absence of pain, but from the acceptance of it. A freedom born not from </w:t>
      </w:r>
      <w:r>
        <w:br/>
      </w:r>
      <w:r>
        <w:rPr>
          <w:rFonts w:ascii="Charis SIL Regular" w:eastAsia="Charis SIL Regular" w:hAnsi="Charis SIL Regular"/>
          <w:color w:val="000000"/>
        </w:rPr>
        <w:t>triumph, but from surrender.</w:t>
      </w:r>
    </w:p>
    <w:p w14:paraId="7DAA5AF4"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fire died down to embers, casting a soft, gentle glow on the room. The wind whispered through the trees, a lullaby of </w:t>
      </w:r>
      <w:r>
        <w:br/>
      </w:r>
      <w:r>
        <w:rPr>
          <w:rFonts w:ascii="Charis SIL Regular" w:eastAsia="Charis SIL Regular" w:hAnsi="Charis SIL Regular"/>
          <w:color w:val="000000"/>
        </w:rPr>
        <w:t>acceptance. And as the first rays of dawn painted the eastern sky, I knew. The rising tide had carried me far, farther than I could have ever imagined. And it would continue to carry me, through the darkness and into the light, towards a future I couldn't yet see, but was ready to face.</w:t>
      </w:r>
    </w:p>
    <w:p w14:paraId="0B704B6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The path ahead remained uncertain, shrouded in mist. But I was ready. I had found peace in the </w:t>
      </w:r>
      <w:r>
        <w:br/>
      </w:r>
      <w:r>
        <w:rPr>
          <w:rFonts w:ascii="Charis SIL Regular" w:eastAsia="Charis SIL Regular" w:hAnsi="Charis SIL Regular"/>
          <w:color w:val="000000"/>
        </w:rPr>
        <w:t xml:space="preserve">acceptance, a quiet strength in the surrender. The rising tide was no longer a threat, but a guide, a teacher, a constant reminder of life's impermanence and the beauty that lies within the embrace of the </w:t>
      </w:r>
      <w:r>
        <w:rPr>
          <w:rFonts w:ascii="Charis SIL Regular" w:eastAsia="Charis SIL Regular" w:hAnsi="Charis SIL Regular"/>
          <w:color w:val="000000"/>
        </w:rPr>
        <w:lastRenderedPageBreak/>
        <w:t>unknown. The rising tide had brought me to this point, and I would navigate its currents until the end. And somehow, I knew I would be alright. The other side, whatever it may hold, awaited. The journey continued, a song unfinished, but sung with a newfound</w:t>
      </w:r>
    </w:p>
    <w:p w14:paraId="6E08DB78" w14:textId="77777777" w:rsidR="00225B86" w:rsidRDefault="00225B86">
      <w:pPr>
        <w:sectPr w:rsidR="00225B86">
          <w:pgSz w:w="8000" w:h="12000"/>
          <w:pgMar w:top="428" w:right="662" w:bottom="394" w:left="660" w:header="720" w:footer="720" w:gutter="0"/>
          <w:cols w:space="720"/>
          <w:docGrid w:linePitch="360"/>
        </w:sectPr>
      </w:pPr>
    </w:p>
    <w:p w14:paraId="64D887DF" w14:textId="77777777" w:rsidR="00225B86" w:rsidRDefault="00225B86">
      <w:pPr>
        <w:autoSpaceDE w:val="0"/>
        <w:autoSpaceDN w:val="0"/>
        <w:spacing w:after="78" w:line="220" w:lineRule="exact"/>
      </w:pPr>
    </w:p>
    <w:p w14:paraId="61E16AD3" w14:textId="77777777" w:rsidR="00225B86" w:rsidRDefault="00000000">
      <w:pPr>
        <w:autoSpaceDE w:val="0"/>
        <w:autoSpaceDN w:val="0"/>
        <w:spacing w:before="58" w:after="0" w:line="264" w:lineRule="exact"/>
      </w:pPr>
      <w:r>
        <w:rPr>
          <w:rFonts w:ascii="Charis SIL Regular" w:eastAsia="Charis SIL Regular" w:hAnsi="Charis SIL Regular"/>
          <w:color w:val="000000"/>
        </w:rPr>
        <w:t>serenity. A melody of acceptance. A hymn of surrender. The song of the rising tide.</w:t>
      </w:r>
    </w:p>
    <w:p w14:paraId="1FCC0150" w14:textId="77777777" w:rsidR="00225B86" w:rsidRDefault="00225B86">
      <w:pPr>
        <w:sectPr w:rsidR="00225B86">
          <w:pgSz w:w="8000" w:h="12000"/>
          <w:pgMar w:top="296" w:right="690" w:bottom="1440" w:left="660" w:header="720" w:footer="720" w:gutter="0"/>
          <w:cols w:space="720"/>
          <w:docGrid w:linePitch="360"/>
        </w:sectPr>
      </w:pPr>
    </w:p>
    <w:p w14:paraId="705B19AD" w14:textId="77777777" w:rsidR="00225B86" w:rsidRDefault="00225B86">
      <w:pPr>
        <w:autoSpaceDE w:val="0"/>
        <w:autoSpaceDN w:val="0"/>
        <w:spacing w:after="224" w:line="220" w:lineRule="exact"/>
      </w:pPr>
    </w:p>
    <w:p w14:paraId="71F4E3DA" w14:textId="77777777" w:rsidR="00225B86" w:rsidRDefault="00000000">
      <w:pPr>
        <w:autoSpaceDE w:val="0"/>
        <w:autoSpaceDN w:val="0"/>
        <w:spacing w:after="0" w:line="330" w:lineRule="exact"/>
      </w:pPr>
      <w:r>
        <w:rPr>
          <w:rFonts w:ascii="Charis SIL Bold" w:eastAsia="Charis SIL Bold" w:hAnsi="Charis SIL Bold"/>
          <w:b/>
          <w:color w:val="000000"/>
        </w:rPr>
        <w:t>The Father Figure</w:t>
      </w:r>
    </w:p>
    <w:p w14:paraId="5AD61283"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scent of woodsmoke and old leather hung heavy in the air, a familiar perfume that both comforted and unsettled me. The house stood silent, a mausoleum of memory, each creak of the floorboards a ghostly whisper from the past. It was smaller than I remembered, or perhaps my memory had romanticized its scale, inflating the space to accommodate the enormity of the emotions it held. The faded wallpaper, once a vibrant floral pattern, was now a muted testament to the passage of time, each peeling strip a slow, </w:t>
      </w:r>
      <w:r>
        <w:br/>
      </w:r>
      <w:r>
        <w:rPr>
          <w:rFonts w:ascii="Charis SIL Regular" w:eastAsia="Charis SIL Regular" w:hAnsi="Charis SIL Regular"/>
          <w:color w:val="000000"/>
        </w:rPr>
        <w:t>deliberate unraveling mirroring the disintegration of my own composure.</w:t>
      </w:r>
    </w:p>
    <w:p w14:paraId="61911038"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t>Sunlight, weak and hesitant, filtered through the dusty windows, illuminating motes of dust dancing in the stillness. It fell across a worn armchair, its cushions flattened by years of use, the very indentation of my father’s form seemingly etched into its fabric. I ran a hand over the worn leather, the texture rough beneath my fingertips, a tactile echo of his calloused hand resting on my shoulder, a comforting weight now replaced by a profound emptiness.</w:t>
      </w:r>
    </w:p>
    <w:p w14:paraId="15280C03" w14:textId="77777777" w:rsidR="00225B86" w:rsidRDefault="00000000">
      <w:pPr>
        <w:autoSpaceDE w:val="0"/>
        <w:autoSpaceDN w:val="0"/>
        <w:spacing w:before="264" w:after="0" w:line="264" w:lineRule="exact"/>
      </w:pPr>
      <w:r>
        <w:rPr>
          <w:rFonts w:ascii="Charis SIL Regular" w:eastAsia="Charis SIL Regular" w:hAnsi="Charis SIL Regular"/>
          <w:color w:val="000000"/>
        </w:rPr>
        <w:t>He hadn’t been a physically imposing man, my father. Of average height, with shoulders slightly stooped from years of labor, he possessed a quiet strength that resonated far beyond his physical presence. His hands, though weathered and rough, held a delicate touch when tending his garden, a surprising gentleness that belied his gruff exterior. I remember the intricate carvings he would create from scraps of wood, tiny birds and whimsical animals, each piece a testament to the hidden artistry that resided within him.</w:t>
      </w:r>
    </w:p>
    <w:p w14:paraId="3C61967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But his gentleness was often masked by a curtness, a reticence that bordered on coldness. His silences were weighty, pregnant with unspoken words, and his infrequent displays of affection felt as rare and precious as polished gemstones. He communicated primarily </w:t>
      </w:r>
      <w:r>
        <w:rPr>
          <w:rFonts w:ascii="Charis SIL Regular" w:eastAsia="Charis SIL Regular" w:hAnsi="Charis SIL Regular"/>
          <w:color w:val="000000"/>
        </w:rPr>
        <w:lastRenderedPageBreak/>
        <w:t>through actions—the mending of a broken toy, the quiet provision of comfort during a thunderstorm—rather than effusive declarations of love. His approval was a currency I craved, yet rarely received, a constant pursuit that haunted my youthful endeavors.</w:t>
      </w:r>
    </w:p>
    <w:p w14:paraId="06D763F3" w14:textId="77777777" w:rsidR="00225B86" w:rsidRDefault="00225B86">
      <w:pPr>
        <w:sectPr w:rsidR="00225B86">
          <w:pgSz w:w="8000" w:h="12000"/>
          <w:pgMar w:top="442" w:right="650" w:bottom="364" w:left="660" w:header="720" w:footer="720" w:gutter="0"/>
          <w:cols w:space="720"/>
          <w:docGrid w:linePitch="360"/>
        </w:sectPr>
      </w:pPr>
    </w:p>
    <w:p w14:paraId="102224A4" w14:textId="77777777" w:rsidR="00225B86" w:rsidRDefault="00225B86">
      <w:pPr>
        <w:autoSpaceDE w:val="0"/>
        <w:autoSpaceDN w:val="0"/>
        <w:spacing w:after="210" w:line="220" w:lineRule="exact"/>
      </w:pPr>
    </w:p>
    <w:p w14:paraId="08E4665F" w14:textId="77777777" w:rsidR="00225B86" w:rsidRDefault="00000000">
      <w:pPr>
        <w:autoSpaceDE w:val="0"/>
        <w:autoSpaceDN w:val="0"/>
        <w:spacing w:after="0" w:line="322" w:lineRule="exact"/>
        <w:jc w:val="center"/>
      </w:pPr>
      <w:r>
        <w:rPr>
          <w:rFonts w:ascii="Charis SIL Regular" w:eastAsia="Charis SIL Regular" w:hAnsi="Charis SIL Regular"/>
          <w:color w:val="000000"/>
        </w:rPr>
        <w:t>The kitchen, once the heart of the home, now felt cold and desolate.</w:t>
      </w:r>
    </w:p>
    <w:p w14:paraId="3D38063B" w14:textId="77777777" w:rsidR="00225B86" w:rsidRDefault="00000000">
      <w:pPr>
        <w:autoSpaceDE w:val="0"/>
        <w:autoSpaceDN w:val="0"/>
        <w:spacing w:before="58" w:after="0" w:line="264" w:lineRule="exact"/>
      </w:pPr>
      <w:r>
        <w:rPr>
          <w:rFonts w:ascii="Charis SIL Regular" w:eastAsia="Charis SIL Regular" w:hAnsi="Charis SIL Regular"/>
          <w:color w:val="000000"/>
        </w:rPr>
        <w:t>The scent of his pipe tobacco, once a constant companion, was absent, replaced by the sterile aroma of dust and decay. I traced the outline of his hand, a ghostly imprint in a film of grime on the worn wooden table, a silent testament to countless shared meals, each a small scene in a much larger, more complex drama of family life.</w:t>
      </w:r>
    </w:p>
    <w:p w14:paraId="2953D65C"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There was a chipped mug on the shelf, the one he used every morning for his coffee, a mundane object imbued with a sudden, poignant significance. It was a simple thing, but the absence of its regular use sent a ripple of grief through my chest.</w:t>
      </w:r>
    </w:p>
    <w:p w14:paraId="1053417F" w14:textId="77777777" w:rsidR="00225B86" w:rsidRDefault="00000000">
      <w:pPr>
        <w:autoSpaceDE w:val="0"/>
        <w:autoSpaceDN w:val="0"/>
        <w:spacing w:before="206" w:after="0" w:line="322" w:lineRule="exact"/>
        <w:jc w:val="center"/>
      </w:pPr>
      <w:r>
        <w:rPr>
          <w:rFonts w:ascii="Charis SIL Regular" w:eastAsia="Charis SIL Regular" w:hAnsi="Charis SIL Regular"/>
          <w:color w:val="000000"/>
        </w:rPr>
        <w:t>Memories flooded back, a torrent of emotions both bitter and sweet.</w:t>
      </w:r>
    </w:p>
    <w:p w14:paraId="65044FD8"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 xml:space="preserve">I recall his stern face, his furrowed brow when I announced my rebellious pursuits, the silent disapproval that echoed louder than any shouted reprimand. His disappointment wasn't a blunt </w:t>
      </w:r>
      <w:r>
        <w:br/>
      </w:r>
      <w:r>
        <w:rPr>
          <w:rFonts w:ascii="Charis SIL Regular" w:eastAsia="Charis SIL Regular" w:hAnsi="Charis SIL Regular"/>
          <w:color w:val="000000"/>
        </w:rPr>
        <w:t xml:space="preserve">instrument; it was a finely honed blade that cut deep, leaving scars that lingered long after the immediate pain had subsided. Yet, intertwined with the negative emotions, were moments of </w:t>
      </w:r>
      <w:r>
        <w:br/>
      </w:r>
      <w:r>
        <w:rPr>
          <w:rFonts w:ascii="Charis SIL Regular" w:eastAsia="Charis SIL Regular" w:hAnsi="Charis SIL Regular"/>
          <w:color w:val="000000"/>
        </w:rPr>
        <w:t>tenderness, quiet acts of affection that spoke volumes where words failed.</w:t>
      </w:r>
    </w:p>
    <w:p w14:paraId="7177FFD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He taught me to fish, patiently guiding my awkward movements, sharing his knowledge of the river's secrets. He showed me how to build a fire, his eyes reflecting the dancing flames, his voice low and steady as he explained the intricacies of the process. He didn’t offer effusive praise, but a simple nod of acknowledgement, a subtle indication that he was pleased with my efforts, was more </w:t>
      </w:r>
      <w:r>
        <w:br/>
      </w:r>
      <w:r>
        <w:rPr>
          <w:rFonts w:ascii="Charis SIL Regular" w:eastAsia="Charis SIL Regular" w:hAnsi="Charis SIL Regular"/>
          <w:color w:val="000000"/>
        </w:rPr>
        <w:t>meaningful than any grandiose declaration.</w:t>
      </w:r>
    </w:p>
    <w:p w14:paraId="239EA3F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These memories, both painful and precious, painted a complex portrait of a man wrestling with his own demons, a man who loved fiercely but expressed it imperfectly. His love was a quiet, unspoken language, a series of gestures and silences that spoke more </w:t>
      </w:r>
      <w:r>
        <w:br/>
      </w:r>
      <w:r>
        <w:rPr>
          <w:rFonts w:ascii="Charis SIL Regular" w:eastAsia="Charis SIL Regular" w:hAnsi="Charis SIL Regular"/>
          <w:color w:val="000000"/>
        </w:rPr>
        <w:t xml:space="preserve">profoundly than words ever could. And it was this unspoken </w:t>
      </w:r>
      <w:r>
        <w:br/>
      </w:r>
      <w:r>
        <w:rPr>
          <w:rFonts w:ascii="Charis SIL Regular" w:eastAsia="Charis SIL Regular" w:hAnsi="Charis SIL Regular"/>
          <w:color w:val="000000"/>
        </w:rPr>
        <w:lastRenderedPageBreak/>
        <w:t>language that I now sought to decipher, years after he had left me to decipher the silence of his absence.</w:t>
      </w:r>
    </w:p>
    <w:p w14:paraId="1803F6F2" w14:textId="77777777" w:rsidR="00225B86" w:rsidRDefault="00000000">
      <w:pPr>
        <w:autoSpaceDE w:val="0"/>
        <w:autoSpaceDN w:val="0"/>
        <w:spacing w:before="264" w:after="0" w:line="264" w:lineRule="exact"/>
        <w:ind w:right="432"/>
      </w:pPr>
      <w:r>
        <w:rPr>
          <w:rFonts w:ascii="Charis SIL Regular" w:eastAsia="Charis SIL Regular" w:hAnsi="Charis SIL Regular"/>
          <w:color w:val="000000"/>
        </w:rPr>
        <w:t>The house itself seemed to hum with his presence, a phantom vibration of his being clinging to the walls, inhabiting the dust-</w:t>
      </w:r>
    </w:p>
    <w:p w14:paraId="6B2563B3" w14:textId="77777777" w:rsidR="00225B86" w:rsidRDefault="00225B86">
      <w:pPr>
        <w:sectPr w:rsidR="00225B86">
          <w:pgSz w:w="8000" w:h="12000"/>
          <w:pgMar w:top="428" w:right="656" w:bottom="394" w:left="660" w:header="720" w:footer="720" w:gutter="0"/>
          <w:cols w:space="720"/>
          <w:docGrid w:linePitch="360"/>
        </w:sectPr>
      </w:pPr>
    </w:p>
    <w:p w14:paraId="146EB64D" w14:textId="77777777" w:rsidR="00225B86" w:rsidRDefault="00225B86">
      <w:pPr>
        <w:autoSpaceDE w:val="0"/>
        <w:autoSpaceDN w:val="0"/>
        <w:spacing w:after="78" w:line="220" w:lineRule="exact"/>
      </w:pPr>
    </w:p>
    <w:p w14:paraId="76546D94" w14:textId="77777777" w:rsidR="00225B86" w:rsidRDefault="00000000">
      <w:pPr>
        <w:autoSpaceDE w:val="0"/>
        <w:autoSpaceDN w:val="0"/>
        <w:spacing w:before="58" w:after="0" w:line="264" w:lineRule="exact"/>
      </w:pPr>
      <w:r>
        <w:rPr>
          <w:rFonts w:ascii="Charis SIL Regular" w:eastAsia="Charis SIL Regular" w:hAnsi="Charis SIL Regular"/>
          <w:color w:val="000000"/>
        </w:rPr>
        <w:t>filled corners, echoing in the hollow spaces of memory. I explored the rooms, each one a repository of a thousand untold stories, each object a silent witness to the unfolding drama of a family's life. His worn leather jacket, still hanging in the closet, seemed to exude the phantom smell of his pipe tobacco, a spectral perfume from a life that had been lost.</w:t>
      </w:r>
    </w:p>
    <w:p w14:paraId="1FFCBD28" w14:textId="77777777" w:rsidR="00225B86" w:rsidRDefault="00000000">
      <w:pPr>
        <w:autoSpaceDE w:val="0"/>
        <w:autoSpaceDN w:val="0"/>
        <w:spacing w:before="264" w:after="0" w:line="264" w:lineRule="exact"/>
      </w:pPr>
      <w:r>
        <w:rPr>
          <w:rFonts w:ascii="Charis SIL Regular" w:eastAsia="Charis SIL Regular" w:hAnsi="Charis SIL Regular"/>
          <w:color w:val="000000"/>
        </w:rPr>
        <w:t>I found his old toolbox, its contents scattered like the fragments of a shattered life. Rusty tools, half-finished projects, scraps of wood—a collection of tangible memories that spoke of a man who worked tirelessly, with his hands as his only voice. I picked up a small, intricately carved wooden bird, its delicate features a testament to the surprising gentleness hidden beneath his gruff exterior. It was a perfect miniature of the larger bird that once perched above his workbench, a silent observer of his labors.</w:t>
      </w:r>
    </w:p>
    <w:p w14:paraId="3DF15AB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weight of his absence settled heavily on my shoulders, a </w:t>
      </w:r>
      <w:r>
        <w:br/>
      </w:r>
      <w:r>
        <w:rPr>
          <w:rFonts w:ascii="Charis SIL Regular" w:eastAsia="Charis SIL Regular" w:hAnsi="Charis SIL Regular"/>
          <w:color w:val="000000"/>
        </w:rPr>
        <w:t>crushing burden that I had carried for far too long. The silence of the house, the emptiness of the rooms, were a stark reminder of the irreplaceable void in my life. And yet, amidst the grief, a strange sense of understanding began to dawn. I understood now, more than ever before, the silent struggles that had weighed upon him, the unspoken sorrows that had haunted his life.</w:t>
      </w:r>
    </w:p>
    <w:p w14:paraId="6F31ADE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resentment I had carried for so long began to dissipate, </w:t>
      </w:r>
      <w:r>
        <w:br/>
      </w:r>
      <w:r>
        <w:rPr>
          <w:rFonts w:ascii="Charis SIL Regular" w:eastAsia="Charis SIL Regular" w:hAnsi="Charis SIL Regular"/>
          <w:color w:val="000000"/>
        </w:rPr>
        <w:t xml:space="preserve">replaced by a sense of empathy, a deeper comprehension of his limitations, of the man he was, and the man he longed to be. It wasn't a sudden forgiveness, not a dramatic absolution. It was a slow, quiet acceptance, a gradual unfolding of the complex layers of our relationship. His love, flawed as it was, was real, a testament to the enduring power of the human heart. The ghost of his </w:t>
      </w:r>
      <w:r>
        <w:br/>
      </w:r>
      <w:r>
        <w:rPr>
          <w:rFonts w:ascii="Charis SIL Regular" w:eastAsia="Charis SIL Regular" w:hAnsi="Charis SIL Regular"/>
          <w:color w:val="000000"/>
        </w:rPr>
        <w:t>disappointment still lingered, but it no longer carried the same weight, no longer held the same power to wound.</w:t>
      </w:r>
    </w:p>
    <w:p w14:paraId="5FE9D3E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rising sun cast long shadows across the room, illuminating the dust motes dancing in the golden light. The house, once a symbol of my </w:t>
      </w:r>
      <w:r>
        <w:rPr>
          <w:rFonts w:ascii="Charis SIL Regular" w:eastAsia="Charis SIL Regular" w:hAnsi="Charis SIL Regular"/>
          <w:color w:val="000000"/>
        </w:rPr>
        <w:lastRenderedPageBreak/>
        <w:t>past failures, now seemed to hold a different significance. It was not a place of regret, but a place of understanding, a place where I could finally confront the complex legacy of my father, and accept the man he was, flaws and all. The rising tide of grief had finally</w:t>
      </w:r>
    </w:p>
    <w:p w14:paraId="287251E8" w14:textId="77777777" w:rsidR="00225B86" w:rsidRDefault="00225B86">
      <w:pPr>
        <w:sectPr w:rsidR="00225B86">
          <w:pgSz w:w="8000" w:h="12000"/>
          <w:pgMar w:top="296" w:right="664" w:bottom="394" w:left="660" w:header="720" w:footer="720" w:gutter="0"/>
          <w:cols w:space="720"/>
          <w:docGrid w:linePitch="360"/>
        </w:sectPr>
      </w:pPr>
    </w:p>
    <w:p w14:paraId="44BCEBBA" w14:textId="77777777" w:rsidR="00225B86" w:rsidRDefault="00225B86">
      <w:pPr>
        <w:autoSpaceDE w:val="0"/>
        <w:autoSpaceDN w:val="0"/>
        <w:spacing w:after="78" w:line="220" w:lineRule="exact"/>
      </w:pPr>
    </w:p>
    <w:p w14:paraId="1EAC0C20"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begun to recede, leaving behind a quiet space for acceptance, for understanding, and for a love that had always been there, </w:t>
      </w:r>
      <w:r>
        <w:br/>
      </w:r>
      <w:r>
        <w:rPr>
          <w:rFonts w:ascii="Charis SIL Regular" w:eastAsia="Charis SIL Regular" w:hAnsi="Charis SIL Regular"/>
          <w:color w:val="000000"/>
        </w:rPr>
        <w:t>unspoken, yet profound.</w:t>
      </w:r>
    </w:p>
    <w:p w14:paraId="4959DB07" w14:textId="77777777" w:rsidR="00225B86" w:rsidRDefault="00225B86">
      <w:pPr>
        <w:sectPr w:rsidR="00225B86">
          <w:pgSz w:w="8000" w:h="12000"/>
          <w:pgMar w:top="296" w:right="982" w:bottom="1440" w:left="660" w:header="720" w:footer="720" w:gutter="0"/>
          <w:cols w:space="720"/>
          <w:docGrid w:linePitch="360"/>
        </w:sectPr>
      </w:pPr>
    </w:p>
    <w:p w14:paraId="17346640" w14:textId="77777777" w:rsidR="00225B86" w:rsidRDefault="00225B86">
      <w:pPr>
        <w:autoSpaceDE w:val="0"/>
        <w:autoSpaceDN w:val="0"/>
        <w:spacing w:after="224" w:line="220" w:lineRule="exact"/>
      </w:pPr>
    </w:p>
    <w:p w14:paraId="50435C66" w14:textId="77777777" w:rsidR="00225B86" w:rsidRDefault="00000000">
      <w:pPr>
        <w:autoSpaceDE w:val="0"/>
        <w:autoSpaceDN w:val="0"/>
        <w:spacing w:after="0" w:line="330" w:lineRule="exact"/>
      </w:pPr>
      <w:r>
        <w:rPr>
          <w:rFonts w:ascii="Charis SIL Bold" w:eastAsia="Charis SIL Bold" w:hAnsi="Charis SIL Bold"/>
          <w:b/>
          <w:color w:val="000000"/>
        </w:rPr>
        <w:t>The Weight of Expectations</w:t>
      </w:r>
    </w:p>
    <w:p w14:paraId="433C82E8" w14:textId="77777777" w:rsidR="00225B86" w:rsidRDefault="00000000">
      <w:pPr>
        <w:autoSpaceDE w:val="0"/>
        <w:autoSpaceDN w:val="0"/>
        <w:spacing w:before="286" w:after="0" w:line="264" w:lineRule="exact"/>
      </w:pPr>
      <w:r>
        <w:rPr>
          <w:rFonts w:ascii="Charis SIL Regular" w:eastAsia="Charis SIL Regular" w:hAnsi="Charis SIL Regular"/>
          <w:color w:val="000000"/>
        </w:rPr>
        <w:t>The chipped mug, a relic from a life lived simply, felt heavy in my hand. It wasn't the weight of the ceramic itself, but the weight of the unspoken expectations it represented. My father's ghost, it seemed, wasn't just in the house; it was in every object, in every memory, and most profoundly, in the suffocating pressure I felt to live up to some undefined ideal. He hadn't explicitly laid out a blueprint for my life, but his silence, his infrequent words of praise, had carved a path of expectation, a narrow, unforgiving road I seemed perpetually destined to wander off.</w:t>
      </w:r>
    </w:p>
    <w:p w14:paraId="0376CD8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house, silent and still, mirrored the stillness of my own </w:t>
      </w:r>
      <w:r>
        <w:br/>
      </w:r>
      <w:r>
        <w:rPr>
          <w:rFonts w:ascii="Charis SIL Regular" w:eastAsia="Charis SIL Regular" w:hAnsi="Charis SIL Regular"/>
          <w:color w:val="000000"/>
        </w:rPr>
        <w:t>ambition, a landscape as barren as a winter field. I'd always strived, always pushed, driven by an invisible hand, a phantom pressure to prove something – to whom, I wasn't even sure. Was it to him, my taciturn father? Or was it to a more nebulous entity, the judgmental gaze of society, the unspoken demands of a life lived in the shadow of others' achievements?</w:t>
      </w:r>
    </w:p>
    <w:p w14:paraId="7FB8A12A" w14:textId="77777777" w:rsidR="00225B86" w:rsidRDefault="00000000">
      <w:pPr>
        <w:autoSpaceDE w:val="0"/>
        <w:autoSpaceDN w:val="0"/>
        <w:spacing w:before="264" w:after="0" w:line="264" w:lineRule="exact"/>
      </w:pPr>
      <w:r>
        <w:rPr>
          <w:rFonts w:ascii="Charis SIL Regular" w:eastAsia="Charis SIL Regular" w:hAnsi="Charis SIL Regular"/>
          <w:color w:val="000000"/>
        </w:rPr>
        <w:t>The memories surfaced again, a disjointed montage of my life. The school awards ceremonies where my achievements, though notable, always felt insufficient. My father's nod, barely perceptible, a subtle acknowledgment, yet laced with an undercurrent of unspoken yearning for something more, something grander. It was a subtle, insidious pressure, the weight of expectation pressing down on me, invisible yet immense, akin to the weight of an ocean on a lone swimmer.</w:t>
      </w:r>
    </w:p>
    <w:p w14:paraId="690BCDA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remember the summer I attempted to build a boat, inspired by a small model my father had crafted years before. The boat, a </w:t>
      </w:r>
      <w:r>
        <w:br/>
      </w:r>
      <w:r>
        <w:rPr>
          <w:rFonts w:ascii="Charis SIL Regular" w:eastAsia="Charis SIL Regular" w:hAnsi="Charis SIL Regular"/>
          <w:color w:val="000000"/>
        </w:rPr>
        <w:t xml:space="preserve">testament to my youthful idealism, fell apart almost as soon as I launched it. He hadn't scolded me, hadn't even criticized my efforts. But the silence, the lack of encouragement, had echoed louder than any shouted reprimand. It was in that silence, in the absence of his </w:t>
      </w:r>
      <w:r>
        <w:rPr>
          <w:rFonts w:ascii="Charis SIL Regular" w:eastAsia="Charis SIL Regular" w:hAnsi="Charis SIL Regular"/>
          <w:color w:val="000000"/>
        </w:rPr>
        <w:lastRenderedPageBreak/>
        <w:t xml:space="preserve">approval, that I understood the unspoken language of his </w:t>
      </w:r>
      <w:r>
        <w:br/>
      </w:r>
      <w:r>
        <w:rPr>
          <w:rFonts w:ascii="Charis SIL Regular" w:eastAsia="Charis SIL Regular" w:hAnsi="Charis SIL Regular"/>
          <w:color w:val="000000"/>
        </w:rPr>
        <w:t>expectations.</w:t>
      </w:r>
    </w:p>
    <w:p w14:paraId="04DC7F9F" w14:textId="77777777" w:rsidR="00225B86" w:rsidRDefault="00000000">
      <w:pPr>
        <w:autoSpaceDE w:val="0"/>
        <w:autoSpaceDN w:val="0"/>
        <w:spacing w:before="204" w:after="0" w:line="324" w:lineRule="exact"/>
      </w:pPr>
      <w:r>
        <w:rPr>
          <w:rFonts w:ascii="Charis SIL Regular" w:eastAsia="Charis SIL Regular" w:hAnsi="Charis SIL Regular"/>
          <w:color w:val="000000"/>
        </w:rPr>
        <w:t>This wasn't merely about success; it was about fulfilling a</w:t>
      </w:r>
    </w:p>
    <w:p w14:paraId="1A1899FB" w14:textId="77777777" w:rsidR="00225B86" w:rsidRDefault="00225B86">
      <w:pPr>
        <w:sectPr w:rsidR="00225B86">
          <w:pgSz w:w="8000" w:h="12000"/>
          <w:pgMar w:top="442" w:right="678" w:bottom="364" w:left="660" w:header="720" w:footer="720" w:gutter="0"/>
          <w:cols w:space="720"/>
          <w:docGrid w:linePitch="360"/>
        </w:sectPr>
      </w:pPr>
    </w:p>
    <w:p w14:paraId="3CD7F3E5" w14:textId="77777777" w:rsidR="00225B86" w:rsidRDefault="00225B86">
      <w:pPr>
        <w:autoSpaceDE w:val="0"/>
        <w:autoSpaceDN w:val="0"/>
        <w:spacing w:after="78" w:line="220" w:lineRule="exact"/>
      </w:pPr>
    </w:p>
    <w:p w14:paraId="43B47D7F" w14:textId="77777777" w:rsidR="00225B86" w:rsidRDefault="00000000">
      <w:pPr>
        <w:autoSpaceDE w:val="0"/>
        <w:autoSpaceDN w:val="0"/>
        <w:spacing w:before="58" w:after="0" w:line="264" w:lineRule="exact"/>
      </w:pPr>
      <w:r>
        <w:rPr>
          <w:rFonts w:ascii="Charis SIL Regular" w:eastAsia="Charis SIL Regular" w:hAnsi="Charis SIL Regular"/>
          <w:color w:val="000000"/>
        </w:rPr>
        <w:t>predetermined role, a path already etched out in his mind, a path I was constantly falling short of. The pressure to become something he envisioned, something I couldn’t quite define, was a constant, a low hum of discontent that vibrated through my very being. I tried to meet these standards, I truly did. I excelled in school, pursued a prestigious career, but the satisfaction was always fleeting, a mirage in the desert of self-doubt.</w:t>
      </w:r>
    </w:p>
    <w:p w14:paraId="7E3F3ACA" w14:textId="77777777" w:rsidR="00225B86" w:rsidRDefault="00000000">
      <w:pPr>
        <w:autoSpaceDE w:val="0"/>
        <w:autoSpaceDN w:val="0"/>
        <w:spacing w:before="264" w:after="0" w:line="264" w:lineRule="exact"/>
      </w:pPr>
      <w:r>
        <w:rPr>
          <w:rFonts w:ascii="Charis SIL Regular" w:eastAsia="Charis SIL Regular" w:hAnsi="Charis SIL Regular"/>
          <w:color w:val="000000"/>
        </w:rPr>
        <w:t>Later, the pressure manifested in my relationships. Each romantic entanglement felt burdened by the invisible weight of expectation, the need to prove myself worthy, not just of love, but of a stability that seemed perpetually out of reach. I found myself constantly seeking validation, a desperate need for approval that mirrored the yearning I'd always felt from my father. Every relationship ended much the same way, a slow, inevitable crumbling beneath the weight of my own inadequacy.</w:t>
      </w:r>
    </w:p>
    <w:p w14:paraId="5ABF466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tried to explain this feeling to a friend once, a therapist, even. I used metaphors—the weight of the world, the pressure of an </w:t>
      </w:r>
      <w:r>
        <w:br/>
      </w:r>
      <w:r>
        <w:rPr>
          <w:rFonts w:ascii="Charis SIL Regular" w:eastAsia="Charis SIL Regular" w:hAnsi="Charis SIL Regular"/>
          <w:color w:val="000000"/>
        </w:rPr>
        <w:t>invisible crown—but they couldn't quite grasp the sheer, suffocating pressure I felt. It wasn't about external expectations; it was an internal pressure, a self-imposed burden forged in the furnace of unspoken desires and unmet needs. It was a profound sense of failure, not for a specific event, but for a lifetime of striving to reach an elusive goal.</w:t>
      </w:r>
    </w:p>
    <w:p w14:paraId="76FDA4E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Even now, as I sat amidst the quiet relics of my father's life, the weight remained. The silence of the house seemed to amplify it, to twist and distort it into something monstrous. I had achieved many things, but none of it seemed to matter. Each accomplishment felt hollow, a mere gesture in the grand symphony of unfulfilled </w:t>
      </w:r>
      <w:r>
        <w:br/>
      </w:r>
      <w:r>
        <w:rPr>
          <w:rFonts w:ascii="Charis SIL Regular" w:eastAsia="Charis SIL Regular" w:hAnsi="Charis SIL Regular"/>
          <w:color w:val="000000"/>
        </w:rPr>
        <w:t xml:space="preserve">expectations. I had become, perhaps, the embodiment of my father’s silent, unvoiced desires. I had strived, and succeeded, yet the </w:t>
      </w:r>
      <w:r>
        <w:br/>
      </w:r>
      <w:r>
        <w:rPr>
          <w:rFonts w:ascii="Charis SIL Regular" w:eastAsia="Charis SIL Regular" w:hAnsi="Charis SIL Regular"/>
          <w:color w:val="000000"/>
        </w:rPr>
        <w:t>success tasted like ash.</w:t>
      </w:r>
    </w:p>
    <w:p w14:paraId="7BAD166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sun dipped below the horizon, casting long shadows across the room. The darkness crept in, mirroring the darkness within me, a sense </w:t>
      </w:r>
      <w:r>
        <w:rPr>
          <w:rFonts w:ascii="Charis SIL Regular" w:eastAsia="Charis SIL Regular" w:hAnsi="Charis SIL Regular"/>
          <w:color w:val="000000"/>
        </w:rPr>
        <w:lastRenderedPageBreak/>
        <w:t>of profound loneliness that underscored the weight of my failures. It wasn't just the weight of my father's expectations; it was the weight of my own self-criticism, the weight of my own inherent</w:t>
      </w:r>
    </w:p>
    <w:p w14:paraId="3A423707" w14:textId="77777777" w:rsidR="00225B86" w:rsidRDefault="00225B86">
      <w:pPr>
        <w:sectPr w:rsidR="00225B86">
          <w:pgSz w:w="8000" w:h="12000"/>
          <w:pgMar w:top="296" w:right="648" w:bottom="394" w:left="660" w:header="720" w:footer="720" w:gutter="0"/>
          <w:cols w:space="720"/>
          <w:docGrid w:linePitch="360"/>
        </w:sectPr>
      </w:pPr>
    </w:p>
    <w:p w14:paraId="1945E2E2" w14:textId="77777777" w:rsidR="00225B86" w:rsidRDefault="00225B86">
      <w:pPr>
        <w:autoSpaceDE w:val="0"/>
        <w:autoSpaceDN w:val="0"/>
        <w:spacing w:after="78" w:line="220" w:lineRule="exact"/>
      </w:pPr>
    </w:p>
    <w:p w14:paraId="291DBBB0" w14:textId="77777777" w:rsidR="00225B86" w:rsidRDefault="00000000">
      <w:pPr>
        <w:autoSpaceDE w:val="0"/>
        <w:autoSpaceDN w:val="0"/>
        <w:spacing w:before="58" w:after="0" w:line="264" w:lineRule="exact"/>
        <w:ind w:right="432"/>
      </w:pPr>
      <w:r>
        <w:rPr>
          <w:rFonts w:ascii="Charis SIL Regular" w:eastAsia="Charis SIL Regular" w:hAnsi="Charis SIL Regular"/>
          <w:color w:val="000000"/>
        </w:rPr>
        <w:t>inability to ever truly measure up. The silence of the house had become my constant companion, a chilling reminder of my own inadequacy.</w:t>
      </w:r>
    </w:p>
    <w:p w14:paraId="74B622A1"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I looked at the chipped mug again, the relic of a simpler time, a time before the weight of expectation had crushed my spirit. The simplicity of the object, its humble functionality, was a stark contrast to the complexity of my own internal struggles. It </w:t>
      </w:r>
      <w:r>
        <w:br/>
      </w:r>
      <w:r>
        <w:rPr>
          <w:rFonts w:ascii="Charis SIL Regular" w:eastAsia="Charis SIL Regular" w:hAnsi="Charis SIL Regular"/>
          <w:color w:val="000000"/>
        </w:rPr>
        <w:t>represented a life lived without the pressure to achieve, a life lived simply, and perhaps, contentedly. It was a life I longed for, but a life that seemed perpetually out of my grasp.</w:t>
      </w:r>
    </w:p>
    <w:p w14:paraId="0A5B7693" w14:textId="77777777" w:rsidR="00225B86" w:rsidRDefault="00000000">
      <w:pPr>
        <w:autoSpaceDE w:val="0"/>
        <w:autoSpaceDN w:val="0"/>
        <w:spacing w:before="264" w:after="0" w:line="264" w:lineRule="exact"/>
      </w:pPr>
      <w:r>
        <w:rPr>
          <w:rFonts w:ascii="Charis SIL Regular" w:eastAsia="Charis SIL Regular" w:hAnsi="Charis SIL Regular"/>
          <w:color w:val="000000"/>
        </w:rPr>
        <w:t>The memories continued to flood back – moments of laughter, small acts of kindness, fleeting glimpses of his affection. These weren't grand displays of emotion, but small, subtle gestures, reminders that amidst the silence and the unspoken expectations, there had always been a love, a connection that had been obscured by the layers of unspoken desires and unfulfilled ambitions.</w:t>
      </w:r>
    </w:p>
    <w:p w14:paraId="71E0911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Perhaps, I realized, the weight wasn't about achieving greatness, but about finding peace. It wasn't about living up to an impossible standard, but about accepting the imperfections, accepting the flaws, accepting myself. Maybe the goal wasn't to reach some </w:t>
      </w:r>
      <w:r>
        <w:br/>
      </w:r>
      <w:r>
        <w:rPr>
          <w:rFonts w:ascii="Charis SIL Regular" w:eastAsia="Charis SIL Regular" w:hAnsi="Charis SIL Regular"/>
          <w:color w:val="000000"/>
        </w:rPr>
        <w:t xml:space="preserve">distant shore, but to find solace in the present moment, to </w:t>
      </w:r>
      <w:r>
        <w:br/>
      </w:r>
      <w:r>
        <w:rPr>
          <w:rFonts w:ascii="Charis SIL Regular" w:eastAsia="Charis SIL Regular" w:hAnsi="Charis SIL Regular"/>
          <w:color w:val="000000"/>
        </w:rPr>
        <w:t>appreciate the quiet moments, the small joys, the simple things in life.</w:t>
      </w:r>
    </w:p>
    <w:p w14:paraId="4F2ACED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house seemed to settle into the quiet of the night, the weight of expectation, though still present, felt less oppressive, less crushing. It was still there, a lingering presence, a constant companion, but now it held a different meaning. It wasn’t a burden to be </w:t>
      </w:r>
      <w:r>
        <w:br/>
      </w:r>
      <w:r>
        <w:rPr>
          <w:rFonts w:ascii="Charis SIL Regular" w:eastAsia="Charis SIL Regular" w:hAnsi="Charis SIL Regular"/>
          <w:color w:val="000000"/>
        </w:rPr>
        <w:t>shouldered, but a reminder of the journey, of the struggles, of the complex relationship between a father and son, a relationship filled with unspoken words, unfulfilled dreams, and a love that had always been present, hidden beneath the layers of expectation.</w:t>
      </w:r>
    </w:p>
    <w:p w14:paraId="384EAE0E"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As the darkness deepened, I realized that my father's legacy wasn't just in the weight of his expectations, but in the silent strength he’d shown me, the quiet resilience in the face of adversity. His legacy was in his hands, calloused and rough, yet capable of crafting</w:t>
      </w:r>
    </w:p>
    <w:p w14:paraId="3D782AA6" w14:textId="77777777" w:rsidR="00225B86" w:rsidRDefault="00225B86">
      <w:pPr>
        <w:sectPr w:rsidR="00225B86">
          <w:pgSz w:w="8000" w:h="12000"/>
          <w:pgMar w:top="296" w:right="642" w:bottom="394" w:left="660" w:header="720" w:footer="720" w:gutter="0"/>
          <w:cols w:space="720"/>
          <w:docGrid w:linePitch="360"/>
        </w:sectPr>
      </w:pPr>
    </w:p>
    <w:p w14:paraId="4608FACC" w14:textId="77777777" w:rsidR="00225B86" w:rsidRDefault="00225B86">
      <w:pPr>
        <w:autoSpaceDE w:val="0"/>
        <w:autoSpaceDN w:val="0"/>
        <w:spacing w:after="78" w:line="220" w:lineRule="exact"/>
      </w:pPr>
    </w:p>
    <w:p w14:paraId="618A2B70"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delicate works of art, capable of tending to a garden, capable of showing love in ways both subtle and profound. And maybe, just maybe, I could learn to carry that legacy, not as a crushing burden, but as a source of quiet strength, as a reminder that even in the face of unmet expectations, love and understanding can still prevail. The weight remained, but it felt lighter now, bearable, even. The silence was less chilling, more peaceful, a gentle hum instead of a </w:t>
      </w:r>
      <w:r>
        <w:br/>
      </w:r>
      <w:r>
        <w:rPr>
          <w:rFonts w:ascii="Charis SIL Regular" w:eastAsia="Charis SIL Regular" w:hAnsi="Charis SIL Regular"/>
          <w:color w:val="000000"/>
        </w:rPr>
        <w:t>deafening roar. The dawn was coming, and with it, a faint hope, a fragile sense of peace, a beginning of understanding. The journey was far from over, but for the first time, I felt ready to walk it, to face the future, not with the weight of expectations, but with the weight of my own strength.</w:t>
      </w:r>
    </w:p>
    <w:p w14:paraId="0CB164E5" w14:textId="77777777" w:rsidR="00225B86" w:rsidRDefault="00225B86">
      <w:pPr>
        <w:sectPr w:rsidR="00225B86">
          <w:pgSz w:w="8000" w:h="12000"/>
          <w:pgMar w:top="296" w:right="670" w:bottom="1440" w:left="660" w:header="720" w:footer="720" w:gutter="0"/>
          <w:cols w:space="720"/>
          <w:docGrid w:linePitch="360"/>
        </w:sectPr>
      </w:pPr>
    </w:p>
    <w:p w14:paraId="0C786CAD" w14:textId="77777777" w:rsidR="00225B86" w:rsidRDefault="00225B86">
      <w:pPr>
        <w:autoSpaceDE w:val="0"/>
        <w:autoSpaceDN w:val="0"/>
        <w:spacing w:after="224" w:line="220" w:lineRule="exact"/>
      </w:pPr>
    </w:p>
    <w:p w14:paraId="02EDE744" w14:textId="77777777" w:rsidR="00225B86" w:rsidRDefault="00000000">
      <w:pPr>
        <w:autoSpaceDE w:val="0"/>
        <w:autoSpaceDN w:val="0"/>
        <w:spacing w:after="0" w:line="330" w:lineRule="exact"/>
      </w:pPr>
      <w:r>
        <w:rPr>
          <w:rFonts w:ascii="Charis SIL Bold" w:eastAsia="Charis SIL Bold" w:hAnsi="Charis SIL Bold"/>
          <w:b/>
          <w:color w:val="000000"/>
        </w:rPr>
        <w:t>Reconciliation and Regret</w:t>
      </w:r>
    </w:p>
    <w:p w14:paraId="7BCDDAF0" w14:textId="77777777" w:rsidR="00225B86" w:rsidRDefault="00000000">
      <w:pPr>
        <w:autoSpaceDE w:val="0"/>
        <w:autoSpaceDN w:val="0"/>
        <w:spacing w:before="286" w:after="0" w:line="264" w:lineRule="exact"/>
        <w:ind w:right="144"/>
      </w:pPr>
      <w:r>
        <w:rPr>
          <w:rFonts w:ascii="Charis SIL Regular" w:eastAsia="Charis SIL Regular" w:hAnsi="Charis SIL Regular"/>
          <w:color w:val="000000"/>
        </w:rPr>
        <w:t xml:space="preserve">The old oak, its branches gnarled and wise, offered a silent </w:t>
      </w:r>
      <w:r>
        <w:br/>
      </w:r>
      <w:r>
        <w:rPr>
          <w:rFonts w:ascii="Charis SIL Regular" w:eastAsia="Charis SIL Regular" w:hAnsi="Charis SIL Regular"/>
          <w:color w:val="000000"/>
        </w:rPr>
        <w:t>sanctuary. Sunlight dappled through the leaves, creating a mosaic of light and shadow on the forest floor. I sat there, leaning against its sturdy trunk, the rough bark a comforting texture against my skin. It felt like a fitting place for this reckoning, this attempt at reconciliation, not with a physical being, but with the ghost of my past, the specter of unmet expectations that had haunted me for so long.</w:t>
      </w:r>
    </w:p>
    <w:p w14:paraId="23553515" w14:textId="77777777" w:rsidR="00225B86" w:rsidRDefault="00000000">
      <w:pPr>
        <w:autoSpaceDE w:val="0"/>
        <w:autoSpaceDN w:val="0"/>
        <w:spacing w:before="204" w:after="0" w:line="324" w:lineRule="exact"/>
      </w:pPr>
      <w:r>
        <w:rPr>
          <w:rFonts w:ascii="Charis SIL Regular" w:eastAsia="Charis SIL Regular" w:hAnsi="Charis SIL Regular"/>
          <w:color w:val="000000"/>
        </w:rPr>
        <w:t>The air was still, thick with the scent of pine and damp earth.</w:t>
      </w:r>
    </w:p>
    <w:p w14:paraId="16E235D5" w14:textId="77777777" w:rsidR="00225B86" w:rsidRDefault="00000000">
      <w:pPr>
        <w:autoSpaceDE w:val="0"/>
        <w:autoSpaceDN w:val="0"/>
        <w:spacing w:before="60" w:after="0" w:line="264" w:lineRule="exact"/>
      </w:pPr>
      <w:r>
        <w:rPr>
          <w:rFonts w:ascii="Charis SIL Regular" w:eastAsia="Charis SIL Regular" w:hAnsi="Charis SIL Regular"/>
          <w:color w:val="000000"/>
        </w:rPr>
        <w:t>Birdsong drifted down from the canopy, a gentle counterpoint to the turmoil within me. I closed my eyes, letting the sounds of the forest wash over me, a soothing balm to my troubled soul. The memories came, not as a chaotic rush, but as a slow, deliberate unfolding, each one revealing a new facet of my relationship with my father, a relationship built on silence, on unspoken words, on a love that had been obscured by the shadow of unfulfilled ambitions.</w:t>
      </w:r>
    </w:p>
    <w:p w14:paraId="7F37DFA0" w14:textId="77777777" w:rsidR="00225B86" w:rsidRDefault="00000000">
      <w:pPr>
        <w:autoSpaceDE w:val="0"/>
        <w:autoSpaceDN w:val="0"/>
        <w:spacing w:before="264" w:after="0" w:line="264" w:lineRule="exact"/>
      </w:pPr>
      <w:r>
        <w:rPr>
          <w:rFonts w:ascii="Charis SIL Regular" w:eastAsia="Charis SIL Regular" w:hAnsi="Charis SIL Regular"/>
          <w:color w:val="000000"/>
        </w:rPr>
        <w:t>I remembered him teaching me to whittle, his strong hands guiding mine, showing me how to coax the shape of a bird from a piece of wood. His touch was firm, yet gentle, and for a fleeting moment, I felt the warmth of his approval, a fleeting glimpse of connection that transcended the usual quiet reserve. The bird, imperfect yet beautiful, became a symbol of that fragile connection, a testament to the unspoken love that had always been there, a love hidden beneath the layers of expectation, of unspoken desires and unmet needs.</w:t>
      </w:r>
    </w:p>
    <w:p w14:paraId="1D8B069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There were other memories too – fishing trips on cold, crisp </w:t>
      </w:r>
      <w:r>
        <w:br/>
      </w:r>
      <w:r>
        <w:rPr>
          <w:rFonts w:ascii="Charis SIL Regular" w:eastAsia="Charis SIL Regular" w:hAnsi="Charis SIL Regular"/>
          <w:color w:val="000000"/>
        </w:rPr>
        <w:t xml:space="preserve">mornings, the quiet companionship as we waited for a bite, the shared silence filled with a subtle understanding. These weren't moments of grand displays of emotion, but small, intimate </w:t>
      </w:r>
      <w:r>
        <w:br/>
      </w:r>
      <w:r>
        <w:rPr>
          <w:rFonts w:ascii="Charis SIL Regular" w:eastAsia="Charis SIL Regular" w:hAnsi="Charis SIL Regular"/>
          <w:color w:val="000000"/>
        </w:rPr>
        <w:t xml:space="preserve">interactions, gentle gestures that hinted at a love that ran deeper than words could express. These memories, like fragments of a forgotten </w:t>
      </w:r>
      <w:r>
        <w:rPr>
          <w:rFonts w:ascii="Charis SIL Regular" w:eastAsia="Charis SIL Regular" w:hAnsi="Charis SIL Regular"/>
          <w:color w:val="000000"/>
        </w:rPr>
        <w:lastRenderedPageBreak/>
        <w:t>melody, slowly pieced together a more complete picture, a picture that revealed the complexity of our relationship, the subtle nuances of a love expressed in actions, not words.</w:t>
      </w:r>
    </w:p>
    <w:p w14:paraId="7989C139" w14:textId="77777777" w:rsidR="00225B86" w:rsidRDefault="00225B86">
      <w:pPr>
        <w:sectPr w:rsidR="00225B86">
          <w:pgSz w:w="8000" w:h="12000"/>
          <w:pgMar w:top="442" w:right="642" w:bottom="364" w:left="660" w:header="720" w:footer="720" w:gutter="0"/>
          <w:cols w:space="720"/>
          <w:docGrid w:linePitch="360"/>
        </w:sectPr>
      </w:pPr>
    </w:p>
    <w:p w14:paraId="34C6A224" w14:textId="77777777" w:rsidR="00225B86" w:rsidRDefault="00225B86">
      <w:pPr>
        <w:autoSpaceDE w:val="0"/>
        <w:autoSpaceDN w:val="0"/>
        <w:spacing w:after="210" w:line="220" w:lineRule="exact"/>
      </w:pPr>
    </w:p>
    <w:p w14:paraId="4347116D"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The regret, however, remained a heavy presence, a constant </w:t>
      </w:r>
      <w:r>
        <w:br/>
      </w:r>
      <w:r>
        <w:rPr>
          <w:rFonts w:ascii="Charis SIL Regular" w:eastAsia="Charis SIL Regular" w:hAnsi="Charis SIL Regular"/>
          <w:color w:val="000000"/>
        </w:rPr>
        <w:t>undercurrent that flowed beneath the surface of these memories. The regret for the missed opportunities, for the unspoken words, for the years spent chasing an elusive ideal, a phantom goal that had always remained just out of reach. I had strived, pushed myself relentlessly, driven by an invisible hand, a pressure that had left me feeling perpetually inadequate, perpetually failing to meet some undefined standard.</w:t>
      </w:r>
    </w:p>
    <w:p w14:paraId="18744DFA" w14:textId="77777777" w:rsidR="00225B86" w:rsidRDefault="00000000">
      <w:pPr>
        <w:autoSpaceDE w:val="0"/>
        <w:autoSpaceDN w:val="0"/>
        <w:spacing w:before="264" w:after="0" w:line="264" w:lineRule="exact"/>
      </w:pPr>
      <w:r>
        <w:rPr>
          <w:rFonts w:ascii="Charis SIL Regular" w:eastAsia="Charis SIL Regular" w:hAnsi="Charis SIL Regular"/>
          <w:color w:val="000000"/>
        </w:rPr>
        <w:t>But now, in this quiet sanctuary, surrounded by the ancient wisdom of the forest, I began to see things differently. The pressure, the weight of expectation, still lingered, but it no longer felt crushing. It was a part of my story, a significant chapter, but not the defining narrative. I had allowed it to define me, to dictate my actions, to shape my self-perception. But now, I realized, I had the power to rewrite that narrative, to reframe the story in a way that reflected not just the failures, but the triumphs, the small victories, the quiet moments of love and connection.</w:t>
      </w:r>
    </w:p>
    <w:p w14:paraId="40E03F52" w14:textId="77777777" w:rsidR="00225B86" w:rsidRDefault="00000000">
      <w:pPr>
        <w:autoSpaceDE w:val="0"/>
        <w:autoSpaceDN w:val="0"/>
        <w:spacing w:before="264" w:after="0" w:line="264" w:lineRule="exact"/>
      </w:pPr>
      <w:r>
        <w:rPr>
          <w:rFonts w:ascii="Charis SIL Regular" w:eastAsia="Charis SIL Regular" w:hAnsi="Charis SIL Regular"/>
          <w:color w:val="000000"/>
        </w:rPr>
        <w:t>The understanding dawned slowly, gently, as the sunlight filtered through the leaves, illuminating the path ahead. It wasn't about erasing the past, about denying the regret. It was about accepting it, embracing it as a part of my journey, a catalyst for growth, for self-discovery. My father's silence, his unspoken expectations, were not acts of rejection, but a reflection of his own limitations, his own struggles to express the love he held within.</w:t>
      </w:r>
    </w:p>
    <w:p w14:paraId="75E9FBE9"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He was a man of few words, a man who expressed his affection in subtle gestures, in quiet acts of service. He hadn't known how to express his emotions, how to articulate the love he felt for his son. His silence wasn't a sign of disapproval, but a manifestation of his own inability to connect on an emotional level, a failure of </w:t>
      </w:r>
      <w:r>
        <w:br/>
      </w:r>
      <w:r>
        <w:rPr>
          <w:rFonts w:ascii="Charis SIL Regular" w:eastAsia="Charis SIL Regular" w:hAnsi="Charis SIL Regular"/>
          <w:color w:val="000000"/>
        </w:rPr>
        <w:t xml:space="preserve">communication that had left both of us feeling isolated, </w:t>
      </w:r>
      <w:r>
        <w:br/>
      </w:r>
      <w:r>
        <w:rPr>
          <w:rFonts w:ascii="Charis SIL Regular" w:eastAsia="Charis SIL Regular" w:hAnsi="Charis SIL Regular"/>
          <w:color w:val="000000"/>
        </w:rPr>
        <w:t>misunderstood.</w:t>
      </w:r>
    </w:p>
    <w:p w14:paraId="2C7212A8" w14:textId="77777777" w:rsidR="00225B86" w:rsidRDefault="00000000">
      <w:pPr>
        <w:autoSpaceDE w:val="0"/>
        <w:autoSpaceDN w:val="0"/>
        <w:spacing w:before="264" w:after="0" w:line="264" w:lineRule="exact"/>
        <w:ind w:right="720"/>
      </w:pPr>
      <w:r>
        <w:rPr>
          <w:rFonts w:ascii="Charis SIL Regular" w:eastAsia="Charis SIL Regular" w:hAnsi="Charis SIL Regular"/>
          <w:color w:val="000000"/>
        </w:rPr>
        <w:lastRenderedPageBreak/>
        <w:t>The reconciliation, then, wasn't a grand gesture, a dramatic confrontation, but a quiet acceptance, an understanding that transcends words, that recognizes the limitations of human expression, the complexities of human relationships. It was a</w:t>
      </w:r>
    </w:p>
    <w:p w14:paraId="2F4277FF" w14:textId="77777777" w:rsidR="00225B86" w:rsidRDefault="00225B86">
      <w:pPr>
        <w:sectPr w:rsidR="00225B86">
          <w:pgSz w:w="8000" w:h="12000"/>
          <w:pgMar w:top="428" w:right="656" w:bottom="394" w:left="660" w:header="720" w:footer="720" w:gutter="0"/>
          <w:cols w:space="720"/>
          <w:docGrid w:linePitch="360"/>
        </w:sectPr>
      </w:pPr>
    </w:p>
    <w:p w14:paraId="2402379F" w14:textId="77777777" w:rsidR="00225B86" w:rsidRDefault="00225B86">
      <w:pPr>
        <w:autoSpaceDE w:val="0"/>
        <w:autoSpaceDN w:val="0"/>
        <w:spacing w:after="78" w:line="220" w:lineRule="exact"/>
      </w:pPr>
    </w:p>
    <w:p w14:paraId="041C9B44" w14:textId="77777777" w:rsidR="00225B86" w:rsidRDefault="00000000">
      <w:pPr>
        <w:autoSpaceDE w:val="0"/>
        <w:autoSpaceDN w:val="0"/>
        <w:spacing w:before="58" w:after="0" w:line="264" w:lineRule="exact"/>
      </w:pPr>
      <w:r>
        <w:rPr>
          <w:rFonts w:ascii="Charis SIL Regular" w:eastAsia="Charis SIL Regular" w:hAnsi="Charis SIL Regular"/>
          <w:color w:val="000000"/>
        </w:rPr>
        <w:t>recognition of the love that existed beneath the surface, a love that had been hidden, obscured by the silence, by the unspoken desires, by the unfulfilled expectations. It was a recognition of shared imperfections, of mutual vulnerabilities.</w:t>
      </w:r>
    </w:p>
    <w:p w14:paraId="587D44A3" w14:textId="77777777" w:rsidR="00225B86" w:rsidRDefault="00000000">
      <w:pPr>
        <w:autoSpaceDE w:val="0"/>
        <w:autoSpaceDN w:val="0"/>
        <w:spacing w:before="264" w:after="0" w:line="264" w:lineRule="exact"/>
      </w:pPr>
      <w:r>
        <w:rPr>
          <w:rFonts w:ascii="Charis SIL Regular" w:eastAsia="Charis SIL Regular" w:hAnsi="Charis SIL Regular"/>
          <w:color w:val="000000"/>
        </w:rPr>
        <w:t>The weight of expectation began to lift, replaced by a sense of peace, a profound acceptance of my past, my failures, my triumphs.</w:t>
      </w:r>
    </w:p>
    <w:p w14:paraId="58BEFF40" w14:textId="77777777" w:rsidR="00225B86" w:rsidRDefault="00000000">
      <w:pPr>
        <w:autoSpaceDE w:val="0"/>
        <w:autoSpaceDN w:val="0"/>
        <w:spacing w:before="58" w:after="0" w:line="264" w:lineRule="exact"/>
      </w:pPr>
      <w:r>
        <w:rPr>
          <w:rFonts w:ascii="Charis SIL Regular" w:eastAsia="Charis SIL Regular" w:hAnsi="Charis SIL Regular"/>
          <w:color w:val="000000"/>
        </w:rPr>
        <w:t>I wasn’t perfect; my father wasn’t perfect. We were both flawed, imperfect human beings, connected by a bond of love that had been tested, tried, and ultimately, strengthened by the passage of time, by the process of reflection, by the quiet understanding that had dawned in this sanctuary of the woods.</w:t>
      </w:r>
    </w:p>
    <w:p w14:paraId="3253128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sun dipped below the horizon, casting long shadows across the forest floor. The air grew cooler, the birdsong faded, replaced by the gentle rustle of leaves. But the peace remained, a tranquil stillness that settled deep within me. I rose, feeling lighter, stronger, more at peace with myself, with my past, with the ghost of my father who had watched over me, not with judgment, but with a love he had never quite found the words to express. The journey wasn't over, but the path ahead felt clearer, less burdened, more hopeful. The reconciliation wasn't a resolution, but a continuous process, a journey of self-discovery and acceptance, a testament to the enduring power of love in the face of silence, in the face of regret, in the face of unspoken words. The forest stood silent </w:t>
      </w:r>
      <w:r>
        <w:br/>
      </w:r>
      <w:r>
        <w:rPr>
          <w:rFonts w:ascii="Charis SIL Regular" w:eastAsia="Charis SIL Regular" w:hAnsi="Charis SIL Regular"/>
          <w:color w:val="000000"/>
        </w:rPr>
        <w:t xml:space="preserve">witness, a guardian of my memories, a testament to the enduring strength of the human spirit. The weight of the world, once so crushing, now felt manageable, a burden shared, a journey </w:t>
      </w:r>
      <w:r>
        <w:br/>
      </w:r>
      <w:r>
        <w:rPr>
          <w:rFonts w:ascii="Charis SIL Regular" w:eastAsia="Charis SIL Regular" w:hAnsi="Charis SIL Regular"/>
          <w:color w:val="000000"/>
        </w:rPr>
        <w:t xml:space="preserve">undertaken not alone. The dawn, when it finally arrived, felt like a promise, a fresh start, a quiet hope for a future filled with </w:t>
      </w:r>
      <w:r>
        <w:br/>
      </w:r>
      <w:r>
        <w:rPr>
          <w:rFonts w:ascii="Charis SIL Regular" w:eastAsia="Charis SIL Regular" w:hAnsi="Charis SIL Regular"/>
          <w:color w:val="000000"/>
        </w:rPr>
        <w:t>understanding and acceptance, not just of my father, but of myself.</w:t>
      </w:r>
    </w:p>
    <w:p w14:paraId="37FA2ABE" w14:textId="77777777" w:rsidR="00225B86" w:rsidRDefault="00225B86">
      <w:pPr>
        <w:sectPr w:rsidR="00225B86">
          <w:pgSz w:w="8000" w:h="12000"/>
          <w:pgMar w:top="296" w:right="664" w:bottom="1440" w:left="660" w:header="720" w:footer="720" w:gutter="0"/>
          <w:cols w:space="720"/>
          <w:docGrid w:linePitch="360"/>
        </w:sectPr>
      </w:pPr>
    </w:p>
    <w:p w14:paraId="13469E3B" w14:textId="77777777" w:rsidR="00225B86" w:rsidRDefault="00225B86">
      <w:pPr>
        <w:autoSpaceDE w:val="0"/>
        <w:autoSpaceDN w:val="0"/>
        <w:spacing w:after="224" w:line="220" w:lineRule="exact"/>
      </w:pPr>
    </w:p>
    <w:p w14:paraId="173103CB" w14:textId="77777777" w:rsidR="00225B86" w:rsidRDefault="00000000">
      <w:pPr>
        <w:autoSpaceDE w:val="0"/>
        <w:autoSpaceDN w:val="0"/>
        <w:spacing w:after="0" w:line="330" w:lineRule="exact"/>
      </w:pPr>
      <w:r>
        <w:rPr>
          <w:rFonts w:ascii="Charis SIL Bold" w:eastAsia="Charis SIL Bold" w:hAnsi="Charis SIL Bold"/>
          <w:b/>
          <w:color w:val="000000"/>
        </w:rPr>
        <w:t>Forgiveness and Letting Go</w:t>
      </w:r>
    </w:p>
    <w:p w14:paraId="4E6B4BBA" w14:textId="77777777" w:rsidR="00225B86" w:rsidRDefault="00000000">
      <w:pPr>
        <w:autoSpaceDE w:val="0"/>
        <w:autoSpaceDN w:val="0"/>
        <w:spacing w:before="286" w:after="0" w:line="264" w:lineRule="exact"/>
      </w:pPr>
      <w:r>
        <w:rPr>
          <w:rFonts w:ascii="Charis SIL Regular" w:eastAsia="Charis SIL Regular" w:hAnsi="Charis SIL Regular"/>
          <w:color w:val="000000"/>
        </w:rPr>
        <w:t>The river flowed, a ribbon of silver winding through the valley, its murmur a gentle lullaby. I walked along its banks, the cool water a soothing balm against my skin. The air was crisp, carrying the scent of pine and damp earth, a familiar fragrance that had always held a certain comfort. The forest, once a sanctuary of contemplation, now felt like a witness to my transformation, a silent observer of my journey from despair to acceptance. The path ahead wasn't clearly marked, but it felt less treacherous, less burdened by the weight of the past.</w:t>
      </w:r>
    </w:p>
    <w:p w14:paraId="0544F544" w14:textId="77777777" w:rsidR="00225B86" w:rsidRDefault="00000000">
      <w:pPr>
        <w:autoSpaceDE w:val="0"/>
        <w:autoSpaceDN w:val="0"/>
        <w:spacing w:before="264" w:after="0" w:line="264" w:lineRule="exact"/>
      </w:pPr>
      <w:r>
        <w:rPr>
          <w:rFonts w:ascii="Charis SIL Regular" w:eastAsia="Charis SIL Regular" w:hAnsi="Charis SIL Regular"/>
          <w:color w:val="000000"/>
        </w:rPr>
        <w:t>I stopped by a willow tree, its branches weeping gracefully over the water. Its leaves, a shimmering tapestry of green and gold, seemed to dance in the gentle breeze, a silent celebration of the newfound peace that had settled within me. Forgiveness, I realized, wasn’t a sudden epiphany, a dramatic event, but a gradual process, a slow unwinding of the knots that had bound me to the past. It was a letting go, a release of the anger, the resentment, the self-</w:t>
      </w:r>
      <w:r>
        <w:br/>
      </w:r>
      <w:r>
        <w:rPr>
          <w:rFonts w:ascii="Charis SIL Regular" w:eastAsia="Charis SIL Regular" w:hAnsi="Charis SIL Regular"/>
          <w:color w:val="000000"/>
        </w:rPr>
        <w:t>recrimination that had held me captive for so long.</w:t>
      </w:r>
    </w:p>
    <w:p w14:paraId="4181EB40" w14:textId="77777777" w:rsidR="00225B86" w:rsidRDefault="00000000">
      <w:pPr>
        <w:autoSpaceDE w:val="0"/>
        <w:autoSpaceDN w:val="0"/>
        <w:spacing w:before="264" w:after="0" w:line="264" w:lineRule="exact"/>
      </w:pPr>
      <w:r>
        <w:rPr>
          <w:rFonts w:ascii="Charis SIL Regular" w:eastAsia="Charis SIL Regular" w:hAnsi="Charis SIL Regular"/>
          <w:color w:val="000000"/>
        </w:rPr>
        <w:t>Forgiving myself was the hardest part. I had carried the weight of my perceived failures, the burden of unmet expectations, for far too long. I had judged myself harshly, measured my worth against an impossible standard, a phantom goal that had always remained just beyond my grasp. But now, I saw that my efforts, my struggles, weren’t failures at all. They were attempts, explorations, steps taken on a winding path, a journey of self-discovery, a testament to my resilience, my tenacity. Each stumble, each setback, had been a lesson learned, a chance for growth, a stepping stone on the road to self-acceptance.</w:t>
      </w:r>
    </w:p>
    <w:p w14:paraId="302ABCE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image of the arrow, turned to cancer, resurfaced – a potent metaphor for the missed opportunities, the paths not taken, the life unlived. But even in that image, I found a new understanding. The arrow wasn't broken; it had been transformed. The cancer, the disease, </w:t>
      </w:r>
      <w:r>
        <w:rPr>
          <w:rFonts w:ascii="Charis SIL Regular" w:eastAsia="Charis SIL Regular" w:hAnsi="Charis SIL Regular"/>
          <w:color w:val="000000"/>
        </w:rPr>
        <w:lastRenderedPageBreak/>
        <w:t>was a metaphor for the pain, the suffering, the difficult experiences that had shaped me, that had made me stronger, more resilient, more empathetic. It was the crucible in which I had been</w:t>
      </w:r>
    </w:p>
    <w:p w14:paraId="729DF522" w14:textId="77777777" w:rsidR="00225B86" w:rsidRDefault="00225B86">
      <w:pPr>
        <w:sectPr w:rsidR="00225B86">
          <w:pgSz w:w="8000" w:h="12000"/>
          <w:pgMar w:top="442" w:right="660" w:bottom="364" w:left="660" w:header="720" w:footer="720" w:gutter="0"/>
          <w:cols w:space="720"/>
          <w:docGrid w:linePitch="360"/>
        </w:sectPr>
      </w:pPr>
    </w:p>
    <w:p w14:paraId="30D205ED" w14:textId="77777777" w:rsidR="00225B86" w:rsidRDefault="00225B86">
      <w:pPr>
        <w:autoSpaceDE w:val="0"/>
        <w:autoSpaceDN w:val="0"/>
        <w:spacing w:after="78" w:line="220" w:lineRule="exact"/>
      </w:pPr>
    </w:p>
    <w:p w14:paraId="043A1038" w14:textId="77777777" w:rsidR="00225B86" w:rsidRDefault="00000000">
      <w:pPr>
        <w:autoSpaceDE w:val="0"/>
        <w:autoSpaceDN w:val="0"/>
        <w:spacing w:after="0" w:line="322" w:lineRule="exact"/>
      </w:pPr>
      <w:r>
        <w:rPr>
          <w:rFonts w:ascii="Charis SIL Regular" w:eastAsia="Charis SIL Regular" w:hAnsi="Charis SIL Regular"/>
          <w:color w:val="000000"/>
        </w:rPr>
        <w:t>forged, the fire that had refined my spirit.</w:t>
      </w:r>
    </w:p>
    <w:p w14:paraId="428CF3E2" w14:textId="77777777" w:rsidR="00225B86" w:rsidRDefault="00000000">
      <w:pPr>
        <w:autoSpaceDE w:val="0"/>
        <w:autoSpaceDN w:val="0"/>
        <w:spacing w:before="264" w:after="0" w:line="264" w:lineRule="exact"/>
      </w:pPr>
      <w:r>
        <w:rPr>
          <w:rFonts w:ascii="Charis SIL Regular" w:eastAsia="Charis SIL Regular" w:hAnsi="Charis SIL Regular"/>
          <w:color w:val="000000"/>
        </w:rPr>
        <w:t>The man who watches, the silent observer, was no longer a source of judgment, but a reminder of my own resilience. He was a witness to my struggles, my triumphs, my growth. He was a part of my story, a silent companion on my journey, not a judge, but a fellow traveler. He represented the part of me that observes, that reflects, that learns from both the successes and the failures. The constant, watchful eye was not condemnation, but a form of accountability, a silent encouragement to keep moving forward.</w:t>
      </w:r>
    </w:p>
    <w:p w14:paraId="34750024" w14:textId="77777777" w:rsidR="00225B86" w:rsidRDefault="00000000">
      <w:pPr>
        <w:autoSpaceDE w:val="0"/>
        <w:autoSpaceDN w:val="0"/>
        <w:spacing w:before="264" w:after="0" w:line="264" w:lineRule="exact"/>
      </w:pPr>
      <w:r>
        <w:rPr>
          <w:rFonts w:ascii="Charis SIL Regular" w:eastAsia="Charis SIL Regular" w:hAnsi="Charis SIL Regular"/>
          <w:color w:val="000000"/>
        </w:rPr>
        <w:t>The song I had yearned for, the melody that Mr. Tambourine had refused to play, was not a song of escape, but a song of acceptance. It was a song of self-compassion, of understanding, of forgiveness. It was the melody of my own life, played not with perfection, but with authenticity, with the imperfections and the struggles and the triumphs all woven together into a tapestry of self-acceptance. It was a song of embracing the complexities of human existence, of appreciating the beauty in imperfection.</w:t>
      </w:r>
    </w:p>
    <w:p w14:paraId="07933328" w14:textId="77777777" w:rsidR="00225B86" w:rsidRDefault="00000000">
      <w:pPr>
        <w:autoSpaceDE w:val="0"/>
        <w:autoSpaceDN w:val="0"/>
        <w:spacing w:before="264" w:after="0" w:line="264" w:lineRule="exact"/>
      </w:pPr>
      <w:r>
        <w:rPr>
          <w:rFonts w:ascii="Charis SIL Regular" w:eastAsia="Charis SIL Regular" w:hAnsi="Charis SIL Regular"/>
          <w:color w:val="000000"/>
        </w:rPr>
        <w:t>The snake, the rising tide, the impending departure – these symbols, once filled with dread, now held a different meaning. The snake, representing temptation and deception, was no longer a threat, but a reminder of the challenges I had overcome. The rising tide, the relentless force of change, was not a threat but a challenge, a push to adapt, to evolve, to grow. The impending departure, the sense of finality, was not an ending, but a transition, a journey into the unknown, a new beginning.</w:t>
      </w:r>
    </w:p>
    <w:p w14:paraId="351E435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Daddy's gonna miss you when you're gone. Heavy gonna kick you when you're wrong. These words, once heavy with judgment, now felt like a father’s loving concern, a reflection of the fear he held for his son's struggles. His unspoken love, the silent acts of service, the quiet companionship – these were manifestations of his affection, a different language of love, a language that I had struggled to </w:t>
      </w:r>
      <w:r>
        <w:br/>
      </w:r>
      <w:r>
        <w:rPr>
          <w:rFonts w:ascii="Charis SIL Regular" w:eastAsia="Charis SIL Regular" w:hAnsi="Charis SIL Regular"/>
          <w:color w:val="000000"/>
        </w:rPr>
        <w:t xml:space="preserve">understand for so long. His absence was a reminder of the need for </w:t>
      </w:r>
      <w:r>
        <w:rPr>
          <w:rFonts w:ascii="Charis SIL Regular" w:eastAsia="Charis SIL Regular" w:hAnsi="Charis SIL Regular"/>
          <w:color w:val="000000"/>
        </w:rPr>
        <w:lastRenderedPageBreak/>
        <w:t>connection, for communication, and a testament to the importance of expressing love in whatever way possible.</w:t>
      </w:r>
    </w:p>
    <w:p w14:paraId="650A818D" w14:textId="77777777" w:rsidR="00225B86" w:rsidRDefault="00000000">
      <w:pPr>
        <w:autoSpaceDE w:val="0"/>
        <w:autoSpaceDN w:val="0"/>
        <w:spacing w:before="206" w:after="0" w:line="322" w:lineRule="exact"/>
      </w:pPr>
      <w:r>
        <w:rPr>
          <w:rFonts w:ascii="Charis SIL Regular" w:eastAsia="Charis SIL Regular" w:hAnsi="Charis SIL Regular"/>
          <w:color w:val="000000"/>
        </w:rPr>
        <w:t>Forgiveness wasn’t about erasing the past, but about integrating it,</w:t>
      </w:r>
    </w:p>
    <w:p w14:paraId="5F18DE5B" w14:textId="77777777" w:rsidR="00225B86" w:rsidRDefault="00225B86">
      <w:pPr>
        <w:sectPr w:rsidR="00225B86">
          <w:pgSz w:w="8000" w:h="12000"/>
          <w:pgMar w:top="296" w:right="644" w:bottom="394" w:left="660" w:header="720" w:footer="720" w:gutter="0"/>
          <w:cols w:space="720"/>
          <w:docGrid w:linePitch="360"/>
        </w:sectPr>
      </w:pPr>
    </w:p>
    <w:p w14:paraId="5817249F" w14:textId="77777777" w:rsidR="00225B86" w:rsidRDefault="00225B86">
      <w:pPr>
        <w:autoSpaceDE w:val="0"/>
        <w:autoSpaceDN w:val="0"/>
        <w:spacing w:after="78" w:line="220" w:lineRule="exact"/>
      </w:pPr>
    </w:p>
    <w:p w14:paraId="0AE4C041"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embracing it as a part of my story. It was about understanding the complexities of human relationships, the limitations of human expression. It was about acknowledging the flaws, both my own and those of others, and finding a path towards reconciliation, not just with my father, but with myself. It was about releasing the burden of guilt and self-recrimination, accepting the imperfections, </w:t>
      </w:r>
      <w:r>
        <w:br/>
      </w:r>
      <w:r>
        <w:rPr>
          <w:rFonts w:ascii="Charis SIL Regular" w:eastAsia="Charis SIL Regular" w:hAnsi="Charis SIL Regular"/>
          <w:color w:val="000000"/>
        </w:rPr>
        <w:t>celebrating the triumphs, and understanding that the journey itself, with all its twists and turns, is the destination.</w:t>
      </w:r>
    </w:p>
    <w:p w14:paraId="04B044F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sun dipped below the horizon, painting the sky in hues of orange and purple. The river reflected the colors, its surface a mirror to the calm that had settled within me. The air grew cooler, but I felt a warmth radiating from within, a sense of contentment that was both profound and liberating. I continued walking, the path stretching before me, not as a path towards an elusive goal, but as a journey of self-discovery, a continuous process of learning, growing, forgiving, and accepting. The path was no longer a </w:t>
      </w:r>
      <w:r>
        <w:br/>
      </w:r>
      <w:r>
        <w:rPr>
          <w:rFonts w:ascii="Charis SIL Regular" w:eastAsia="Charis SIL Regular" w:hAnsi="Charis SIL Regular"/>
          <w:color w:val="000000"/>
        </w:rPr>
        <w:t>burden, but a blessing, an opportunity for self-understanding and personal growth.</w:t>
      </w:r>
    </w:p>
    <w:p w14:paraId="7951CEC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world still held its challenges, its uncertainties, its complexities, but I carried within me a strength, a resilience, a peace that had been forged in the fires of adversity. The weight of the world still rested on my shoulders, but it didn't feel crushing, overwhelming. It was manageable, a burden shared, a journey undertaken not alone. The dawn, when it finally arrived, felt not just like a promise, but a reality – a reality of self-acceptance, self-compassion, and a quiet hope for a future filled with understanding, acceptance, not just of my father, but most importantly, of myself. The forest, the river, the sky – they all seemed to breathe in harmony with my newfound peace, a silent testament to the enduring power of forgiveness and the transformative journey of letting go. The journey was far from over, but the path ahead was clear, illuminated by the light of understanding and the warmth of </w:t>
      </w:r>
      <w:r>
        <w:rPr>
          <w:rFonts w:ascii="Charis SIL Regular" w:eastAsia="Charis SIL Regular" w:hAnsi="Charis SIL Regular"/>
          <w:color w:val="000000"/>
        </w:rPr>
        <w:lastRenderedPageBreak/>
        <w:t xml:space="preserve">self-acceptance. And that, I </w:t>
      </w:r>
      <w:r>
        <w:br/>
      </w:r>
      <w:r>
        <w:rPr>
          <w:rFonts w:ascii="Charis SIL Regular" w:eastAsia="Charis SIL Regular" w:hAnsi="Charis SIL Regular"/>
          <w:color w:val="000000"/>
        </w:rPr>
        <w:t>realized, was enough. That was everything.</w:t>
      </w:r>
    </w:p>
    <w:p w14:paraId="5275AFF5" w14:textId="77777777" w:rsidR="00225B86" w:rsidRDefault="00225B86">
      <w:pPr>
        <w:sectPr w:rsidR="00225B86">
          <w:pgSz w:w="8000" w:h="12000"/>
          <w:pgMar w:top="296" w:right="646" w:bottom="1054" w:left="660" w:header="720" w:footer="720" w:gutter="0"/>
          <w:cols w:space="720"/>
          <w:docGrid w:linePitch="360"/>
        </w:sectPr>
      </w:pPr>
    </w:p>
    <w:p w14:paraId="07EC2EF0" w14:textId="77777777" w:rsidR="00225B86" w:rsidRDefault="00225B86">
      <w:pPr>
        <w:autoSpaceDE w:val="0"/>
        <w:autoSpaceDN w:val="0"/>
        <w:spacing w:after="224" w:line="220" w:lineRule="exact"/>
      </w:pPr>
    </w:p>
    <w:p w14:paraId="0AD15401" w14:textId="77777777" w:rsidR="00225B86" w:rsidRDefault="00000000">
      <w:pPr>
        <w:autoSpaceDE w:val="0"/>
        <w:autoSpaceDN w:val="0"/>
        <w:spacing w:after="0" w:line="330" w:lineRule="exact"/>
      </w:pPr>
      <w:r>
        <w:rPr>
          <w:rFonts w:ascii="Charis SIL Bold" w:eastAsia="Charis SIL Bold" w:hAnsi="Charis SIL Bold"/>
          <w:b/>
          <w:color w:val="000000"/>
        </w:rPr>
        <w:t>A New Beginning</w:t>
      </w:r>
    </w:p>
    <w:p w14:paraId="1B90614A" w14:textId="77777777" w:rsidR="00225B86" w:rsidRDefault="00000000">
      <w:pPr>
        <w:autoSpaceDE w:val="0"/>
        <w:autoSpaceDN w:val="0"/>
        <w:spacing w:before="286" w:after="0" w:line="264" w:lineRule="exact"/>
      </w:pPr>
      <w:r>
        <w:rPr>
          <w:rFonts w:ascii="Charis SIL Regular" w:eastAsia="Charis SIL Regular" w:hAnsi="Charis SIL Regular"/>
          <w:color w:val="000000"/>
        </w:rPr>
        <w:t>The path continued to wind, leading me away from the river and deeper into the heart of the woods. The trees, their leaves now tinged with the fiery hues of autumn, stood as silent sentinels, guarding the secrets of the forest. The air was still crisp, but carried with it a different quality now – a hint of anticipation, a whisper of possibility. The heavy weight of the past, though still present, felt less oppressive, more manageable. It was like carrying a heavy stone, once an unbearable burden, now a weight I could bear, a testament to my growing strength.</w:t>
      </w:r>
    </w:p>
    <w:p w14:paraId="0CF10CD5" w14:textId="77777777" w:rsidR="00225B86" w:rsidRDefault="00000000">
      <w:pPr>
        <w:autoSpaceDE w:val="0"/>
        <w:autoSpaceDN w:val="0"/>
        <w:spacing w:before="264" w:after="0" w:line="264" w:lineRule="exact"/>
      </w:pPr>
      <w:r>
        <w:rPr>
          <w:rFonts w:ascii="Charis SIL Regular" w:eastAsia="Charis SIL Regular" w:hAnsi="Charis SIL Regular"/>
          <w:color w:val="000000"/>
        </w:rPr>
        <w:t>Sunlight filtered through the leaves, dappling the forest floor in a mosaic of light and shadow. Each step I took felt deliberate, each breath intentional. I was no longer running from myself, from my past, but moving towards something – a future I hadn't yet defined, but a future nonetheless. It was a future filled with uncertainty, with challenges, but also with hope, with possibility, with the promise of a new beginning.</w:t>
      </w:r>
    </w:p>
    <w:p w14:paraId="1685FCA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came across a small clearing, bathed in sunlight. A small stream trickled through it, its water crystal clear, reflecting the </w:t>
      </w:r>
      <w:r>
        <w:br/>
      </w:r>
      <w:r>
        <w:rPr>
          <w:rFonts w:ascii="Charis SIL Regular" w:eastAsia="Charis SIL Regular" w:hAnsi="Charis SIL Regular"/>
          <w:color w:val="000000"/>
        </w:rPr>
        <w:t>surrounding trees like miniature paintings. I sat by the stream, letting the gentle sound of the water soothe my soul. It was a moment of quiet contemplation, a pause in my journey, a chance to reflect on the distance I had traveled, the changes I had undergone.</w:t>
      </w:r>
    </w:p>
    <w:p w14:paraId="2D3A722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image of my father resurfaced, not with the weight of </w:t>
      </w:r>
      <w:r>
        <w:br/>
      </w:r>
      <w:r>
        <w:rPr>
          <w:rFonts w:ascii="Charis SIL Regular" w:eastAsia="Charis SIL Regular" w:hAnsi="Charis SIL Regular"/>
          <w:color w:val="000000"/>
        </w:rPr>
        <w:t xml:space="preserve">judgment, but with a gentler understanding. His absence, once a source of pain and resentment, now felt more like a void, a space to be filled, not with anger, but with memories, with love, with </w:t>
      </w:r>
      <w:r>
        <w:br/>
      </w:r>
      <w:r>
        <w:rPr>
          <w:rFonts w:ascii="Charis SIL Regular" w:eastAsia="Charis SIL Regular" w:hAnsi="Charis SIL Regular"/>
          <w:color w:val="000000"/>
        </w:rPr>
        <w:t xml:space="preserve">acceptance. He was a man of few words, his emotions hidden beneath a stoic exterior, a façade that had masked a depth of </w:t>
      </w:r>
      <w:r>
        <w:br/>
      </w:r>
      <w:r>
        <w:rPr>
          <w:rFonts w:ascii="Charis SIL Regular" w:eastAsia="Charis SIL Regular" w:hAnsi="Charis SIL Regular"/>
          <w:color w:val="000000"/>
        </w:rPr>
        <w:t xml:space="preserve">feeling I had only begun to understand. His love, a language </w:t>
      </w:r>
      <w:r>
        <w:br/>
      </w:r>
      <w:r>
        <w:rPr>
          <w:rFonts w:ascii="Charis SIL Regular" w:eastAsia="Charis SIL Regular" w:hAnsi="Charis SIL Regular"/>
          <w:color w:val="000000"/>
        </w:rPr>
        <w:t xml:space="preserve">unspoken yet profoundly felt, had been communicated through quiet </w:t>
      </w:r>
      <w:r>
        <w:rPr>
          <w:rFonts w:ascii="Charis SIL Regular" w:eastAsia="Charis SIL Regular" w:hAnsi="Charis SIL Regular"/>
          <w:color w:val="000000"/>
        </w:rPr>
        <w:lastRenderedPageBreak/>
        <w:t>acts of service, through his unwavering presence, through the silent companionship that had anchored me to a sense of stability.</w:t>
      </w:r>
    </w:p>
    <w:p w14:paraId="36391F33" w14:textId="77777777" w:rsidR="00225B86" w:rsidRDefault="00000000">
      <w:pPr>
        <w:autoSpaceDE w:val="0"/>
        <w:autoSpaceDN w:val="0"/>
        <w:spacing w:before="204" w:after="0" w:line="324" w:lineRule="exact"/>
      </w:pPr>
      <w:r>
        <w:rPr>
          <w:rFonts w:ascii="Charis SIL Regular" w:eastAsia="Charis SIL Regular" w:hAnsi="Charis SIL Regular"/>
          <w:color w:val="000000"/>
        </w:rPr>
        <w:t>The "Heavy" that threatened to kick me when I was wrong was not</w:t>
      </w:r>
    </w:p>
    <w:p w14:paraId="486EBEBE" w14:textId="77777777" w:rsidR="00225B86" w:rsidRDefault="00225B86">
      <w:pPr>
        <w:sectPr w:rsidR="00225B86">
          <w:pgSz w:w="8000" w:h="12000"/>
          <w:pgMar w:top="442" w:right="696" w:bottom="364" w:left="660" w:header="720" w:footer="720" w:gutter="0"/>
          <w:cols w:space="720"/>
          <w:docGrid w:linePitch="360"/>
        </w:sectPr>
      </w:pPr>
    </w:p>
    <w:p w14:paraId="5B986958" w14:textId="77777777" w:rsidR="00225B86" w:rsidRDefault="00225B86">
      <w:pPr>
        <w:autoSpaceDE w:val="0"/>
        <w:autoSpaceDN w:val="0"/>
        <w:spacing w:after="78" w:line="220" w:lineRule="exact"/>
      </w:pPr>
    </w:p>
    <w:p w14:paraId="010E4B82"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an external force, but an internal struggle, a constant battle </w:t>
      </w:r>
      <w:r>
        <w:br/>
      </w:r>
      <w:r>
        <w:rPr>
          <w:rFonts w:ascii="Charis SIL Regular" w:eastAsia="Charis SIL Regular" w:hAnsi="Charis SIL Regular"/>
          <w:color w:val="000000"/>
        </w:rPr>
        <w:t>between self-doubt and self-belief. This "Heavy" was the weight of my own expectations, my own judgments, my own self-criticism. It was the voice that whispered doubts, the voice that sought to undermine my confidence. But now, this voice felt less powerful, its pronouncements less absolute. I learned to acknowledge it, to hear it, without giving it power over my thoughts, my actions, my future.</w:t>
      </w:r>
    </w:p>
    <w:p w14:paraId="1C737B57" w14:textId="77777777" w:rsidR="00225B86" w:rsidRDefault="00000000">
      <w:pPr>
        <w:autoSpaceDE w:val="0"/>
        <w:autoSpaceDN w:val="0"/>
        <w:spacing w:before="264" w:after="0" w:line="264" w:lineRule="exact"/>
      </w:pPr>
      <w:r>
        <w:rPr>
          <w:rFonts w:ascii="Charis SIL Regular" w:eastAsia="Charis SIL Regular" w:hAnsi="Charis SIL Regular"/>
          <w:color w:val="000000"/>
        </w:rPr>
        <w:t>For the first time in a long time, I felt a sense of peace. It wasn't the euphoric kind, the kind that promised an absence of struggle, but a deeper, more resilient peace – a peace born from acceptance, from understanding, from forgiveness. It was a peace that acknowledged the scars of the past, but didn't let them define my future. It was a peace that embraced the complexities of life, the imperfections of self and others, recognizing the inherent beauty that lies within the human experience.</w:t>
      </w:r>
    </w:p>
    <w:p w14:paraId="154F8C87"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thought of a new beginning, once daunting, now felt like a possibility, a challenge to be embraced, not feared. It was a chance to create a life that aligned with my newfound values, a life based on self-acceptance, self-compassion, and a deeper understanding of the world around me.</w:t>
      </w:r>
    </w:p>
    <w:p w14:paraId="27CEE6C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stood up, feeling the sun on my face, feeling the strength in my legs. The path ahead was still uncertain, but I walked with a </w:t>
      </w:r>
      <w:r>
        <w:br/>
      </w:r>
      <w:r>
        <w:rPr>
          <w:rFonts w:ascii="Charis SIL Regular" w:eastAsia="Charis SIL Regular" w:hAnsi="Charis SIL Regular"/>
          <w:color w:val="000000"/>
        </w:rPr>
        <w:t xml:space="preserve">newfound confidence, with a sense of purpose I hadn't known before. The forest was still there, the river still flowed, but they felt different now – not menacing, not judgmental, but supportive, welcoming. They had witnessed my struggles, my doubts, my descent into despair. Now, they witnessed my resilience, my </w:t>
      </w:r>
      <w:r>
        <w:br/>
      </w:r>
      <w:r>
        <w:rPr>
          <w:rFonts w:ascii="Charis SIL Regular" w:eastAsia="Charis SIL Regular" w:hAnsi="Charis SIL Regular"/>
          <w:color w:val="000000"/>
        </w:rPr>
        <w:t>strength, my climb back to hope.</w:t>
      </w:r>
    </w:p>
    <w:p w14:paraId="4779412B"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The memories still lingered, some sharp and painful, others faded and softened with time. But now, they held a different context, a different meaning. They were part of my story, a tapestry woven with threads of joy, sorrow, success, and </w:t>
      </w:r>
      <w:r>
        <w:rPr>
          <w:rFonts w:ascii="Charis SIL Regular" w:eastAsia="Charis SIL Regular" w:hAnsi="Charis SIL Regular"/>
          <w:color w:val="000000"/>
        </w:rPr>
        <w:lastRenderedPageBreak/>
        <w:t>failure. They were the foundation upon which I was building my new life, a life that acknowledged the past but was not defined by it.</w:t>
      </w:r>
    </w:p>
    <w:p w14:paraId="11C5E607" w14:textId="77777777" w:rsidR="00225B86" w:rsidRDefault="00225B86">
      <w:pPr>
        <w:sectPr w:rsidR="00225B86">
          <w:pgSz w:w="8000" w:h="12000"/>
          <w:pgMar w:top="296" w:right="646" w:bottom="394" w:left="660" w:header="720" w:footer="720" w:gutter="0"/>
          <w:cols w:space="720"/>
          <w:docGrid w:linePitch="360"/>
        </w:sectPr>
      </w:pPr>
    </w:p>
    <w:p w14:paraId="70165CC7" w14:textId="77777777" w:rsidR="00225B86" w:rsidRDefault="00225B86">
      <w:pPr>
        <w:autoSpaceDE w:val="0"/>
        <w:autoSpaceDN w:val="0"/>
        <w:spacing w:after="210" w:line="220" w:lineRule="exact"/>
      </w:pPr>
    </w:p>
    <w:p w14:paraId="24F22E03"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The sun began to dip towards the horizon, casting long shadows across the forest floor. The colors of the sky – orange, purple, gold –blended together in a breathtaking display, a visual representation of the emotional landscape of my journey. It had been a journey of darkness and light, of despair and hope, of loss and acceptance. It had been a journey of self-discovery, of understanding, of </w:t>
      </w:r>
      <w:r>
        <w:br/>
      </w:r>
      <w:r>
        <w:rPr>
          <w:rFonts w:ascii="Charis SIL Regular" w:eastAsia="Charis SIL Regular" w:hAnsi="Charis SIL Regular"/>
          <w:color w:val="000000"/>
        </w:rPr>
        <w:t>forgiveness.</w:t>
      </w:r>
    </w:p>
    <w:p w14:paraId="79DBFC55" w14:textId="77777777" w:rsidR="00225B86" w:rsidRDefault="00000000">
      <w:pPr>
        <w:autoSpaceDE w:val="0"/>
        <w:autoSpaceDN w:val="0"/>
        <w:spacing w:before="264" w:after="0" w:line="264" w:lineRule="exact"/>
      </w:pPr>
      <w:r>
        <w:rPr>
          <w:rFonts w:ascii="Charis SIL Regular" w:eastAsia="Charis SIL Regular" w:hAnsi="Charis SIL Regular"/>
          <w:color w:val="000000"/>
        </w:rPr>
        <w:t>As the darkness deepened, I felt a sense of anticipation, not of fear, but of excitement for what the future might hold. The journey, I realized, was not about arriving at a destination, but about savoring the process, embracing the journey itself. Each step forward was a step towards greater self-awareness, greater self-acceptance, greater understanding of myself and the world around me.</w:t>
      </w:r>
    </w:p>
    <w:p w14:paraId="076C4184" w14:textId="77777777" w:rsidR="00225B86" w:rsidRDefault="00000000">
      <w:pPr>
        <w:autoSpaceDE w:val="0"/>
        <w:autoSpaceDN w:val="0"/>
        <w:spacing w:before="264" w:after="0" w:line="264" w:lineRule="exact"/>
      </w:pPr>
      <w:r>
        <w:rPr>
          <w:rFonts w:ascii="Charis SIL Regular" w:eastAsia="Charis SIL Regular" w:hAnsi="Charis SIL Regular"/>
          <w:color w:val="000000"/>
        </w:rPr>
        <w:t>The stars began to appear, tiny pinpricks of light in the vast expanse of the night sky. They reminded me that even in the darkest of nights, there is always light, there is always hope. The darkness, I had discovered, wasn't the absence of light, but the absence of understanding. The darkness was the space where I learned to listen to myself, to understand my own emotions, to forgive myself for my imperfections. It was in the darkness that I found the light.</w:t>
      </w:r>
    </w:p>
    <w:p w14:paraId="5F1A2983"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t>The path ahead was still unclear, but I walked on, guided by an inner compass, a sense of direction that transcended the external world. It was a direction born from self-understanding, from self-acceptance, from forgiveness. It was a direction that pointed towards a new beginning, a future filled with possibilities, with challenges, but also with the unwavering conviction that I could face whatever came my way.</w:t>
      </w:r>
    </w:p>
    <w:p w14:paraId="09B7682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knew the past would always be a part of me, a constant </w:t>
      </w:r>
      <w:r>
        <w:br/>
      </w:r>
      <w:r>
        <w:rPr>
          <w:rFonts w:ascii="Charis SIL Regular" w:eastAsia="Charis SIL Regular" w:hAnsi="Charis SIL Regular"/>
          <w:color w:val="000000"/>
        </w:rPr>
        <w:t xml:space="preserve">companion, a reminder of the lessons learned, the strength gained, the resilience forged in the fires of adversity. But it would no longer be a prison, a burden, a weight that held me down. It would be a source of </w:t>
      </w:r>
      <w:r>
        <w:rPr>
          <w:rFonts w:ascii="Charis SIL Regular" w:eastAsia="Charis SIL Regular" w:hAnsi="Charis SIL Regular"/>
          <w:color w:val="000000"/>
        </w:rPr>
        <w:lastRenderedPageBreak/>
        <w:t>strength, a source of wisdom, a foundation upon which I could build a life filled with hope, with purpose, with love.</w:t>
      </w:r>
    </w:p>
    <w:p w14:paraId="5C234050" w14:textId="77777777" w:rsidR="00225B86" w:rsidRDefault="00000000">
      <w:pPr>
        <w:autoSpaceDE w:val="0"/>
        <w:autoSpaceDN w:val="0"/>
        <w:spacing w:before="206" w:after="0" w:line="322" w:lineRule="exact"/>
      </w:pPr>
      <w:r>
        <w:rPr>
          <w:rFonts w:ascii="Charis SIL Regular" w:eastAsia="Charis SIL Regular" w:hAnsi="Charis SIL Regular"/>
          <w:color w:val="000000"/>
        </w:rPr>
        <w:t>The sounds of the forest – the rustling leaves, the chirping crickets,</w:t>
      </w:r>
    </w:p>
    <w:p w14:paraId="4F6713FB" w14:textId="77777777" w:rsidR="00225B86" w:rsidRDefault="00225B86">
      <w:pPr>
        <w:sectPr w:rsidR="00225B86">
          <w:pgSz w:w="8000" w:h="12000"/>
          <w:pgMar w:top="428" w:right="644" w:bottom="394" w:left="660" w:header="720" w:footer="720" w:gutter="0"/>
          <w:cols w:space="720"/>
          <w:docGrid w:linePitch="360"/>
        </w:sectPr>
      </w:pPr>
    </w:p>
    <w:p w14:paraId="407652A2" w14:textId="77777777" w:rsidR="00225B86" w:rsidRDefault="00225B86">
      <w:pPr>
        <w:autoSpaceDE w:val="0"/>
        <w:autoSpaceDN w:val="0"/>
        <w:spacing w:after="78" w:line="220" w:lineRule="exact"/>
      </w:pPr>
    </w:p>
    <w:p w14:paraId="164CF183"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the distant hooting of an owl – formed a gentle symphony of peace, a lullaby that eased my mind and settled my soul. The weight of the world, once crushing, now felt manageable, bearable. It was a weight shared, a journey undertaken not alone, but with the </w:t>
      </w:r>
      <w:r>
        <w:br/>
      </w:r>
      <w:r>
        <w:rPr>
          <w:rFonts w:ascii="Charis SIL Regular" w:eastAsia="Charis SIL Regular" w:hAnsi="Charis SIL Regular"/>
          <w:color w:val="000000"/>
        </w:rPr>
        <w:t>support of the universe, the silent companionship of the trees, the unwavering flow of the river, the comforting darkness of the night sky.</w:t>
      </w:r>
    </w:p>
    <w:p w14:paraId="20D9EE35" w14:textId="77777777" w:rsidR="00225B86" w:rsidRDefault="00000000">
      <w:pPr>
        <w:autoSpaceDE w:val="0"/>
        <w:autoSpaceDN w:val="0"/>
        <w:spacing w:before="264" w:after="0" w:line="264" w:lineRule="exact"/>
      </w:pPr>
      <w:r>
        <w:rPr>
          <w:rFonts w:ascii="Charis SIL Regular" w:eastAsia="Charis SIL Regular" w:hAnsi="Charis SIL Regular"/>
          <w:color w:val="000000"/>
        </w:rPr>
        <w:t>And as I walked, I felt a profound sense of gratitude, not just for the past, but for the present, for the hope that shone brightly in the darkness, for the possibility of a new beginning, for the realization that the journey itself was the destination, and that in the depths of my own soul, a new song was taking shape. A song of hope, of resilience, of acceptance. A song of a new beginning.</w:t>
      </w:r>
    </w:p>
    <w:p w14:paraId="639422E5" w14:textId="77777777" w:rsidR="00225B86" w:rsidRDefault="00225B86">
      <w:pPr>
        <w:sectPr w:rsidR="00225B86">
          <w:pgSz w:w="8000" w:h="12000"/>
          <w:pgMar w:top="296" w:right="670" w:bottom="1440" w:left="660" w:header="720" w:footer="720" w:gutter="0"/>
          <w:cols w:space="720"/>
          <w:docGrid w:linePitch="360"/>
        </w:sectPr>
      </w:pPr>
    </w:p>
    <w:p w14:paraId="450B9B82" w14:textId="77777777" w:rsidR="00225B86" w:rsidRDefault="00225B86">
      <w:pPr>
        <w:autoSpaceDE w:val="0"/>
        <w:autoSpaceDN w:val="0"/>
        <w:spacing w:after="224" w:line="220" w:lineRule="exact"/>
      </w:pPr>
    </w:p>
    <w:p w14:paraId="6959AEC7" w14:textId="77777777" w:rsidR="00225B86" w:rsidRDefault="00000000">
      <w:pPr>
        <w:autoSpaceDE w:val="0"/>
        <w:autoSpaceDN w:val="0"/>
        <w:spacing w:after="0" w:line="330" w:lineRule="exact"/>
      </w:pPr>
      <w:r>
        <w:rPr>
          <w:rFonts w:ascii="Charis SIL Bold" w:eastAsia="Charis SIL Bold" w:hAnsi="Charis SIL Bold"/>
          <w:b/>
          <w:color w:val="000000"/>
        </w:rPr>
        <w:t>Haunted Memories</w:t>
      </w:r>
    </w:p>
    <w:p w14:paraId="3092FF5B"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scent of woodsmoke and damp earth clung to the air, a </w:t>
      </w:r>
      <w:r>
        <w:br/>
      </w:r>
      <w:r>
        <w:rPr>
          <w:rFonts w:ascii="Charis SIL Regular" w:eastAsia="Charis SIL Regular" w:hAnsi="Charis SIL Regular"/>
          <w:color w:val="000000"/>
        </w:rPr>
        <w:t>phantom smell from a childhood long past. It pulled me back, not to a specific place, but to a feeling, a hazy recollection of evenings spent huddled around a crackling fire, my father’s silhouette stark against the dancing flames. The memory, sharp and vivid, was overlaid with a softer, almost melancholic layer – the quiet hum of contentment, the unspoken understanding that passed between us. It was a paradox; a happy memory tainted by the knowledge of its irretrievable nature.</w:t>
      </w:r>
    </w:p>
    <w:p w14:paraId="125B119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These memories, these echoes of the past, were relentless, a tide that ebbed and flowed, sometimes a gentle whisper, sometimes a crashing wave that threatened to pull me under. They weren’t always dark; some were luminous, radiant with the warmth of a bygone summer, the carefree laughter of a younger me, the </w:t>
      </w:r>
      <w:r>
        <w:br/>
      </w:r>
      <w:r>
        <w:rPr>
          <w:rFonts w:ascii="Charis SIL Regular" w:eastAsia="Charis SIL Regular" w:hAnsi="Charis SIL Regular"/>
          <w:color w:val="000000"/>
        </w:rPr>
        <w:t>comforting weight of my father’s hand on my shoulder. They were glimpses into a life that was, a world that existed only in the fragile realm of memory, a world I could never truly return to.</w:t>
      </w:r>
    </w:p>
    <w:p w14:paraId="4ABE84E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One memory surfaced with startling clarity – the smell of freshly baked bread, my mother’s hands, flour dusting her apron, her gentle smile. It was a simple memory, yet it held a potent emotional </w:t>
      </w:r>
      <w:r>
        <w:br/>
      </w:r>
      <w:r>
        <w:rPr>
          <w:rFonts w:ascii="Charis SIL Regular" w:eastAsia="Charis SIL Regular" w:hAnsi="Charis SIL Regular"/>
          <w:color w:val="000000"/>
        </w:rPr>
        <w:t>charge, a poignant reminder of a life filled with love, a life I had taken for granted, a life irrevocably lost. The feeling was like a phantom limb, a constant ache of what was, what could have been.</w:t>
      </w:r>
    </w:p>
    <w:p w14:paraId="09FE6559"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line between the present and the past blurred. The whispering leaves of the forest seemed to carry voices from the past, </w:t>
      </w:r>
      <w:r>
        <w:br/>
      </w:r>
      <w:r>
        <w:rPr>
          <w:rFonts w:ascii="Charis SIL Regular" w:eastAsia="Charis SIL Regular" w:hAnsi="Charis SIL Regular"/>
          <w:color w:val="000000"/>
        </w:rPr>
        <w:t xml:space="preserve">fragmented whispers that coalesced into half-remembered </w:t>
      </w:r>
      <w:r>
        <w:br/>
      </w:r>
      <w:r>
        <w:rPr>
          <w:rFonts w:ascii="Charis SIL Regular" w:eastAsia="Charis SIL Regular" w:hAnsi="Charis SIL Regular"/>
          <w:color w:val="000000"/>
        </w:rPr>
        <w:t>conversations, fleeting images of faces long gone, a symphony of feelings both joyful and heartbreaking. I was walking through the present, yet living in the past, trapped in a liminal space between two worlds, forever suspended between memory and reality.</w:t>
      </w:r>
    </w:p>
    <w:p w14:paraId="7F82B45C"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The river, once a symbol of the relentless flow of time, now seemed to mirror the ebb and flow of my memories. Sometimes it was a tranquil stream, reflecting the quiet beauty of the past, sometimes a</w:t>
      </w:r>
    </w:p>
    <w:p w14:paraId="544E33FE" w14:textId="77777777" w:rsidR="00225B86" w:rsidRDefault="00225B86">
      <w:pPr>
        <w:sectPr w:rsidR="00225B86">
          <w:pgSz w:w="8000" w:h="12000"/>
          <w:pgMar w:top="442" w:right="646" w:bottom="364" w:left="660" w:header="720" w:footer="720" w:gutter="0"/>
          <w:cols w:space="720"/>
          <w:docGrid w:linePitch="360"/>
        </w:sectPr>
      </w:pPr>
    </w:p>
    <w:p w14:paraId="572D79CE" w14:textId="77777777" w:rsidR="00225B86" w:rsidRDefault="00225B86">
      <w:pPr>
        <w:autoSpaceDE w:val="0"/>
        <w:autoSpaceDN w:val="0"/>
        <w:spacing w:after="78" w:line="220" w:lineRule="exact"/>
      </w:pPr>
    </w:p>
    <w:p w14:paraId="06A6A836" w14:textId="77777777" w:rsidR="00225B86" w:rsidRDefault="00000000">
      <w:pPr>
        <w:autoSpaceDE w:val="0"/>
        <w:autoSpaceDN w:val="0"/>
        <w:spacing w:before="58" w:after="0" w:line="264" w:lineRule="exact"/>
        <w:ind w:right="288"/>
      </w:pPr>
      <w:r>
        <w:rPr>
          <w:rFonts w:ascii="Charis SIL Regular" w:eastAsia="Charis SIL Regular" w:hAnsi="Charis SIL Regular"/>
          <w:color w:val="000000"/>
        </w:rPr>
        <w:t>raging torrent, mirroring the chaos and turbulence of my inner world. The imagery was never static; it was dynamic, shifting, morphing, reflecting the mercurial nature of my emotional state.</w:t>
      </w:r>
    </w:p>
    <w:p w14:paraId="428FC0F6" w14:textId="77777777" w:rsidR="00225B86" w:rsidRDefault="00000000">
      <w:pPr>
        <w:autoSpaceDE w:val="0"/>
        <w:autoSpaceDN w:val="0"/>
        <w:spacing w:before="264" w:after="0" w:line="264" w:lineRule="exact"/>
      </w:pPr>
      <w:r>
        <w:rPr>
          <w:rFonts w:ascii="Charis SIL Regular" w:eastAsia="Charis SIL Regular" w:hAnsi="Charis SIL Regular"/>
          <w:color w:val="000000"/>
        </w:rPr>
        <w:t>A sense of displacement haunted me. I felt like a ghost in my own life, walking through rooms that once held vibrant memories, now echoing with the silence of loss. The objects in my present held little significance; they were mere shadows of the objects that filled my past – the worn wooden chair my father sat in, the chipped teacup my mother used, the well-loved books that filled our shelves.</w:t>
      </w:r>
    </w:p>
    <w:p w14:paraId="1FEA70B1" w14:textId="77777777" w:rsidR="00225B86" w:rsidRDefault="00000000">
      <w:pPr>
        <w:autoSpaceDE w:val="0"/>
        <w:autoSpaceDN w:val="0"/>
        <w:spacing w:before="58" w:after="0" w:line="264" w:lineRule="exact"/>
        <w:ind w:right="576"/>
      </w:pPr>
      <w:r>
        <w:rPr>
          <w:rFonts w:ascii="Charis SIL Regular" w:eastAsia="Charis SIL Regular" w:hAnsi="Charis SIL Regular"/>
          <w:color w:val="000000"/>
        </w:rPr>
        <w:t>These were objects that held memories, whispered stories, and poignant reminders of a simpler time.</w:t>
      </w:r>
    </w:p>
    <w:p w14:paraId="7FF1E92C"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feeling of being watched persisted, a constant, subtle unease that followed me like a shadow. It was a feeling that transcended the physical, a sensation of being scrutinized, judged, not </w:t>
      </w:r>
      <w:r>
        <w:br/>
      </w:r>
      <w:r>
        <w:rPr>
          <w:rFonts w:ascii="Charis SIL Regular" w:eastAsia="Charis SIL Regular" w:hAnsi="Charis SIL Regular"/>
          <w:color w:val="000000"/>
        </w:rPr>
        <w:t>necessarily by a tangible entity, but by the weight of my own past actions and inactions, the echoes of my mistakes. The “man who watches” was not merely a figure in my imagination; he was the personification of my own conscience, my internal critic, the judge and jury of my own existence.</w:t>
      </w:r>
    </w:p>
    <w:p w14:paraId="7E8B49F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snake, the symbol of deceit and betrayal, slithered through my memories, a constant reminder of the times I had failed, the times I had made choices I later regretted. It was not a literal snake but a metaphor for the self-destructive tendencies that had plagued me, the choices I made that led me down a path of self-destruction. This self-destruction was a relentless cycle, a pattern of mistakes </w:t>
      </w:r>
      <w:r>
        <w:br/>
      </w:r>
      <w:r>
        <w:rPr>
          <w:rFonts w:ascii="Charis SIL Regular" w:eastAsia="Charis SIL Regular" w:hAnsi="Charis SIL Regular"/>
          <w:color w:val="000000"/>
        </w:rPr>
        <w:t xml:space="preserve">repeated, a dance of self-sabotage that I seemed incapable of </w:t>
      </w:r>
      <w:r>
        <w:br/>
      </w:r>
      <w:r>
        <w:rPr>
          <w:rFonts w:ascii="Charis SIL Regular" w:eastAsia="Charis SIL Regular" w:hAnsi="Charis SIL Regular"/>
          <w:color w:val="000000"/>
        </w:rPr>
        <w:t>breaking.</w:t>
      </w:r>
    </w:p>
    <w:p w14:paraId="40A2B625"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rising tide, a symbol of impending doom, reflected my fear of the future, the dread of facing the unknown, the terror of reliving the past. It was a feeling of being overwhelmed, swallowed by the weight of my own regret and self-recrimination. I was trapped in a cycle of </w:t>
      </w:r>
      <w:r>
        <w:rPr>
          <w:rFonts w:ascii="Charis SIL Regular" w:eastAsia="Charis SIL Regular" w:hAnsi="Charis SIL Regular"/>
          <w:color w:val="000000"/>
        </w:rPr>
        <w:lastRenderedPageBreak/>
        <w:t>fear, constantly looking over my shoulder, anticipating the inevitable crash of the wave that would sweep away everything I held dear.</w:t>
      </w:r>
    </w:p>
    <w:p w14:paraId="3D3282AE" w14:textId="77777777" w:rsidR="00225B86" w:rsidRDefault="00000000">
      <w:pPr>
        <w:autoSpaceDE w:val="0"/>
        <w:autoSpaceDN w:val="0"/>
        <w:spacing w:before="206" w:after="0" w:line="322" w:lineRule="exact"/>
      </w:pPr>
      <w:r>
        <w:rPr>
          <w:rFonts w:ascii="Charis SIL Regular" w:eastAsia="Charis SIL Regular" w:hAnsi="Charis SIL Regular"/>
          <w:color w:val="000000"/>
        </w:rPr>
        <w:t>The forest, once a refuge, had become a labyrinth, a place where</w:t>
      </w:r>
    </w:p>
    <w:p w14:paraId="55CC33DD" w14:textId="77777777" w:rsidR="00225B86" w:rsidRDefault="00225B86">
      <w:pPr>
        <w:sectPr w:rsidR="00225B86">
          <w:pgSz w:w="8000" w:h="12000"/>
          <w:pgMar w:top="296" w:right="650" w:bottom="394" w:left="660" w:header="720" w:footer="720" w:gutter="0"/>
          <w:cols w:space="720"/>
          <w:docGrid w:linePitch="360"/>
        </w:sectPr>
      </w:pPr>
    </w:p>
    <w:p w14:paraId="15EE7948" w14:textId="77777777" w:rsidR="00225B86" w:rsidRDefault="00225B86">
      <w:pPr>
        <w:autoSpaceDE w:val="0"/>
        <w:autoSpaceDN w:val="0"/>
        <w:spacing w:after="78" w:line="220" w:lineRule="exact"/>
      </w:pPr>
    </w:p>
    <w:p w14:paraId="78AF8A62"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the line between reality and fantasy was blurred. Each tree was a memory, each path a different possibility, each shadow a figure from my past. I wandered through the maze of my own mind, lost in the shadows of my memories, unable to find my way out.</w:t>
      </w:r>
    </w:p>
    <w:p w14:paraId="015CB988" w14:textId="77777777" w:rsidR="00225B86" w:rsidRDefault="00000000">
      <w:pPr>
        <w:autoSpaceDE w:val="0"/>
        <w:autoSpaceDN w:val="0"/>
        <w:spacing w:before="264" w:after="0" w:line="264" w:lineRule="exact"/>
      </w:pPr>
      <w:r>
        <w:rPr>
          <w:rFonts w:ascii="Charis SIL Regular" w:eastAsia="Charis SIL Regular" w:hAnsi="Charis SIL Regular"/>
          <w:color w:val="000000"/>
        </w:rPr>
        <w:t>Yet, amidst the darkness, there were glimmers of light. The memory of a song, half-remembered, half-forgotten, surfaced, a melody of hope that pierced the gloom. It was a song of redemption, a song of forgiveness, a song of a new beginning. This song was a faint flicker of hope, a promise of something better to come. This song was the nascent music of my future, a counterpoint to the mournful echoes of my past.</w:t>
      </w:r>
    </w:p>
    <w:p w14:paraId="5D46477C" w14:textId="77777777" w:rsidR="00225B86" w:rsidRDefault="00000000">
      <w:pPr>
        <w:autoSpaceDE w:val="0"/>
        <w:autoSpaceDN w:val="0"/>
        <w:spacing w:before="264" w:after="0" w:line="264" w:lineRule="exact"/>
      </w:pPr>
      <w:r>
        <w:rPr>
          <w:rFonts w:ascii="Charis SIL Regular" w:eastAsia="Charis SIL Regular" w:hAnsi="Charis SIL Regular"/>
          <w:color w:val="000000"/>
        </w:rPr>
        <w:t>The figure of my father, once looming large and judgmental, now softened in my memories. The "Daddy's gonna miss you when you're gone" became less of an accusation, less of a condemnation, and more of a poignant expression of love, a father’s silent grief over his son's struggles. He was not a judge, but a deeply wounded soul, mirroring the pain that I carried within myself. His unspoken love had been a constant, a source of quiet strength, a foundation on which I could rebuild.</w:t>
      </w:r>
    </w:p>
    <w:p w14:paraId="6C3138E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‘Heavy’ that threatened to ‘kick’ me when I was wrong shifted in my perception. It was no longer an external force, but an internal struggle, a constant battle against self-doubt, against the relentless tide of negativity that threatened to engulf me. Understanding this internal struggle became a process of self-acceptance, of </w:t>
      </w:r>
      <w:r>
        <w:br/>
      </w:r>
      <w:r>
        <w:rPr>
          <w:rFonts w:ascii="Charis SIL Regular" w:eastAsia="Charis SIL Regular" w:hAnsi="Charis SIL Regular"/>
          <w:color w:val="000000"/>
        </w:rPr>
        <w:t xml:space="preserve">acknowledging my flaws without letting them define me. This was a crucial step in my journey, a journey of self-discovery and </w:t>
      </w:r>
      <w:r>
        <w:br/>
      </w:r>
      <w:r>
        <w:rPr>
          <w:rFonts w:ascii="Charis SIL Regular" w:eastAsia="Charis SIL Regular" w:hAnsi="Charis SIL Regular"/>
          <w:color w:val="000000"/>
        </w:rPr>
        <w:t>redemption.</w:t>
      </w:r>
    </w:p>
    <w:p w14:paraId="3761384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memories remained, but their power diminished. They were no longer overwhelming, no longer suffocating. They were a part of me, etched into the fabric of my being, but they no longer </w:t>
      </w:r>
      <w:r>
        <w:br/>
      </w:r>
      <w:r>
        <w:rPr>
          <w:rFonts w:ascii="Charis SIL Regular" w:eastAsia="Charis SIL Regular" w:hAnsi="Charis SIL Regular"/>
          <w:color w:val="000000"/>
        </w:rPr>
        <w:t xml:space="preserve">controlled me. They became a source of wisdom, a teacher of resilience, a guide on my path toward self-acceptance and healing. The haunting </w:t>
      </w:r>
      <w:r>
        <w:rPr>
          <w:rFonts w:ascii="Charis SIL Regular" w:eastAsia="Charis SIL Regular" w:hAnsi="Charis SIL Regular"/>
          <w:color w:val="000000"/>
        </w:rPr>
        <w:lastRenderedPageBreak/>
        <w:t xml:space="preserve">echoes of the past were still present, but they were now overshadowed by the quiet melody of hope, the promise of a new beginning, a new song waiting to be sung. The darkness </w:t>
      </w:r>
      <w:r>
        <w:br/>
      </w:r>
      <w:r>
        <w:rPr>
          <w:rFonts w:ascii="Charis SIL Regular" w:eastAsia="Charis SIL Regular" w:hAnsi="Charis SIL Regular"/>
          <w:color w:val="000000"/>
        </w:rPr>
        <w:t>persisted, but the light was breaking through. The journey was far</w:t>
      </w:r>
    </w:p>
    <w:p w14:paraId="27B902E4" w14:textId="77777777" w:rsidR="00225B86" w:rsidRDefault="00225B86">
      <w:pPr>
        <w:sectPr w:rsidR="00225B86">
          <w:pgSz w:w="8000" w:h="12000"/>
          <w:pgMar w:top="296" w:right="646" w:bottom="394" w:left="660" w:header="720" w:footer="720" w:gutter="0"/>
          <w:cols w:space="720"/>
          <w:docGrid w:linePitch="360"/>
        </w:sectPr>
      </w:pPr>
    </w:p>
    <w:p w14:paraId="7FB0AB68" w14:textId="77777777" w:rsidR="00225B86" w:rsidRDefault="00225B86">
      <w:pPr>
        <w:autoSpaceDE w:val="0"/>
        <w:autoSpaceDN w:val="0"/>
        <w:spacing w:after="78" w:line="220" w:lineRule="exact"/>
      </w:pPr>
    </w:p>
    <w:p w14:paraId="37ACB908" w14:textId="77777777" w:rsidR="00225B86" w:rsidRDefault="00000000">
      <w:pPr>
        <w:autoSpaceDE w:val="0"/>
        <w:autoSpaceDN w:val="0"/>
        <w:spacing w:after="0" w:line="322" w:lineRule="exact"/>
      </w:pPr>
      <w:r>
        <w:rPr>
          <w:rFonts w:ascii="Charis SIL Regular" w:eastAsia="Charis SIL Regular" w:hAnsi="Charis SIL Regular"/>
          <w:color w:val="000000"/>
        </w:rPr>
        <w:t>from over, but I was finally walking towards the dawn.</w:t>
      </w:r>
    </w:p>
    <w:p w14:paraId="7843324F" w14:textId="77777777" w:rsidR="00225B86" w:rsidRDefault="00225B86">
      <w:pPr>
        <w:sectPr w:rsidR="00225B86">
          <w:pgSz w:w="8000" w:h="12000"/>
          <w:pgMar w:top="296" w:right="1440" w:bottom="1440" w:left="660" w:header="720" w:footer="720" w:gutter="0"/>
          <w:cols w:space="720"/>
          <w:docGrid w:linePitch="360"/>
        </w:sectPr>
      </w:pPr>
    </w:p>
    <w:p w14:paraId="44EDE8B3" w14:textId="77777777" w:rsidR="00225B86" w:rsidRDefault="00225B86">
      <w:pPr>
        <w:autoSpaceDE w:val="0"/>
        <w:autoSpaceDN w:val="0"/>
        <w:spacing w:after="224" w:line="220" w:lineRule="exact"/>
      </w:pPr>
    </w:p>
    <w:p w14:paraId="7604F95C" w14:textId="77777777" w:rsidR="00225B86" w:rsidRDefault="00000000">
      <w:pPr>
        <w:autoSpaceDE w:val="0"/>
        <w:autoSpaceDN w:val="0"/>
        <w:spacing w:after="0" w:line="330" w:lineRule="exact"/>
      </w:pPr>
      <w:r>
        <w:rPr>
          <w:rFonts w:ascii="Charis SIL Bold" w:eastAsia="Charis SIL Bold" w:hAnsi="Charis SIL Bold"/>
          <w:b/>
          <w:color w:val="000000"/>
        </w:rPr>
        <w:t>The Ghosts of Relationships</w:t>
      </w:r>
    </w:p>
    <w:p w14:paraId="37DF3290" w14:textId="77777777" w:rsidR="00225B86" w:rsidRDefault="00000000">
      <w:pPr>
        <w:autoSpaceDE w:val="0"/>
        <w:autoSpaceDN w:val="0"/>
        <w:spacing w:before="286" w:after="0" w:line="264" w:lineRule="exact"/>
        <w:ind w:right="144"/>
      </w:pPr>
      <w:r>
        <w:rPr>
          <w:rFonts w:ascii="Charis SIL Regular" w:eastAsia="Charis SIL Regular" w:hAnsi="Charis SIL Regular"/>
          <w:color w:val="000000"/>
        </w:rPr>
        <w:t xml:space="preserve">The rain hammered against the attic window, a relentless rhythm mirroring the erratic beat of my heart. Dust motes danced in the pale light filtering through the grime, each a tiny ghost of a </w:t>
      </w:r>
      <w:r>
        <w:br/>
      </w:r>
      <w:r>
        <w:rPr>
          <w:rFonts w:ascii="Charis SIL Regular" w:eastAsia="Charis SIL Regular" w:hAnsi="Charis SIL Regular"/>
          <w:color w:val="000000"/>
        </w:rPr>
        <w:t xml:space="preserve">forgotten memory. I was surrounded by relics – boxes overflowing with photographs, letters yellowed with age, trinkets that </w:t>
      </w:r>
      <w:r>
        <w:br/>
      </w:r>
      <w:r>
        <w:rPr>
          <w:rFonts w:ascii="Charis SIL Regular" w:eastAsia="Charis SIL Regular" w:hAnsi="Charis SIL Regular"/>
          <w:color w:val="000000"/>
        </w:rPr>
        <w:t>whispered stories of relationships past, relationships that had withered and died like forgotten wildflowers.</w:t>
      </w:r>
    </w:p>
    <w:p w14:paraId="08A386C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Sarah’s laughter echoed in the empty space, a phantom sound that brought a sudden, sharp pang of regret. The attic, once her </w:t>
      </w:r>
      <w:r>
        <w:br/>
      </w:r>
      <w:r>
        <w:rPr>
          <w:rFonts w:ascii="Charis SIL Regular" w:eastAsia="Charis SIL Regular" w:hAnsi="Charis SIL Regular"/>
          <w:color w:val="000000"/>
        </w:rPr>
        <w:t>sanctuary, now felt like a mausoleum, each object a monument to a love that had burned bright and then flickered out, leaving behind only ashes and the lingering scent of what could have been. The scent of her perfume, a delicate blend of jasmine and vanilla, still clung faintly to a worn velvet cushion, a ghostly perfume that transported me back to summer nights spent curled on that very cushion, whispering secrets under a sky dusted with stars. Those nights felt a lifetime away, a dream from which I had abruptly awakened. We were young, reckless, fueled by a love that felt invincible. Yet, the cracks were there, even then, subtle fissures in the foundation of our relationship, cracks we foolishly ignored, cracks that ultimately swallowed us whole.</w:t>
      </w:r>
    </w:p>
    <w:p w14:paraId="0475FFD9" w14:textId="77777777" w:rsidR="00225B86" w:rsidRDefault="00000000">
      <w:pPr>
        <w:autoSpaceDE w:val="0"/>
        <w:autoSpaceDN w:val="0"/>
        <w:spacing w:before="264" w:after="0" w:line="264" w:lineRule="exact"/>
      </w:pPr>
      <w:r>
        <w:rPr>
          <w:rFonts w:ascii="Charis SIL Regular" w:eastAsia="Charis SIL Regular" w:hAnsi="Charis SIL Regular"/>
          <w:color w:val="000000"/>
        </w:rPr>
        <w:t>I picked up a faded photograph, its edges frayed and worn. Sarah, radiant in a sundress, her eyes sparkling with mischief and love, her hand nestled in mine. The beach stretched behind us, a vast expanse of golden sand meeting an endless turquoise sea. The image was a deceptive lie, a carefully constructed façade masking the underlying tensions that were already tearing us apart. The unspoken words hung heavy in the air, even across the years – the resentment, the unspoken expectations, the simmering jealousy that gnawed at the edges of our happiness. We had built our sandcastle on shifting sands, oblivious to the rising tide of our own unspoken grievances.</w:t>
      </w:r>
    </w:p>
    <w:p w14:paraId="3DE4D7DD" w14:textId="77777777" w:rsidR="00225B86" w:rsidRDefault="00000000">
      <w:pPr>
        <w:autoSpaceDE w:val="0"/>
        <w:autoSpaceDN w:val="0"/>
        <w:spacing w:before="60" w:after="0" w:line="264" w:lineRule="exact"/>
        <w:ind w:right="720"/>
      </w:pPr>
      <w:r>
        <w:rPr>
          <w:rFonts w:ascii="Charis SIL Regular" w:eastAsia="Charis SIL Regular" w:hAnsi="Charis SIL Regular"/>
          <w:color w:val="000000"/>
        </w:rPr>
        <w:lastRenderedPageBreak/>
        <w:t>The waves of our discontent crashed over our fragile edifice, eroding its foundations until it crumbled into dust.</w:t>
      </w:r>
    </w:p>
    <w:p w14:paraId="0F39FD53" w14:textId="77777777" w:rsidR="00225B86" w:rsidRDefault="00000000">
      <w:pPr>
        <w:autoSpaceDE w:val="0"/>
        <w:autoSpaceDN w:val="0"/>
        <w:spacing w:before="204" w:after="0" w:line="324" w:lineRule="exact"/>
      </w:pPr>
      <w:r>
        <w:rPr>
          <w:rFonts w:ascii="Charis SIL Regular" w:eastAsia="Charis SIL Regular" w:hAnsi="Charis SIL Regular"/>
          <w:color w:val="000000"/>
        </w:rPr>
        <w:t>The memory of her leaving is a sharp, visceral wound that never</w:t>
      </w:r>
    </w:p>
    <w:p w14:paraId="3EB809EE" w14:textId="77777777" w:rsidR="00225B86" w:rsidRDefault="00225B86">
      <w:pPr>
        <w:sectPr w:rsidR="00225B86">
          <w:pgSz w:w="8000" w:h="12000"/>
          <w:pgMar w:top="442" w:right="640" w:bottom="364" w:left="660" w:header="720" w:footer="720" w:gutter="0"/>
          <w:cols w:space="720"/>
          <w:docGrid w:linePitch="360"/>
        </w:sectPr>
      </w:pPr>
    </w:p>
    <w:p w14:paraId="3561D2D1" w14:textId="77777777" w:rsidR="00225B86" w:rsidRDefault="00225B86">
      <w:pPr>
        <w:autoSpaceDE w:val="0"/>
        <w:autoSpaceDN w:val="0"/>
        <w:spacing w:after="78" w:line="220" w:lineRule="exact"/>
      </w:pPr>
    </w:p>
    <w:p w14:paraId="04E17039"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truly heals. The slam of the door, the finality of it, the echoing silence that followed – those are sounds that still resonate within me. It wasn't a dramatic explosion, no screaming match, no grand pronouncements of heartbreak. It was a slow, agonizing unraveling, a quiet retreat into silence. It was a death by a thousand paper cuts, each minor disagreement chipping away at the mortar of our </w:t>
      </w:r>
      <w:r>
        <w:br/>
      </w:r>
      <w:r>
        <w:rPr>
          <w:rFonts w:ascii="Charis SIL Regular" w:eastAsia="Charis SIL Regular" w:hAnsi="Charis SIL Regular"/>
          <w:color w:val="000000"/>
        </w:rPr>
        <w:t>relationship until there was nothing left but rubble. The blame isn't solely hers or mine; it was a shared responsibility, a mutual failure to nurture the fragile plant of our love. The guilt gnaws at me still –the missed opportunities, the unspoken apologies, the countless chances to mend the growing chasm between us.</w:t>
      </w:r>
    </w:p>
    <w:p w14:paraId="579AFB7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next box held letters, our letters, a testament to the intensity of our feelings, the vulnerability of our hearts. Her handwriting, elegant and flowing, filled the pages with declarations of love, promises of forever, dreams woven into intricate tapestries of words. My responses, clumsy and heartfelt, tried to match her passionate outpouring, yet they always fell short, pale imitations of the fire that burned within her. Reading them now, I see the seeds of our destruction sown in the very heart of our passion. The </w:t>
      </w:r>
      <w:r>
        <w:br/>
      </w:r>
      <w:r>
        <w:rPr>
          <w:rFonts w:ascii="Charis SIL Regular" w:eastAsia="Charis SIL Regular" w:hAnsi="Charis SIL Regular"/>
          <w:color w:val="000000"/>
        </w:rPr>
        <w:t>intensity of our love, it seems, was directly proportional to the intensity of our eventual downfall. The very fire that had drawn us together also consumed us, reducing our love to ashes.</w:t>
      </w:r>
    </w:p>
    <w:p w14:paraId="6FAD1BDA" w14:textId="77777777" w:rsidR="00225B86" w:rsidRDefault="00000000">
      <w:pPr>
        <w:autoSpaceDE w:val="0"/>
        <w:autoSpaceDN w:val="0"/>
        <w:spacing w:before="206" w:after="0" w:line="322" w:lineRule="exact"/>
      </w:pPr>
      <w:r>
        <w:rPr>
          <w:rFonts w:ascii="Charis SIL Regular" w:eastAsia="Charis SIL Regular" w:hAnsi="Charis SIL Regular"/>
          <w:color w:val="000000"/>
        </w:rPr>
        <w:t>The scent of pipe tobacco and old books wafted from another box.</w:t>
      </w:r>
    </w:p>
    <w:p w14:paraId="5F12796C"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This was Daniel’s box, a collection of his writings, his poems, his short stories, each piece imbued with a quiet melancholy that mirrored his own reserved nature. We met at a writer’s workshop, our shared passion for words forging an unlikely friendship. Our connection wasn’t passionate, not in the same way as my </w:t>
      </w:r>
      <w:r>
        <w:br/>
      </w:r>
      <w:r>
        <w:rPr>
          <w:rFonts w:ascii="Charis SIL Regular" w:eastAsia="Charis SIL Regular" w:hAnsi="Charis SIL Regular"/>
          <w:color w:val="000000"/>
        </w:rPr>
        <w:t xml:space="preserve">relationship with Sarah. It was a quieter love, a deeper </w:t>
      </w:r>
      <w:r>
        <w:br/>
      </w:r>
      <w:r>
        <w:rPr>
          <w:rFonts w:ascii="Charis SIL Regular" w:eastAsia="Charis SIL Regular" w:hAnsi="Charis SIL Regular"/>
          <w:color w:val="000000"/>
        </w:rPr>
        <w:t>understanding, a connection built on shared vulnerability and a mutual appreciation for the nuances of human experience. Our conversations were intimate, a gentle dance of words and ideas, a shared exploration of the human condition. Yet, even this quiet love was destined to fall silent.</w:t>
      </w:r>
    </w:p>
    <w:p w14:paraId="62C90E8E"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Daniel was a man haunted by his past, a man carrying the weight of unspoken regrets and unresolved conflicts. His silence was a </w:t>
      </w:r>
      <w:r>
        <w:br/>
      </w:r>
      <w:r>
        <w:rPr>
          <w:rFonts w:ascii="Charis SIL Regular" w:eastAsia="Charis SIL Regular" w:hAnsi="Charis SIL Regular"/>
          <w:color w:val="000000"/>
        </w:rPr>
        <w:t>fortress, a wall he had built to protect himself from further hurt. I</w:t>
      </w:r>
    </w:p>
    <w:p w14:paraId="5640541F" w14:textId="77777777" w:rsidR="00225B86" w:rsidRDefault="00225B86">
      <w:pPr>
        <w:sectPr w:rsidR="00225B86">
          <w:pgSz w:w="8000" w:h="12000"/>
          <w:pgMar w:top="296" w:right="660" w:bottom="394" w:left="660" w:header="720" w:footer="720" w:gutter="0"/>
          <w:cols w:space="720"/>
          <w:docGrid w:linePitch="360"/>
        </w:sectPr>
      </w:pPr>
    </w:p>
    <w:p w14:paraId="7CE810BC" w14:textId="77777777" w:rsidR="00225B86" w:rsidRDefault="00225B86">
      <w:pPr>
        <w:autoSpaceDE w:val="0"/>
        <w:autoSpaceDN w:val="0"/>
        <w:spacing w:after="78" w:line="220" w:lineRule="exact"/>
      </w:pPr>
    </w:p>
    <w:p w14:paraId="6DD6F694"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tried, in my clumsy way, to breach those walls, to reach the man hidden within. Yet, my efforts were often met with withdrawal, with a quiet retreat into his own inner world. The distance between us grew slowly, imperceptibly, like a creeping vine strangling the life from our friendship. In retrospect, I realize that I didn't </w:t>
      </w:r>
      <w:r>
        <w:br/>
      </w:r>
      <w:r>
        <w:rPr>
          <w:rFonts w:ascii="Charis SIL Regular" w:eastAsia="Charis SIL Regular" w:hAnsi="Charis SIL Regular"/>
          <w:color w:val="000000"/>
        </w:rPr>
        <w:t xml:space="preserve">understand the depth of his pain, the weight of his burden. I failed to offer the kind of support he desperately needed. His silence wasn't a rejection; it was a cry for help that I failed to hear. His final letter, a single sheet of paper tucked into a worn leather-bound journal, spoke of a need for solitude, a need to retreat into the silence of his own heart. It was a goodbye, a quiet farewell, </w:t>
      </w:r>
      <w:r>
        <w:br/>
      </w:r>
      <w:r>
        <w:rPr>
          <w:rFonts w:ascii="Charis SIL Regular" w:eastAsia="Charis SIL Regular" w:hAnsi="Charis SIL Regular"/>
          <w:color w:val="000000"/>
        </w:rPr>
        <w:t>delivered with the same gentle grace that characterized his presence in my life.</w:t>
      </w:r>
    </w:p>
    <w:p w14:paraId="6ABE766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Then there was Anna, a fleeting summer romance, a whirlwind of passion that left behind only a faint echo of laughter and the </w:t>
      </w:r>
      <w:r>
        <w:br/>
      </w:r>
      <w:r>
        <w:rPr>
          <w:rFonts w:ascii="Charis SIL Regular" w:eastAsia="Charis SIL Regular" w:hAnsi="Charis SIL Regular"/>
          <w:color w:val="000000"/>
        </w:rPr>
        <w:t>lingering smell of salt and sunscreen. Our time together was brief, intense, and ultimately unsustainable. It was a love built on shared impulses, a hedonistic pursuit of pleasure and connection. Our relationship was a tapestry woven from fleeting moments, stolen kisses, and sun-drenched afternoons on a crowded beach. There was no depth to our connection, no real commitment, no future to speak of. It was a love born of spontaneity, and like the summer heat, it eventually faded. The memories, though vivid, are bittersweet, tinged with a sense of longing and loss, yet free from the gnawing guilt that haunts my recollections of Sarah and Daniel. There's a certain peace in the brevity of that memory, a serene acceptance of its fleeting nature.</w:t>
      </w:r>
    </w:p>
    <w:p w14:paraId="27D0A01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Each relationship, in its own way, left an imprint on my soul, a scar that bears witness to the complexities of human connection and the inevitability of loss. These weren't failures in the strictest sense, but rather chapters in a life lived fully, a life that, despite its </w:t>
      </w:r>
      <w:r>
        <w:br/>
      </w:r>
      <w:r>
        <w:rPr>
          <w:rFonts w:ascii="Charis SIL Regular" w:eastAsia="Charis SIL Regular" w:hAnsi="Charis SIL Regular"/>
          <w:color w:val="000000"/>
        </w:rPr>
        <w:t xml:space="preserve">imperfections, has been rich in experience, in love, in pain, and in the bittersweet knowledge that comes with both profound joy and enduring sorrow. The ghosts of these relationships linger, their presence a constant reminder of the delicate balance between </w:t>
      </w:r>
      <w:r>
        <w:rPr>
          <w:rFonts w:ascii="Charis SIL Regular" w:eastAsia="Charis SIL Regular" w:hAnsi="Charis SIL Regular"/>
          <w:color w:val="000000"/>
        </w:rPr>
        <w:lastRenderedPageBreak/>
        <w:t>connection and separation, between love and loss, between hope and despair. The rain continued its relentless rhythm, and I sat amidst the ghosts of my past, accepting the bittersweet symphony</w:t>
      </w:r>
    </w:p>
    <w:p w14:paraId="099A49F5" w14:textId="77777777" w:rsidR="00225B86" w:rsidRDefault="00225B86">
      <w:pPr>
        <w:sectPr w:rsidR="00225B86">
          <w:pgSz w:w="8000" w:h="12000"/>
          <w:pgMar w:top="296" w:right="644" w:bottom="394" w:left="660" w:header="720" w:footer="720" w:gutter="0"/>
          <w:cols w:space="720"/>
          <w:docGrid w:linePitch="360"/>
        </w:sectPr>
      </w:pPr>
    </w:p>
    <w:p w14:paraId="7F13E6EF" w14:textId="77777777" w:rsidR="00225B86" w:rsidRDefault="00225B86">
      <w:pPr>
        <w:autoSpaceDE w:val="0"/>
        <w:autoSpaceDN w:val="0"/>
        <w:spacing w:after="78" w:line="220" w:lineRule="exact"/>
      </w:pPr>
    </w:p>
    <w:p w14:paraId="398F6219" w14:textId="77777777" w:rsidR="00225B86" w:rsidRDefault="00000000">
      <w:pPr>
        <w:autoSpaceDE w:val="0"/>
        <w:autoSpaceDN w:val="0"/>
        <w:spacing w:before="58" w:after="0" w:line="264" w:lineRule="exact"/>
      </w:pPr>
      <w:r>
        <w:rPr>
          <w:rFonts w:ascii="Charis SIL Regular" w:eastAsia="Charis SIL Regular" w:hAnsi="Charis SIL Regular"/>
          <w:color w:val="000000"/>
        </w:rPr>
        <w:t>of my life. The attic remained filled with the echoes of love and longing, a testament to the enduring power of human connection and the persistent, sometimes unbearable, weight of memory. Each memory, like a haunting melody, played on repeat in the chambers of my heart. Each love, a story left unfinished, yet eternally etched into the fabric of who I am.</w:t>
      </w:r>
    </w:p>
    <w:p w14:paraId="4CB33BE9" w14:textId="77777777" w:rsidR="00225B86" w:rsidRDefault="00225B86">
      <w:pPr>
        <w:sectPr w:rsidR="00225B86">
          <w:pgSz w:w="8000" w:h="12000"/>
          <w:pgMar w:top="296" w:right="752" w:bottom="1440" w:left="660" w:header="720" w:footer="720" w:gutter="0"/>
          <w:cols w:space="720"/>
          <w:docGrid w:linePitch="360"/>
        </w:sectPr>
      </w:pPr>
    </w:p>
    <w:p w14:paraId="130E49E4" w14:textId="77777777" w:rsidR="00225B86" w:rsidRDefault="00225B86">
      <w:pPr>
        <w:autoSpaceDE w:val="0"/>
        <w:autoSpaceDN w:val="0"/>
        <w:spacing w:after="224" w:line="220" w:lineRule="exact"/>
      </w:pPr>
    </w:p>
    <w:p w14:paraId="2635670D" w14:textId="77777777" w:rsidR="00225B86" w:rsidRDefault="00000000">
      <w:pPr>
        <w:autoSpaceDE w:val="0"/>
        <w:autoSpaceDN w:val="0"/>
        <w:spacing w:after="0" w:line="330" w:lineRule="exact"/>
      </w:pPr>
      <w:r>
        <w:rPr>
          <w:rFonts w:ascii="Charis SIL Bold" w:eastAsia="Charis SIL Bold" w:hAnsi="Charis SIL Bold"/>
          <w:b/>
          <w:color w:val="000000"/>
        </w:rPr>
        <w:t>The Search for Meaning</w:t>
      </w:r>
    </w:p>
    <w:p w14:paraId="69BF328A"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rain had stopped, leaving behind a damp chill that seeped into my bones. The attic air, heavy with the scent of dust and forgotten things, felt strangely comforting after the storm. The echoes of the past, however, remained, a persistent hum beneath the silence. The memories – of Sarah’s laughter, Daniel’s quiet intensity, Anna’s fleeting joy – continued to play on repeat in the chambers of my heart, a bittersweet symphony of loss and longing. But something had shifted. The grief, though still present, felt less suffocating, less all-consuming. A space had opened up, a void that craved </w:t>
      </w:r>
      <w:r>
        <w:br/>
      </w:r>
      <w:r>
        <w:rPr>
          <w:rFonts w:ascii="Charis SIL Regular" w:eastAsia="Charis SIL Regular" w:hAnsi="Charis SIL Regular"/>
          <w:color w:val="000000"/>
        </w:rPr>
        <w:t>something more than just the melancholy acceptance I’d previously embraced. A need for meaning, for understanding, pulsed beneath the surface.</w:t>
      </w:r>
    </w:p>
    <w:p w14:paraId="6702C9A6" w14:textId="77777777" w:rsidR="00225B86" w:rsidRDefault="00000000">
      <w:pPr>
        <w:autoSpaceDE w:val="0"/>
        <w:autoSpaceDN w:val="0"/>
        <w:spacing w:before="264" w:after="0" w:line="264" w:lineRule="exact"/>
      </w:pPr>
      <w:r>
        <w:rPr>
          <w:rFonts w:ascii="Charis SIL Regular" w:eastAsia="Charis SIL Regular" w:hAnsi="Charis SIL Regular"/>
          <w:color w:val="000000"/>
        </w:rPr>
        <w:t>I descended the creaking attic stairs, leaving the ghosts of my past behind, at least for the moment. The house felt empty, echoing with the absence of those I had loved and lost. The need to fill that emptiness, to find some kind of solace, drove me out into the crisp autumn air. I found myself drawn to the old library, a place of hushed reverence and quiet contemplation. Its towering shelves, crammed with volumes of human knowledge, felt both intimidating and strangely comforting. The very air seemed to vibrate with the accumulated wisdom of centuries.</w:t>
      </w:r>
    </w:p>
    <w:p w14:paraId="70FEC64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wandered the labyrinthine aisles, my fingers tracing the spines of books whose titles promised answers to questions I hadn't even formulated. Philosophy, religion, spirituality – I scanned the </w:t>
      </w:r>
      <w:r>
        <w:br/>
      </w:r>
      <w:r>
        <w:rPr>
          <w:rFonts w:ascii="Charis SIL Regular" w:eastAsia="Charis SIL Regular" w:hAnsi="Charis SIL Regular"/>
          <w:color w:val="000000"/>
        </w:rPr>
        <w:t xml:space="preserve">shelves, hoping to find some key, some secret code that would unlock the meaning of it all. I pulled down books on existentialism, searching for a framework to understand the absurdity of existence, the inherent meaninglessness that seemed to underpin everything. I delved into theological texts, seeking solace in the comforting embrace of faith, a belief system that promised order and purpose in the face of chaos. I even explored Eastern spiritual traditions, hoping to find </w:t>
      </w:r>
      <w:r>
        <w:rPr>
          <w:rFonts w:ascii="Charis SIL Regular" w:eastAsia="Charis SIL Regular" w:hAnsi="Charis SIL Regular"/>
          <w:color w:val="000000"/>
        </w:rPr>
        <w:lastRenderedPageBreak/>
        <w:t xml:space="preserve">enlightenment in meditation and mindfulness </w:t>
      </w:r>
      <w:r>
        <w:br/>
      </w:r>
      <w:r>
        <w:rPr>
          <w:rFonts w:ascii="Charis SIL Regular" w:eastAsia="Charis SIL Regular" w:hAnsi="Charis SIL Regular"/>
          <w:color w:val="000000"/>
        </w:rPr>
        <w:t>practices, seeking to quiet the incessant noise of my thoughts.</w:t>
      </w:r>
    </w:p>
    <w:p w14:paraId="7908D3D3" w14:textId="77777777" w:rsidR="00225B86" w:rsidRDefault="00000000">
      <w:pPr>
        <w:autoSpaceDE w:val="0"/>
        <w:autoSpaceDN w:val="0"/>
        <w:spacing w:before="204" w:after="0" w:line="324" w:lineRule="exact"/>
      </w:pPr>
      <w:r>
        <w:rPr>
          <w:rFonts w:ascii="Charis SIL Regular" w:eastAsia="Charis SIL Regular" w:hAnsi="Charis SIL Regular"/>
          <w:color w:val="000000"/>
        </w:rPr>
        <w:t>The words, however, seemed to elude me, the concepts swirling</w:t>
      </w:r>
    </w:p>
    <w:p w14:paraId="62B33D9C" w14:textId="77777777" w:rsidR="00225B86" w:rsidRDefault="00225B86">
      <w:pPr>
        <w:sectPr w:rsidR="00225B86">
          <w:pgSz w:w="8000" w:h="12000"/>
          <w:pgMar w:top="442" w:right="668" w:bottom="364" w:left="660" w:header="720" w:footer="720" w:gutter="0"/>
          <w:cols w:space="720"/>
          <w:docGrid w:linePitch="360"/>
        </w:sectPr>
      </w:pPr>
    </w:p>
    <w:p w14:paraId="114F8289" w14:textId="77777777" w:rsidR="00225B86" w:rsidRDefault="00225B86">
      <w:pPr>
        <w:autoSpaceDE w:val="0"/>
        <w:autoSpaceDN w:val="0"/>
        <w:spacing w:after="78" w:line="220" w:lineRule="exact"/>
      </w:pPr>
    </w:p>
    <w:p w14:paraId="324F74B9"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into a vortex of confusion. Existentialism offered a stark, bleak landscape, a universe devoid of inherent meaning, a void where individuals were forced to create their own purpose. While </w:t>
      </w:r>
      <w:r>
        <w:br/>
      </w:r>
      <w:r>
        <w:rPr>
          <w:rFonts w:ascii="Charis SIL Regular" w:eastAsia="Charis SIL Regular" w:hAnsi="Charis SIL Regular"/>
          <w:color w:val="000000"/>
        </w:rPr>
        <w:t xml:space="preserve">intellectually stimulating, it offered little in the way of practical comfort or emotional solace. The theological texts, while </w:t>
      </w:r>
      <w:r>
        <w:br/>
      </w:r>
      <w:r>
        <w:rPr>
          <w:rFonts w:ascii="Charis SIL Regular" w:eastAsia="Charis SIL Regular" w:hAnsi="Charis SIL Regular"/>
          <w:color w:val="000000"/>
        </w:rPr>
        <w:t xml:space="preserve">comforting in their promise of salvation and eternal life, felt distant and unreal, their promises ringing hollow in the face of my personal experiences. Eastern philosophies offered the path of self-discovery and inner peace, but the journey seemed long and arduous, </w:t>
      </w:r>
      <w:r>
        <w:br/>
      </w:r>
      <w:r>
        <w:rPr>
          <w:rFonts w:ascii="Charis SIL Regular" w:eastAsia="Charis SIL Regular" w:hAnsi="Charis SIL Regular"/>
          <w:color w:val="000000"/>
        </w:rPr>
        <w:t>demanding years of dedicated practice.</w:t>
      </w:r>
    </w:p>
    <w:p w14:paraId="2D3DA47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Days turned into weeks as I immersed myself in this relentless search for meaning. The library became my sanctuary, a refuge from the cold, empty house. I devoured books on psychology, seeking to understand my own emotional landscape, my patterns of thought and behavior, hoping to unravel the knots of grief and regret that bound me. I read about grief and loss, about trauma and healing, about the various stages of mourning. The books offered a language for my pain, a framework for understanding my </w:t>
      </w:r>
      <w:r>
        <w:br/>
      </w:r>
      <w:r>
        <w:rPr>
          <w:rFonts w:ascii="Charis SIL Regular" w:eastAsia="Charis SIL Regular" w:hAnsi="Charis SIL Regular"/>
          <w:color w:val="000000"/>
        </w:rPr>
        <w:t>experiences, but they couldn't erase the pain, couldn't replace what had been lost.</w:t>
      </w:r>
    </w:p>
    <w:p w14:paraId="30DB391B" w14:textId="77777777" w:rsidR="00225B86" w:rsidRDefault="00000000">
      <w:pPr>
        <w:autoSpaceDE w:val="0"/>
        <w:autoSpaceDN w:val="0"/>
        <w:spacing w:before="206" w:after="0" w:line="322" w:lineRule="exact"/>
      </w:pPr>
      <w:r>
        <w:rPr>
          <w:rFonts w:ascii="Charis SIL Regular" w:eastAsia="Charis SIL Regular" w:hAnsi="Charis SIL Regular"/>
          <w:color w:val="000000"/>
        </w:rPr>
        <w:t>The quiet solitude of the library wasn’t always sufficient.</w:t>
      </w:r>
    </w:p>
    <w:p w14:paraId="652A8C69" w14:textId="77777777" w:rsidR="00225B86" w:rsidRDefault="00000000">
      <w:pPr>
        <w:autoSpaceDE w:val="0"/>
        <w:autoSpaceDN w:val="0"/>
        <w:spacing w:before="58" w:after="0" w:line="264" w:lineRule="exact"/>
      </w:pPr>
      <w:r>
        <w:rPr>
          <w:rFonts w:ascii="Charis SIL Regular" w:eastAsia="Charis SIL Regular" w:hAnsi="Charis SIL Regular"/>
          <w:color w:val="000000"/>
        </w:rPr>
        <w:t>Sometimes, I found myself drawn to the cathedral downtown, its soaring arches and stained-glass windows creating a sense of awe and wonder. The air within was thick with incense, a palpable sense of reverence hanging heavy in the air. The chanted prayers, the hushed whispers of confession, offered a glimpse into a world of faith and community, a world that I, in my own searching way, desperately longed to be a part of. Yet, even here, I found myself an outsider, a silent observer, unable to fully embrace the faith that offered comfort to others.</w:t>
      </w:r>
    </w:p>
    <w:p w14:paraId="2C597C8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sat in the back pews, watching the congregation, observing their rituals, their devotions, their quiet moments of prayer. I listened to the organ music, its soaring melodies carrying me briefly into a state of </w:t>
      </w:r>
      <w:r>
        <w:rPr>
          <w:rFonts w:ascii="Charis SIL Regular" w:eastAsia="Charis SIL Regular" w:hAnsi="Charis SIL Regular"/>
          <w:color w:val="000000"/>
        </w:rPr>
        <w:lastRenderedPageBreak/>
        <w:t>transcendence, a release from the constant turmoil within. But the solace was temporary, a fleeting moment of respite before I was pulled back into the orbit of my own thoughts, my own doubts, my own incessant questioning.</w:t>
      </w:r>
    </w:p>
    <w:p w14:paraId="000BEFFD" w14:textId="77777777" w:rsidR="00225B86" w:rsidRDefault="00225B86">
      <w:pPr>
        <w:sectPr w:rsidR="00225B86">
          <w:pgSz w:w="8000" w:h="12000"/>
          <w:pgMar w:top="296" w:right="650" w:bottom="394" w:left="660" w:header="720" w:footer="720" w:gutter="0"/>
          <w:cols w:space="720"/>
          <w:docGrid w:linePitch="360"/>
        </w:sectPr>
      </w:pPr>
    </w:p>
    <w:p w14:paraId="65026A51" w14:textId="77777777" w:rsidR="00225B86" w:rsidRDefault="00225B86">
      <w:pPr>
        <w:autoSpaceDE w:val="0"/>
        <w:autoSpaceDN w:val="0"/>
        <w:spacing w:after="210" w:line="220" w:lineRule="exact"/>
      </w:pPr>
    </w:p>
    <w:p w14:paraId="28B5821D"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My search continued, an introspective odyssey that led me down winding paths, both intellectually and emotionally challenging. I attended lectures on comparative religion, grappling with the diverse beliefs and practices of various faiths. I explored the </w:t>
      </w:r>
      <w:r>
        <w:br/>
      </w:r>
      <w:r>
        <w:rPr>
          <w:rFonts w:ascii="Charis SIL Regular" w:eastAsia="Charis SIL Regular" w:hAnsi="Charis SIL Regular"/>
          <w:color w:val="000000"/>
        </w:rPr>
        <w:t xml:space="preserve">concept of nihilism, confronting the possibility that life is inherently meaningless, a concept that both terrified and strangely liberated me. I found myself drawn to the works of existentialist philosophers like Sartre and Camus, seeking to forge my own meaning and </w:t>
      </w:r>
      <w:r>
        <w:br/>
      </w:r>
      <w:r>
        <w:rPr>
          <w:rFonts w:ascii="Charis SIL Regular" w:eastAsia="Charis SIL Regular" w:hAnsi="Charis SIL Regular"/>
          <w:color w:val="000000"/>
        </w:rPr>
        <w:t>purpose in a world devoid of inherent value.</w:t>
      </w:r>
    </w:p>
    <w:p w14:paraId="564D6E1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process was slow, gradual, often painful. There were moments of doubt, moments of despair, when the weight of my losses felt unbearable. There were days when I felt lost in a sea of uncertainty, adrift in a universe that seemed indifferent to my suffering. Yet, amidst the darkness, glimmers of hope emerged. The search itself, the act of questioning, of searching for answers, became a source of meaning in its own right. The act of grappling with profound </w:t>
      </w:r>
      <w:r>
        <w:br/>
      </w:r>
      <w:r>
        <w:rPr>
          <w:rFonts w:ascii="Charis SIL Regular" w:eastAsia="Charis SIL Regular" w:hAnsi="Charis SIL Regular"/>
          <w:color w:val="000000"/>
        </w:rPr>
        <w:t>questions, exploring diverse perspectives, and engaging with the complexities of human existence, began to feel less like a burden and more like a profound privilege.</w:t>
      </w:r>
    </w:p>
    <w:p w14:paraId="73858D92" w14:textId="77777777" w:rsidR="00225B86" w:rsidRDefault="00000000">
      <w:pPr>
        <w:autoSpaceDE w:val="0"/>
        <w:autoSpaceDN w:val="0"/>
        <w:spacing w:before="264" w:after="0" w:line="264" w:lineRule="exact"/>
      </w:pPr>
      <w:r>
        <w:rPr>
          <w:rFonts w:ascii="Charis SIL Regular" w:eastAsia="Charis SIL Regular" w:hAnsi="Charis SIL Regular"/>
          <w:color w:val="000000"/>
        </w:rPr>
        <w:t>I started keeping a journal, documenting my thoughts, feelings, and observations. The act of writing became a form of self-discovery, a way of making sense of the chaotic landscape of my emotions. The pages of my journal became a space for exploration, a canvas on which I painted my inner world, my hopes, fears, and dreams.</w:t>
      </w:r>
    </w:p>
    <w:p w14:paraId="659507BB" w14:textId="77777777" w:rsidR="00225B86" w:rsidRDefault="00000000">
      <w:pPr>
        <w:autoSpaceDE w:val="0"/>
        <w:autoSpaceDN w:val="0"/>
        <w:spacing w:before="58" w:after="0" w:line="264" w:lineRule="exact"/>
        <w:ind w:right="720"/>
      </w:pPr>
      <w:r>
        <w:rPr>
          <w:rFonts w:ascii="Charis SIL Regular" w:eastAsia="Charis SIL Regular" w:hAnsi="Charis SIL Regular"/>
          <w:color w:val="000000"/>
        </w:rPr>
        <w:t>Slowly, tentatively, I started to see patterns emerge, insights unfolding, a sense of purpose beginning to take shape.</w:t>
      </w:r>
    </w:p>
    <w:p w14:paraId="21568E2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My experiences, the losses, the grief, the searching – they weren't simply random events; they became the building blocks of my own personal philosophy. They became the foundation upon which I constructed a framework for understanding my place in the world, my relationships with others, and my own inner life. The search for meaning wasn't just about finding answers; it was about the journey </w:t>
      </w:r>
      <w:r>
        <w:rPr>
          <w:rFonts w:ascii="Charis SIL Regular" w:eastAsia="Charis SIL Regular" w:hAnsi="Charis SIL Regular"/>
          <w:color w:val="000000"/>
        </w:rPr>
        <w:lastRenderedPageBreak/>
        <w:t>itself, the process of growth, of transformation, of self-discovery. It was about embracing the ambiguity of existence, the inherent uncertainty that lies at the heart of the human experience. And in embracing that uncertainty, in acknowledging the limitations of</w:t>
      </w:r>
    </w:p>
    <w:p w14:paraId="1097C290" w14:textId="77777777" w:rsidR="00225B86" w:rsidRDefault="00225B86">
      <w:pPr>
        <w:sectPr w:rsidR="00225B86">
          <w:pgSz w:w="8000" w:h="12000"/>
          <w:pgMar w:top="428" w:right="650" w:bottom="394" w:left="660" w:header="720" w:footer="720" w:gutter="0"/>
          <w:cols w:space="720"/>
          <w:docGrid w:linePitch="360"/>
        </w:sectPr>
      </w:pPr>
    </w:p>
    <w:p w14:paraId="290FCCBB" w14:textId="77777777" w:rsidR="00225B86" w:rsidRDefault="00225B86">
      <w:pPr>
        <w:autoSpaceDE w:val="0"/>
        <w:autoSpaceDN w:val="0"/>
        <w:spacing w:after="78" w:line="220" w:lineRule="exact"/>
      </w:pPr>
    </w:p>
    <w:p w14:paraId="5E2DE12C" w14:textId="77777777" w:rsidR="00225B86" w:rsidRDefault="00000000">
      <w:pPr>
        <w:autoSpaceDE w:val="0"/>
        <w:autoSpaceDN w:val="0"/>
        <w:spacing w:before="58" w:after="0" w:line="264" w:lineRule="exact"/>
      </w:pPr>
      <w:r>
        <w:rPr>
          <w:rFonts w:ascii="Charis SIL Regular" w:eastAsia="Charis SIL Regular" w:hAnsi="Charis SIL Regular"/>
          <w:color w:val="000000"/>
        </w:rPr>
        <w:t>human understanding, a sense of acceptance emerged, a quiet peace that settled within me.</w:t>
      </w:r>
    </w:p>
    <w:p w14:paraId="21243A8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echoes of the past continued to resonate within me, but they no longer held the same power. They became part of the tapestry of my life, a part of the story that was shaping who I was. The rain, when it fell, felt less like a relentless assault and more like a gentle cleansing, washing away the dust of the past, leaving behind a clearer vision of the future. The attic, with its collection of </w:t>
      </w:r>
      <w:r>
        <w:br/>
      </w:r>
      <w:r>
        <w:rPr>
          <w:rFonts w:ascii="Charis SIL Regular" w:eastAsia="Charis SIL Regular" w:hAnsi="Charis SIL Regular"/>
          <w:color w:val="000000"/>
        </w:rPr>
        <w:t>memories, remained a potent reminder of love and loss, of joy and sorrow, but it no longer held the same grip on my soul. I had found something beyond the mere acceptance of loss. I had found a way to incorporate the pain into the fabric of my being, to weave it into the rich tapestry of my life, to find meaning not in spite of my experiences but because of them. The search continued, not as a desperate plea for answers but as a lifelong exploration of the human condition, an ongoing dialogue between myself and the vast, unknowable universe.</w:t>
      </w:r>
    </w:p>
    <w:p w14:paraId="05E59227" w14:textId="77777777" w:rsidR="00225B86" w:rsidRDefault="00225B86">
      <w:pPr>
        <w:sectPr w:rsidR="00225B86">
          <w:pgSz w:w="8000" w:h="12000"/>
          <w:pgMar w:top="296" w:right="646" w:bottom="1440" w:left="660" w:header="720" w:footer="720" w:gutter="0"/>
          <w:cols w:space="720"/>
          <w:docGrid w:linePitch="360"/>
        </w:sectPr>
      </w:pPr>
    </w:p>
    <w:p w14:paraId="53249E7C" w14:textId="77777777" w:rsidR="00225B86" w:rsidRDefault="00225B86">
      <w:pPr>
        <w:autoSpaceDE w:val="0"/>
        <w:autoSpaceDN w:val="0"/>
        <w:spacing w:after="224" w:line="220" w:lineRule="exact"/>
      </w:pPr>
    </w:p>
    <w:p w14:paraId="3EE0DD5A" w14:textId="77777777" w:rsidR="00225B86" w:rsidRDefault="00000000">
      <w:pPr>
        <w:autoSpaceDE w:val="0"/>
        <w:autoSpaceDN w:val="0"/>
        <w:spacing w:after="0" w:line="330" w:lineRule="exact"/>
      </w:pPr>
      <w:r>
        <w:rPr>
          <w:rFonts w:ascii="Charis SIL Bold" w:eastAsia="Charis SIL Bold" w:hAnsi="Charis SIL Bold"/>
          <w:b/>
          <w:color w:val="000000"/>
        </w:rPr>
        <w:t>The Unfinished Symphony</w:t>
      </w:r>
    </w:p>
    <w:p w14:paraId="5398AB86"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melody of my life, once a vibrant allegro, had become a </w:t>
      </w:r>
      <w:r>
        <w:br/>
      </w:r>
      <w:r>
        <w:rPr>
          <w:rFonts w:ascii="Charis SIL Regular" w:eastAsia="Charis SIL Regular" w:hAnsi="Charis SIL Regular"/>
          <w:color w:val="000000"/>
        </w:rPr>
        <w:t xml:space="preserve">fractured, dissonant piece. Loss had struck like a rogue chord, shattering the harmony, leaving behind a landscape of broken fragments. Sarah’s laughter, once a bright, crystalline note, now echoed faintly, a ghost of a sound in the vast emptiness. Daniel’s quiet intensity, a steady bass line, had fallen silent, leaving a void in the rhythmic pulse of my existence. Anna’s fleeting joy, a playful trill, had faded, a transient melody lost to the passage of time. The symphony of my life, once so full of promise, was now an </w:t>
      </w:r>
      <w:r>
        <w:br/>
      </w:r>
      <w:r>
        <w:rPr>
          <w:rFonts w:ascii="Charis SIL Regular" w:eastAsia="Charis SIL Regular" w:hAnsi="Charis SIL Regular"/>
          <w:color w:val="000000"/>
        </w:rPr>
        <w:t>unfinished composition, a poignant testament to what might have been, to what had been lost.</w:t>
      </w:r>
    </w:p>
    <w:p w14:paraId="22F907C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the piano, its polished ebony surface </w:t>
      </w:r>
      <w:r>
        <w:br/>
      </w:r>
      <w:r>
        <w:rPr>
          <w:rFonts w:ascii="Charis SIL Regular" w:eastAsia="Charis SIL Regular" w:hAnsi="Charis SIL Regular"/>
          <w:color w:val="000000"/>
        </w:rPr>
        <w:t xml:space="preserve">reflecting the dim light of the late afternoon. The instrument, a gift from my father, had always been a source of solace, a means of expressing emotions that words couldn't capture. But for months, its keys had remained untouched, silent witnesses to my despair. Now, a hesitant hand reached out, fingers hovering over the ivory. A single note escaped, a tentative C major, trembling slightly, </w:t>
      </w:r>
      <w:r>
        <w:br/>
      </w:r>
      <w:r>
        <w:rPr>
          <w:rFonts w:ascii="Charis SIL Regular" w:eastAsia="Charis SIL Regular" w:hAnsi="Charis SIL Regular"/>
          <w:color w:val="000000"/>
        </w:rPr>
        <w:t>mirroring the uncertainty within me.</w:t>
      </w:r>
    </w:p>
    <w:p w14:paraId="46AB22F2" w14:textId="77777777" w:rsidR="00225B86" w:rsidRDefault="00000000">
      <w:pPr>
        <w:autoSpaceDE w:val="0"/>
        <w:autoSpaceDN w:val="0"/>
        <w:spacing w:before="264" w:after="0" w:line="264" w:lineRule="exact"/>
      </w:pPr>
      <w:r>
        <w:rPr>
          <w:rFonts w:ascii="Charis SIL Regular" w:eastAsia="Charis SIL Regular" w:hAnsi="Charis SIL Regular"/>
          <w:color w:val="000000"/>
        </w:rPr>
        <w:t>The sound filled the room, a fragile echo in the vast silence. It was a hesitant beginning, a tentative exploration of a new melody, a melody born not of joy or triumph but of sorrow and acceptance.</w:t>
      </w:r>
    </w:p>
    <w:p w14:paraId="2E6881B8" w14:textId="77777777" w:rsidR="00225B86" w:rsidRDefault="00000000">
      <w:pPr>
        <w:autoSpaceDE w:val="0"/>
        <w:autoSpaceDN w:val="0"/>
        <w:spacing w:before="60" w:after="0" w:line="264" w:lineRule="exact"/>
      </w:pPr>
      <w:r>
        <w:rPr>
          <w:rFonts w:ascii="Charis SIL Regular" w:eastAsia="Charis SIL Regular" w:hAnsi="Charis SIL Regular"/>
          <w:color w:val="000000"/>
        </w:rPr>
        <w:t>The notes that followed were uneven, uncertain, like stumbling steps on unfamiliar ground. There were moments of beauty, fleeting glimmers of hope, but they were interspersed with pauses, silences, the lingering echoes of loss. The music became a reflection of my own internal landscape, a chaotic blend of joy and sorrow, of hope and despair.</w:t>
      </w:r>
    </w:p>
    <w:p w14:paraId="7A45479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piano became my confidant, my therapist, my silent companion in the long, lonely nights. I poured my heart out onto the keys, translating </w:t>
      </w:r>
      <w:r>
        <w:rPr>
          <w:rFonts w:ascii="Charis SIL Regular" w:eastAsia="Charis SIL Regular" w:hAnsi="Charis SIL Regular"/>
          <w:color w:val="000000"/>
        </w:rPr>
        <w:lastRenderedPageBreak/>
        <w:t xml:space="preserve">the raw emotions of grief and regret into musical </w:t>
      </w:r>
      <w:r>
        <w:br/>
      </w:r>
      <w:r>
        <w:rPr>
          <w:rFonts w:ascii="Charis SIL Regular" w:eastAsia="Charis SIL Regular" w:hAnsi="Charis SIL Regular"/>
          <w:color w:val="000000"/>
        </w:rPr>
        <w:t>phrases. The melody was fragmented, disjointed, reflecting the shattered pieces of my life. But within the chaos, a subtle order began to emerge, a sense of structure amidst the dissonance. The</w:t>
      </w:r>
    </w:p>
    <w:p w14:paraId="4ED813DE" w14:textId="77777777" w:rsidR="00225B86" w:rsidRDefault="00225B86">
      <w:pPr>
        <w:sectPr w:rsidR="00225B86">
          <w:pgSz w:w="8000" w:h="12000"/>
          <w:pgMar w:top="442" w:right="648" w:bottom="364" w:left="660" w:header="720" w:footer="720" w:gutter="0"/>
          <w:cols w:space="720"/>
          <w:docGrid w:linePitch="360"/>
        </w:sectPr>
      </w:pPr>
    </w:p>
    <w:p w14:paraId="527F057D" w14:textId="77777777" w:rsidR="00225B86" w:rsidRDefault="00225B86">
      <w:pPr>
        <w:autoSpaceDE w:val="0"/>
        <w:autoSpaceDN w:val="0"/>
        <w:spacing w:after="78" w:line="220" w:lineRule="exact"/>
      </w:pPr>
    </w:p>
    <w:p w14:paraId="6E025E14" w14:textId="77777777" w:rsidR="00225B86" w:rsidRDefault="00000000">
      <w:pPr>
        <w:autoSpaceDE w:val="0"/>
        <w:autoSpaceDN w:val="0"/>
        <w:spacing w:before="58" w:after="0" w:line="264" w:lineRule="exact"/>
      </w:pPr>
      <w:r>
        <w:rPr>
          <w:rFonts w:ascii="Charis SIL Regular" w:eastAsia="Charis SIL Regular" w:hAnsi="Charis SIL Regular"/>
          <w:color w:val="000000"/>
        </w:rPr>
        <w:t>music became a process of healing, a means of integrating my losses into the fabric of my being.</w:t>
      </w:r>
    </w:p>
    <w:p w14:paraId="6BE0250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silences between the notes became as important as the notes themselves. They represented the spaces of reflection, the pauses for contemplation, the moments of acceptance. They were the quiet spaces where I could acknowledge the pain, the emptiness, the lingering sense of loss, without being consumed by it. The music wasn't meant to erase the past; it was meant to embrace it, to </w:t>
      </w:r>
      <w:r>
        <w:br/>
      </w:r>
      <w:r>
        <w:rPr>
          <w:rFonts w:ascii="Charis SIL Regular" w:eastAsia="Charis SIL Regular" w:hAnsi="Charis SIL Regular"/>
          <w:color w:val="000000"/>
        </w:rPr>
        <w:t>integrate it into the ongoing narrative of my life.</w:t>
      </w:r>
    </w:p>
    <w:p w14:paraId="10F8FF1F" w14:textId="77777777" w:rsidR="00225B86" w:rsidRDefault="00000000">
      <w:pPr>
        <w:autoSpaceDE w:val="0"/>
        <w:autoSpaceDN w:val="0"/>
        <w:spacing w:before="264" w:after="0" w:line="264" w:lineRule="exact"/>
      </w:pPr>
      <w:r>
        <w:rPr>
          <w:rFonts w:ascii="Charis SIL Regular" w:eastAsia="Charis SIL Regular" w:hAnsi="Charis SIL Regular"/>
          <w:color w:val="000000"/>
        </w:rPr>
        <w:t>As I played, I imagined the music as a representation of my life’s trajectory – a winding road with unexpected turns, sudden detours, and unexpected vistas. The melody was a reflection of my journey, my struggles, my triumphs, my failures. There were moments of exuberance, of joy, of playful exploration, but also moments of profound sorrow, of deep despair, of heartbreaking loss. The music was a faithful reflection of the complexities of human experience, the inherent contradictions, the intertwined threads of happiness and sorrow, of hope and despair.</w:t>
      </w:r>
    </w:p>
    <w:p w14:paraId="3B5FF4B2" w14:textId="77777777" w:rsidR="00225B86" w:rsidRDefault="00000000">
      <w:pPr>
        <w:autoSpaceDE w:val="0"/>
        <w:autoSpaceDN w:val="0"/>
        <w:spacing w:before="264" w:after="0" w:line="264" w:lineRule="exact"/>
      </w:pPr>
      <w:r>
        <w:rPr>
          <w:rFonts w:ascii="Charis SIL Regular" w:eastAsia="Charis SIL Regular" w:hAnsi="Charis SIL Regular"/>
          <w:color w:val="000000"/>
        </w:rPr>
        <w:t>The tempo shifted, sometimes flowing like a gentle stream, other times crashing like a stormy sea. The dynamics ranged from the softest pianissimo to the loudest fortissimo, mirroring the ebb and flow of emotions, the peaks and valleys of my experiences. The harmony was complex, a tapestry woven with major and minor chords, dissonance and consonance, reflecting the duality of human existence, the simultaneous presence of joy and sorrow, hope and despair, light and darkness.</w:t>
      </w:r>
    </w:p>
    <w:p w14:paraId="6B3B1F7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setting of the piece became metaphorical – the rolling hills representing periods of relative peace, the stormy seas representing periods of intense turmoil. The soaring melodies represented </w:t>
      </w:r>
      <w:r>
        <w:br/>
      </w:r>
      <w:r>
        <w:rPr>
          <w:rFonts w:ascii="Charis SIL Regular" w:eastAsia="Charis SIL Regular" w:hAnsi="Charis SIL Regular"/>
          <w:color w:val="000000"/>
        </w:rPr>
        <w:t xml:space="preserve">moments of transcendence, while the haunting dissonances </w:t>
      </w:r>
      <w:r>
        <w:br/>
      </w:r>
      <w:r>
        <w:rPr>
          <w:rFonts w:ascii="Charis SIL Regular" w:eastAsia="Charis SIL Regular" w:hAnsi="Charis SIL Regular"/>
          <w:color w:val="000000"/>
        </w:rPr>
        <w:t xml:space="preserve">reflected the lingering echoes of loss and regret. The piece became a reflection of my own internal landscape, a chaotic yet strangely </w:t>
      </w:r>
      <w:r>
        <w:rPr>
          <w:rFonts w:ascii="Charis SIL Regular" w:eastAsia="Charis SIL Regular" w:hAnsi="Charis SIL Regular"/>
          <w:color w:val="000000"/>
        </w:rPr>
        <w:lastRenderedPageBreak/>
        <w:t>beautiful composition that captured the essence of my emotional journey.</w:t>
      </w:r>
    </w:p>
    <w:p w14:paraId="5633DB8C" w14:textId="77777777" w:rsidR="00225B86" w:rsidRDefault="00000000">
      <w:pPr>
        <w:autoSpaceDE w:val="0"/>
        <w:autoSpaceDN w:val="0"/>
        <w:spacing w:before="204" w:after="0" w:line="324" w:lineRule="exact"/>
      </w:pPr>
      <w:r>
        <w:rPr>
          <w:rFonts w:ascii="Charis SIL Regular" w:eastAsia="Charis SIL Regular" w:hAnsi="Charis SIL Regular"/>
          <w:color w:val="000000"/>
        </w:rPr>
        <w:t>The music, while melancholic, wasn’t devoid of hope. There were</w:t>
      </w:r>
    </w:p>
    <w:p w14:paraId="1E7A5B4F" w14:textId="77777777" w:rsidR="00225B86" w:rsidRDefault="00225B86">
      <w:pPr>
        <w:sectPr w:rsidR="00225B86">
          <w:pgSz w:w="8000" w:h="12000"/>
          <w:pgMar w:top="296" w:right="650" w:bottom="394" w:left="660" w:header="720" w:footer="720" w:gutter="0"/>
          <w:cols w:space="720"/>
          <w:docGrid w:linePitch="360"/>
        </w:sectPr>
      </w:pPr>
    </w:p>
    <w:p w14:paraId="570DAA2F" w14:textId="77777777" w:rsidR="00225B86" w:rsidRDefault="00225B86">
      <w:pPr>
        <w:autoSpaceDE w:val="0"/>
        <w:autoSpaceDN w:val="0"/>
        <w:spacing w:after="78" w:line="220" w:lineRule="exact"/>
      </w:pPr>
    </w:p>
    <w:p w14:paraId="4246A7AA"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moments of resolution, brief periods of harmony and tranquility, suggesting the possibility of finding peace amidst the chaos, of finding meaning amidst the uncertainty. These moments were like glimmers of sunlight piercing through dark clouds, brief respites from the storm, moments of clarity and acceptance.</w:t>
      </w:r>
    </w:p>
    <w:p w14:paraId="2B9AEF63"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piece was unfinished, reflecting the ongoing nature of life, the constant state of becoming. It was a work in progress, a testament to the ongoing journey of self-discovery, of healing, of growth. The symphony, while incomplete, was far from silent. It was a vibrant, pulsating composition, a testament to the resilience of the human spirit, the enduring power of hope, and the beauty of finding harmony amidst chaos. The final note didn't sound, not yet, as the music faded into a pensive silence, leaving a sense of anticipation, of expectation, of the possibility of continued exploration, of a melody yet to be written.</w:t>
      </w:r>
    </w:p>
    <w:p w14:paraId="71DE7F81" w14:textId="77777777" w:rsidR="00225B86" w:rsidRDefault="00000000">
      <w:pPr>
        <w:autoSpaceDE w:val="0"/>
        <w:autoSpaceDN w:val="0"/>
        <w:spacing w:before="264" w:after="0" w:line="264" w:lineRule="exact"/>
      </w:pPr>
      <w:r>
        <w:rPr>
          <w:rFonts w:ascii="Charis SIL Regular" w:eastAsia="Charis SIL Regular" w:hAnsi="Charis SIL Regular"/>
          <w:color w:val="000000"/>
        </w:rPr>
        <w:t>The unfinished symphony became my life’s work, a constant process of composition, revision, and reinterpretation. It was a reflection of my ongoing journey, a testament to the resilience of the human spirit, and a reminder that even in the midst of darkness, beauty and hope can still find a way to bloom. It was a celebration of imperfection, a recognition that life is a chaotic, messy, beautiful mess—and that’s precisely what makes it worth living. The music became a mirror, reflecting my journey, my evolution, my growth. It became a way of understanding myself, of accepting my flaws, of embracing my humanity.</w:t>
      </w:r>
    </w:p>
    <w:p w14:paraId="7FCE703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As the days turned into weeks, and the weeks into months, I </w:t>
      </w:r>
      <w:r>
        <w:br/>
      </w:r>
      <w:r>
        <w:rPr>
          <w:rFonts w:ascii="Charis SIL Regular" w:eastAsia="Charis SIL Regular" w:hAnsi="Charis SIL Regular"/>
          <w:color w:val="000000"/>
        </w:rPr>
        <w:t xml:space="preserve">continued to play, to compose, to refine the melody of my life. The music became a way of coping with the pain, of processing the grief, of finding meaning amidst the chaos. The symphony, though unfinished, became a source of strength, a beacon of hope in the darkness. It was a reminder that life is a journey, not a destination, and that even in the midst of loss and sorrow, beauty and hope can still be found. The melodies became a refuge, a sanctuary, a place where I could explore </w:t>
      </w:r>
      <w:r>
        <w:rPr>
          <w:rFonts w:ascii="Charis SIL Regular" w:eastAsia="Charis SIL Regular" w:hAnsi="Charis SIL Regular"/>
          <w:color w:val="000000"/>
        </w:rPr>
        <w:lastRenderedPageBreak/>
        <w:t>the depths of my emotions, confront my fears, and embrace my vulnerability.</w:t>
      </w:r>
    </w:p>
    <w:p w14:paraId="2DB32394" w14:textId="77777777" w:rsidR="00225B86" w:rsidRDefault="00000000">
      <w:pPr>
        <w:autoSpaceDE w:val="0"/>
        <w:autoSpaceDN w:val="0"/>
        <w:spacing w:before="204" w:after="0" w:line="324" w:lineRule="exact"/>
      </w:pPr>
      <w:r>
        <w:rPr>
          <w:rFonts w:ascii="Charis SIL Regular" w:eastAsia="Charis SIL Regular" w:hAnsi="Charis SIL Regular"/>
          <w:color w:val="000000"/>
        </w:rPr>
        <w:t>The piano became more than just an instrument; it became an</w:t>
      </w:r>
    </w:p>
    <w:p w14:paraId="4C68B085" w14:textId="77777777" w:rsidR="00225B86" w:rsidRDefault="00225B86">
      <w:pPr>
        <w:sectPr w:rsidR="00225B86">
          <w:pgSz w:w="8000" w:h="12000"/>
          <w:pgMar w:top="296" w:right="646" w:bottom="394" w:left="660" w:header="720" w:footer="720" w:gutter="0"/>
          <w:cols w:space="720"/>
          <w:docGrid w:linePitch="360"/>
        </w:sectPr>
      </w:pPr>
    </w:p>
    <w:p w14:paraId="6748AA4B" w14:textId="77777777" w:rsidR="00225B86" w:rsidRDefault="00225B86">
      <w:pPr>
        <w:autoSpaceDE w:val="0"/>
        <w:autoSpaceDN w:val="0"/>
        <w:spacing w:after="78" w:line="220" w:lineRule="exact"/>
      </w:pPr>
    </w:p>
    <w:p w14:paraId="69B9E020" w14:textId="77777777" w:rsidR="00225B86" w:rsidRDefault="00000000">
      <w:pPr>
        <w:autoSpaceDE w:val="0"/>
        <w:autoSpaceDN w:val="0"/>
        <w:spacing w:before="58" w:after="0" w:line="264" w:lineRule="exact"/>
        <w:ind w:right="288"/>
      </w:pPr>
      <w:r>
        <w:rPr>
          <w:rFonts w:ascii="Charis SIL Regular" w:eastAsia="Charis SIL Regular" w:hAnsi="Charis SIL Regular"/>
          <w:color w:val="000000"/>
        </w:rPr>
        <w:t>extension of my soul, a means of expressing the inexpressible, of giving voice to the voiceless. The keys responded to my touch, translating the unspoken emotions into a language of sound, transforming grief into music, silence into melody. It was a transformative process, a journey of self-discovery, a slow but steady healing. The symphony, though unfinished, became a testament to my resilience, to the enduring power of the human spirit. It was a song of survival, a testament to my ability to find beauty and hope amidst the chaos and despair.</w:t>
      </w:r>
    </w:p>
    <w:p w14:paraId="1AD82683" w14:textId="77777777" w:rsidR="00225B86" w:rsidRDefault="00000000">
      <w:pPr>
        <w:autoSpaceDE w:val="0"/>
        <w:autoSpaceDN w:val="0"/>
        <w:spacing w:before="264" w:after="0" w:line="264" w:lineRule="exact"/>
      </w:pPr>
      <w:r>
        <w:rPr>
          <w:rFonts w:ascii="Charis SIL Regular" w:eastAsia="Charis SIL Regular" w:hAnsi="Charis SIL Regular"/>
          <w:color w:val="000000"/>
        </w:rPr>
        <w:t>The melodies were not always happy ones. There were moments of profound sorrow, of intense grief, reflected in the mournful strains of the minor key. But even in the darkest moments, there were glimmers of hope, flashes of light, captured in the soaring phrases of the major key. The music became a reflection of the complexities of human experience, a testament to the duality of human nature. It was a dance between light and shadow, joy and sorrow, hope and despair.</w:t>
      </w:r>
    </w:p>
    <w:p w14:paraId="714A1ED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symphony became a living document, a constant work in progress, evolving and changing as I grew and changed. It was a testament to my journey, my struggles, my triumphs, my failures. It was a story told not in words but in music, a story of loss and healing, of grief and acceptance, of despair and hope. It was a symphony of life, played out on the keys of a piano, a testament to the enduring power of the human spirit. The unfinished symphony, a metaphor for life itself, became a source of comfort, of solace, of hope. It was a reminder that even in the midst of chaos, beauty can still be found; even in the midst of loss, meaning can still be </w:t>
      </w:r>
      <w:r>
        <w:br/>
      </w:r>
      <w:r>
        <w:rPr>
          <w:rFonts w:ascii="Charis SIL Regular" w:eastAsia="Charis SIL Regular" w:hAnsi="Charis SIL Regular"/>
          <w:color w:val="000000"/>
        </w:rPr>
        <w:t>discovered. The music was a testament to my journey, a celebration of resilience, a reminder that even in the face of adversity, the human spirit can find a way to create beauty, to find hope, to find meaning. And that, perhaps, is the most beautiful melody of all.</w:t>
      </w:r>
    </w:p>
    <w:p w14:paraId="438F1C17" w14:textId="77777777" w:rsidR="00225B86" w:rsidRDefault="00225B86">
      <w:pPr>
        <w:sectPr w:rsidR="00225B86">
          <w:pgSz w:w="8000" w:h="12000"/>
          <w:pgMar w:top="296" w:right="680" w:bottom="1318" w:left="660" w:header="720" w:footer="720" w:gutter="0"/>
          <w:cols w:space="720"/>
          <w:docGrid w:linePitch="360"/>
        </w:sectPr>
      </w:pPr>
    </w:p>
    <w:p w14:paraId="6435787E" w14:textId="77777777" w:rsidR="00225B86" w:rsidRDefault="00225B86">
      <w:pPr>
        <w:autoSpaceDE w:val="0"/>
        <w:autoSpaceDN w:val="0"/>
        <w:spacing w:after="224" w:line="220" w:lineRule="exact"/>
      </w:pPr>
    </w:p>
    <w:p w14:paraId="725C6751" w14:textId="77777777" w:rsidR="00225B86" w:rsidRDefault="00000000">
      <w:pPr>
        <w:autoSpaceDE w:val="0"/>
        <w:autoSpaceDN w:val="0"/>
        <w:spacing w:after="0" w:line="330" w:lineRule="exact"/>
      </w:pPr>
      <w:r>
        <w:rPr>
          <w:rFonts w:ascii="Charis SIL Bold" w:eastAsia="Charis SIL Bold" w:hAnsi="Charis SIL Bold"/>
          <w:b/>
          <w:color w:val="000000"/>
        </w:rPr>
        <w:t>Learning to Live with Loss</w:t>
      </w:r>
    </w:p>
    <w:p w14:paraId="5DF47DB1"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silence after the final, unresolved chord hung heavy in the air, a tangible presence as thick as the dust motes dancing in the </w:t>
      </w:r>
      <w:r>
        <w:br/>
      </w:r>
      <w:r>
        <w:rPr>
          <w:rFonts w:ascii="Charis SIL Regular" w:eastAsia="Charis SIL Regular" w:hAnsi="Charis SIL Regular"/>
          <w:color w:val="000000"/>
        </w:rPr>
        <w:t>afternoon sunbeams. It wasn't a deafening silence, more a profound stillness, a quietude that settled deep within the bones. For the first time in months, the ache in my chest wasn't a sharp, stabbing pain but a dull, persistent throb, a constant reminder of the void left behind, yet not so overwhelming as to paralyze me. I sat at the piano, my fingers resting lightly on the keys, the cool ivory a comforting counterpoint to the warmth of the sun on my skin.</w:t>
      </w:r>
    </w:p>
    <w:p w14:paraId="0786E577" w14:textId="77777777" w:rsidR="00225B86" w:rsidRDefault="00000000">
      <w:pPr>
        <w:autoSpaceDE w:val="0"/>
        <w:autoSpaceDN w:val="0"/>
        <w:spacing w:before="264" w:after="0" w:line="264" w:lineRule="exact"/>
      </w:pPr>
      <w:r>
        <w:rPr>
          <w:rFonts w:ascii="Charis SIL Regular" w:eastAsia="Charis SIL Regular" w:hAnsi="Charis SIL Regular"/>
          <w:color w:val="000000"/>
        </w:rPr>
        <w:t>The music I had played, the chaotic, dissonant symphony of grief and regret, had been a necessary catharsis, a purging of the raw, unprocessed emotions that had been clawing at me for so long. It had been a messy, chaotic process, a frantic scrambling through the rubble of my life, searching for fragments of meaning, of beauty, amidst the devastation. But now, in the quiet aftermath, a different kind of peace settled over me. It wasn't the boisterous peace of resolution, the triumph of overcoming adversity; this was a quieter, more profound acceptance, a serene acknowledgement of the inherent impermanence of things.</w:t>
      </w:r>
    </w:p>
    <w:p w14:paraId="5D1DCAD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garden outside, usually a source of frantic, restless energy, felt different now. The vibrant colours of the flowers, the relentless buzzing of the bees, even the rustling of the leaves in the gentle breeze – all were perceived with a new clarity, a newfound </w:t>
      </w:r>
      <w:r>
        <w:br/>
      </w:r>
      <w:r>
        <w:rPr>
          <w:rFonts w:ascii="Charis SIL Regular" w:eastAsia="Charis SIL Regular" w:hAnsi="Charis SIL Regular"/>
          <w:color w:val="000000"/>
        </w:rPr>
        <w:t xml:space="preserve">appreciation for the simple beauty of the present moment. It was as if the world had slowed down, its frenetic pace tempered by a newfound sense of stillness, of inner quietude. The insistent, </w:t>
      </w:r>
      <w:r>
        <w:br/>
      </w:r>
      <w:r>
        <w:rPr>
          <w:rFonts w:ascii="Charis SIL Regular" w:eastAsia="Charis SIL Regular" w:hAnsi="Charis SIL Regular"/>
          <w:color w:val="000000"/>
        </w:rPr>
        <w:t xml:space="preserve">nagging voice of regret, once a relentless tormentor, now spoke in softer tones, its accusations muted, its pronouncements less </w:t>
      </w:r>
      <w:r>
        <w:br/>
      </w:r>
      <w:r>
        <w:rPr>
          <w:rFonts w:ascii="Charis SIL Regular" w:eastAsia="Charis SIL Regular" w:hAnsi="Charis SIL Regular"/>
          <w:color w:val="000000"/>
        </w:rPr>
        <w:t>absolute.</w:t>
      </w:r>
    </w:p>
    <w:p w14:paraId="5AFC68CF"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spent hours in the garden, tending to the plants, weeding the beds, feeling the cool earth between my fingers. The act of nurturing something, of watching it grow and flourish, was strangely </w:t>
      </w:r>
      <w:r>
        <w:br/>
      </w:r>
      <w:r>
        <w:rPr>
          <w:rFonts w:ascii="Charis SIL Regular" w:eastAsia="Charis SIL Regular" w:hAnsi="Charis SIL Regular"/>
          <w:color w:val="000000"/>
        </w:rPr>
        <w:t>comforting, a counterpoint to the devastation I had experienced. The cycle of life and death, the constant renewal of nature, became</w:t>
      </w:r>
    </w:p>
    <w:p w14:paraId="204DB5F4" w14:textId="77777777" w:rsidR="00225B86" w:rsidRDefault="00225B86">
      <w:pPr>
        <w:sectPr w:rsidR="00225B86">
          <w:pgSz w:w="8000" w:h="12000"/>
          <w:pgMar w:top="442" w:right="658" w:bottom="364" w:left="660" w:header="720" w:footer="720" w:gutter="0"/>
          <w:cols w:space="720"/>
          <w:docGrid w:linePitch="360"/>
        </w:sectPr>
      </w:pPr>
    </w:p>
    <w:p w14:paraId="604A0291" w14:textId="77777777" w:rsidR="00225B86" w:rsidRDefault="00225B86">
      <w:pPr>
        <w:autoSpaceDE w:val="0"/>
        <w:autoSpaceDN w:val="0"/>
        <w:spacing w:after="78" w:line="220" w:lineRule="exact"/>
      </w:pPr>
    </w:p>
    <w:p w14:paraId="125165F8" w14:textId="77777777" w:rsidR="00225B86" w:rsidRDefault="00000000">
      <w:pPr>
        <w:autoSpaceDE w:val="0"/>
        <w:autoSpaceDN w:val="0"/>
        <w:spacing w:before="58" w:after="0" w:line="264" w:lineRule="exact"/>
      </w:pPr>
      <w:r>
        <w:rPr>
          <w:rFonts w:ascii="Charis SIL Regular" w:eastAsia="Charis SIL Regular" w:hAnsi="Charis SIL Regular"/>
          <w:color w:val="000000"/>
        </w:rPr>
        <w:t>a profound metaphor for my own journey, a reminder that even in the face of loss, there is always the possibility of rebirth, of growth, of renewal.</w:t>
      </w:r>
    </w:p>
    <w:p w14:paraId="57C1A72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sun warmed my skin, the gentle breeze kissed my face, and the scent of roses filled the air. It wasn't a euphoric joy, but rather a quiet contentment, a sense of peace that settled deep within my soul. The memories of Sarah, Daniel, Anna still flickered like distant stars in the night sky, their light faint but still present, a comforting reminder of their existence, their impact on my life. But the </w:t>
      </w:r>
      <w:r>
        <w:br/>
      </w:r>
      <w:r>
        <w:rPr>
          <w:rFonts w:ascii="Charis SIL Regular" w:eastAsia="Charis SIL Regular" w:hAnsi="Charis SIL Regular"/>
          <w:color w:val="000000"/>
        </w:rPr>
        <w:t>sharpness of their absence, the raw pain of loss, had begun to soften, the edges blurring, the intensity diminishing.</w:t>
      </w:r>
    </w:p>
    <w:p w14:paraId="3B361E4B"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I found solace in simple rituals: the morning cup of tea, the gentle rhythm of my breath during meditation, the quiet solitude of the early morning hours before the world awoke. These moments of stillness, these pockets of quiet reflection, became sacred spaces, where I could connect with myself, with the present moment, with the subtle beauty of existence.</w:t>
      </w:r>
    </w:p>
    <w:p w14:paraId="2634F3A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man who watches, the omnipresent observer of my life, still seemed to linger in the periphery, but his gaze felt less judgmental, less accusatory. He was still there, a silent witness to my journey, but his presence no longer felt oppressive, suffocating. It was as if he had finally accepted my flaws, my vulnerabilities, my </w:t>
      </w:r>
      <w:r>
        <w:br/>
      </w:r>
      <w:r>
        <w:rPr>
          <w:rFonts w:ascii="Charis SIL Regular" w:eastAsia="Charis SIL Regular" w:hAnsi="Charis SIL Regular"/>
          <w:color w:val="000000"/>
        </w:rPr>
        <w:t>imperfections – my humanity.</w:t>
      </w:r>
    </w:p>
    <w:p w14:paraId="5873D6F5"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image of the arrow, once a potent symbol of missed </w:t>
      </w:r>
      <w:r>
        <w:br/>
      </w:r>
      <w:r>
        <w:rPr>
          <w:rFonts w:ascii="Charis SIL Regular" w:eastAsia="Charis SIL Regular" w:hAnsi="Charis SIL Regular"/>
          <w:color w:val="000000"/>
        </w:rPr>
        <w:t>opportunity, now held a different significance. It wasn't just a representation of cancer, of death, but also of the unpredictability of life, of the inevitability of loss. It was a stark reminder of the fragility of existence, the transient nature of all things, but also a catalyst for acceptance, for a deeper appreciation for the present moment. I no longer wrestled with "what ifs" and "should haves"; instead, I focused on the "what is," on the reality of my present existence, on the beauty of the moment.</w:t>
      </w:r>
    </w:p>
    <w:p w14:paraId="6F0A62EC" w14:textId="77777777" w:rsidR="00225B86" w:rsidRDefault="00000000">
      <w:pPr>
        <w:autoSpaceDE w:val="0"/>
        <w:autoSpaceDN w:val="0"/>
        <w:spacing w:before="264" w:after="0" w:line="264" w:lineRule="exact"/>
        <w:ind w:right="20"/>
        <w:jc w:val="both"/>
      </w:pPr>
      <w:r>
        <w:rPr>
          <w:rFonts w:ascii="Charis SIL Regular" w:eastAsia="Charis SIL Regular" w:hAnsi="Charis SIL Regular"/>
          <w:color w:val="000000"/>
        </w:rPr>
        <w:lastRenderedPageBreak/>
        <w:t>My relationship with my father, the "Daddy" from the haunting lines of the unfinished song, also underwent a subtle shift. I no longer felt the weight of his expectation, the crushing burden of his unspoken</w:t>
      </w:r>
    </w:p>
    <w:p w14:paraId="7C81E37A" w14:textId="77777777" w:rsidR="00225B86" w:rsidRDefault="00225B86">
      <w:pPr>
        <w:sectPr w:rsidR="00225B86">
          <w:pgSz w:w="8000" w:h="12000"/>
          <w:pgMar w:top="296" w:right="640" w:bottom="394" w:left="660" w:header="720" w:footer="720" w:gutter="0"/>
          <w:cols w:space="720"/>
          <w:docGrid w:linePitch="360"/>
        </w:sectPr>
      </w:pPr>
    </w:p>
    <w:p w14:paraId="1E00C751" w14:textId="77777777" w:rsidR="00225B86" w:rsidRDefault="00225B86">
      <w:pPr>
        <w:autoSpaceDE w:val="0"/>
        <w:autoSpaceDN w:val="0"/>
        <w:spacing w:after="78" w:line="220" w:lineRule="exact"/>
      </w:pPr>
    </w:p>
    <w:p w14:paraId="1EEB3BFB"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judgments. The image of the "heavy" that kicked when I was wrong transformed in my mind. It became not a symbol of punitive </w:t>
      </w:r>
      <w:r>
        <w:br/>
      </w:r>
      <w:r>
        <w:rPr>
          <w:rFonts w:ascii="Charis SIL Regular" w:eastAsia="Charis SIL Regular" w:hAnsi="Charis SIL Regular"/>
          <w:color w:val="000000"/>
        </w:rPr>
        <w:t>judgment, but of life’s inherent challenges, its inevitable setbacks. I realized that failure wasn't the opposite of success; it was simply part of the journey, a learning experience, an opportunity for growth.</w:t>
      </w:r>
    </w:p>
    <w:p w14:paraId="4168BF9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snake, the rising tide, the impending departure – all these once ominous symbols, now held a quieter, more reflective meaning. They were reminders of the unpredictable nature of life, of the inevitability of change, of the constant flux of existence. But they were no longer harbingers of doom; they were simply part of the tapestry of life, elements that contribute to its richness, its </w:t>
      </w:r>
      <w:r>
        <w:br/>
      </w:r>
      <w:r>
        <w:rPr>
          <w:rFonts w:ascii="Charis SIL Regular" w:eastAsia="Charis SIL Regular" w:hAnsi="Charis SIL Regular"/>
          <w:color w:val="000000"/>
        </w:rPr>
        <w:t>complexity, its beauty.</w:t>
      </w:r>
    </w:p>
    <w:p w14:paraId="6A8AA83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yearning for "one more song" from Mr. Tambourine had </w:t>
      </w:r>
      <w:r>
        <w:br/>
      </w:r>
      <w:r>
        <w:rPr>
          <w:rFonts w:ascii="Charis SIL Regular" w:eastAsia="Charis SIL Regular" w:hAnsi="Charis SIL Regular"/>
          <w:color w:val="000000"/>
        </w:rPr>
        <w:t>lessened. Not because the need for solace had vanished, but because I had learned to find solace within myself, in the simple act of being present, of accepting the reality of my life, with its joys and its sorrows, its triumphs and its failures. The music continued, not as a desperate cry for escape, but as a gentle melody of acceptance, a quiet contemplation of the present moment.</w:t>
      </w:r>
    </w:p>
    <w:p w14:paraId="646363A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process of learning to live with loss was not linear, not a simple progression from pain to peace. There were days when the grief resurfaced, when the memories were sharp and painful, when the silence felt deafening. But those moments were interspersed with longer periods of quietude, of acceptance, of a gentle, serene </w:t>
      </w:r>
      <w:r>
        <w:br/>
      </w:r>
      <w:r>
        <w:rPr>
          <w:rFonts w:ascii="Charis SIL Regular" w:eastAsia="Charis SIL Regular" w:hAnsi="Charis SIL Regular"/>
          <w:color w:val="000000"/>
        </w:rPr>
        <w:t>understanding that loss is an unavoidable aspect of life, and that even in the face of tragedy, beauty and hope can still be found.</w:t>
      </w:r>
    </w:p>
    <w:p w14:paraId="53F3B1B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garden continued to flourish, the sun continued to shine, the music continued to flow, and I, slowly, tentatively, began to find my way back to myself, to the melody of my own life, a melody that was still unfinished, still evolving, but now infused with a quiet strength, a profound sense of peace. The symphony of my life, once fractured and dissonant, was slowly, painstakingly, coming back into harmony. It was </w:t>
      </w:r>
      <w:r>
        <w:rPr>
          <w:rFonts w:ascii="Charis SIL Regular" w:eastAsia="Charis SIL Regular" w:hAnsi="Charis SIL Regular"/>
          <w:color w:val="000000"/>
        </w:rPr>
        <w:lastRenderedPageBreak/>
        <w:t>a different melody, a quieter one, but it was a melody that resonated with a deeper, more profound truth: that even in the midst of loss, life continues, beauty endures, and hope</w:t>
      </w:r>
    </w:p>
    <w:p w14:paraId="46F4EF4D" w14:textId="77777777" w:rsidR="00225B86" w:rsidRDefault="00225B86">
      <w:pPr>
        <w:sectPr w:rsidR="00225B86">
          <w:pgSz w:w="8000" w:h="12000"/>
          <w:pgMar w:top="296" w:right="658" w:bottom="394" w:left="660" w:header="720" w:footer="720" w:gutter="0"/>
          <w:cols w:space="720"/>
          <w:docGrid w:linePitch="360"/>
        </w:sectPr>
      </w:pPr>
    </w:p>
    <w:p w14:paraId="3D8D3D8E" w14:textId="77777777" w:rsidR="00225B86" w:rsidRDefault="00225B86">
      <w:pPr>
        <w:autoSpaceDE w:val="0"/>
        <w:autoSpaceDN w:val="0"/>
        <w:spacing w:after="78" w:line="220" w:lineRule="exact"/>
      </w:pPr>
    </w:p>
    <w:p w14:paraId="6E7F4F98" w14:textId="77777777" w:rsidR="00225B86" w:rsidRDefault="00000000">
      <w:pPr>
        <w:autoSpaceDE w:val="0"/>
        <w:autoSpaceDN w:val="0"/>
        <w:spacing w:after="0" w:line="322" w:lineRule="exact"/>
      </w:pPr>
      <w:r>
        <w:rPr>
          <w:rFonts w:ascii="Charis SIL Regular" w:eastAsia="Charis SIL Regular" w:hAnsi="Charis SIL Regular"/>
          <w:color w:val="000000"/>
        </w:rPr>
        <w:t>remains.</w:t>
      </w:r>
    </w:p>
    <w:p w14:paraId="251D6059" w14:textId="77777777" w:rsidR="00225B86" w:rsidRDefault="00225B86">
      <w:pPr>
        <w:sectPr w:rsidR="00225B86">
          <w:pgSz w:w="8000" w:h="12000"/>
          <w:pgMar w:top="296" w:right="1440" w:bottom="1440" w:left="660" w:header="720" w:footer="720" w:gutter="0"/>
          <w:cols w:space="720"/>
          <w:docGrid w:linePitch="360"/>
        </w:sectPr>
      </w:pPr>
    </w:p>
    <w:p w14:paraId="7305FFFC" w14:textId="77777777" w:rsidR="00225B86" w:rsidRDefault="00225B86">
      <w:pPr>
        <w:autoSpaceDE w:val="0"/>
        <w:autoSpaceDN w:val="0"/>
        <w:spacing w:after="224" w:line="220" w:lineRule="exact"/>
      </w:pPr>
    </w:p>
    <w:p w14:paraId="483A5597" w14:textId="77777777" w:rsidR="00225B86" w:rsidRDefault="00000000">
      <w:pPr>
        <w:autoSpaceDE w:val="0"/>
        <w:autoSpaceDN w:val="0"/>
        <w:spacing w:after="0" w:line="330" w:lineRule="exact"/>
      </w:pPr>
      <w:r>
        <w:rPr>
          <w:rFonts w:ascii="Charis SIL Bold" w:eastAsia="Charis SIL Bold" w:hAnsi="Charis SIL Bold"/>
          <w:b/>
          <w:color w:val="000000"/>
        </w:rPr>
        <w:t>The Dream Sequence</w:t>
      </w:r>
    </w:p>
    <w:p w14:paraId="00F26331"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world dissolved into a swirling vortex of color, a kaleidoscope of sensations that defied logic and reason. One moment I was sitting in the garden, the scent of roses heavy in the air, the next I was falling, tumbling through an endless expanse of inky blackness, punctuated by fleeting images: a fractured mirror reflecting a </w:t>
      </w:r>
      <w:r>
        <w:br/>
      </w:r>
      <w:r>
        <w:rPr>
          <w:rFonts w:ascii="Charis SIL Regular" w:eastAsia="Charis SIL Regular" w:hAnsi="Charis SIL Regular"/>
          <w:color w:val="000000"/>
        </w:rPr>
        <w:t xml:space="preserve">distorted face, a whisper of a name lost to the wind, a single, </w:t>
      </w:r>
      <w:r>
        <w:br/>
      </w:r>
      <w:r>
        <w:rPr>
          <w:rFonts w:ascii="Charis SIL Regular" w:eastAsia="Charis SIL Regular" w:hAnsi="Charis SIL Regular"/>
          <w:color w:val="000000"/>
        </w:rPr>
        <w:t xml:space="preserve">crimson drop staining the darkness. The sensation was not </w:t>
      </w:r>
      <w:r>
        <w:br/>
      </w:r>
      <w:r>
        <w:rPr>
          <w:rFonts w:ascii="Charis SIL Regular" w:eastAsia="Charis SIL Regular" w:hAnsi="Charis SIL Regular"/>
          <w:color w:val="000000"/>
        </w:rPr>
        <w:t>unpleasant, not exactly fear, but a strange, unsettling detachment, as if observing my own descent from a distant, ethereal plane.</w:t>
      </w:r>
    </w:p>
    <w:p w14:paraId="6DD40067" w14:textId="77777777" w:rsidR="00225B86" w:rsidRDefault="00000000">
      <w:pPr>
        <w:autoSpaceDE w:val="0"/>
        <w:autoSpaceDN w:val="0"/>
        <w:spacing w:before="264" w:after="0" w:line="264" w:lineRule="exact"/>
      </w:pPr>
      <w:r>
        <w:rPr>
          <w:rFonts w:ascii="Charis SIL Regular" w:eastAsia="Charis SIL Regular" w:hAnsi="Charis SIL Regular"/>
          <w:color w:val="000000"/>
        </w:rPr>
        <w:t>Then, the falling ceased. I landed, not with a jarring impact, but with a soft, yielding sigh, on a shore made of shifting sand, the grains constantly shifting and reforming under my feet. The sky was a bruised purple, streaked with streaks of angry orange, the sun a malevolent eye peering through the clouds. Before me stretched a vast, desolate landscape, a surreal expanse of barren plains under a tormented sky. Twisted, skeletal trees clawed at the heavens, their branches gnarled and reaching, like desperate hands pleading for salvation. A single, crooked path snaked its way across the horizon, disappearing into the oppressive distance.</w:t>
      </w:r>
    </w:p>
    <w:p w14:paraId="792052B2"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A figure emerged from the swirling mists, its form indistinct, shrouded in shadow, yet strangely familiar. It moved with a slow, deliberate grace, its steps measured, almost ritualistic. As it drew closer, the figure solidified, resolving into the silhouette of my father, but older, wearier, his face etched with the lines of sorrow and regret. He didn't speak, simply gestured towards the path, a silent invitation to follow.</w:t>
      </w:r>
    </w:p>
    <w:p w14:paraId="681175F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hesitated. The path beckoned, promising both adventure and peril, a journey into the unknown depths of my own psyche. But a </w:t>
      </w:r>
      <w:r>
        <w:br/>
      </w:r>
      <w:r>
        <w:rPr>
          <w:rFonts w:ascii="Charis SIL Regular" w:eastAsia="Charis SIL Regular" w:hAnsi="Charis SIL Regular"/>
          <w:color w:val="000000"/>
        </w:rPr>
        <w:t xml:space="preserve">nagging sense of apprehension held me back, a premonition of the </w:t>
      </w:r>
      <w:r>
        <w:rPr>
          <w:rFonts w:ascii="Charis SIL Regular" w:eastAsia="Charis SIL Regular" w:hAnsi="Charis SIL Regular"/>
          <w:color w:val="000000"/>
        </w:rPr>
        <w:lastRenderedPageBreak/>
        <w:t>darkness that lay ahead. The figure waited patiently, its stillness as profound as the silence that blanketed the desolate landscape.</w:t>
      </w:r>
    </w:p>
    <w:p w14:paraId="00E775F4" w14:textId="77777777" w:rsidR="00225B86" w:rsidRDefault="00000000">
      <w:pPr>
        <w:autoSpaceDE w:val="0"/>
        <w:autoSpaceDN w:val="0"/>
        <w:spacing w:before="264" w:after="0" w:line="264" w:lineRule="exact"/>
        <w:ind w:right="432"/>
      </w:pPr>
      <w:r>
        <w:rPr>
          <w:rFonts w:ascii="Charis SIL Regular" w:eastAsia="Charis SIL Regular" w:hAnsi="Charis SIL Regular"/>
          <w:color w:val="000000"/>
        </w:rPr>
        <w:t>Reluctantly, I began to walk, my feet sinking slightly into the yielding sand, each step a deliberate act of surrender. The wind</w:t>
      </w:r>
    </w:p>
    <w:p w14:paraId="4AA4B05C" w14:textId="77777777" w:rsidR="00225B86" w:rsidRDefault="00225B86">
      <w:pPr>
        <w:sectPr w:rsidR="00225B86">
          <w:pgSz w:w="8000" w:h="12000"/>
          <w:pgMar w:top="442" w:right="658" w:bottom="364" w:left="660" w:header="720" w:footer="720" w:gutter="0"/>
          <w:cols w:space="720"/>
          <w:docGrid w:linePitch="360"/>
        </w:sectPr>
      </w:pPr>
    </w:p>
    <w:p w14:paraId="2B0EA565" w14:textId="77777777" w:rsidR="00225B86" w:rsidRDefault="00225B86">
      <w:pPr>
        <w:autoSpaceDE w:val="0"/>
        <w:autoSpaceDN w:val="0"/>
        <w:spacing w:after="78" w:line="220" w:lineRule="exact"/>
      </w:pPr>
    </w:p>
    <w:p w14:paraId="6BEBEF2D"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howled around me, a mournful cry that echoed the turmoil within. The landscape shifted and changed with each step, morphing into new and unsettling forms: a graveyard of broken toys, a city of crumbling buildings that reached for a sky stained with the blood-red hues of a dying sunset, a vast ocean of tears that reflected the distorted image of my own face.</w:t>
      </w:r>
    </w:p>
    <w:p w14:paraId="5543893B"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Throughout this surreal journey, the figure of my father remained close, a silent companion on a journey into my own unconscious. He never spoke, yet his presence was a palpable force, a comforting weight amidst the chaos. His silence was not judgmental, but </w:t>
      </w:r>
      <w:r>
        <w:br/>
      </w:r>
      <w:r>
        <w:rPr>
          <w:rFonts w:ascii="Charis SIL Regular" w:eastAsia="Charis SIL Regular" w:hAnsi="Charis SIL Regular"/>
          <w:color w:val="000000"/>
        </w:rPr>
        <w:t xml:space="preserve">accepting, a testament to an unspoken understanding that </w:t>
      </w:r>
      <w:r>
        <w:br/>
      </w:r>
      <w:r>
        <w:rPr>
          <w:rFonts w:ascii="Charis SIL Regular" w:eastAsia="Charis SIL Regular" w:hAnsi="Charis SIL Regular"/>
          <w:color w:val="000000"/>
        </w:rPr>
        <w:t>transcended words. It was a silent acknowledgment of the shared burden of our past, of the unspoken regrets and unresolved conflicts that haunted both our lives.</w:t>
      </w:r>
    </w:p>
    <w:p w14:paraId="1AF48E41" w14:textId="77777777" w:rsidR="00225B86" w:rsidRDefault="00000000">
      <w:pPr>
        <w:autoSpaceDE w:val="0"/>
        <w:autoSpaceDN w:val="0"/>
        <w:spacing w:before="264" w:after="0" w:line="264" w:lineRule="exact"/>
      </w:pPr>
      <w:r>
        <w:rPr>
          <w:rFonts w:ascii="Charis SIL Regular" w:eastAsia="Charis SIL Regular" w:hAnsi="Charis SIL Regular"/>
          <w:color w:val="000000"/>
        </w:rPr>
        <w:t>One particular vision was strikingly vivid: I found myself standing before a large, ornate mirror, but the reflection it showed was fragmented, broken, like a shattered mosaic of self. There were glimpses of my past, of happier times, interspersed with images of despair, of loss, of unfulfilled dreams. I saw myself as a child, full of energy and hope, juxtaposed with the weary, disillusioned man I had become. The fragmented image reflected the shattered state of my own identity, the fractured sense of self that the weight of the past had wrought.</w:t>
      </w:r>
    </w:p>
    <w:p w14:paraId="330203B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dream continued. I saw a snake, sleek and sinuous, slithering through the desolate landscape, its eyes gleaming with a cold, unnerving intelligence. It moved with an unnerving grace, its </w:t>
      </w:r>
      <w:r>
        <w:br/>
      </w:r>
      <w:r>
        <w:rPr>
          <w:rFonts w:ascii="Charis SIL Regular" w:eastAsia="Charis SIL Regular" w:hAnsi="Charis SIL Regular"/>
          <w:color w:val="000000"/>
        </w:rPr>
        <w:t>presence a constant reminder of the hidden dangers lurking beneath the surface. It represented the insidious nature of self-doubt, the venomous whispers of regret that threatened to consume me. I tried to flee, but the snake seemed always to be one step ahead, its movements as fluid and unpredictable as the shifting sands under my feet.</w:t>
      </w:r>
    </w:p>
    <w:p w14:paraId="6F5574D8"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Then, the ocean appeared – a vast expanse of turbulent water, its surface churning and frothing, a tempestuous mirror reflecting the turmoil within. A colossal wave loomed, threatening to engulf me, its power overwhelming, a metaphor for the relentless tide of grief</w:t>
      </w:r>
    </w:p>
    <w:p w14:paraId="3C707BDA" w14:textId="77777777" w:rsidR="00225B86" w:rsidRDefault="00225B86">
      <w:pPr>
        <w:sectPr w:rsidR="00225B86">
          <w:pgSz w:w="8000" w:h="12000"/>
          <w:pgMar w:top="296" w:right="662" w:bottom="394" w:left="660" w:header="720" w:footer="720" w:gutter="0"/>
          <w:cols w:space="720"/>
          <w:docGrid w:linePitch="360"/>
        </w:sectPr>
      </w:pPr>
    </w:p>
    <w:p w14:paraId="424C3DED" w14:textId="77777777" w:rsidR="00225B86" w:rsidRDefault="00225B86">
      <w:pPr>
        <w:autoSpaceDE w:val="0"/>
        <w:autoSpaceDN w:val="0"/>
        <w:spacing w:after="78" w:line="220" w:lineRule="exact"/>
      </w:pPr>
    </w:p>
    <w:p w14:paraId="01F07DE0" w14:textId="77777777" w:rsidR="00225B86" w:rsidRDefault="00000000">
      <w:pPr>
        <w:autoSpaceDE w:val="0"/>
        <w:autoSpaceDN w:val="0"/>
        <w:spacing w:before="58" w:after="0" w:line="264" w:lineRule="exact"/>
      </w:pPr>
      <w:r>
        <w:rPr>
          <w:rFonts w:ascii="Charis SIL Regular" w:eastAsia="Charis SIL Regular" w:hAnsi="Charis SIL Regular"/>
          <w:color w:val="000000"/>
        </w:rPr>
        <w:t>and despair that threatened to pull me under. I struggled against the force of the water, fighting to keep my head above the surface, my strength failing, my hope dwindling. Yet, the figure of my father remained, his presence a beacon in the storm, a steadfast anchor amidst the chaos.</w:t>
      </w:r>
    </w:p>
    <w:p w14:paraId="0219A683" w14:textId="77777777" w:rsidR="00225B86" w:rsidRDefault="00000000">
      <w:pPr>
        <w:autoSpaceDE w:val="0"/>
        <w:autoSpaceDN w:val="0"/>
        <w:spacing w:before="264" w:after="0" w:line="264" w:lineRule="exact"/>
      </w:pPr>
      <w:r>
        <w:rPr>
          <w:rFonts w:ascii="Charis SIL Regular" w:eastAsia="Charis SIL Regular" w:hAnsi="Charis SIL Regular"/>
          <w:color w:val="000000"/>
        </w:rPr>
        <w:t>And then, there was music. A faint melody, at first barely audible, then growing stronger, a sorrowful yet beautiful tune that seemed to emanate from the heart of the storm. It was the song I had been trying to write, the unfinished symphony of grief and regret, now taking on a new form, a new meaning within this surreal landscape.</w:t>
      </w:r>
    </w:p>
    <w:p w14:paraId="2D15A28B" w14:textId="77777777" w:rsidR="00225B86" w:rsidRDefault="00000000">
      <w:pPr>
        <w:autoSpaceDE w:val="0"/>
        <w:autoSpaceDN w:val="0"/>
        <w:spacing w:before="58" w:after="0" w:line="264" w:lineRule="exact"/>
        <w:ind w:right="576"/>
      </w:pPr>
      <w:r>
        <w:rPr>
          <w:rFonts w:ascii="Charis SIL Regular" w:eastAsia="Charis SIL Regular" w:hAnsi="Charis SIL Regular"/>
          <w:color w:val="000000"/>
        </w:rPr>
        <w:t>The melody shifted and changed, weaving through the chaos, offering a glimmer of hope in the midst of the despair.</w:t>
      </w:r>
    </w:p>
    <w:p w14:paraId="32098CC1" w14:textId="77777777" w:rsidR="00225B86" w:rsidRDefault="00000000">
      <w:pPr>
        <w:autoSpaceDE w:val="0"/>
        <w:autoSpaceDN w:val="0"/>
        <w:spacing w:before="264" w:after="0" w:line="264" w:lineRule="exact"/>
      </w:pPr>
      <w:r>
        <w:rPr>
          <w:rFonts w:ascii="Charis SIL Regular" w:eastAsia="Charis SIL Regular" w:hAnsi="Charis SIL Regular"/>
          <w:color w:val="000000"/>
        </w:rPr>
        <w:t>The music intensified, creating a counterpoint to the storm's fury, a dance between darkness and light, between despair and hope. As the music soared, the wave subsided, its power diminished, its threat receding. The storm began to calm, the sky clearing, the clouds dissipating, revealing a sky filled with stars, each twinkling like a distant memory, a faded echo of the past.</w:t>
      </w:r>
    </w:p>
    <w:p w14:paraId="33698747" w14:textId="77777777" w:rsidR="00225B86" w:rsidRDefault="00000000">
      <w:pPr>
        <w:autoSpaceDE w:val="0"/>
        <w:autoSpaceDN w:val="0"/>
        <w:spacing w:before="264" w:after="0" w:line="264" w:lineRule="exact"/>
      </w:pPr>
      <w:r>
        <w:rPr>
          <w:rFonts w:ascii="Charis SIL Regular" w:eastAsia="Charis SIL Regular" w:hAnsi="Charis SIL Regular"/>
          <w:color w:val="000000"/>
        </w:rPr>
        <w:t>The path continued, winding through the changing landscape, each turn revealing a new, unexpected vision, each scene a fragment of my subconscious, a manifestation of my deepest fears and anxieties.</w:t>
      </w:r>
    </w:p>
    <w:p w14:paraId="72778D5A" w14:textId="77777777" w:rsidR="00225B86" w:rsidRDefault="00000000">
      <w:pPr>
        <w:autoSpaceDE w:val="0"/>
        <w:autoSpaceDN w:val="0"/>
        <w:spacing w:before="58" w:after="0" w:line="264" w:lineRule="exact"/>
      </w:pPr>
      <w:r>
        <w:rPr>
          <w:rFonts w:ascii="Charis SIL Regular" w:eastAsia="Charis SIL Regular" w:hAnsi="Charis SIL Regular"/>
          <w:color w:val="000000"/>
        </w:rPr>
        <w:t>I continued to walk, accompanied by the figure of my father, his presence both comforting and unsettling, a reminder of the complex and often contradictory nature of our relationship. The journey was long and arduous, filled with obstacles and challenges, but with each step, I felt a growing sense of understanding, of self-</w:t>
      </w:r>
      <w:r>
        <w:br/>
      </w:r>
      <w:r>
        <w:rPr>
          <w:rFonts w:ascii="Charis SIL Regular" w:eastAsia="Charis SIL Regular" w:hAnsi="Charis SIL Regular"/>
          <w:color w:val="000000"/>
        </w:rPr>
        <w:t>acceptance.</w:t>
      </w:r>
    </w:p>
    <w:p w14:paraId="6F769860" w14:textId="77777777" w:rsidR="00225B86" w:rsidRDefault="00000000">
      <w:pPr>
        <w:autoSpaceDE w:val="0"/>
        <w:autoSpaceDN w:val="0"/>
        <w:spacing w:before="264" w:after="0" w:line="264" w:lineRule="exact"/>
      </w:pPr>
      <w:r>
        <w:rPr>
          <w:rFonts w:ascii="Charis SIL Regular" w:eastAsia="Charis SIL Regular" w:hAnsi="Charis SIL Regular"/>
          <w:color w:val="000000"/>
        </w:rPr>
        <w:t>Finally, the path led me to a clearing, a small, serene space where a single, slender tree stood, its branches reaching towards a clear, starlit sky. Underneath the tree, there was a small, worn wooden chair. My father gestured towards it, a silent invitation to rest.</w:t>
      </w:r>
    </w:p>
    <w:p w14:paraId="33C07D42"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As I sat, the dream began to fade. The surreal landscape dissolved, the figures disappearing, the sounds receding. The world returned to normal, but I carried with me the lessons learned in the dream world: the acceptance of the past, the recognition of my own flaws</w:t>
      </w:r>
    </w:p>
    <w:p w14:paraId="7A92137B" w14:textId="77777777" w:rsidR="00225B86" w:rsidRDefault="00225B86">
      <w:pPr>
        <w:sectPr w:rsidR="00225B86">
          <w:pgSz w:w="8000" w:h="12000"/>
          <w:pgMar w:top="296" w:right="662" w:bottom="394" w:left="660" w:header="720" w:footer="720" w:gutter="0"/>
          <w:cols w:space="720"/>
          <w:docGrid w:linePitch="360"/>
        </w:sectPr>
      </w:pPr>
    </w:p>
    <w:p w14:paraId="510252F7" w14:textId="77777777" w:rsidR="00225B86" w:rsidRDefault="00225B86">
      <w:pPr>
        <w:autoSpaceDE w:val="0"/>
        <w:autoSpaceDN w:val="0"/>
        <w:spacing w:after="78" w:line="220" w:lineRule="exact"/>
      </w:pPr>
    </w:p>
    <w:p w14:paraId="61359C2E" w14:textId="77777777" w:rsidR="00225B86" w:rsidRDefault="00000000">
      <w:pPr>
        <w:autoSpaceDE w:val="0"/>
        <w:autoSpaceDN w:val="0"/>
        <w:spacing w:after="0" w:line="322" w:lineRule="exact"/>
        <w:jc w:val="center"/>
      </w:pPr>
      <w:r>
        <w:rPr>
          <w:rFonts w:ascii="Charis SIL Regular" w:eastAsia="Charis SIL Regular" w:hAnsi="Charis SIL Regular"/>
          <w:color w:val="000000"/>
        </w:rPr>
        <w:t>and vulnerabilities, the understanding of my father's silent presence.</w:t>
      </w:r>
    </w:p>
    <w:p w14:paraId="60B5715E" w14:textId="77777777" w:rsidR="00225B86" w:rsidRDefault="00000000">
      <w:pPr>
        <w:autoSpaceDE w:val="0"/>
        <w:autoSpaceDN w:val="0"/>
        <w:spacing w:before="58" w:after="0" w:line="264" w:lineRule="exact"/>
      </w:pPr>
      <w:r>
        <w:rPr>
          <w:rFonts w:ascii="Charis SIL Regular" w:eastAsia="Charis SIL Regular" w:hAnsi="Charis SIL Regular"/>
          <w:color w:val="000000"/>
        </w:rPr>
        <w:t>The dream had not resolved the conflicts, but it had laid bare the underlying emotions, the unspoken fears, the hidden wounds. It was a journey into the depths of my own soul, a confrontation with the shadows that had haunted me for so long. It was a journey into the heart of the unresolved song, a journey towards a quiet acceptance of myself and of the world around me. The silence returned, but now it was a different kind of silence: a quietude filled with the echoes of the music, the memories of the dream, the lingering presence of my father. It was a silence pregnant with meaning, with understanding, with the faint glimmer of hope. The unfinished song played on, a silent melody within my soul.</w:t>
      </w:r>
    </w:p>
    <w:p w14:paraId="2BCB0921" w14:textId="77777777" w:rsidR="00225B86" w:rsidRDefault="00225B86">
      <w:pPr>
        <w:sectPr w:rsidR="00225B86">
          <w:pgSz w:w="8000" w:h="12000"/>
          <w:pgMar w:top="296" w:right="646" w:bottom="1440" w:left="660" w:header="720" w:footer="720" w:gutter="0"/>
          <w:cols w:space="720"/>
          <w:docGrid w:linePitch="360"/>
        </w:sectPr>
      </w:pPr>
    </w:p>
    <w:p w14:paraId="2729F2A2" w14:textId="77777777" w:rsidR="00225B86" w:rsidRDefault="00225B86">
      <w:pPr>
        <w:autoSpaceDE w:val="0"/>
        <w:autoSpaceDN w:val="0"/>
        <w:spacing w:after="224" w:line="220" w:lineRule="exact"/>
      </w:pPr>
    </w:p>
    <w:p w14:paraId="0F4DFACF" w14:textId="77777777" w:rsidR="00225B86" w:rsidRDefault="00000000">
      <w:pPr>
        <w:autoSpaceDE w:val="0"/>
        <w:autoSpaceDN w:val="0"/>
        <w:spacing w:after="0" w:line="330" w:lineRule="exact"/>
      </w:pPr>
      <w:r>
        <w:rPr>
          <w:rFonts w:ascii="Charis SIL Bold" w:eastAsia="Charis SIL Bold" w:hAnsi="Charis SIL Bold"/>
          <w:b/>
          <w:color w:val="000000"/>
        </w:rPr>
        <w:t>Interpreting the Symbols</w:t>
      </w:r>
    </w:p>
    <w:p w14:paraId="3D9B9564" w14:textId="77777777" w:rsidR="00225B86" w:rsidRDefault="00000000">
      <w:pPr>
        <w:autoSpaceDE w:val="0"/>
        <w:autoSpaceDN w:val="0"/>
        <w:spacing w:before="286" w:after="0" w:line="264" w:lineRule="exact"/>
        <w:ind w:right="144"/>
      </w:pPr>
      <w:r>
        <w:rPr>
          <w:rFonts w:ascii="Charis SIL Regular" w:eastAsia="Charis SIL Regular" w:hAnsi="Charis SIL Regular"/>
          <w:color w:val="000000"/>
        </w:rPr>
        <w:t xml:space="preserve">The silence of my room pressed in, a comforting weight after the tumultuous journey of the dream. The lingering scent of old books and dust motes dancing in the weak sunlight filtering through the window created an atmosphere conducive to introspection, a stark contrast to the chaotic landscape of my subconscious. I sat on the edge of my bed, the worn fabric cool against my skin, a worn notebook and pen resting beside me. The dream, still vivid in my mind, felt less like a fantastical escape and more like a brutal, honest self-portrait, painted in the harsh hues of regret and </w:t>
      </w:r>
      <w:r>
        <w:br/>
      </w:r>
      <w:r>
        <w:rPr>
          <w:rFonts w:ascii="Charis SIL Regular" w:eastAsia="Charis SIL Regular" w:hAnsi="Charis SIL Regular"/>
          <w:color w:val="000000"/>
        </w:rPr>
        <w:t>unresolved grief.</w:t>
      </w:r>
    </w:p>
    <w:p w14:paraId="14BEEE0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fragmented mirror, I realized, wasn't just a reflection of my physical self. It was a fractured representation of my identity, the pieces scattered and broken by the weight of my past mistakes, the unfulfilled promises, the opportunities squandered. Each shard held a piece of my history: the joyous laughter of childhood, the </w:t>
      </w:r>
      <w:r>
        <w:br/>
      </w:r>
      <w:r>
        <w:rPr>
          <w:rFonts w:ascii="Charis SIL Regular" w:eastAsia="Charis SIL Regular" w:hAnsi="Charis SIL Regular"/>
          <w:color w:val="000000"/>
        </w:rPr>
        <w:t>passionate intensity of youthful love, the crushing weight of loss, the slow, agonizing erosion of hope. It was a visual representation of the "you still can't fly" that haunted my waking hours. The impossibility of flight symbolized a fundamental inability to escape the gravity of my own failings.</w:t>
      </w:r>
    </w:p>
    <w:p w14:paraId="7BBE4E1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desolate landscape, the barren plains under a sky stained with the blood-red hues of a dying sunset, resonated deeply. It mirrored the internal emptiness I often felt, the vast wasteland within my soul, devoid of the vibrant life and passion that once flourished. The skeletal trees, their branches clawing at the heavens, seemed to represent my desperate attempts to reach for something beyond my grasp, a desperate yearning for salvation that remained unfulfilled. The crooked path, winding its way through the desolate landscape, represented the uncertain, winding road of my life, a journey </w:t>
      </w:r>
      <w:r>
        <w:br/>
      </w:r>
      <w:r>
        <w:rPr>
          <w:rFonts w:ascii="Charis SIL Regular" w:eastAsia="Charis SIL Regular" w:hAnsi="Charis SIL Regular"/>
          <w:color w:val="000000"/>
        </w:rPr>
        <w:t xml:space="preserve">fraught with challenges and uncertainties, with no clear destination in sight. The path itself seemed to shift and change, mirroring the fluidity </w:t>
      </w:r>
      <w:r>
        <w:rPr>
          <w:rFonts w:ascii="Charis SIL Regular" w:eastAsia="Charis SIL Regular" w:hAnsi="Charis SIL Regular"/>
          <w:color w:val="000000"/>
        </w:rPr>
        <w:lastRenderedPageBreak/>
        <w:t xml:space="preserve">of my emotions, the instability of my sense of self. It was a visual representation of the journey I was embarked upon, a </w:t>
      </w:r>
      <w:r>
        <w:br/>
      </w:r>
      <w:r>
        <w:rPr>
          <w:rFonts w:ascii="Charis SIL Regular" w:eastAsia="Charis SIL Regular" w:hAnsi="Charis SIL Regular"/>
          <w:color w:val="000000"/>
        </w:rPr>
        <w:t>journey into the unknown depths of my own psyche.</w:t>
      </w:r>
    </w:p>
    <w:p w14:paraId="4EC5E5F9" w14:textId="77777777" w:rsidR="00225B86" w:rsidRDefault="00225B86">
      <w:pPr>
        <w:sectPr w:rsidR="00225B86">
          <w:pgSz w:w="8000" w:h="12000"/>
          <w:pgMar w:top="442" w:right="646" w:bottom="498" w:left="660" w:header="720" w:footer="720" w:gutter="0"/>
          <w:cols w:space="720"/>
          <w:docGrid w:linePitch="360"/>
        </w:sectPr>
      </w:pPr>
    </w:p>
    <w:p w14:paraId="19146EC8" w14:textId="77777777" w:rsidR="00225B86" w:rsidRDefault="00225B86">
      <w:pPr>
        <w:autoSpaceDE w:val="0"/>
        <w:autoSpaceDN w:val="0"/>
        <w:spacing w:after="78" w:line="220" w:lineRule="exact"/>
      </w:pPr>
    </w:p>
    <w:p w14:paraId="3FEAA2A8"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My father's figure, silent and watchful, played a crucial role. He wasn't a judgmental figure, but rather a silent observer, a witness to my internal struggles, a symbol of the paternal influence – both supportive and restrictive – that shaped my life. His presence was a comforting weight in the chaos, a silent acknowledgment of our shared past, of the unspoken regrets and unresolved conflicts that weighed heavily on both our souls. The "Daddy's gonna miss you when you're gone / Heavy gonna kick you when you're wrong" lines from the synopsis resonated deeply here; it wasn’t just about </w:t>
      </w:r>
      <w:r>
        <w:br/>
      </w:r>
      <w:r>
        <w:rPr>
          <w:rFonts w:ascii="Charis SIL Regular" w:eastAsia="Charis SIL Regular" w:hAnsi="Charis SIL Regular"/>
          <w:color w:val="000000"/>
        </w:rPr>
        <w:t>physical absence, but the lingering impact of his expectations and the weight of his unspoken disappointment.</w:t>
      </w:r>
    </w:p>
    <w:p w14:paraId="276EE31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snake, sinuous and cunning, represented the insidious nature of self-doubt, the venomous whispers of regret that constantly gnawed at my conscience. It embodied the destructive power of negative self-talk, the self-inflicted wounds that prevented me from moving forward. Its presence was a constant reminder of the hidden </w:t>
      </w:r>
      <w:r>
        <w:br/>
      </w:r>
      <w:r>
        <w:rPr>
          <w:rFonts w:ascii="Charis SIL Regular" w:eastAsia="Charis SIL Regular" w:hAnsi="Charis SIL Regular"/>
          <w:color w:val="000000"/>
        </w:rPr>
        <w:t xml:space="preserve">dangers lurking beneath the surface of my seemingly calm exterior. The relentless pursuit of the snake represented my internal struggle to outrun or overcome my self-doubt and the negative narrative that I had constructed about myself. Its constant presence </w:t>
      </w:r>
      <w:r>
        <w:br/>
      </w:r>
      <w:r>
        <w:rPr>
          <w:rFonts w:ascii="Charis SIL Regular" w:eastAsia="Charis SIL Regular" w:hAnsi="Charis SIL Regular"/>
          <w:color w:val="000000"/>
        </w:rPr>
        <w:t>symbolized the difficulty in escaping this internal conflict.</w:t>
      </w:r>
    </w:p>
    <w:p w14:paraId="640BD8C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turbulent ocean, the colossal wave threatening to engulf me, symbolized the overwhelming tide of grief and despair that </w:t>
      </w:r>
      <w:r>
        <w:br/>
      </w:r>
      <w:r>
        <w:rPr>
          <w:rFonts w:ascii="Charis SIL Regular" w:eastAsia="Charis SIL Regular" w:hAnsi="Charis SIL Regular"/>
          <w:color w:val="000000"/>
        </w:rPr>
        <w:t>threatened to consume me. It represented the emotional storms that raged within, the intense feelings of loss, regret, and self-</w:t>
      </w:r>
      <w:r>
        <w:br/>
      </w:r>
      <w:r>
        <w:rPr>
          <w:rFonts w:ascii="Charis SIL Regular" w:eastAsia="Charis SIL Regular" w:hAnsi="Charis SIL Regular"/>
          <w:color w:val="000000"/>
        </w:rPr>
        <w:t>recrimination that threatened to overwhelm my capacity for coping. The ocean's relentless waves reflected the ongoing struggle against emotional forces that sought to bring me down. The struggle against the wave symbolized the continuous effort required to maintain emotional equilibrium and to navigate the turbulent waters of life.</w:t>
      </w:r>
    </w:p>
    <w:p w14:paraId="358927A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music, that sorrowful yet beautiful tune born from the heart of the storm, represented the creative process, the act of channeling my emotions into art, into the unfinished song that represented the </w:t>
      </w:r>
      <w:r>
        <w:rPr>
          <w:rFonts w:ascii="Charis SIL Regular" w:eastAsia="Charis SIL Regular" w:hAnsi="Charis SIL Regular"/>
          <w:color w:val="000000"/>
        </w:rPr>
        <w:lastRenderedPageBreak/>
        <w:t xml:space="preserve">turmoil within my soul. The song itself symbolized my hope, a testament to the power of artistic expression as a means of </w:t>
      </w:r>
      <w:r>
        <w:br/>
      </w:r>
      <w:r>
        <w:rPr>
          <w:rFonts w:ascii="Charis SIL Regular" w:eastAsia="Charis SIL Regular" w:hAnsi="Charis SIL Regular"/>
          <w:color w:val="000000"/>
        </w:rPr>
        <w:t>processing and ultimately overcoming emotional pain. It was the ability to transform suffering into art, providing a glimmer of hope</w:t>
      </w:r>
    </w:p>
    <w:p w14:paraId="69C43E09" w14:textId="77777777" w:rsidR="00225B86" w:rsidRDefault="00225B86">
      <w:pPr>
        <w:sectPr w:rsidR="00225B86">
          <w:pgSz w:w="8000" w:h="12000"/>
          <w:pgMar w:top="296" w:right="642" w:bottom="394" w:left="660" w:header="720" w:footer="720" w:gutter="0"/>
          <w:cols w:space="720"/>
          <w:docGrid w:linePitch="360"/>
        </w:sectPr>
      </w:pPr>
    </w:p>
    <w:p w14:paraId="288CDAD4" w14:textId="77777777" w:rsidR="00225B86" w:rsidRDefault="00225B86">
      <w:pPr>
        <w:autoSpaceDE w:val="0"/>
        <w:autoSpaceDN w:val="0"/>
        <w:spacing w:after="78" w:line="220" w:lineRule="exact"/>
      </w:pPr>
    </w:p>
    <w:p w14:paraId="3EB3BEA6" w14:textId="77777777" w:rsidR="00225B86" w:rsidRDefault="00000000">
      <w:pPr>
        <w:autoSpaceDE w:val="0"/>
        <w:autoSpaceDN w:val="0"/>
        <w:spacing w:after="0" w:line="322" w:lineRule="exact"/>
      </w:pPr>
      <w:r>
        <w:rPr>
          <w:rFonts w:ascii="Charis SIL Regular" w:eastAsia="Charis SIL Regular" w:hAnsi="Charis SIL Regular"/>
          <w:color w:val="000000"/>
        </w:rPr>
        <w:t>and a pathway towards healing.</w:t>
      </w:r>
    </w:p>
    <w:p w14:paraId="10A5B2A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Each element of the dream—the fractured mirror, the desolate landscape, my father's silent presence, the pursuing snake, the tempestuous ocean, and the emergent music—worked in concert, creating a complex and multi-layered representation of my inner world. It wasn't a simple allegory; it was a tapestry woven from threads of memory, emotion, and unresolved conflict. The dream served as a catalyst, forcing me to confront the painful truths about myself and my relationship with my father, the missed </w:t>
      </w:r>
      <w:r>
        <w:br/>
      </w:r>
      <w:r>
        <w:rPr>
          <w:rFonts w:ascii="Charis SIL Regular" w:eastAsia="Charis SIL Regular" w:hAnsi="Charis SIL Regular"/>
          <w:color w:val="000000"/>
        </w:rPr>
        <w:t xml:space="preserve">opportunities and the lingering regrets. It was a painful but </w:t>
      </w:r>
      <w:r>
        <w:br/>
      </w:r>
      <w:r>
        <w:rPr>
          <w:rFonts w:ascii="Charis SIL Regular" w:eastAsia="Charis SIL Regular" w:hAnsi="Charis SIL Regular"/>
          <w:color w:val="000000"/>
        </w:rPr>
        <w:t xml:space="preserve">necessary confrontation with my own mortality, with the </w:t>
      </w:r>
      <w:r>
        <w:br/>
      </w:r>
      <w:r>
        <w:rPr>
          <w:rFonts w:ascii="Charis SIL Regular" w:eastAsia="Charis SIL Regular" w:hAnsi="Charis SIL Regular"/>
          <w:color w:val="000000"/>
        </w:rPr>
        <w:t>inevitability of loss, and with the need to accept my flaws and vulnerabilities.</w:t>
      </w:r>
    </w:p>
    <w:p w14:paraId="3FC3B464" w14:textId="77777777" w:rsidR="00225B86" w:rsidRDefault="00000000">
      <w:pPr>
        <w:autoSpaceDE w:val="0"/>
        <w:autoSpaceDN w:val="0"/>
        <w:spacing w:before="264" w:after="0" w:line="264" w:lineRule="exact"/>
      </w:pPr>
      <w:r>
        <w:rPr>
          <w:rFonts w:ascii="Charis SIL Regular" w:eastAsia="Charis SIL Regular" w:hAnsi="Charis SIL Regular"/>
          <w:color w:val="000000"/>
        </w:rPr>
        <w:t>The "man who watches," mentioned in the book synopsis, perhaps represented my own critical inner voice, the ever-present judge that held me to unrealistic standards. He was the embodiment of self-doubt and self-criticism, a constant companion that cast a shadow over my achievements. This unseen observer constantly scrutinized my actions and my failures, making it difficult to accept my own limitations and celebrate my successes.</w:t>
      </w:r>
    </w:p>
    <w:p w14:paraId="51EC469B"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reference to "Mr. Tambourine," a plea for one more song, symbolized my deep-seated longing for solace, for emotional escape, for the comfort and healing power of artistic expression. Music, in this context, represented a lifeline, a means of navigating the turbulent waters of emotional turmoil, a path towards self-understanding and acceptance. The act of creating music, of </w:t>
      </w:r>
      <w:r>
        <w:br/>
      </w:r>
      <w:r>
        <w:rPr>
          <w:rFonts w:ascii="Charis SIL Regular" w:eastAsia="Charis SIL Regular" w:hAnsi="Charis SIL Regular"/>
          <w:color w:val="000000"/>
        </w:rPr>
        <w:t>translating pain into art, represented a path towards self-discovery and healing.</w:t>
      </w:r>
    </w:p>
    <w:p w14:paraId="705D7FD2" w14:textId="77777777" w:rsidR="00225B86" w:rsidRDefault="00000000">
      <w:pPr>
        <w:autoSpaceDE w:val="0"/>
        <w:autoSpaceDN w:val="0"/>
        <w:spacing w:before="264" w:after="0" w:line="264" w:lineRule="exact"/>
      </w:pPr>
      <w:r>
        <w:rPr>
          <w:rFonts w:ascii="Charis SIL Regular" w:eastAsia="Charis SIL Regular" w:hAnsi="Charis SIL Regular"/>
          <w:color w:val="000000"/>
        </w:rPr>
        <w:t>Interpreting these symbols wasn't about finding definitive answers, but about uncovering hidden truths. The dream wasn't a puzzle to be solved, but a landscape to be explored, a journey of self-</w:t>
      </w:r>
      <w:r>
        <w:br/>
      </w:r>
      <w:r>
        <w:rPr>
          <w:rFonts w:ascii="Charis SIL Regular" w:eastAsia="Charis SIL Regular" w:hAnsi="Charis SIL Regular"/>
          <w:color w:val="000000"/>
        </w:rPr>
        <w:t xml:space="preserve">discovery. The dream world offered a glimpse into my deepest fears </w:t>
      </w:r>
      <w:r>
        <w:rPr>
          <w:rFonts w:ascii="Charis SIL Regular" w:eastAsia="Charis SIL Regular" w:hAnsi="Charis SIL Regular"/>
          <w:color w:val="000000"/>
        </w:rPr>
        <w:lastRenderedPageBreak/>
        <w:t xml:space="preserve">and insecurities, forcing me to confront the dark and painful aspects of myself. It was not about finding a resolution, but about </w:t>
      </w:r>
      <w:r>
        <w:br/>
      </w:r>
      <w:r>
        <w:rPr>
          <w:rFonts w:ascii="Charis SIL Regular" w:eastAsia="Charis SIL Regular" w:hAnsi="Charis SIL Regular"/>
          <w:color w:val="000000"/>
        </w:rPr>
        <w:t>acknowledging the complexity of my emotional landscape and starting the process of healing.</w:t>
      </w:r>
    </w:p>
    <w:p w14:paraId="4DFDA17C" w14:textId="77777777" w:rsidR="00225B86" w:rsidRDefault="00225B86">
      <w:pPr>
        <w:sectPr w:rsidR="00225B86">
          <w:pgSz w:w="8000" w:h="12000"/>
          <w:pgMar w:top="296" w:right="656" w:bottom="394" w:left="660" w:header="720" w:footer="720" w:gutter="0"/>
          <w:cols w:space="720"/>
          <w:docGrid w:linePitch="360"/>
        </w:sectPr>
      </w:pPr>
    </w:p>
    <w:p w14:paraId="1628F82D" w14:textId="77777777" w:rsidR="00225B86" w:rsidRDefault="00225B86">
      <w:pPr>
        <w:autoSpaceDE w:val="0"/>
        <w:autoSpaceDN w:val="0"/>
        <w:spacing w:after="210" w:line="220" w:lineRule="exact"/>
      </w:pPr>
    </w:p>
    <w:p w14:paraId="3CC59FEE" w14:textId="77777777" w:rsidR="00225B86" w:rsidRDefault="00000000">
      <w:pPr>
        <w:autoSpaceDE w:val="0"/>
        <w:autoSpaceDN w:val="0"/>
        <w:spacing w:after="0" w:line="322" w:lineRule="exact"/>
        <w:jc w:val="center"/>
      </w:pPr>
      <w:r>
        <w:rPr>
          <w:rFonts w:ascii="Charis SIL Regular" w:eastAsia="Charis SIL Regular" w:hAnsi="Charis SIL Regular"/>
          <w:color w:val="000000"/>
        </w:rPr>
        <w:t>The dream, in its entirety, was a profound and cathartic experience.</w:t>
      </w:r>
    </w:p>
    <w:p w14:paraId="04952F2D"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It was a journey into the heart of my unresolved grief, a </w:t>
      </w:r>
      <w:r>
        <w:br/>
      </w:r>
      <w:r>
        <w:rPr>
          <w:rFonts w:ascii="Charis SIL Regular" w:eastAsia="Charis SIL Regular" w:hAnsi="Charis SIL Regular"/>
          <w:color w:val="000000"/>
        </w:rPr>
        <w:t>confrontation with the shadows that had haunted me for so long. It illuminated the sources of my pain, the underlying emotional wounds that needed healing, and the need for self-compassion and self-acceptance. The dream provided me with a roadmap towards a path to understanding myself and to moving forward, to accepting the past while finding a path toward a more hopeful future. The unfinished song, now imbued with a new depth of meaning, played on within my soul, a silent melody of self-discovery and healing.</w:t>
      </w:r>
    </w:p>
    <w:p w14:paraId="6A3F9049" w14:textId="77777777" w:rsidR="00225B86" w:rsidRDefault="00000000">
      <w:pPr>
        <w:autoSpaceDE w:val="0"/>
        <w:autoSpaceDN w:val="0"/>
        <w:spacing w:before="58" w:after="0" w:line="264" w:lineRule="exact"/>
        <w:ind w:right="288"/>
      </w:pPr>
      <w:r>
        <w:rPr>
          <w:rFonts w:ascii="Charis SIL Regular" w:eastAsia="Charis SIL Regular" w:hAnsi="Charis SIL Regular"/>
          <w:color w:val="000000"/>
        </w:rPr>
        <w:t>The silence, finally, felt different; it was no longer the weight of unspoken words, but the quiet anticipation of what was to come.</w:t>
      </w:r>
    </w:p>
    <w:p w14:paraId="238F308A" w14:textId="77777777" w:rsidR="00225B86" w:rsidRDefault="00225B86">
      <w:pPr>
        <w:sectPr w:rsidR="00225B86">
          <w:pgSz w:w="8000" w:h="12000"/>
          <w:pgMar w:top="428" w:right="686" w:bottom="1440" w:left="660" w:header="720" w:footer="720" w:gutter="0"/>
          <w:cols w:space="720"/>
          <w:docGrid w:linePitch="360"/>
        </w:sectPr>
      </w:pPr>
    </w:p>
    <w:p w14:paraId="4745E6D0" w14:textId="77777777" w:rsidR="00225B86" w:rsidRDefault="00225B86">
      <w:pPr>
        <w:autoSpaceDE w:val="0"/>
        <w:autoSpaceDN w:val="0"/>
        <w:spacing w:after="224" w:line="220" w:lineRule="exact"/>
      </w:pPr>
    </w:p>
    <w:p w14:paraId="5FB49ABE" w14:textId="77777777" w:rsidR="00225B86" w:rsidRDefault="00000000">
      <w:pPr>
        <w:autoSpaceDE w:val="0"/>
        <w:autoSpaceDN w:val="0"/>
        <w:spacing w:after="0" w:line="330" w:lineRule="exact"/>
      </w:pPr>
      <w:r>
        <w:rPr>
          <w:rFonts w:ascii="Charis SIL Bold" w:eastAsia="Charis SIL Bold" w:hAnsi="Charis SIL Bold"/>
          <w:b/>
          <w:color w:val="000000"/>
        </w:rPr>
        <w:t>The Weight of the Unconscious</w:t>
      </w:r>
    </w:p>
    <w:p w14:paraId="2EA15B6B"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dream lingered, a phantom limb of emotion, even after I’d awakened. The silence of my room, once a refuge, now felt charged, a pressure cooker of unspoken anxieties. The sunlight, previously a gentle caress, now seemed to highlight the dust motes suspended in the air, each one a tiny, glittering particle of unresolved grief. I reached for my notebook, the worn leather cool against my </w:t>
      </w:r>
      <w:r>
        <w:br/>
      </w:r>
      <w:r>
        <w:rPr>
          <w:rFonts w:ascii="Charis SIL Regular" w:eastAsia="Charis SIL Regular" w:hAnsi="Charis SIL Regular"/>
          <w:color w:val="000000"/>
        </w:rPr>
        <w:t>fingertips, a tangible comfort in the face of such intangible pain.</w:t>
      </w:r>
    </w:p>
    <w:p w14:paraId="7F3CDD07" w14:textId="77777777" w:rsidR="00225B86" w:rsidRDefault="00000000">
      <w:pPr>
        <w:autoSpaceDE w:val="0"/>
        <w:autoSpaceDN w:val="0"/>
        <w:spacing w:before="60" w:after="0" w:line="264" w:lineRule="exact"/>
        <w:ind w:right="144"/>
      </w:pPr>
      <w:r>
        <w:rPr>
          <w:rFonts w:ascii="Charis SIL Regular" w:eastAsia="Charis SIL Regular" w:hAnsi="Charis SIL Regular"/>
          <w:color w:val="000000"/>
        </w:rPr>
        <w:t>The weight of the unconscious, I realized, wasn’t some distant, abstract concept; it was a physical presence, pressing down on me, shaping my thoughts and actions in ways I hadn't previously understood.</w:t>
      </w:r>
    </w:p>
    <w:p w14:paraId="5CF8487B"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dream's landscape, though surreal, felt strangely familiar. It wasn't a place I had ever seen, yet it resonated with the deepest recesses of my soul. The barren plains, stretching endlessly under a sky the color of dried blood, mirrored the internal emptiness I often experienced—a vast, desolate expanse where joy and hope had once flourished. The skeletal trees, clawing at the heavens, were like my own desperate, futile attempts to grasp at something beyond my reach, a yearning for connection, for meaning, that constantly eluded me. The wind howled through their barren branches, a mournful symphony echoing the turmoil within. This landscape wasn't merely a visual representation; it was a visceral </w:t>
      </w:r>
      <w:r>
        <w:br/>
      </w:r>
      <w:r>
        <w:rPr>
          <w:rFonts w:ascii="Charis SIL Regular" w:eastAsia="Charis SIL Regular" w:hAnsi="Charis SIL Regular"/>
          <w:color w:val="000000"/>
        </w:rPr>
        <w:t>manifestation of the "you still can't fly" that weighed heavily on my spirit. It wasn't merely a physical inability; it was a profound sense of being grounded, trapped by unseen forces.</w:t>
      </w:r>
    </w:p>
    <w:p w14:paraId="3C01891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path, a twisting, uneven track that snaked through this desolate landscape, represented my life's journey. It wasn't a straight, clear road; it was a convoluted, uncertain route, filled with unexpected turns and detours. Sometimes it seemed to lead upward, offering a fleeting glimpse of hope, only to plunge downwards again, into valleys of despair. The shifting terrain, the unpredictable nature of the path, </w:t>
      </w:r>
      <w:r>
        <w:rPr>
          <w:rFonts w:ascii="Charis SIL Regular" w:eastAsia="Charis SIL Regular" w:hAnsi="Charis SIL Regular"/>
          <w:color w:val="000000"/>
        </w:rPr>
        <w:lastRenderedPageBreak/>
        <w:t>reflected the fluidity of my emotions, the instability of my sense of self. One moment, I felt a surge of optimism, a flicker of hope; the next, I was plunged into the depths of self-doubt and despair. The path itself seemed to have a life of its own, an entity</w:t>
      </w:r>
    </w:p>
    <w:p w14:paraId="21F56BEF" w14:textId="77777777" w:rsidR="00225B86" w:rsidRDefault="00225B86">
      <w:pPr>
        <w:sectPr w:rsidR="00225B86">
          <w:pgSz w:w="8000" w:h="12000"/>
          <w:pgMar w:top="442" w:right="656" w:bottom="364" w:left="660" w:header="720" w:footer="720" w:gutter="0"/>
          <w:cols w:space="720"/>
          <w:docGrid w:linePitch="360"/>
        </w:sectPr>
      </w:pPr>
    </w:p>
    <w:p w14:paraId="5F3A8038" w14:textId="77777777" w:rsidR="00225B86" w:rsidRDefault="00225B86">
      <w:pPr>
        <w:autoSpaceDE w:val="0"/>
        <w:autoSpaceDN w:val="0"/>
        <w:spacing w:after="78" w:line="220" w:lineRule="exact"/>
      </w:pPr>
    </w:p>
    <w:p w14:paraId="6255E0B9" w14:textId="77777777" w:rsidR="00225B86" w:rsidRDefault="00000000">
      <w:pPr>
        <w:autoSpaceDE w:val="0"/>
        <w:autoSpaceDN w:val="0"/>
        <w:spacing w:after="0" w:line="322" w:lineRule="exact"/>
      </w:pPr>
      <w:r>
        <w:rPr>
          <w:rFonts w:ascii="Charis SIL Regular" w:eastAsia="Charis SIL Regular" w:hAnsi="Charis SIL Regular"/>
          <w:color w:val="000000"/>
        </w:rPr>
        <w:t>separate from me, yet inextricably linked to my journey.</w:t>
      </w:r>
    </w:p>
    <w:p w14:paraId="139B072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fragmented mirror from the dream haunted me. It was more than just a reflection of my physical self; it was a shattered </w:t>
      </w:r>
      <w:r>
        <w:br/>
      </w:r>
      <w:r>
        <w:rPr>
          <w:rFonts w:ascii="Charis SIL Regular" w:eastAsia="Charis SIL Regular" w:hAnsi="Charis SIL Regular"/>
          <w:color w:val="000000"/>
        </w:rPr>
        <w:t xml:space="preserve">representation of my identity, the pieces scattered like fallen stars across the desolate landscape of my unconscious mind. Each shard held a memory, a feeling, a regret. The laughter of childhood, once vibrant and clear, now seemed distant and muted, fragmented and distorted by time and experience. The passionate intensity of youthful love, once a burning flame, was now just embers, </w:t>
      </w:r>
      <w:r>
        <w:br/>
      </w:r>
      <w:r>
        <w:rPr>
          <w:rFonts w:ascii="Charis SIL Regular" w:eastAsia="Charis SIL Regular" w:hAnsi="Charis SIL Regular"/>
          <w:color w:val="000000"/>
        </w:rPr>
        <w:t>smoldering remnants of what had once been. And the loss, the crushing weight of loss, felt more palpable than ever, the absence a constant ache, a void that could never truly be filled.</w:t>
      </w:r>
    </w:p>
    <w:p w14:paraId="3D6D425F"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My father's presence in the dream, though silent, was profoundly impactful. He wasn’t a figure of judgment, not explicitly, but his presence was a weighty silence, a constant, unspoken reminder of our shared past, of the unspoken words, the unacknowledged regrets, the unspoken expectations that hung between us like a shroud. He was a silent observer, a witness to my struggles, my triumphs, and my failures. The "Daddy's gonna miss you when you're gone / Heavy gonna kick you when you're wrong" wasn't a threat; it was an echo of his own unspoken anxieties, his own burdens, projected onto me. It was the weight of his hopes and disappointments, the weight of a father's love and unspoken expectations, a weight I carried with me, unconsciously.</w:t>
      </w:r>
    </w:p>
    <w:p w14:paraId="239817FF" w14:textId="77777777" w:rsidR="00225B86" w:rsidRDefault="00000000">
      <w:pPr>
        <w:autoSpaceDE w:val="0"/>
        <w:autoSpaceDN w:val="0"/>
        <w:spacing w:before="264" w:after="0" w:line="264" w:lineRule="exact"/>
      </w:pPr>
      <w:r>
        <w:rPr>
          <w:rFonts w:ascii="Charis SIL Regular" w:eastAsia="Charis SIL Regular" w:hAnsi="Charis SIL Regular"/>
          <w:color w:val="000000"/>
        </w:rPr>
        <w:t>The snake, that sinuous, slithering creature from my dream, was the embodiment of self-doubt, of the venomous whispers of regret that gnawed at my soul. It was the insidious nature of negative self-talk, the self-inflicted wounds that prevented me from moving forward.</w:t>
      </w:r>
    </w:p>
    <w:p w14:paraId="1CDD512E"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It wasn't a physical threat, but an internal enemy, a persistent shadow that followed me, always lurking just out of sight, its </w:t>
      </w:r>
      <w:r>
        <w:br/>
      </w:r>
      <w:r>
        <w:rPr>
          <w:rFonts w:ascii="Charis SIL Regular" w:eastAsia="Charis SIL Regular" w:hAnsi="Charis SIL Regular"/>
          <w:color w:val="000000"/>
        </w:rPr>
        <w:t xml:space="preserve">presence a constant reminder of my own failings, of the mistakes I'd made, and the opportunities I'd squandered. It represented the </w:t>
      </w:r>
      <w:r>
        <w:rPr>
          <w:rFonts w:ascii="Charis SIL Regular" w:eastAsia="Charis SIL Regular" w:hAnsi="Charis SIL Regular"/>
          <w:color w:val="000000"/>
        </w:rPr>
        <w:lastRenderedPageBreak/>
        <w:t>internal struggle, the constant fight against the negativity that threatened to consume me. The relentless pursuit, the feeling of being hunted by my own self-doubt, was a visceral experience, a constant, underlying tension.</w:t>
      </w:r>
    </w:p>
    <w:p w14:paraId="71800662" w14:textId="77777777" w:rsidR="00225B86" w:rsidRDefault="00225B86">
      <w:pPr>
        <w:sectPr w:rsidR="00225B86">
          <w:pgSz w:w="8000" w:h="12000"/>
          <w:pgMar w:top="296" w:right="662" w:bottom="526" w:left="660" w:header="720" w:footer="720" w:gutter="0"/>
          <w:cols w:space="720"/>
          <w:docGrid w:linePitch="360"/>
        </w:sectPr>
      </w:pPr>
    </w:p>
    <w:p w14:paraId="5781D20A" w14:textId="77777777" w:rsidR="00225B86" w:rsidRDefault="00225B86">
      <w:pPr>
        <w:autoSpaceDE w:val="0"/>
        <w:autoSpaceDN w:val="0"/>
        <w:spacing w:after="78" w:line="220" w:lineRule="exact"/>
      </w:pPr>
    </w:p>
    <w:p w14:paraId="2A63ADF7"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The turbulent ocean, the colossal wave threatening to engulf me, represented the overwhelming tide of grief and despair that </w:t>
      </w:r>
      <w:r>
        <w:br/>
      </w:r>
      <w:r>
        <w:rPr>
          <w:rFonts w:ascii="Charis SIL Regular" w:eastAsia="Charis SIL Regular" w:hAnsi="Charis SIL Regular"/>
          <w:color w:val="000000"/>
        </w:rPr>
        <w:t xml:space="preserve">threatened to consume me. It was the emotional turmoil, the </w:t>
      </w:r>
      <w:r>
        <w:br/>
      </w:r>
      <w:r>
        <w:rPr>
          <w:rFonts w:ascii="Charis SIL Regular" w:eastAsia="Charis SIL Regular" w:hAnsi="Charis SIL Regular"/>
          <w:color w:val="000000"/>
        </w:rPr>
        <w:t>tempestuous storms raging within my soul, a relentless assault of negative emotions that threatened to drown me. The waves, each one a crashing blow of regret and self-recrimination, symbolized the ongoing struggle, the constant battle against the forces that sought to overwhelm me. The fight for survival, the desperate struggle to stay afloat amidst the tumultuous waves, was a representation of my ongoing battle against the internal forces that threatened to pull me under.</w:t>
      </w:r>
    </w:p>
    <w:p w14:paraId="4D159886" w14:textId="77777777" w:rsidR="00225B86" w:rsidRDefault="00000000">
      <w:pPr>
        <w:autoSpaceDE w:val="0"/>
        <w:autoSpaceDN w:val="0"/>
        <w:spacing w:before="264" w:after="0" w:line="264" w:lineRule="exact"/>
      </w:pPr>
      <w:r>
        <w:rPr>
          <w:rFonts w:ascii="Charis SIL Regular" w:eastAsia="Charis SIL Regular" w:hAnsi="Charis SIL Regular"/>
          <w:color w:val="000000"/>
        </w:rPr>
        <w:t>The music, the sorrowful yet strangely beautiful melody that emerged from the heart of the storm, represented the creative process, the act of channeling my emotions into art, into song. It was the ability to transform suffering into something beautiful, something meaningful, a testament to the resilience of the human spirit. The song, incomplete yet profoundly moving, was a symbol of hope, a beacon of light amidst the darkness, a path towards healing and self-understanding. The act of creating, of translating pain into art, was a form of self-preservation, a lifeline in the midst of emotional turmoil.</w:t>
      </w:r>
    </w:p>
    <w:p w14:paraId="5089249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man who watches, the silent, unseen observer from the book's synopsis, was the embodiment of my own internal critic, the ever-present judge that held me to impossibly high standards. He wasn't an external force; he was a part of me, a critical voice that </w:t>
      </w:r>
      <w:r>
        <w:br/>
      </w:r>
      <w:r>
        <w:rPr>
          <w:rFonts w:ascii="Charis SIL Regular" w:eastAsia="Charis SIL Regular" w:hAnsi="Charis SIL Regular"/>
          <w:color w:val="000000"/>
        </w:rPr>
        <w:t xml:space="preserve">constantly scrutinized my actions, my thoughts, my very being. His presence was a constant source of anxiety, a nagging voice of self-doubt that prevented me from fully accepting myself, from </w:t>
      </w:r>
      <w:r>
        <w:br/>
      </w:r>
      <w:r>
        <w:rPr>
          <w:rFonts w:ascii="Charis SIL Regular" w:eastAsia="Charis SIL Regular" w:hAnsi="Charis SIL Regular"/>
          <w:color w:val="000000"/>
        </w:rPr>
        <w:t xml:space="preserve">celebrating my achievements, from allowing myself to be </w:t>
      </w:r>
      <w:r>
        <w:br/>
      </w:r>
      <w:r>
        <w:rPr>
          <w:rFonts w:ascii="Charis SIL Regular" w:eastAsia="Charis SIL Regular" w:hAnsi="Charis SIL Regular"/>
          <w:color w:val="000000"/>
        </w:rPr>
        <w:t>vulnerable. His judgment was relentless, his gaze unwavering, a constant reminder of my own perceived inadequacies.</w:t>
      </w:r>
    </w:p>
    <w:p w14:paraId="384CD15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plea to "Mr. Tambourine," the desperate yearning for one more song, symbolized my deep-seated longing for solace, for escape, for the healing power of artistic expression. Music, in this context, represented </w:t>
      </w:r>
      <w:r>
        <w:rPr>
          <w:rFonts w:ascii="Charis SIL Regular" w:eastAsia="Charis SIL Regular" w:hAnsi="Charis SIL Regular"/>
          <w:color w:val="000000"/>
        </w:rPr>
        <w:lastRenderedPageBreak/>
        <w:t>a sanctuary, a refuge from the emotional turmoil, a path towards self-discovery and acceptance. It was the recognition that through art, through the process of creation, I could find a way</w:t>
      </w:r>
    </w:p>
    <w:p w14:paraId="76083B24" w14:textId="77777777" w:rsidR="00225B86" w:rsidRDefault="00225B86">
      <w:pPr>
        <w:sectPr w:rsidR="00225B86">
          <w:pgSz w:w="8000" w:h="12000"/>
          <w:pgMar w:top="296" w:right="648" w:bottom="394" w:left="660" w:header="720" w:footer="720" w:gutter="0"/>
          <w:cols w:space="720"/>
          <w:docGrid w:linePitch="360"/>
        </w:sectPr>
      </w:pPr>
    </w:p>
    <w:p w14:paraId="34D1BEED" w14:textId="77777777" w:rsidR="00225B86" w:rsidRDefault="00225B86">
      <w:pPr>
        <w:autoSpaceDE w:val="0"/>
        <w:autoSpaceDN w:val="0"/>
        <w:spacing w:after="78" w:line="220" w:lineRule="exact"/>
      </w:pPr>
    </w:p>
    <w:p w14:paraId="6D9664D5"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to process my pain, to make sense of my experiences, to find a path towards healing and ultimately, a path towards understanding my own unconscious mind and its profound influence on my life. The unfinished song, a reflection of my internal struggle, became a symbol of hope, a testament to the power of art to heal, to </w:t>
      </w:r>
      <w:r>
        <w:br/>
      </w:r>
      <w:r>
        <w:rPr>
          <w:rFonts w:ascii="Charis SIL Regular" w:eastAsia="Charis SIL Regular" w:hAnsi="Charis SIL Regular"/>
          <w:color w:val="000000"/>
        </w:rPr>
        <w:t>transform, and to provide solace. The dream, in its totality, was a profound and unsettling journey into the depths of my unconscious, a confrontation with the hidden anxieties and unresolved griefs that shaped my life. It was a painful but necessary process of self-</w:t>
      </w:r>
      <w:r>
        <w:br/>
      </w:r>
      <w:r>
        <w:rPr>
          <w:rFonts w:ascii="Charis SIL Regular" w:eastAsia="Charis SIL Regular" w:hAnsi="Charis SIL Regular"/>
          <w:color w:val="000000"/>
        </w:rPr>
        <w:t xml:space="preserve">discovery, a confrontation with the shadows that had haunted me for so long. And from that confrontation, from the very heart of that darkness, a new song began to emerge, a melody of hope, of </w:t>
      </w:r>
      <w:r>
        <w:br/>
      </w:r>
      <w:r>
        <w:rPr>
          <w:rFonts w:ascii="Charis SIL Regular" w:eastAsia="Charis SIL Regular" w:hAnsi="Charis SIL Regular"/>
          <w:color w:val="000000"/>
        </w:rPr>
        <w:t>healing, and of self-acceptance.</w:t>
      </w:r>
    </w:p>
    <w:p w14:paraId="3DA73E4F" w14:textId="77777777" w:rsidR="00225B86" w:rsidRDefault="00225B86">
      <w:pPr>
        <w:sectPr w:rsidR="00225B86">
          <w:pgSz w:w="8000" w:h="12000"/>
          <w:pgMar w:top="296" w:right="656" w:bottom="1440" w:left="660" w:header="720" w:footer="720" w:gutter="0"/>
          <w:cols w:space="720"/>
          <w:docGrid w:linePitch="360"/>
        </w:sectPr>
      </w:pPr>
    </w:p>
    <w:p w14:paraId="540E2B26" w14:textId="77777777" w:rsidR="00225B86" w:rsidRDefault="00225B86">
      <w:pPr>
        <w:autoSpaceDE w:val="0"/>
        <w:autoSpaceDN w:val="0"/>
        <w:spacing w:after="224" w:line="220" w:lineRule="exact"/>
      </w:pPr>
    </w:p>
    <w:p w14:paraId="3E9A3176" w14:textId="77777777" w:rsidR="00225B86" w:rsidRDefault="00000000">
      <w:pPr>
        <w:autoSpaceDE w:val="0"/>
        <w:autoSpaceDN w:val="0"/>
        <w:spacing w:after="0" w:line="330" w:lineRule="exact"/>
      </w:pPr>
      <w:r>
        <w:rPr>
          <w:rFonts w:ascii="Charis SIL Bold" w:eastAsia="Charis SIL Bold" w:hAnsi="Charis SIL Bold"/>
          <w:b/>
          <w:color w:val="000000"/>
        </w:rPr>
        <w:t>Uncovering Hidden Truths</w:t>
      </w:r>
    </w:p>
    <w:p w14:paraId="3C6861D8"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dream, I realized, wasn't just a jumbled mess of images and emotions. It was a carefully constructed narrative, a symbolic representation of my inner world, laid bare for my inspection. Sitting in the quiet stillness of my therapist’s office, the scent of old books and faint antiseptic clinging to the air, I began to unravel its threads. Dr. Aris, ever watchful, his presence a comforting </w:t>
      </w:r>
      <w:r>
        <w:br/>
      </w:r>
      <w:r>
        <w:rPr>
          <w:rFonts w:ascii="Charis SIL Regular" w:eastAsia="Charis SIL Regular" w:hAnsi="Charis SIL Regular"/>
          <w:color w:val="000000"/>
        </w:rPr>
        <w:t xml:space="preserve">counterpoint to the turmoil swirling within me, simply listened, his silence a patient invitation to explore the depths of my </w:t>
      </w:r>
      <w:r>
        <w:br/>
      </w:r>
      <w:r>
        <w:rPr>
          <w:rFonts w:ascii="Charis SIL Regular" w:eastAsia="Charis SIL Regular" w:hAnsi="Charis SIL Regular"/>
          <w:color w:val="000000"/>
        </w:rPr>
        <w:t>subconscious.</w:t>
      </w:r>
    </w:p>
    <w:p w14:paraId="0B7E7D7A"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t xml:space="preserve">The barren landscape, I explained, wasn’t just a visual </w:t>
      </w:r>
      <w:r>
        <w:br/>
      </w:r>
      <w:r>
        <w:rPr>
          <w:rFonts w:ascii="Charis SIL Regular" w:eastAsia="Charis SIL Regular" w:hAnsi="Charis SIL Regular"/>
          <w:color w:val="000000"/>
        </w:rPr>
        <w:t>representation of my emotional state; it was a reflection of my relationships. The skeletal trees, their branches clawing at the empty sky, symbolized the desperate attempts at connection that had consistently fallen short. Each gnarled branch represented a failed friendship, a fractured relationship, a love left unrequited.</w:t>
      </w:r>
    </w:p>
    <w:p w14:paraId="0EA07B47" w14:textId="77777777" w:rsidR="00225B86" w:rsidRDefault="00000000">
      <w:pPr>
        <w:autoSpaceDE w:val="0"/>
        <w:autoSpaceDN w:val="0"/>
        <w:spacing w:before="60" w:after="0" w:line="264" w:lineRule="exact"/>
      </w:pPr>
      <w:r>
        <w:rPr>
          <w:rFonts w:ascii="Charis SIL Regular" w:eastAsia="Charis SIL Regular" w:hAnsi="Charis SIL Regular"/>
          <w:color w:val="000000"/>
        </w:rPr>
        <w:t>The wind, howling through those barren limbs, was the constant ache of loneliness, the relentless whisper of isolation that had accompanied me for so long. It wasn't just the absence of people, but the absence of true connection – the kind of deep, abiding bond that transcends the superficial.</w:t>
      </w:r>
    </w:p>
    <w:p w14:paraId="3DA610F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path, winding and uncertain, was the meandering course of my life. Every twist and turn, every unexpected detour, represented a choice made, a chance taken, a consequence faced. The uphill climbs were moments of hope, fleeting glimmers of joy and </w:t>
      </w:r>
      <w:r>
        <w:br/>
      </w:r>
      <w:r>
        <w:rPr>
          <w:rFonts w:ascii="Charis SIL Regular" w:eastAsia="Charis SIL Regular" w:hAnsi="Charis SIL Regular"/>
          <w:color w:val="000000"/>
        </w:rPr>
        <w:t>achievement, but the descents were inevitable plunges into despair, self-doubt, and regret. I saw now that my life wasn't a straight line towards success or happiness; it was a chaotic, sometimes beautiful, often painful journey of discovery and self-discovery. And the seemingly endless expanse of the barren plains represented the overwhelming feeling that no matter how hard I tried, I could never truly escape the weight of my past.</w:t>
      </w:r>
    </w:p>
    <w:p w14:paraId="26E6643F"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fragmented mirror, a symbol of my fractured identity, was perhaps the most haunting image. Each shard reflected a different aspect of myself, some pristine and clear, others cracked and</w:t>
      </w:r>
    </w:p>
    <w:p w14:paraId="6FA09069" w14:textId="77777777" w:rsidR="00225B86" w:rsidRDefault="00225B86">
      <w:pPr>
        <w:sectPr w:rsidR="00225B86">
          <w:pgSz w:w="8000" w:h="12000"/>
          <w:pgMar w:top="442" w:right="668" w:bottom="364" w:left="660" w:header="720" w:footer="720" w:gutter="0"/>
          <w:cols w:space="720"/>
          <w:docGrid w:linePitch="360"/>
        </w:sectPr>
      </w:pPr>
    </w:p>
    <w:p w14:paraId="7DD10FF1" w14:textId="77777777" w:rsidR="00225B86" w:rsidRDefault="00225B86">
      <w:pPr>
        <w:autoSpaceDE w:val="0"/>
        <w:autoSpaceDN w:val="0"/>
        <w:spacing w:after="78" w:line="220" w:lineRule="exact"/>
      </w:pPr>
    </w:p>
    <w:p w14:paraId="585D7DDF"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distorted beyond recognition. The laughter of childhood, once vibrant and pure, was now dulled, muted by the intervening years of pain and disillusionment. The intensity of youthful love, a once-fiery passion, had been reduced to mere embers, a reminder of the fleeting nature of human connection. And the loss, the profound and lasting sense of loss, was the most jarring of all. It wasn't just the loss of a person, but the loss of innocence, the loss of hope, the loss of faith in a future that once felt boundless.</w:t>
      </w:r>
    </w:p>
    <w:p w14:paraId="15B2AE7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silence of my father in the dream, I realized, wasn’t an absence but a profound presence. It wasn’t a judgment, but an unspoken understanding. His silence was the embodiment of the unspoken words, the unacknowledged regrets, the weight of expectations that had always hung between us. "Daddy's gonna miss you when you're gone / Heavy gonna kick you when you're wrong" wasn't a </w:t>
      </w:r>
      <w:r>
        <w:br/>
      </w:r>
      <w:r>
        <w:rPr>
          <w:rFonts w:ascii="Charis SIL Regular" w:eastAsia="Charis SIL Regular" w:hAnsi="Charis SIL Regular"/>
          <w:color w:val="000000"/>
        </w:rPr>
        <w:t>condemnation, but an expression of his own unspoken fears, his own unfulfilled dreams projected onto me. It was the weight of a father's love, a love burdened by its own unspoken anxieties and the weight of societal expectations that had shaped both our lives.</w:t>
      </w:r>
    </w:p>
    <w:p w14:paraId="02DB54D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snake, that symbol of self-doubt and regret, now took on a new meaning. It wasn’t a malicious predator, but a metaphor for my own internal critic, the relentless voice of self-recrimination that had plagued me for years. It was the insidious whisper of </w:t>
      </w:r>
      <w:r>
        <w:br/>
      </w:r>
      <w:r>
        <w:rPr>
          <w:rFonts w:ascii="Charis SIL Regular" w:eastAsia="Charis SIL Regular" w:hAnsi="Charis SIL Regular"/>
          <w:color w:val="000000"/>
        </w:rPr>
        <w:t>inadequacy, the constant reminder of past mistakes, the fear of failure that had held me back from pursuing my dreams. It was a relentless pursuit, a hunting of myself, driven by my own inner demons.</w:t>
      </w:r>
    </w:p>
    <w:p w14:paraId="33524E2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ocean, the tumultuous waves threatening to engulf me, </w:t>
      </w:r>
      <w:r>
        <w:br/>
      </w:r>
      <w:r>
        <w:rPr>
          <w:rFonts w:ascii="Charis SIL Regular" w:eastAsia="Charis SIL Regular" w:hAnsi="Charis SIL Regular"/>
          <w:color w:val="000000"/>
        </w:rPr>
        <w:t xml:space="preserve">represented the overwhelming tide of grief and despair that </w:t>
      </w:r>
      <w:r>
        <w:br/>
      </w:r>
      <w:r>
        <w:rPr>
          <w:rFonts w:ascii="Charis SIL Regular" w:eastAsia="Charis SIL Regular" w:hAnsi="Charis SIL Regular"/>
          <w:color w:val="000000"/>
        </w:rPr>
        <w:t xml:space="preserve">threatened to drown me. But within that storm, within the heart of that chaos, was the music, a sorrowful yet beautiful melody that emerged from the depths of my suffering. It was the creative </w:t>
      </w:r>
      <w:r>
        <w:br/>
      </w:r>
      <w:r>
        <w:rPr>
          <w:rFonts w:ascii="Charis SIL Regular" w:eastAsia="Charis SIL Regular" w:hAnsi="Charis SIL Regular"/>
          <w:color w:val="000000"/>
        </w:rPr>
        <w:t xml:space="preserve">process, the act of transforming pain into art, into song. It was the ability to find beauty in the midst of darkness, to find meaning in </w:t>
      </w:r>
      <w:r>
        <w:rPr>
          <w:rFonts w:ascii="Charis SIL Regular" w:eastAsia="Charis SIL Regular" w:hAnsi="Charis SIL Regular"/>
          <w:color w:val="000000"/>
        </w:rPr>
        <w:lastRenderedPageBreak/>
        <w:t>suffering, and to ultimately transcend the pain through the power of artistic expression. The unfinished song became a symbol of hope, a testament to my resilience, and a promise of healing.</w:t>
      </w:r>
    </w:p>
    <w:p w14:paraId="778D727B" w14:textId="77777777" w:rsidR="00225B86" w:rsidRDefault="00225B86">
      <w:pPr>
        <w:sectPr w:rsidR="00225B86">
          <w:pgSz w:w="8000" w:h="12000"/>
          <w:pgMar w:top="296" w:right="644" w:bottom="526" w:left="660" w:header="720" w:footer="720" w:gutter="0"/>
          <w:cols w:space="720"/>
          <w:docGrid w:linePitch="360"/>
        </w:sectPr>
      </w:pPr>
    </w:p>
    <w:p w14:paraId="086DC5A2" w14:textId="77777777" w:rsidR="00225B86" w:rsidRDefault="00225B86">
      <w:pPr>
        <w:autoSpaceDE w:val="0"/>
        <w:autoSpaceDN w:val="0"/>
        <w:spacing w:after="78" w:line="220" w:lineRule="exact"/>
      </w:pPr>
    </w:p>
    <w:p w14:paraId="76438F85"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The man who watches, the silent observer, was not a separate entity, but a facet of myself, my own internal critic, the ever-present judge that held me to impossibly high standards. His unwavering gaze was not judgment, but a constant self-assessment. He was the voice of doubt, the critic within, the one who constantly </w:t>
      </w:r>
      <w:r>
        <w:br/>
      </w:r>
      <w:r>
        <w:rPr>
          <w:rFonts w:ascii="Charis SIL Regular" w:eastAsia="Charis SIL Regular" w:hAnsi="Charis SIL Regular"/>
          <w:color w:val="000000"/>
        </w:rPr>
        <w:t>undermined my self-worth, preventing me from fully embracing my successes and accepting my imperfections.</w:t>
      </w:r>
    </w:p>
    <w:p w14:paraId="18E5DFF3"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plea to Mr. Tambourine, the desperate yearning for one more song, was a cry for solace, a plea for healing, a testament to the profound power of music. It was the recognition that through art, I could find a way to process my pain, to make sense of my </w:t>
      </w:r>
      <w:r>
        <w:br/>
      </w:r>
      <w:r>
        <w:rPr>
          <w:rFonts w:ascii="Charis SIL Regular" w:eastAsia="Charis SIL Regular" w:hAnsi="Charis SIL Regular"/>
          <w:color w:val="000000"/>
        </w:rPr>
        <w:t>experiences, to find a path towards healing, and self-acceptance.</w:t>
      </w:r>
    </w:p>
    <w:p w14:paraId="45CD1FDB"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The unfinished song was a symbol of hope, a testament to the enduring power of the human spirit to overcome adversity, to transform suffering into beauty, and to find meaning in the darkest of times.</w:t>
      </w:r>
    </w:p>
    <w:p w14:paraId="694BDF5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dream, in its entirety, was a journey into the depths of my unconscious mind, a confrontation with the hidden anxieties and unresolved griefs that had shaped my life. It was a painful yet necessary process of self-discovery, a confrontation with the </w:t>
      </w:r>
      <w:r>
        <w:br/>
      </w:r>
      <w:r>
        <w:rPr>
          <w:rFonts w:ascii="Charis SIL Regular" w:eastAsia="Charis SIL Regular" w:hAnsi="Charis SIL Regular"/>
          <w:color w:val="000000"/>
        </w:rPr>
        <w:t xml:space="preserve">shadows that had haunted me for so long. And from that </w:t>
      </w:r>
      <w:r>
        <w:br/>
      </w:r>
      <w:r>
        <w:rPr>
          <w:rFonts w:ascii="Charis SIL Regular" w:eastAsia="Charis SIL Regular" w:hAnsi="Charis SIL Regular"/>
          <w:color w:val="000000"/>
        </w:rPr>
        <w:t xml:space="preserve">confrontation, from the heart of that darkness, a new song was beginning to emerge – a melody of hope, of healing, and of self-acceptance. A song that, though still incomplete, held the promise of a future where the barren landscape of my past would be </w:t>
      </w:r>
      <w:r>
        <w:br/>
      </w:r>
      <w:r>
        <w:rPr>
          <w:rFonts w:ascii="Charis SIL Regular" w:eastAsia="Charis SIL Regular" w:hAnsi="Charis SIL Regular"/>
          <w:color w:val="000000"/>
        </w:rPr>
        <w:t xml:space="preserve">replaced by a garden of growth and understanding. A future where the fragmented mirror would be reassembled, reflecting a whole, healed self. A future where the silence of my father would be </w:t>
      </w:r>
      <w:r>
        <w:br/>
      </w:r>
      <w:r>
        <w:rPr>
          <w:rFonts w:ascii="Charis SIL Regular" w:eastAsia="Charis SIL Regular" w:hAnsi="Charis SIL Regular"/>
          <w:color w:val="000000"/>
        </w:rPr>
        <w:t xml:space="preserve">replaced by a deeper, more profound understanding, and the snake of self-doubt would be replaced by the strength and resilience of self-compassion. The turbulent ocean would still rage, but I would be equipped with the raft of my creativity, able to navigate its treacherous currents with a renewed sense of purpose and a song in my heart. This, I knew, was the beginning of a new chapter, a new song, a new life. And </w:t>
      </w:r>
      <w:r>
        <w:rPr>
          <w:rFonts w:ascii="Charis SIL Regular" w:eastAsia="Charis SIL Regular" w:hAnsi="Charis SIL Regular"/>
          <w:color w:val="000000"/>
        </w:rPr>
        <w:lastRenderedPageBreak/>
        <w:t>as I sat there, in the quiet stillness of Dr. Aris’s office, I felt a sense of peace, a sense of hope, a sense of possibility that had been absent for far too long. The dream, once a source of terror and confusion, had become a roadmap to healing, a guide to</w:t>
      </w:r>
    </w:p>
    <w:p w14:paraId="1EC3CAB9" w14:textId="77777777" w:rsidR="00225B86" w:rsidRDefault="00225B86">
      <w:pPr>
        <w:sectPr w:rsidR="00225B86">
          <w:pgSz w:w="8000" w:h="12000"/>
          <w:pgMar w:top="296" w:right="640" w:bottom="394" w:left="660" w:header="720" w:footer="720" w:gutter="0"/>
          <w:cols w:space="720"/>
          <w:docGrid w:linePitch="360"/>
        </w:sectPr>
      </w:pPr>
    </w:p>
    <w:p w14:paraId="5844E4EF" w14:textId="77777777" w:rsidR="00225B86" w:rsidRDefault="00225B86">
      <w:pPr>
        <w:autoSpaceDE w:val="0"/>
        <w:autoSpaceDN w:val="0"/>
        <w:spacing w:after="78" w:line="220" w:lineRule="exact"/>
      </w:pPr>
    </w:p>
    <w:p w14:paraId="660F9AD6" w14:textId="77777777" w:rsidR="00225B86" w:rsidRDefault="00000000">
      <w:pPr>
        <w:autoSpaceDE w:val="0"/>
        <w:autoSpaceDN w:val="0"/>
        <w:spacing w:before="58" w:after="0" w:line="264" w:lineRule="exact"/>
      </w:pPr>
      <w:r>
        <w:rPr>
          <w:rFonts w:ascii="Charis SIL Regular" w:eastAsia="Charis SIL Regular" w:hAnsi="Charis SIL Regular"/>
          <w:color w:val="000000"/>
        </w:rPr>
        <w:t>self-discovery, and a testament to the transformative power of confronting one’s deepest fears and embracing the complexities of the human experience. The journey had been long and arduous, but the destination, I now realized, was worth the struggle.</w:t>
      </w:r>
    </w:p>
    <w:p w14:paraId="7FB3E0CD" w14:textId="77777777" w:rsidR="00225B86" w:rsidRDefault="00225B86">
      <w:pPr>
        <w:sectPr w:rsidR="00225B86">
          <w:pgSz w:w="8000" w:h="12000"/>
          <w:pgMar w:top="296" w:right="700" w:bottom="1440" w:left="660" w:header="720" w:footer="720" w:gutter="0"/>
          <w:cols w:space="720"/>
          <w:docGrid w:linePitch="360"/>
        </w:sectPr>
      </w:pPr>
    </w:p>
    <w:p w14:paraId="32C4093E" w14:textId="77777777" w:rsidR="00225B86" w:rsidRDefault="00225B86">
      <w:pPr>
        <w:autoSpaceDE w:val="0"/>
        <w:autoSpaceDN w:val="0"/>
        <w:spacing w:after="224" w:line="220" w:lineRule="exact"/>
      </w:pPr>
    </w:p>
    <w:p w14:paraId="25A3513D" w14:textId="77777777" w:rsidR="00225B86" w:rsidRDefault="00000000">
      <w:pPr>
        <w:autoSpaceDE w:val="0"/>
        <w:autoSpaceDN w:val="0"/>
        <w:spacing w:after="0" w:line="330" w:lineRule="exact"/>
      </w:pPr>
      <w:r>
        <w:rPr>
          <w:rFonts w:ascii="Charis SIL Bold" w:eastAsia="Charis SIL Bold" w:hAnsi="Charis SIL Bold"/>
          <w:b/>
          <w:color w:val="000000"/>
        </w:rPr>
        <w:t>Facing the Shadow Self</w:t>
      </w:r>
    </w:p>
    <w:p w14:paraId="0570501B" w14:textId="77777777" w:rsidR="00225B86" w:rsidRDefault="00000000">
      <w:pPr>
        <w:autoSpaceDE w:val="0"/>
        <w:autoSpaceDN w:val="0"/>
        <w:spacing w:before="286" w:after="0" w:line="264" w:lineRule="exact"/>
      </w:pPr>
      <w:r>
        <w:rPr>
          <w:rFonts w:ascii="Charis SIL Regular" w:eastAsia="Charis SIL Regular" w:hAnsi="Charis SIL Regular"/>
          <w:color w:val="000000"/>
        </w:rPr>
        <w:t>The therapist’s office, usually a sanctuary of calm, felt charged with a palpable energy. The air, usually scented with the comforting aroma of old books, now held a sharper edge, a metallic tang that mirrored the tension coiling within me. Dr. Aris, his usual calm demeanor subtly altered, leaned forward, his gaze unwavering, a silent acknowledgment of the intensity of the moment. He didn’t speak, didn’t need to. The unspoken understanding hung heavy between us, a silent agreement to delve into the darkest recesses of my being.</w:t>
      </w:r>
    </w:p>
    <w:p w14:paraId="40BDBF1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dream, the fragmented mirror, the barren landscape – they were all pieces of the same puzzle, fragments of a fractured self. But now, I was ready to confront the missing piece, the shadow self I had spent years diligently avoiding. The dream hadn’t simply </w:t>
      </w:r>
      <w:r>
        <w:br/>
      </w:r>
      <w:r>
        <w:rPr>
          <w:rFonts w:ascii="Charis SIL Regular" w:eastAsia="Charis SIL Regular" w:hAnsi="Charis SIL Regular"/>
          <w:color w:val="000000"/>
        </w:rPr>
        <w:t>shown me my fears; it had summoned them, materialized them into tangible entities that I could finally grapple with.</w:t>
      </w:r>
    </w:p>
    <w:p w14:paraId="4A59112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setting shifted in my mind’s eye, no longer the desolate plains of my previous vision. This was different, more visceral. I stood at the precipice of a chasm, a vast, gaping maw that seemed to </w:t>
      </w:r>
      <w:r>
        <w:br/>
      </w:r>
      <w:r>
        <w:rPr>
          <w:rFonts w:ascii="Charis SIL Regular" w:eastAsia="Charis SIL Regular" w:hAnsi="Charis SIL Regular"/>
          <w:color w:val="000000"/>
        </w:rPr>
        <w:t xml:space="preserve">swallow the very light. The air thrummed with an almost palpable energy, a silent scream echoing from the depths. The ground </w:t>
      </w:r>
      <w:r>
        <w:br/>
      </w:r>
      <w:r>
        <w:rPr>
          <w:rFonts w:ascii="Charis SIL Regular" w:eastAsia="Charis SIL Regular" w:hAnsi="Charis SIL Regular"/>
          <w:color w:val="000000"/>
        </w:rPr>
        <w:t>trembled beneath my feet, a discordant symphony of cracking earth and whispering wind. This wasn’t a metaphorical landscape; it felt profoundly real, a terrifyingly accurate reflection of the inner turmoil I had long suppressed.</w:t>
      </w:r>
    </w:p>
    <w:p w14:paraId="55F2D9C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Across the chasm, on a seemingly unreachable ledge, stood a figure. It wasn't the silent observer of my previous dreams, but something far more…unsettling. This figure was a distorted reflection of myself, a grotesque caricature warped by years of self-rejection and suppressed anger. Its eyes burned with a cold, accusing light, its posture radiating a chilling arrogance. This wasn't a judgmental observer; it was the embodiment of the destructive impulses I had buried deep within, the </w:t>
      </w:r>
      <w:r>
        <w:rPr>
          <w:rFonts w:ascii="Charis SIL Regular" w:eastAsia="Charis SIL Regular" w:hAnsi="Charis SIL Regular"/>
          <w:color w:val="000000"/>
        </w:rPr>
        <w:lastRenderedPageBreak/>
        <w:t>resentment, the bitterness, the rage I had meticulously concealed beneath layers of carefully constructed composure.</w:t>
      </w:r>
    </w:p>
    <w:p w14:paraId="609AA43A" w14:textId="77777777" w:rsidR="00225B86" w:rsidRDefault="00225B86">
      <w:pPr>
        <w:sectPr w:rsidR="00225B86">
          <w:pgSz w:w="8000" w:h="12000"/>
          <w:pgMar w:top="442" w:right="666" w:bottom="364" w:left="660" w:header="720" w:footer="720" w:gutter="0"/>
          <w:cols w:space="720"/>
          <w:docGrid w:linePitch="360"/>
        </w:sectPr>
      </w:pPr>
    </w:p>
    <w:p w14:paraId="279B3098" w14:textId="77777777" w:rsidR="00225B86" w:rsidRDefault="00225B86">
      <w:pPr>
        <w:autoSpaceDE w:val="0"/>
        <w:autoSpaceDN w:val="0"/>
        <w:spacing w:after="210" w:line="220" w:lineRule="exact"/>
      </w:pPr>
    </w:p>
    <w:p w14:paraId="07A403CD"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Fear, raw and primal, clawed at my throat. This was the shadow self, the monstrous aspect of my being I had always feared to </w:t>
      </w:r>
      <w:r>
        <w:br/>
      </w:r>
      <w:r>
        <w:rPr>
          <w:rFonts w:ascii="Charis SIL Regular" w:eastAsia="Charis SIL Regular" w:hAnsi="Charis SIL Regular"/>
          <w:color w:val="000000"/>
        </w:rPr>
        <w:t xml:space="preserve">confront. It was the embodiment of all my failures, my regrets, my deepest insecurities writ large. It was the voice of self-doubt </w:t>
      </w:r>
      <w:r>
        <w:br/>
      </w:r>
      <w:r>
        <w:rPr>
          <w:rFonts w:ascii="Charis SIL Regular" w:eastAsia="Charis SIL Regular" w:hAnsi="Charis SIL Regular"/>
          <w:color w:val="000000"/>
        </w:rPr>
        <w:t>amplified a thousandfold, a cacophony of negativity that threatened to overwhelm me.</w:t>
      </w:r>
    </w:p>
    <w:p w14:paraId="3A327503"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Yet, strangely, a flicker of recognition ignited within me. This wasn't a wholly alien entity. It was a part of me, a deeply buried aspect of my personality that had been starved of attention, of acknowledgement. It had grown monstrous in the darkness, fed on my neglect, its distorted features a testament to my own self-abandonment.</w:t>
      </w:r>
    </w:p>
    <w:p w14:paraId="3CBFCE01"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I took a deep breath, the icy wind biting at my lungs. The fear remained, but it was now tempered by a burgeoning sense of understanding. I had to cross the chasm, confront this monstrous reflection, not to vanquish it, but to integrate it, to understand its origins, and to finally give it a voice.</w:t>
      </w:r>
    </w:p>
    <w:p w14:paraId="254ED50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crossing was arduous, fraught with treacherous obstacles. Each step was a battle against the relentless tide of self-recrimination, the accusations echoing from the depths of the chasm, the whispers of failure, the gnawing doubts that threatened to pull me back into the abyss. I stumbled, I fell, I was tempted to turn back, to retreat into the comfortable numbness of denial. But something within me, a stubborn flicker of hope, a nascent sense of self-acceptance, </w:t>
      </w:r>
      <w:r>
        <w:br/>
      </w:r>
      <w:r>
        <w:rPr>
          <w:rFonts w:ascii="Charis SIL Regular" w:eastAsia="Charis SIL Regular" w:hAnsi="Charis SIL Regular"/>
          <w:color w:val="000000"/>
        </w:rPr>
        <w:t>propelled me forward.</w:t>
      </w:r>
    </w:p>
    <w:p w14:paraId="5C4E5CA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journey across the chasm was a journey through the labyrinth of my own mind. I encountered fragmented memories, distorted versions of past events, each a reminder of the choices I had made, the paths I had taken, the opportunities I had missed. Each memory was a battle, a struggle to reclaim the narrative, to reframe the past, to understand the choices I had made, not with the eyes of </w:t>
      </w:r>
      <w:r>
        <w:br/>
      </w:r>
      <w:r>
        <w:rPr>
          <w:rFonts w:ascii="Charis SIL Regular" w:eastAsia="Charis SIL Regular" w:hAnsi="Charis SIL Regular"/>
          <w:color w:val="000000"/>
        </w:rPr>
        <w:lastRenderedPageBreak/>
        <w:t>judgment, but with the compassionate understanding of someone who had finally learned to forgive themselves.</w:t>
      </w:r>
    </w:p>
    <w:p w14:paraId="45448174" w14:textId="77777777" w:rsidR="00225B86" w:rsidRDefault="00000000">
      <w:pPr>
        <w:autoSpaceDE w:val="0"/>
        <w:autoSpaceDN w:val="0"/>
        <w:spacing w:before="204" w:after="0" w:line="324" w:lineRule="exact"/>
      </w:pPr>
      <w:r>
        <w:rPr>
          <w:rFonts w:ascii="Charis SIL Regular" w:eastAsia="Charis SIL Regular" w:hAnsi="Charis SIL Regular"/>
          <w:color w:val="000000"/>
        </w:rPr>
        <w:t>The process wasn't easy; it was a slow, painful dismantling of the</w:t>
      </w:r>
    </w:p>
    <w:p w14:paraId="7027075E" w14:textId="77777777" w:rsidR="00225B86" w:rsidRDefault="00225B86">
      <w:pPr>
        <w:sectPr w:rsidR="00225B86">
          <w:pgSz w:w="8000" w:h="12000"/>
          <w:pgMar w:top="428" w:right="656" w:bottom="394" w:left="660" w:header="720" w:footer="720" w:gutter="0"/>
          <w:cols w:space="720"/>
          <w:docGrid w:linePitch="360"/>
        </w:sectPr>
      </w:pPr>
    </w:p>
    <w:p w14:paraId="2452A540" w14:textId="77777777" w:rsidR="00225B86" w:rsidRDefault="00225B86">
      <w:pPr>
        <w:autoSpaceDE w:val="0"/>
        <w:autoSpaceDN w:val="0"/>
        <w:spacing w:after="78" w:line="220" w:lineRule="exact"/>
      </w:pPr>
    </w:p>
    <w:p w14:paraId="119A44B8" w14:textId="77777777" w:rsidR="00225B86" w:rsidRDefault="00000000">
      <w:pPr>
        <w:autoSpaceDE w:val="0"/>
        <w:autoSpaceDN w:val="0"/>
        <w:spacing w:before="58" w:after="0" w:line="264" w:lineRule="exact"/>
      </w:pPr>
      <w:r>
        <w:rPr>
          <w:rFonts w:ascii="Charis SIL Regular" w:eastAsia="Charis SIL Regular" w:hAnsi="Charis SIL Regular"/>
          <w:color w:val="000000"/>
        </w:rPr>
        <w:t>carefully constructed defenses I had erected around my heart. Layer by layer, I peeled back the years of self-deception, revealing the raw, vulnerable emotions beneath. The anger, the resentment, the grief, the shame – they all surged to the surface, threatening to overwhelm me. But this time, I didn't fight them; I let them flow, acknowledged them, embraced them as integral parts of my human experience.</w:t>
      </w:r>
    </w:p>
    <w:p w14:paraId="664B10B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Finally, I reached the other side, the ledge where my shadow self stood waiting. The figure wasn’t as menacing as before. Its features, though still distorted, held a hint of vulnerability, of loneliness, of a desperate need for understanding. It wasn’t a monster to be </w:t>
      </w:r>
      <w:r>
        <w:br/>
      </w:r>
      <w:r>
        <w:rPr>
          <w:rFonts w:ascii="Charis SIL Regular" w:eastAsia="Charis SIL Regular" w:hAnsi="Charis SIL Regular"/>
          <w:color w:val="000000"/>
        </w:rPr>
        <w:t>conquered, but a lost child seeking recognition, seeking acceptance.</w:t>
      </w:r>
    </w:p>
    <w:p w14:paraId="68CD66CA"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I spoke to it, not with judgment or fear, but with compassion, with understanding. I acknowledged its pain, its anger, its resentment. I validated its existence, its right to be seen, to be heard. I didn’t try to erase it, but to integrate it into the whole, to understand how it had grown out of my own insecurities and fears.</w:t>
      </w:r>
    </w:p>
    <w:p w14:paraId="2AED4E91" w14:textId="77777777" w:rsidR="00225B86" w:rsidRDefault="00000000">
      <w:pPr>
        <w:autoSpaceDE w:val="0"/>
        <w:autoSpaceDN w:val="0"/>
        <w:spacing w:before="264" w:after="0" w:line="264" w:lineRule="exact"/>
      </w:pPr>
      <w:r>
        <w:rPr>
          <w:rFonts w:ascii="Charis SIL Regular" w:eastAsia="Charis SIL Regular" w:hAnsi="Charis SIL Regular"/>
          <w:color w:val="000000"/>
        </w:rPr>
        <w:t>The process was slow, a gradual merging of light and shadow, of acceptance and understanding. The distorted reflection began to soften, its features becoming less grotesque, less menacing. The chasm that had separated us began to close, the bridge of self-compassion slowly spanning the gulf between my conscious self and the hidden aspects I had so long suppressed.</w:t>
      </w:r>
    </w:p>
    <w:p w14:paraId="6CEBDBD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As the shadow self began to integrate, the landscape around me transformed. The barren wasteland gave way to a landscape </w:t>
      </w:r>
      <w:r>
        <w:br/>
      </w:r>
      <w:r>
        <w:rPr>
          <w:rFonts w:ascii="Charis SIL Regular" w:eastAsia="Charis SIL Regular" w:hAnsi="Charis SIL Regular"/>
          <w:color w:val="000000"/>
        </w:rPr>
        <w:t xml:space="preserve">teeming with life, the skeletal trees clothed in vibrant foliage, the sky clear and bright. The wind, once a relentless howl of loneliness, now whispered a gentle melody of hope and healing. The </w:t>
      </w:r>
      <w:r>
        <w:br/>
      </w:r>
      <w:r>
        <w:rPr>
          <w:rFonts w:ascii="Charis SIL Regular" w:eastAsia="Charis SIL Regular" w:hAnsi="Charis SIL Regular"/>
          <w:color w:val="000000"/>
        </w:rPr>
        <w:t>fragmented mirror reassembled itself, reflecting a whole, integrated self, the shadows now part of a richer, more complete image.</w:t>
      </w:r>
    </w:p>
    <w:p w14:paraId="2F5D34F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dream, once a source of terror, had become a catalyst for transformation. The confrontation with my shadow self had been </w:t>
      </w:r>
      <w:r>
        <w:rPr>
          <w:rFonts w:ascii="Charis SIL Regular" w:eastAsia="Charis SIL Regular" w:hAnsi="Charis SIL Regular"/>
          <w:color w:val="000000"/>
        </w:rPr>
        <w:lastRenderedPageBreak/>
        <w:t>arduous, painful, yet ultimately cathartic. It had been a journey of self-discovery, a descent into the depths of my being, and an ascent towards a greater understanding of myself, a more complete and</w:t>
      </w:r>
    </w:p>
    <w:p w14:paraId="25C61019" w14:textId="77777777" w:rsidR="00225B86" w:rsidRDefault="00225B86">
      <w:pPr>
        <w:sectPr w:rsidR="00225B86">
          <w:pgSz w:w="8000" w:h="12000"/>
          <w:pgMar w:top="296" w:right="668" w:bottom="394" w:left="660" w:header="720" w:footer="720" w:gutter="0"/>
          <w:cols w:space="720"/>
          <w:docGrid w:linePitch="360"/>
        </w:sectPr>
      </w:pPr>
    </w:p>
    <w:p w14:paraId="3A64482E" w14:textId="77777777" w:rsidR="00225B86" w:rsidRDefault="00225B86">
      <w:pPr>
        <w:autoSpaceDE w:val="0"/>
        <w:autoSpaceDN w:val="0"/>
        <w:spacing w:after="78" w:line="220" w:lineRule="exact"/>
      </w:pPr>
    </w:p>
    <w:p w14:paraId="3431CFEC" w14:textId="77777777" w:rsidR="00225B86" w:rsidRDefault="00000000">
      <w:pPr>
        <w:autoSpaceDE w:val="0"/>
        <w:autoSpaceDN w:val="0"/>
        <w:spacing w:before="58" w:after="0" w:line="264" w:lineRule="exact"/>
      </w:pPr>
      <w:r>
        <w:rPr>
          <w:rFonts w:ascii="Charis SIL Regular" w:eastAsia="Charis SIL Regular" w:hAnsi="Charis SIL Regular"/>
          <w:color w:val="000000"/>
        </w:rPr>
        <w:t>compassionate self-acceptance. I was no longer fleeing from my shadows; I was embracing them, integrating them into the tapestry of my being. The journey was far from over, but I knew, with a certainty that resonated deep within my soul, that I was finally on the right path, the path towards wholeness, towards a future where the music of my life could finally flow freely, unburdened by the weight of the past. The song, once fragmented and incomplete, was now taking shape, a melody of healing, of self-acceptance, and of hope. A song that would continue to evolve, to grow, to resonate with the profound truth of the human experience, its complexities and contradictions, its darkness and its light. And I knew, in that moment, that this song, this story of my life, was just beginning.</w:t>
      </w:r>
    </w:p>
    <w:p w14:paraId="760267F3" w14:textId="77777777" w:rsidR="00225B86" w:rsidRDefault="00225B86">
      <w:pPr>
        <w:sectPr w:rsidR="00225B86">
          <w:pgSz w:w="8000" w:h="12000"/>
          <w:pgMar w:top="296" w:right="738" w:bottom="1440" w:left="660" w:header="720" w:footer="720" w:gutter="0"/>
          <w:cols w:space="720"/>
          <w:docGrid w:linePitch="360"/>
        </w:sectPr>
      </w:pPr>
    </w:p>
    <w:p w14:paraId="555ABF9A" w14:textId="77777777" w:rsidR="00225B86" w:rsidRDefault="00225B86">
      <w:pPr>
        <w:autoSpaceDE w:val="0"/>
        <w:autoSpaceDN w:val="0"/>
        <w:spacing w:after="224" w:line="220" w:lineRule="exact"/>
      </w:pPr>
    </w:p>
    <w:p w14:paraId="15754732" w14:textId="77777777" w:rsidR="00225B86" w:rsidRDefault="00000000">
      <w:pPr>
        <w:autoSpaceDE w:val="0"/>
        <w:autoSpaceDN w:val="0"/>
        <w:spacing w:after="0" w:line="330" w:lineRule="exact"/>
      </w:pPr>
      <w:r>
        <w:rPr>
          <w:rFonts w:ascii="Charis SIL Bold" w:eastAsia="Charis SIL Bold" w:hAnsi="Charis SIL Bold"/>
          <w:b/>
          <w:color w:val="000000"/>
        </w:rPr>
        <w:t>Unspoken Words</w:t>
      </w:r>
    </w:p>
    <w:p w14:paraId="4F39113F" w14:textId="77777777" w:rsidR="00225B86" w:rsidRDefault="00000000">
      <w:pPr>
        <w:autoSpaceDE w:val="0"/>
        <w:autoSpaceDN w:val="0"/>
        <w:spacing w:before="286" w:after="0" w:line="264" w:lineRule="exact"/>
        <w:ind w:right="288"/>
      </w:pPr>
      <w:r>
        <w:rPr>
          <w:rFonts w:ascii="Charis SIL Regular" w:eastAsia="Charis SIL Regular" w:hAnsi="Charis SIL Regular"/>
          <w:color w:val="000000"/>
        </w:rPr>
        <w:t>The rain hammered against the attic windowpanes, a relentless rhythm mirroring the relentless drumming of regret in my chest.</w:t>
      </w:r>
    </w:p>
    <w:p w14:paraId="5B576DAF" w14:textId="77777777" w:rsidR="00225B86" w:rsidRDefault="00000000">
      <w:pPr>
        <w:autoSpaceDE w:val="0"/>
        <w:autoSpaceDN w:val="0"/>
        <w:spacing w:before="60" w:after="0" w:line="264" w:lineRule="exact"/>
      </w:pPr>
      <w:r>
        <w:rPr>
          <w:rFonts w:ascii="Charis SIL Regular" w:eastAsia="Charis SIL Regular" w:hAnsi="Charis SIL Regular"/>
          <w:color w:val="000000"/>
        </w:rPr>
        <w:t>Dust motes danced in the weak light filtering through the grime, each one a tiny, ephemeral ghost of a word left unsaid, a gesture left undone. Up here, amongst the forgotten relics of a life lived, the weight of silence pressed down with the suffocating weight of years.</w:t>
      </w:r>
    </w:p>
    <w:p w14:paraId="4417BD9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ran a hand along the spines of my father’s old books, their leather cracked and worn, much like the lines etched onto his face during those final, strained months. We sat on the porch swing, the </w:t>
      </w:r>
      <w:r>
        <w:br/>
      </w:r>
      <w:r>
        <w:rPr>
          <w:rFonts w:ascii="Charis SIL Regular" w:eastAsia="Charis SIL Regular" w:hAnsi="Charis SIL Regular"/>
          <w:color w:val="000000"/>
        </w:rPr>
        <w:t xml:space="preserve">rhythmic creak a stark contrast to the silence that stretched </w:t>
      </w:r>
      <w:r>
        <w:br/>
      </w:r>
      <w:r>
        <w:rPr>
          <w:rFonts w:ascii="Charis SIL Regular" w:eastAsia="Charis SIL Regular" w:hAnsi="Charis SIL Regular"/>
          <w:color w:val="000000"/>
        </w:rPr>
        <w:t xml:space="preserve">between us. He’d always been a man of few words, his emotions hidden behind a stoic façade. I, in my youthful arrogance, had mirrored that silence, mistaking it for strength, for independence. Now, the chasm of unspoken words yawned between us, a gulf too vast to bridge. I could almost hear the echo of his unspoken </w:t>
      </w:r>
      <w:r>
        <w:br/>
      </w:r>
      <w:r>
        <w:rPr>
          <w:rFonts w:ascii="Charis SIL Regular" w:eastAsia="Charis SIL Regular" w:hAnsi="Charis SIL Regular"/>
          <w:color w:val="000000"/>
        </w:rPr>
        <w:t xml:space="preserve">anxieties, his fears for my future, fears I'd been too blind to </w:t>
      </w:r>
      <w:r>
        <w:br/>
      </w:r>
      <w:r>
        <w:rPr>
          <w:rFonts w:ascii="Charis SIL Regular" w:eastAsia="Charis SIL Regular" w:hAnsi="Charis SIL Regular"/>
          <w:color w:val="000000"/>
        </w:rPr>
        <w:t>recognize. The words that should have been spoken –</w:t>
      </w:r>
      <w:r>
        <w:rPr>
          <w:rFonts w:ascii="Charis SIL Italic" w:eastAsia="Charis SIL Italic" w:hAnsi="Charis SIL Italic"/>
          <w:i/>
          <w:color w:val="000000"/>
        </w:rPr>
        <w:t xml:space="preserve"> I love you</w:t>
      </w:r>
      <w:r>
        <w:rPr>
          <w:rFonts w:ascii="Charis SIL Regular" w:eastAsia="Charis SIL Regular" w:hAnsi="Charis SIL Regular"/>
          <w:color w:val="000000"/>
        </w:rPr>
        <w:t xml:space="preserve"> ,</w:t>
      </w:r>
      <w:r>
        <w:rPr>
          <w:rFonts w:ascii="Charis SIL Italic" w:eastAsia="Charis SIL Italic" w:hAnsi="Charis SIL Italic"/>
          <w:i/>
          <w:color w:val="000000"/>
        </w:rPr>
        <w:t xml:space="preserve"> I'm proud of you</w:t>
      </w:r>
      <w:r>
        <w:rPr>
          <w:rFonts w:ascii="Charis SIL Regular" w:eastAsia="Charis SIL Regular" w:hAnsi="Charis SIL Regular"/>
          <w:color w:val="000000"/>
        </w:rPr>
        <w:t xml:space="preserve"> ,</w:t>
      </w:r>
      <w:r>
        <w:rPr>
          <w:rFonts w:ascii="Charis SIL Italic" w:eastAsia="Charis SIL Italic" w:hAnsi="Charis SIL Italic"/>
          <w:i/>
          <w:color w:val="000000"/>
        </w:rPr>
        <w:t xml:space="preserve"> I'm here for you</w:t>
      </w:r>
      <w:r>
        <w:rPr>
          <w:rFonts w:ascii="Charis SIL Regular" w:eastAsia="Charis SIL Regular" w:hAnsi="Charis SIL Regular"/>
          <w:color w:val="000000"/>
        </w:rPr>
        <w:t xml:space="preserve"> – remained trapped within the </w:t>
      </w:r>
      <w:r>
        <w:br/>
      </w:r>
      <w:r>
        <w:rPr>
          <w:rFonts w:ascii="Charis SIL Regular" w:eastAsia="Charis SIL Regular" w:hAnsi="Charis SIL Regular"/>
          <w:color w:val="000000"/>
        </w:rPr>
        <w:t>confines of his heart, buried under layers of unspoken grief.</w:t>
      </w:r>
    </w:p>
    <w:p w14:paraId="5DD07290" w14:textId="77777777" w:rsidR="00225B86" w:rsidRDefault="00000000">
      <w:pPr>
        <w:autoSpaceDE w:val="0"/>
        <w:autoSpaceDN w:val="0"/>
        <w:spacing w:before="264" w:after="0" w:line="264" w:lineRule="exact"/>
      </w:pPr>
      <w:r>
        <w:rPr>
          <w:rFonts w:ascii="Charis SIL Regular" w:eastAsia="Charis SIL Regular" w:hAnsi="Charis SIL Regular"/>
          <w:color w:val="000000"/>
        </w:rPr>
        <w:t>The attic air thickened with the scent of old paper and forgotten memories. I picked up a faded photograph, a snapshot of a younger me, laughing beside my mother. Her smile, once vibrant and full of life, seemed to fade into a melancholic ghost in the sepia tones of the picture. We hadn't spoken in years. Not truly spoken, anyway.</w:t>
      </w:r>
    </w:p>
    <w:p w14:paraId="20C7E711" w14:textId="77777777" w:rsidR="00225B86" w:rsidRDefault="00000000">
      <w:pPr>
        <w:autoSpaceDE w:val="0"/>
        <w:autoSpaceDN w:val="0"/>
        <w:spacing w:before="60" w:after="0" w:line="264" w:lineRule="exact"/>
      </w:pPr>
      <w:r>
        <w:rPr>
          <w:rFonts w:ascii="Charis SIL Regular" w:eastAsia="Charis SIL Regular" w:hAnsi="Charis SIL Regular"/>
          <w:color w:val="000000"/>
        </w:rPr>
        <w:t xml:space="preserve">The last conversation replayed in my mind, a bitter symphony of accusations and recriminations, each word a poisoned dart aimed at the heart of our fragile bond. It was a conversation built on </w:t>
      </w:r>
      <w:r>
        <w:br/>
      </w:r>
      <w:r>
        <w:rPr>
          <w:rFonts w:ascii="Charis SIL Regular" w:eastAsia="Charis SIL Regular" w:hAnsi="Charis SIL Regular"/>
          <w:color w:val="000000"/>
        </w:rPr>
        <w:t>unspoken resentments, on unacknowledged hurts. The silence that followed had been deafening, a silence that stretched into the years, an unbridgeable chasm of regret.</w:t>
      </w:r>
    </w:p>
    <w:p w14:paraId="2FF8281B"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The melody of a half-forgotten song drifted through my memory – a tune my mother used to hum while she baked her apple pies, a melody laced with the warmth of her love. Now, that melody, too, was tainted by the bitter taste of loss, a bittersweet reminder of a</w:t>
      </w:r>
    </w:p>
    <w:p w14:paraId="5E275EBC" w14:textId="77777777" w:rsidR="00225B86" w:rsidRDefault="00225B86">
      <w:pPr>
        <w:sectPr w:rsidR="00225B86">
          <w:pgSz w:w="8000" w:h="12000"/>
          <w:pgMar w:top="442" w:right="646" w:bottom="364" w:left="660" w:header="720" w:footer="720" w:gutter="0"/>
          <w:cols w:space="720"/>
          <w:docGrid w:linePitch="360"/>
        </w:sectPr>
      </w:pPr>
    </w:p>
    <w:p w14:paraId="276A44B7" w14:textId="77777777" w:rsidR="00225B86" w:rsidRDefault="00225B86">
      <w:pPr>
        <w:autoSpaceDE w:val="0"/>
        <w:autoSpaceDN w:val="0"/>
        <w:spacing w:after="78" w:line="220" w:lineRule="exact"/>
      </w:pPr>
    </w:p>
    <w:p w14:paraId="32DAE1F8" w14:textId="77777777" w:rsidR="00225B86" w:rsidRDefault="00000000">
      <w:pPr>
        <w:autoSpaceDE w:val="0"/>
        <w:autoSpaceDN w:val="0"/>
        <w:spacing w:after="0" w:line="322" w:lineRule="exact"/>
      </w:pPr>
      <w:r>
        <w:rPr>
          <w:rFonts w:ascii="Charis SIL Regular" w:eastAsia="Charis SIL Regular" w:hAnsi="Charis SIL Regular"/>
          <w:color w:val="000000"/>
        </w:rPr>
        <w:t>life lived with too much silence, too much unspoken longing.</w:t>
      </w:r>
    </w:p>
    <w:p w14:paraId="121BB77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moved to another corner of the attic, pulling a dusty box from beneath a pile of discarded furniture. Inside, were letters – letters I had written to her, letters brimming with youthful hopes and </w:t>
      </w:r>
      <w:r>
        <w:br/>
      </w:r>
      <w:r>
        <w:rPr>
          <w:rFonts w:ascii="Charis SIL Regular" w:eastAsia="Charis SIL Regular" w:hAnsi="Charis SIL Regular"/>
          <w:color w:val="000000"/>
        </w:rPr>
        <w:t xml:space="preserve">dreams, letters never sent. The words, penned with the naive </w:t>
      </w:r>
      <w:r>
        <w:br/>
      </w:r>
      <w:r>
        <w:rPr>
          <w:rFonts w:ascii="Charis SIL Regular" w:eastAsia="Charis SIL Regular" w:hAnsi="Charis SIL Regular"/>
          <w:color w:val="000000"/>
        </w:rPr>
        <w:t xml:space="preserve">optimism of youth, now seemed clumsy and inadequate, pathetic attempts to bridge the growing divide between us. I read them now, each word a sharp stab of regret, a reminder of missed </w:t>
      </w:r>
      <w:r>
        <w:br/>
      </w:r>
      <w:r>
        <w:rPr>
          <w:rFonts w:ascii="Charis SIL Regular" w:eastAsia="Charis SIL Regular" w:hAnsi="Charis SIL Regular"/>
          <w:color w:val="000000"/>
        </w:rPr>
        <w:t xml:space="preserve">opportunities, of words that could have mended the cracks, words that could have healed the wounds. The silence, the unsaid words, had become a concrete barrier between us, impenetrable and </w:t>
      </w:r>
      <w:r>
        <w:br/>
      </w:r>
      <w:r>
        <w:rPr>
          <w:rFonts w:ascii="Charis SIL Regular" w:eastAsia="Charis SIL Regular" w:hAnsi="Charis SIL Regular"/>
          <w:color w:val="000000"/>
        </w:rPr>
        <w:t>unforgiving.</w:t>
      </w:r>
    </w:p>
    <w:p w14:paraId="4C5B32C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My gaze fell upon a worn guitar case tucked away in the far corner. It was a gift from my grandfather, a man whose wisdom was often delivered through the quiet strumming of his guitar. He’d taught me the power of music, the way it could express emotions too </w:t>
      </w:r>
      <w:r>
        <w:br/>
      </w:r>
      <w:r>
        <w:rPr>
          <w:rFonts w:ascii="Charis SIL Regular" w:eastAsia="Charis SIL Regular" w:hAnsi="Charis SIL Regular"/>
          <w:color w:val="000000"/>
        </w:rPr>
        <w:t>profound, too delicate, for words. His own unspoken words were etched into the songs he played, melodies of love, loss, and longing, songs that echoed through the years, a testament to the universality of unspoken sentiments.</w:t>
      </w:r>
    </w:p>
    <w:p w14:paraId="61B85D4D" w14:textId="77777777" w:rsidR="00225B86" w:rsidRDefault="00000000">
      <w:pPr>
        <w:autoSpaceDE w:val="0"/>
        <w:autoSpaceDN w:val="0"/>
        <w:spacing w:before="264" w:after="0" w:line="264" w:lineRule="exact"/>
      </w:pPr>
      <w:r>
        <w:rPr>
          <w:rFonts w:ascii="Charis SIL Regular" w:eastAsia="Charis SIL Regular" w:hAnsi="Charis SIL Regular"/>
          <w:color w:val="000000"/>
        </w:rPr>
        <w:t>Opening the case, I pulled out the guitar. Its wood felt smooth beneath my fingers, a comforting weight in my hands. I brought it to my lips, running a trembling finger across the strings. The notes, hesitant and uncertain, filled the attic, a fragile counterpoint to the heavy silence. As I played, the memories flooded back, vivid and raw: the unspoken apologies, the missed chances for reconciliation, the countless opportunities to bridge the gaps created by silence. Each chord, each note, was a confession, a plea for understanding, a lament for what could have been.</w:t>
      </w:r>
    </w:p>
    <w:p w14:paraId="78E03EB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music became a lament, a mournful ballad spun from threads of regret and longing. Each note held a story – a childhood spent in relative silence; the teenage years fraught with misunderstandings and </w:t>
      </w:r>
      <w:r>
        <w:rPr>
          <w:rFonts w:ascii="Charis SIL Regular" w:eastAsia="Charis SIL Regular" w:hAnsi="Charis SIL Regular"/>
          <w:color w:val="000000"/>
        </w:rPr>
        <w:lastRenderedPageBreak/>
        <w:t xml:space="preserve">unspoken anxieties; the painful years of adulthood spent grappling with the weight of unsaid words. The music was a </w:t>
      </w:r>
      <w:r>
        <w:br/>
      </w:r>
      <w:r>
        <w:rPr>
          <w:rFonts w:ascii="Charis SIL Regular" w:eastAsia="Charis SIL Regular" w:hAnsi="Charis SIL Regular"/>
          <w:color w:val="000000"/>
        </w:rPr>
        <w:t>catharsis, a way to give voice to the emotions I had suppressed for so long. It was the language of the heart, a language far more</w:t>
      </w:r>
    </w:p>
    <w:p w14:paraId="4DD2FA53" w14:textId="77777777" w:rsidR="00225B86" w:rsidRDefault="00225B86">
      <w:pPr>
        <w:sectPr w:rsidR="00225B86">
          <w:pgSz w:w="8000" w:h="12000"/>
          <w:pgMar w:top="296" w:right="650" w:bottom="394" w:left="660" w:header="720" w:footer="720" w:gutter="0"/>
          <w:cols w:space="720"/>
          <w:docGrid w:linePitch="360"/>
        </w:sectPr>
      </w:pPr>
    </w:p>
    <w:p w14:paraId="31DA2822" w14:textId="77777777" w:rsidR="00225B86" w:rsidRDefault="00225B86">
      <w:pPr>
        <w:autoSpaceDE w:val="0"/>
        <w:autoSpaceDN w:val="0"/>
        <w:spacing w:after="78" w:line="220" w:lineRule="exact"/>
      </w:pPr>
    </w:p>
    <w:p w14:paraId="19425BFF" w14:textId="77777777" w:rsidR="00225B86" w:rsidRDefault="00000000">
      <w:pPr>
        <w:autoSpaceDE w:val="0"/>
        <w:autoSpaceDN w:val="0"/>
        <w:spacing w:after="0" w:line="322" w:lineRule="exact"/>
      </w:pPr>
      <w:r>
        <w:rPr>
          <w:rFonts w:ascii="Charis SIL Regular" w:eastAsia="Charis SIL Regular" w:hAnsi="Charis SIL Regular"/>
          <w:color w:val="000000"/>
        </w:rPr>
        <w:t>eloquent and expressive than any spoken word.</w:t>
      </w:r>
    </w:p>
    <w:p w14:paraId="21D00F9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played on, the melody weaving a tapestry of emotions – regret, sorrow, yearning, but also, a nascent flicker of hope. The music was not just a requiem for the unspoken words, but also a testament to the enduring power of human connection, a promise to break the cycle of silence. The song wasn't perfect, raw and uneven in places, reflecting the unevenness of my own emotional landscape. Yet, there was a vulnerability in its imperfection, a honesty that </w:t>
      </w:r>
      <w:r>
        <w:br/>
      </w:r>
      <w:r>
        <w:rPr>
          <w:rFonts w:ascii="Charis SIL Regular" w:eastAsia="Charis SIL Regular" w:hAnsi="Charis SIL Regular"/>
          <w:color w:val="000000"/>
        </w:rPr>
        <w:t xml:space="preserve">resonated through the attic, through the years of silence and </w:t>
      </w:r>
      <w:r>
        <w:br/>
      </w:r>
      <w:r>
        <w:rPr>
          <w:rFonts w:ascii="Charis SIL Regular" w:eastAsia="Charis SIL Regular" w:hAnsi="Charis SIL Regular"/>
          <w:color w:val="000000"/>
        </w:rPr>
        <w:t>unspoken pain.</w:t>
      </w:r>
    </w:p>
    <w:p w14:paraId="45F2F86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rain continued its relentless drumming, but its rhythm no longer mirrored my own internal turmoil. The music had changed it, softened its edges. The attic, once a tomb of unspoken words, was now slowly transforming into a sanctuary, a place where the unspoken could finally find a voice. The process wasn’t over; the healing wasn’t complete. The scars of silence remained, but they were slowly fading, replaced by a nascent understanding, a </w:t>
      </w:r>
      <w:r>
        <w:br/>
      </w:r>
      <w:r>
        <w:rPr>
          <w:rFonts w:ascii="Charis SIL Regular" w:eastAsia="Charis SIL Regular" w:hAnsi="Charis SIL Regular"/>
          <w:color w:val="000000"/>
        </w:rPr>
        <w:t xml:space="preserve">dawning realization that even in the face of profound loss, </w:t>
      </w:r>
      <w:r>
        <w:br/>
      </w:r>
      <w:r>
        <w:rPr>
          <w:rFonts w:ascii="Charis SIL Regular" w:eastAsia="Charis SIL Regular" w:hAnsi="Charis SIL Regular"/>
          <w:color w:val="000000"/>
        </w:rPr>
        <w:t xml:space="preserve">communication, true communication, remained possible. The weight of silence, though still present, was becoming bearable, lighter, less oppressive. I continued to play, the music becoming stronger, more confident, a melody of hope emerging from the shadows of the past, a melody promising a future where words, spoken and unspoken, would finally find their rightful place. The melody was a vow, a testament to my determination to break free from the prison of silence, to find a way to bridge the chasms of unspoken regret, to build bridges of connection in a world often defined by its unspoken griefs. The music filled the attic, a </w:t>
      </w:r>
      <w:r>
        <w:br/>
      </w:r>
      <w:r>
        <w:rPr>
          <w:rFonts w:ascii="Charis SIL Regular" w:eastAsia="Charis SIL Regular" w:hAnsi="Charis SIL Regular"/>
          <w:color w:val="000000"/>
        </w:rPr>
        <w:t xml:space="preserve">testament to the human spirit's resilience, its capacity for healing, its unwavering hope for connection. And in the hushed spaces between the notes, I heard the soft whispers of forgiveness, not only for myself but for those who, through their own silences, had added to the weight of my burden. The music swelled, a triumphant crescendo, a promise of new beginnings, a declaration of hope amidst the ruins of the past. </w:t>
      </w:r>
      <w:r>
        <w:rPr>
          <w:rFonts w:ascii="Charis SIL Regular" w:eastAsia="Charis SIL Regular" w:hAnsi="Charis SIL Regular"/>
          <w:color w:val="000000"/>
        </w:rPr>
        <w:lastRenderedPageBreak/>
        <w:t xml:space="preserve">The song ended, but the melody </w:t>
      </w:r>
      <w:r>
        <w:br/>
      </w:r>
      <w:r>
        <w:rPr>
          <w:rFonts w:ascii="Charis SIL Regular" w:eastAsia="Charis SIL Regular" w:hAnsi="Charis SIL Regular"/>
          <w:color w:val="000000"/>
        </w:rPr>
        <w:t>lingered, a quiet affirmation in the heart of the silence. The rain had stopped, and the first rays of dawn were painting the sky in hues of hope and renewal.</w:t>
      </w:r>
    </w:p>
    <w:p w14:paraId="1530A4D8" w14:textId="77777777" w:rsidR="00225B86" w:rsidRDefault="00225B86">
      <w:pPr>
        <w:sectPr w:rsidR="00225B86">
          <w:pgSz w:w="8000" w:h="12000"/>
          <w:pgMar w:top="296" w:right="670" w:bottom="394" w:left="660" w:header="720" w:footer="720" w:gutter="0"/>
          <w:cols w:space="720"/>
          <w:docGrid w:linePitch="360"/>
        </w:sectPr>
      </w:pPr>
    </w:p>
    <w:p w14:paraId="0630BE00" w14:textId="77777777" w:rsidR="00225B86" w:rsidRDefault="00225B86">
      <w:pPr>
        <w:autoSpaceDE w:val="0"/>
        <w:autoSpaceDN w:val="0"/>
        <w:spacing w:after="224" w:line="220" w:lineRule="exact"/>
      </w:pPr>
    </w:p>
    <w:p w14:paraId="16F5BD13" w14:textId="77777777" w:rsidR="00225B86" w:rsidRDefault="00000000">
      <w:pPr>
        <w:autoSpaceDE w:val="0"/>
        <w:autoSpaceDN w:val="0"/>
        <w:spacing w:after="0" w:line="330" w:lineRule="exact"/>
      </w:pPr>
      <w:r>
        <w:rPr>
          <w:rFonts w:ascii="Charis SIL Bold" w:eastAsia="Charis SIL Bold" w:hAnsi="Charis SIL Bold"/>
          <w:b/>
          <w:color w:val="000000"/>
        </w:rPr>
        <w:t>The Language of Regret</w:t>
      </w:r>
    </w:p>
    <w:p w14:paraId="6C6348C8"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attic air hung heavy, thick with the scent of dust and decay, a fitting metaphor for the weight of unspoken words that had </w:t>
      </w:r>
      <w:r>
        <w:br/>
      </w:r>
      <w:r>
        <w:rPr>
          <w:rFonts w:ascii="Charis SIL Regular" w:eastAsia="Charis SIL Regular" w:hAnsi="Charis SIL Regular"/>
          <w:color w:val="000000"/>
        </w:rPr>
        <w:t>accumulated over the years. Each forgotten object – a chipped teacup, a faded photograph, a half-finished letter – whispered tales of missed opportunities, of silences that had grown into chasms of regret. It wasn't just the absence of words that haunted me; it was the unspoken implications, the subtle nuances of communication lost in the labyrinth of assumptions and misunderstandings.</w:t>
      </w:r>
    </w:p>
    <w:p w14:paraId="37EC1A6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found myself staring at a worn, leather-bound journal, its pages brittle with age. It belonged to my grandmother, a woman whose life was a tapestry woven with threads of quiet strength and </w:t>
      </w:r>
      <w:r>
        <w:br/>
      </w:r>
      <w:r>
        <w:rPr>
          <w:rFonts w:ascii="Charis SIL Regular" w:eastAsia="Charis SIL Regular" w:hAnsi="Charis SIL Regular"/>
          <w:color w:val="000000"/>
        </w:rPr>
        <w:t xml:space="preserve">unspoken sorrow. The journal itself was a testament to the </w:t>
      </w:r>
      <w:r>
        <w:br/>
      </w:r>
      <w:r>
        <w:rPr>
          <w:rFonts w:ascii="Charis SIL Regular" w:eastAsia="Charis SIL Regular" w:hAnsi="Charis SIL Regular"/>
          <w:color w:val="000000"/>
        </w:rPr>
        <w:t>complexities of human emotion, a silent chronicle of a life lived largely in the shadows of silence. I carefully opened it, the pages creaking like the hinges of a forgotten door, revealing a delicate script, barely legible in places, its ink faded by time. Each entry was a glimpse into her inner world, a fragmented narrative of unspoken dreams, stifled ambitions, and the quiet endurance of a woman whose life was marked by the absence of the words she longed to speak.</w:t>
      </w:r>
    </w:p>
    <w:p w14:paraId="77BE34CA"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Her entries weren't filled with dramatic pronouncements or passionate declarations. Instead, they were subtle observations, poignant reflections, hints of feelings left unexpressed, </w:t>
      </w:r>
      <w:r>
        <w:br/>
      </w:r>
      <w:r>
        <w:rPr>
          <w:rFonts w:ascii="Charis SIL Regular" w:eastAsia="Charis SIL Regular" w:hAnsi="Charis SIL Regular"/>
          <w:color w:val="000000"/>
        </w:rPr>
        <w:t xml:space="preserve">opportunities missed, words left unspoken. There were entries about her unrequited love for a man who had chosen another, the subtle implication of a life unlived, a path not taken. There were entries about the sacrifices she made for her family, the unspoken burdens she carried, the quiet strength with which she navigated the complexities of life. The unspoken words in her journal were almost more powerful than the ones that were written, haunting whispers from a past life that felt both deeply personal and </w:t>
      </w:r>
      <w:r>
        <w:br/>
      </w:r>
      <w:r>
        <w:rPr>
          <w:rFonts w:ascii="Charis SIL Regular" w:eastAsia="Charis SIL Regular" w:hAnsi="Charis SIL Regular"/>
          <w:color w:val="000000"/>
        </w:rPr>
        <w:t>universally relatable.</w:t>
      </w:r>
    </w:p>
    <w:p w14:paraId="56FC12E1"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Her silence, I realized, wasn't an absence of feeling; it was a </w:t>
      </w:r>
      <w:r>
        <w:br/>
      </w:r>
      <w:r>
        <w:rPr>
          <w:rFonts w:ascii="Charis SIL Regular" w:eastAsia="Charis SIL Regular" w:hAnsi="Charis SIL Regular"/>
          <w:color w:val="000000"/>
        </w:rPr>
        <w:t>carefully constructed wall, a protective barrier built around a heart</w:t>
      </w:r>
    </w:p>
    <w:p w14:paraId="1F6D385A" w14:textId="77777777" w:rsidR="00225B86" w:rsidRDefault="00225B86">
      <w:pPr>
        <w:sectPr w:rsidR="00225B86">
          <w:pgSz w:w="8000" w:h="12000"/>
          <w:pgMar w:top="442" w:right="668" w:bottom="364" w:left="660" w:header="720" w:footer="720" w:gutter="0"/>
          <w:cols w:space="720"/>
          <w:docGrid w:linePitch="360"/>
        </w:sectPr>
      </w:pPr>
    </w:p>
    <w:p w14:paraId="3C179CC7" w14:textId="77777777" w:rsidR="00225B86" w:rsidRDefault="00225B86">
      <w:pPr>
        <w:autoSpaceDE w:val="0"/>
        <w:autoSpaceDN w:val="0"/>
        <w:spacing w:after="78" w:line="220" w:lineRule="exact"/>
      </w:pPr>
    </w:p>
    <w:p w14:paraId="70E64E17" w14:textId="77777777" w:rsidR="00225B86" w:rsidRDefault="00000000">
      <w:pPr>
        <w:autoSpaceDE w:val="0"/>
        <w:autoSpaceDN w:val="0"/>
        <w:spacing w:after="0" w:line="322" w:lineRule="exact"/>
      </w:pPr>
      <w:r>
        <w:rPr>
          <w:rFonts w:ascii="Charis SIL Regular" w:eastAsia="Charis SIL Regular" w:hAnsi="Charis SIL Regular"/>
          <w:color w:val="000000"/>
        </w:rPr>
        <w:t>too vulnerable to expose itself to the harsh realities of the world.</w:t>
      </w:r>
    </w:p>
    <w:p w14:paraId="4E4EB35A" w14:textId="77777777" w:rsidR="00225B86" w:rsidRDefault="00000000">
      <w:pPr>
        <w:autoSpaceDE w:val="0"/>
        <w:autoSpaceDN w:val="0"/>
        <w:spacing w:before="58" w:after="0" w:line="264" w:lineRule="exact"/>
      </w:pPr>
      <w:r>
        <w:rPr>
          <w:rFonts w:ascii="Charis SIL Regular" w:eastAsia="Charis SIL Regular" w:hAnsi="Charis SIL Regular"/>
          <w:color w:val="000000"/>
        </w:rPr>
        <w:t>She hadn't chosen silence as a weapon; it had been a shield, a defense mechanism against a world that often failed to understand, or appreciate, the depth of her emotions.</w:t>
      </w:r>
    </w:p>
    <w:p w14:paraId="3C436C3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weight of her unspoken words resonated deeply within me, striking a chord with my own experiences of missed opportunities and unsaid feelings. It wasn’t just about grand gestures or dramatic pronouncements. It was in the subtle silences, the missed cues, the unexpressed anxieties. It was in the hesitancy to initiate a </w:t>
      </w:r>
      <w:r>
        <w:br/>
      </w:r>
      <w:r>
        <w:rPr>
          <w:rFonts w:ascii="Charis SIL Regular" w:eastAsia="Charis SIL Regular" w:hAnsi="Charis SIL Regular"/>
          <w:color w:val="000000"/>
        </w:rPr>
        <w:t>conversation, the fear of vulnerability, the inability to articulate the nuances of emotion. It was in the small gestures left unmade, the kindnesses left unexpressed, the apologies left unspoken.</w:t>
      </w:r>
    </w:p>
    <w:p w14:paraId="019B8919" w14:textId="77777777" w:rsidR="00225B86" w:rsidRDefault="00000000">
      <w:pPr>
        <w:autoSpaceDE w:val="0"/>
        <w:autoSpaceDN w:val="0"/>
        <w:spacing w:before="264" w:after="0" w:line="264" w:lineRule="exact"/>
      </w:pPr>
      <w:r>
        <w:rPr>
          <w:rFonts w:ascii="Charis SIL Regular" w:eastAsia="Charis SIL Regular" w:hAnsi="Charis SIL Regular"/>
          <w:color w:val="000000"/>
        </w:rPr>
        <w:t>I thought of my childhood, of the countless times I'd failed to articulate my feelings, my fears, my anxieties. I had hidden behind a façade of indifference, mistaking silence for strength, believing that unspoken words were somehow less vulnerable, less exposed.</w:t>
      </w:r>
    </w:p>
    <w:p w14:paraId="46E73503"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But silence, I now realized, was a double-edged sword. It could protect, but it could also wound, isolating and creating emotional distance. Unspoken words festered, growing into resentments, misunderstandings, and regrets that cast long shadows across the landscape of my life.</w:t>
      </w:r>
    </w:p>
    <w:p w14:paraId="2EE97F0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language of regret wasn’t confined to grand pronouncements; it was woven into the fabric of everyday life, lurking in the spaces between words, in the subtle inflections of tone, in the gestures left unmade. It was in the averted gaze, the hurried goodbye, the </w:t>
      </w:r>
      <w:r>
        <w:br/>
      </w:r>
      <w:r>
        <w:rPr>
          <w:rFonts w:ascii="Charis SIL Regular" w:eastAsia="Charis SIL Regular" w:hAnsi="Charis SIL Regular"/>
          <w:color w:val="000000"/>
        </w:rPr>
        <w:t xml:space="preserve">unanswered letter. It was in the missed opportunities to offer </w:t>
      </w:r>
      <w:r>
        <w:br/>
      </w:r>
      <w:r>
        <w:rPr>
          <w:rFonts w:ascii="Charis SIL Regular" w:eastAsia="Charis SIL Regular" w:hAnsi="Charis SIL Regular"/>
          <w:color w:val="000000"/>
        </w:rPr>
        <w:t>comfort, to show empathy, to express love.</w:t>
      </w:r>
    </w:p>
    <w:p w14:paraId="4EBABA5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recalled a conversation with an old friend, a conversation </w:t>
      </w:r>
      <w:r>
        <w:br/>
      </w:r>
      <w:r>
        <w:rPr>
          <w:rFonts w:ascii="Charis SIL Regular" w:eastAsia="Charis SIL Regular" w:hAnsi="Charis SIL Regular"/>
          <w:color w:val="000000"/>
        </w:rPr>
        <w:t xml:space="preserve">punctuated by awkward silences, unspoken resentments that hung in the air like a thick fog. The conversation ended abruptly, a silent goodbye that echoed the growing distance between us. Years </w:t>
      </w:r>
      <w:r>
        <w:br/>
      </w:r>
      <w:r>
        <w:rPr>
          <w:rFonts w:ascii="Charis SIL Regular" w:eastAsia="Charis SIL Regular" w:hAnsi="Charis SIL Regular"/>
          <w:color w:val="000000"/>
        </w:rPr>
        <w:lastRenderedPageBreak/>
        <w:t>passed, the silence stretching into a vast chasm of unspoken regrets, a gulf too wide to bridge.</w:t>
      </w:r>
    </w:p>
    <w:p w14:paraId="6C8B2EB6"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language of regret was also manifested in the subtle shifts in body language, the hesitation in a handshake, the averted gaze. It</w:t>
      </w:r>
    </w:p>
    <w:p w14:paraId="328BE22C" w14:textId="77777777" w:rsidR="00225B86" w:rsidRDefault="00225B86">
      <w:pPr>
        <w:sectPr w:rsidR="00225B86">
          <w:pgSz w:w="8000" w:h="12000"/>
          <w:pgMar w:top="296" w:right="682" w:bottom="394" w:left="660" w:header="720" w:footer="720" w:gutter="0"/>
          <w:cols w:space="720"/>
          <w:docGrid w:linePitch="360"/>
        </w:sectPr>
      </w:pPr>
    </w:p>
    <w:p w14:paraId="3B7074BF" w14:textId="77777777" w:rsidR="00225B86" w:rsidRDefault="00225B86">
      <w:pPr>
        <w:autoSpaceDE w:val="0"/>
        <w:autoSpaceDN w:val="0"/>
        <w:spacing w:after="78" w:line="220" w:lineRule="exact"/>
      </w:pPr>
    </w:p>
    <w:p w14:paraId="643B9728"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was in the way someone held themselves, the posture that spoke volumes about their inner turmoil, their unspoken anxieties. It was in the way a smile could falter, a voice could tremble, a gesture could betray a hidden emotion. These unspoken cues, these subtle signs, often communicated more than any spoken word, revealing the silent struggles beneath the surface.</w:t>
      </w:r>
    </w:p>
    <w:p w14:paraId="5D22B63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weight of unspoken words was not confined to personal </w:t>
      </w:r>
      <w:r>
        <w:br/>
      </w:r>
      <w:r>
        <w:rPr>
          <w:rFonts w:ascii="Charis SIL Regular" w:eastAsia="Charis SIL Regular" w:hAnsi="Charis SIL Regular"/>
          <w:color w:val="000000"/>
        </w:rPr>
        <w:t>relationships. It also manifested itself in larger contexts, in societal structures that silenced marginalized voices, in political systems that suppressed dissent. The silence of those who were denied a voice, those whose experiences were dismissed, those whose stories remained untold, created a collective silence, a collective weight of unspoken suffering and injustice.</w:t>
      </w:r>
    </w:p>
    <w:p w14:paraId="17B55046"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act of writing itself became an exploration of this language of regret, a way of giving voice to the unspoken. The act of putting pen to paper, or fingers to keyboard, was an act of self-reflection, an act of confronting the ghosts of past mistakes, the echoes of unsaid words. Writing was a way of excavating the buried </w:t>
      </w:r>
      <w:r>
        <w:br/>
      </w:r>
      <w:r>
        <w:rPr>
          <w:rFonts w:ascii="Charis SIL Regular" w:eastAsia="Charis SIL Regular" w:hAnsi="Charis SIL Regular"/>
          <w:color w:val="000000"/>
        </w:rPr>
        <w:t>emotions, of bringing them to the surface, of acknowledging the pain, the loss, the regret.</w:t>
      </w:r>
    </w:p>
    <w:p w14:paraId="21D53D5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In the quiet solitude of the attic, surrounded by the artifacts of a life lived, I began to understand the complexities of communication, the subtle nuances of unspoken words, the enduring power of silence, and the profound weight of regret. The rain outside had subsided, and a pale light filtered through the attic window, casting long shadows across the dust-laden furniture. The silence in the attic was no longer oppressive; it had become a space for reflection, for healing, for reconciliation. The language of regret had become a language of understanding, a language that allowed me to confront my past, to reconcile with my losses, and to begin the process of healing. The silence, I realized, was not the end of the story; it was a beginning. A beginning of understanding, a beginning of </w:t>
      </w:r>
      <w:r>
        <w:br/>
      </w:r>
      <w:r>
        <w:rPr>
          <w:rFonts w:ascii="Charis SIL Regular" w:eastAsia="Charis SIL Regular" w:hAnsi="Charis SIL Regular"/>
          <w:color w:val="000000"/>
        </w:rPr>
        <w:lastRenderedPageBreak/>
        <w:t>forgiveness, a beginning of healing. The journey wouldn't be easy, the path ahead still uncertain, but the silence was no longer a barrier; it was a space for growth, for transformation, for hope.</w:t>
      </w:r>
    </w:p>
    <w:p w14:paraId="0C9DDC2A" w14:textId="77777777" w:rsidR="00225B86" w:rsidRDefault="00225B86">
      <w:pPr>
        <w:sectPr w:rsidR="00225B86">
          <w:pgSz w:w="8000" w:h="12000"/>
          <w:pgMar w:top="296" w:right="654" w:bottom="658" w:left="660" w:header="720" w:footer="720" w:gutter="0"/>
          <w:cols w:space="720"/>
          <w:docGrid w:linePitch="360"/>
        </w:sectPr>
      </w:pPr>
    </w:p>
    <w:p w14:paraId="1F13F048" w14:textId="77777777" w:rsidR="00225B86" w:rsidRDefault="00225B86">
      <w:pPr>
        <w:autoSpaceDE w:val="0"/>
        <w:autoSpaceDN w:val="0"/>
        <w:spacing w:after="224" w:line="220" w:lineRule="exact"/>
      </w:pPr>
    </w:p>
    <w:p w14:paraId="5AF5B666" w14:textId="77777777" w:rsidR="00225B86" w:rsidRDefault="00000000">
      <w:pPr>
        <w:autoSpaceDE w:val="0"/>
        <w:autoSpaceDN w:val="0"/>
        <w:spacing w:after="0" w:line="330" w:lineRule="exact"/>
      </w:pPr>
      <w:r>
        <w:rPr>
          <w:rFonts w:ascii="Charis SIL Bold" w:eastAsia="Charis SIL Bold" w:hAnsi="Charis SIL Bold"/>
          <w:b/>
          <w:color w:val="000000"/>
        </w:rPr>
        <w:t>Breaking the Silence</w:t>
      </w:r>
    </w:p>
    <w:p w14:paraId="1F634265"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rain had stopped, leaving the world washed clean, yet the residue of unspoken words clung to me like damp wool. My </w:t>
      </w:r>
      <w:r>
        <w:br/>
      </w:r>
      <w:r>
        <w:rPr>
          <w:rFonts w:ascii="Charis SIL Regular" w:eastAsia="Charis SIL Regular" w:hAnsi="Charis SIL Regular"/>
          <w:color w:val="000000"/>
        </w:rPr>
        <w:t xml:space="preserve">grandmother's journal, a silent testament to a life lived mostly in hushed tones, had cracked open a dam within me. The weight of my own silences, the years of carefully constructed walls, </w:t>
      </w:r>
      <w:r>
        <w:br/>
      </w:r>
      <w:r>
        <w:rPr>
          <w:rFonts w:ascii="Charis SIL Regular" w:eastAsia="Charis SIL Regular" w:hAnsi="Charis SIL Regular"/>
          <w:color w:val="000000"/>
        </w:rPr>
        <w:t>threatened to collapse. I felt a desperate need to breach those walls, to communicate, to connect. But the act of breaking the silence proved to be as complex and fraught with difficulties as the silence itself.</w:t>
      </w:r>
    </w:p>
    <w:p w14:paraId="3DF6E047" w14:textId="77777777" w:rsidR="00225B86" w:rsidRDefault="00000000">
      <w:pPr>
        <w:autoSpaceDE w:val="0"/>
        <w:autoSpaceDN w:val="0"/>
        <w:spacing w:before="264" w:after="0" w:line="264" w:lineRule="exact"/>
      </w:pPr>
      <w:r>
        <w:rPr>
          <w:rFonts w:ascii="Charis SIL Regular" w:eastAsia="Charis SIL Regular" w:hAnsi="Charis SIL Regular"/>
          <w:color w:val="000000"/>
        </w:rPr>
        <w:t>My first attempt was with my father. He sat in his worn armchair, a newspaper half-crumpled in his hand, the same posture he’d held for as long as I could remember – a man who observed, who judged, but rarely spoke. We’d always had a strained relationship, a chasm of unspoken expectations and unmet needs dividing us. The</w:t>
      </w:r>
      <w:r>
        <w:br/>
      </w:r>
      <w:r>
        <w:rPr>
          <w:rFonts w:ascii="Charis SIL Regular" w:eastAsia="Charis SIL Regular" w:hAnsi="Charis SIL Regular"/>
          <w:color w:val="000000"/>
        </w:rPr>
        <w:t>‘Daddy’s gonna miss you when you’re gone’ line from the song, a premonition that felt both prophetic and absurd, played on repeat in my mind.</w:t>
      </w:r>
    </w:p>
    <w:p w14:paraId="4306D77D" w14:textId="77777777" w:rsidR="00225B86" w:rsidRDefault="00000000">
      <w:pPr>
        <w:autoSpaceDE w:val="0"/>
        <w:autoSpaceDN w:val="0"/>
        <w:spacing w:before="264" w:after="0" w:line="264" w:lineRule="exact"/>
      </w:pPr>
      <w:r>
        <w:rPr>
          <w:rFonts w:ascii="Charis SIL Regular" w:eastAsia="Charis SIL Regular" w:hAnsi="Charis SIL Regular"/>
          <w:color w:val="000000"/>
        </w:rPr>
        <w:t>I started tentatively, choosing my words with the meticulous care of a surgeon. “Dad,” I began, my voice a mere whisper against the backdrop of the ticking grandfather clock, “I… I wanted to talk about things.”</w:t>
      </w:r>
    </w:p>
    <w:p w14:paraId="7885AC20" w14:textId="77777777" w:rsidR="00225B86" w:rsidRDefault="00000000">
      <w:pPr>
        <w:autoSpaceDE w:val="0"/>
        <w:autoSpaceDN w:val="0"/>
        <w:spacing w:before="264" w:after="0" w:line="264" w:lineRule="exact"/>
      </w:pPr>
      <w:r>
        <w:rPr>
          <w:rFonts w:ascii="Charis SIL Regular" w:eastAsia="Charis SIL Regular" w:hAnsi="Charis SIL Regular"/>
          <w:color w:val="000000"/>
        </w:rPr>
        <w:t>He lowered the newspaper, his gaze steady, almost unnervingly so. He didn't speak, didn't offer encouragement, yet didn't interrupt. His silence, however, felt different this time. It wasn't the silence of judgment or indifference; it felt… expectant.</w:t>
      </w:r>
    </w:p>
    <w:p w14:paraId="3B294009"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“There are things I should have said,” I continued, my throat tightening. “Things I regret not saying. About… about my life, about my choices.” I spoke of the arrow turned to cancer, the missed opportunity, the life I felt I hadn’t lived up to. I confessed my feelings of inadequacy, my sense of being perpetually watched, judged. The </w:t>
      </w:r>
      <w:r>
        <w:rPr>
          <w:rFonts w:ascii="Charis SIL Regular" w:eastAsia="Charis SIL Regular" w:hAnsi="Charis SIL Regular"/>
          <w:color w:val="000000"/>
        </w:rPr>
        <w:lastRenderedPageBreak/>
        <w:t>words tumbled out, a torrent of pent-up emotions that had been dammed for years.</w:t>
      </w:r>
    </w:p>
    <w:p w14:paraId="388A6F37" w14:textId="77777777" w:rsidR="00225B86" w:rsidRDefault="00225B86">
      <w:pPr>
        <w:sectPr w:rsidR="00225B86">
          <w:pgSz w:w="8000" w:h="12000"/>
          <w:pgMar w:top="442" w:right="642" w:bottom="498" w:left="660" w:header="720" w:footer="720" w:gutter="0"/>
          <w:cols w:space="720"/>
          <w:docGrid w:linePitch="360"/>
        </w:sectPr>
      </w:pPr>
    </w:p>
    <w:p w14:paraId="31D95192" w14:textId="77777777" w:rsidR="00225B86" w:rsidRDefault="00225B86">
      <w:pPr>
        <w:autoSpaceDE w:val="0"/>
        <w:autoSpaceDN w:val="0"/>
        <w:spacing w:after="78" w:line="220" w:lineRule="exact"/>
      </w:pPr>
    </w:p>
    <w:p w14:paraId="791B178A" w14:textId="77777777" w:rsidR="00225B86" w:rsidRDefault="00000000">
      <w:pPr>
        <w:autoSpaceDE w:val="0"/>
        <w:autoSpaceDN w:val="0"/>
        <w:spacing w:before="58" w:after="0" w:line="264" w:lineRule="exact"/>
      </w:pPr>
      <w:r>
        <w:rPr>
          <w:rFonts w:ascii="Charis SIL Regular" w:eastAsia="Charis SIL Regular" w:hAnsi="Charis SIL Regular"/>
          <w:color w:val="000000"/>
        </w:rPr>
        <w:t>He listened patiently, his expression unreadable. He didn’t offer platitudes or empty reassurances, which, oddly enough, was a comfort. When I finished, a silence descended, heavier than before, pregnant with unspoken understanding. Finally, he spoke, his voice raspy but surprisingly gentle. “I know, son,” he said. “I’ve known for a long time.”</w:t>
      </w:r>
    </w:p>
    <w:p w14:paraId="1F63109B" w14:textId="77777777" w:rsidR="00225B86" w:rsidRDefault="00000000">
      <w:pPr>
        <w:autoSpaceDE w:val="0"/>
        <w:autoSpaceDN w:val="0"/>
        <w:spacing w:before="264" w:after="0" w:line="264" w:lineRule="exact"/>
      </w:pPr>
      <w:r>
        <w:rPr>
          <w:rFonts w:ascii="Charis SIL Regular" w:eastAsia="Charis SIL Regular" w:hAnsi="Charis SIL Regular"/>
          <w:color w:val="000000"/>
        </w:rPr>
        <w:t>It wasn’t the grand reconciliation I had perhaps envisioned, but it was a beginning. A crack in the wall, a sliver of light piercing through the darkness. It was a recognition, an acknowledgement, a tacit understanding that bridged the years of silence. It felt like a shared weight lifted, even if only slightly.</w:t>
      </w:r>
    </w:p>
    <w:p w14:paraId="3680CD5F" w14:textId="77777777" w:rsidR="00225B86" w:rsidRDefault="00000000">
      <w:pPr>
        <w:autoSpaceDE w:val="0"/>
        <w:autoSpaceDN w:val="0"/>
        <w:spacing w:before="264" w:after="0" w:line="264" w:lineRule="exact"/>
      </w:pPr>
      <w:r>
        <w:rPr>
          <w:rFonts w:ascii="Charis SIL Regular" w:eastAsia="Charis SIL Regular" w:hAnsi="Charis SIL Regular"/>
          <w:color w:val="000000"/>
        </w:rPr>
        <w:t>The next attempt at breaking the silence involved Sarah, a former lover, a ghost of a relationship that had ended abruptly, swallowed by unspoken resentments and misunderstandings. The café where we met felt smaller, more intimate than I remembered, amplifying the quiet tension hanging between us. The silence between our first hesitant greetings was a palpable thing, heavy with the weight of what had been left unsaid.</w:t>
      </w:r>
    </w:p>
    <w:p w14:paraId="06537EC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approached the conversation cautiously, mindful of the fragile nature of our renewed contact. I spoke of my regrets, my failures to communicate, my inability to articulate the depth of my feelings. I spoke of the pain, the loss, the lingering sense of ‘what if?’ I </w:t>
      </w:r>
      <w:r>
        <w:br/>
      </w:r>
      <w:r>
        <w:rPr>
          <w:rFonts w:ascii="Charis SIL Regular" w:eastAsia="Charis SIL Regular" w:hAnsi="Charis SIL Regular"/>
          <w:color w:val="000000"/>
        </w:rPr>
        <w:t>apologized for the hurts inflicted, for the words left unspoken, for the silences that had grown into insurmountable obstacles.</w:t>
      </w:r>
    </w:p>
    <w:p w14:paraId="4C33FDF3" w14:textId="77777777" w:rsidR="00225B86" w:rsidRDefault="00000000">
      <w:pPr>
        <w:autoSpaceDE w:val="0"/>
        <w:autoSpaceDN w:val="0"/>
        <w:spacing w:before="264" w:after="0" w:line="264" w:lineRule="exact"/>
      </w:pPr>
      <w:r>
        <w:rPr>
          <w:rFonts w:ascii="Charis SIL Regular" w:eastAsia="Charis SIL Regular" w:hAnsi="Charis SIL Regular"/>
          <w:color w:val="000000"/>
        </w:rPr>
        <w:t>Her response was hesitant at first, cautious, but gradually she opened up. She confessed her own regrets, her own failures, her own silences. The conversation flowed more easily after that initial breakthrough. We didn't erase the past; we didn't magically undo the hurt. But we acknowledged it, we validated each other’s pain, and, in doing so, we found a way to move forward, together. The silence between us wasn't gone, but it had shifted, less a void and more a space of shared understanding, a space for potential healing.</w:t>
      </w:r>
    </w:p>
    <w:p w14:paraId="01A222B5"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Another attempt, however, proved less successful. I tried to connect with Mark, an old friend lost to the misunderstandings of time and distance. The conversation, initiated through a carefully worded</w:t>
      </w:r>
    </w:p>
    <w:p w14:paraId="441A1B8C" w14:textId="77777777" w:rsidR="00225B86" w:rsidRDefault="00225B86">
      <w:pPr>
        <w:sectPr w:rsidR="00225B86">
          <w:pgSz w:w="8000" w:h="12000"/>
          <w:pgMar w:top="296" w:right="664" w:bottom="394" w:left="660" w:header="720" w:footer="720" w:gutter="0"/>
          <w:cols w:space="720"/>
          <w:docGrid w:linePitch="360"/>
        </w:sectPr>
      </w:pPr>
    </w:p>
    <w:p w14:paraId="389FA0A1" w14:textId="77777777" w:rsidR="00225B86" w:rsidRDefault="00225B86">
      <w:pPr>
        <w:autoSpaceDE w:val="0"/>
        <w:autoSpaceDN w:val="0"/>
        <w:spacing w:after="78" w:line="220" w:lineRule="exact"/>
      </w:pPr>
    </w:p>
    <w:p w14:paraId="5EE20C77" w14:textId="77777777" w:rsidR="00225B86" w:rsidRDefault="00000000">
      <w:pPr>
        <w:autoSpaceDE w:val="0"/>
        <w:autoSpaceDN w:val="0"/>
        <w:spacing w:before="58" w:after="0" w:line="264" w:lineRule="exact"/>
      </w:pPr>
      <w:r>
        <w:rPr>
          <w:rFonts w:ascii="Charis SIL Regular" w:eastAsia="Charis SIL Regular" w:hAnsi="Charis SIL Regular"/>
          <w:color w:val="000000"/>
        </w:rPr>
        <w:t>email, ended abruptly. His curt reply, a simple "I don't have time for this," echoed the silence that had grown between us, a silence reinforced by years of missed opportunities for reconciliation. His silence, this time, felt like a closing door, a finality that chilled me to the bone. This failure, this inability to bridge the gap despite my attempts, hammered home the truth: some silences are impossible to break.</w:t>
      </w:r>
    </w:p>
    <w:p w14:paraId="2105121D"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journey of breaking the silence was not a linear one. It was punctuated by successes and failures, breakthroughs and setbacks, moments of hope and despair. It was a process, a slow, gradual chipping away at the hardened walls of the past, a tentative exploration of vulnerability and connection. The more I spoke, the more I realized that silence is not always the absence of words; it can be a powerful form of communication in itself.</w:t>
      </w:r>
    </w:p>
    <w:p w14:paraId="5A94B70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But amidst the uncertainties, the failures, and the frustrations, a quiet understanding emerged. I understood the necessity of sharing, of expressing vulnerability, of engaging with the difficulties and complexities of communicating with others. My journey had been about learning the language of regret, but it became, more </w:t>
      </w:r>
      <w:r>
        <w:br/>
      </w:r>
      <w:r>
        <w:rPr>
          <w:rFonts w:ascii="Charis SIL Regular" w:eastAsia="Charis SIL Regular" w:hAnsi="Charis SIL Regular"/>
          <w:color w:val="000000"/>
        </w:rPr>
        <w:t xml:space="preserve">importantly, about the language of healing. It was the ability to acknowledge, to confess, to forgive – both myself and others – that ultimately allowed the silence to transform, slowly, into something akin to peace. The rain outside had stopped, and a new day </w:t>
      </w:r>
      <w:r>
        <w:br/>
      </w:r>
      <w:r>
        <w:rPr>
          <w:rFonts w:ascii="Charis SIL Regular" w:eastAsia="Charis SIL Regular" w:hAnsi="Charis SIL Regular"/>
          <w:color w:val="000000"/>
        </w:rPr>
        <w:t xml:space="preserve">dawned. The journey continued, but now I was moving forward, not just trying to heal the wounds, but looking forward to finding the beauty amidst the scars. The silence was still there, but it no longer weighed so heavily. It had become a space, not of regret or despair, but of reflection, of growth, of hope. A space where I could listen to the whisper of my own voice, finding solace and meaning amidst the still quietude. The heavy weight on my chest felt lighter, and a faint hope began to bloom. The song within, though still </w:t>
      </w:r>
      <w:r>
        <w:br/>
      </w:r>
      <w:r>
        <w:rPr>
          <w:rFonts w:ascii="Charis SIL Regular" w:eastAsia="Charis SIL Regular" w:hAnsi="Charis SIL Regular"/>
          <w:color w:val="000000"/>
        </w:rPr>
        <w:lastRenderedPageBreak/>
        <w:t>melancholic, had found a different melody, a new harmony, born from the breaking of the silence.</w:t>
      </w:r>
    </w:p>
    <w:p w14:paraId="163F69BB" w14:textId="77777777" w:rsidR="00225B86" w:rsidRDefault="00225B86">
      <w:pPr>
        <w:sectPr w:rsidR="00225B86">
          <w:pgSz w:w="8000" w:h="12000"/>
          <w:pgMar w:top="296" w:right="642" w:bottom="1054" w:left="660" w:header="720" w:footer="720" w:gutter="0"/>
          <w:cols w:space="720"/>
          <w:docGrid w:linePitch="360"/>
        </w:sectPr>
      </w:pPr>
    </w:p>
    <w:p w14:paraId="19C7F604" w14:textId="77777777" w:rsidR="00225B86" w:rsidRDefault="00225B86">
      <w:pPr>
        <w:autoSpaceDE w:val="0"/>
        <w:autoSpaceDN w:val="0"/>
        <w:spacing w:after="224" w:line="220" w:lineRule="exact"/>
      </w:pPr>
    </w:p>
    <w:p w14:paraId="2735AB15" w14:textId="77777777" w:rsidR="00225B86" w:rsidRDefault="00000000">
      <w:pPr>
        <w:autoSpaceDE w:val="0"/>
        <w:autoSpaceDN w:val="0"/>
        <w:spacing w:after="0" w:line="330" w:lineRule="exact"/>
      </w:pPr>
      <w:r>
        <w:rPr>
          <w:rFonts w:ascii="Charis SIL Bold" w:eastAsia="Charis SIL Bold" w:hAnsi="Charis SIL Bold"/>
          <w:b/>
          <w:color w:val="000000"/>
        </w:rPr>
        <w:t>The Power of Communication</w:t>
      </w:r>
    </w:p>
    <w:p w14:paraId="50F0FDE0"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bridge stretched across the chasm, a slender thread of concrete and steel against the vast expanse of the river. It wasn't a grand architectural marvel, just a simple structure connecting two </w:t>
      </w:r>
      <w:r>
        <w:br/>
      </w:r>
      <w:r>
        <w:rPr>
          <w:rFonts w:ascii="Charis SIL Regular" w:eastAsia="Charis SIL Regular" w:hAnsi="Charis SIL Regular"/>
          <w:color w:val="000000"/>
        </w:rPr>
        <w:t>otherwise isolated banks. Yet, to me, it felt monumental, a symbol of the connections I was striving to forge, the bridges I needed to build to traverse the landscapes of unspoken words and fractured relationships. The air held the crisp scent of autumn leaves, a melancholic beauty mirroring the complexities of my journey.</w:t>
      </w:r>
    </w:p>
    <w:p w14:paraId="48484B86" w14:textId="77777777" w:rsidR="00225B86" w:rsidRDefault="00000000">
      <w:pPr>
        <w:autoSpaceDE w:val="0"/>
        <w:autoSpaceDN w:val="0"/>
        <w:spacing w:before="264" w:after="0" w:line="264" w:lineRule="exact"/>
      </w:pPr>
      <w:r>
        <w:rPr>
          <w:rFonts w:ascii="Charis SIL Regular" w:eastAsia="Charis SIL Regular" w:hAnsi="Charis SIL Regular"/>
          <w:color w:val="000000"/>
        </w:rPr>
        <w:t>The first tentative step felt monumental. The wind whispered through the railings, carrying with it the echoes of past silences, the ghosts of words left unsaid. I thought of my grandmother, her journal a testament to a life lived in hushed tones, and the impact that had had on her. Her silence, a protective shield, had ultimately become a barrier, a wall that had isolated her even in the midst of loved ones. I vowed not to repeat her mistake. I would embrace the power of communication, the potential it held for healing and understanding.</w:t>
      </w:r>
    </w:p>
    <w:p w14:paraId="188622A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 the other side of the bridge, I envisioned the faces of those I’d hurt, those I’d alienated through my own silences. There was Liam, my childhood friend, a rift growing between us widening over petty squabbles, never truly addressed. His quiet resentment, a silent form of communication, had become a painful burden to carry. I found myself replaying the conversations, the missed opportunities to mend the fractures, the moments where a simple word could have stopped the widening gulf between us. My inability to reach out, to express my feelings, had caused irreparable damage. It was a hard lesson to learn, one that reinforced the importance of </w:t>
      </w:r>
      <w:r>
        <w:br/>
      </w:r>
      <w:r>
        <w:rPr>
          <w:rFonts w:ascii="Charis SIL Regular" w:eastAsia="Charis SIL Regular" w:hAnsi="Charis SIL Regular"/>
          <w:color w:val="000000"/>
        </w:rPr>
        <w:t>immediate communication, of addressing issues when they are still small, before they fester and grow into insurmountable obstacles.</w:t>
      </w:r>
    </w:p>
    <w:p w14:paraId="6CEC4BBD"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This reflection led me to think of my professional life. The </w:t>
      </w:r>
      <w:r>
        <w:br/>
      </w:r>
      <w:r>
        <w:rPr>
          <w:rFonts w:ascii="Charis SIL Regular" w:eastAsia="Charis SIL Regular" w:hAnsi="Charis SIL Regular"/>
          <w:color w:val="000000"/>
        </w:rPr>
        <w:t xml:space="preserve">unspoken anxieties, the unvoiced concerns, the fear of conflict had </w:t>
      </w:r>
      <w:r>
        <w:rPr>
          <w:rFonts w:ascii="Charis SIL Regular" w:eastAsia="Charis SIL Regular" w:hAnsi="Charis SIL Regular"/>
          <w:color w:val="000000"/>
        </w:rPr>
        <w:lastRenderedPageBreak/>
        <w:t xml:space="preserve">often led to unproductive silences in meetings, resulting in </w:t>
      </w:r>
      <w:r>
        <w:br/>
      </w:r>
      <w:r>
        <w:rPr>
          <w:rFonts w:ascii="Charis SIL Regular" w:eastAsia="Charis SIL Regular" w:hAnsi="Charis SIL Regular"/>
          <w:color w:val="000000"/>
        </w:rPr>
        <w:t xml:space="preserve">miscommunication and delayed projects. The power of </w:t>
      </w:r>
      <w:r>
        <w:br/>
      </w:r>
      <w:r>
        <w:rPr>
          <w:rFonts w:ascii="Charis SIL Regular" w:eastAsia="Charis SIL Regular" w:hAnsi="Charis SIL Regular"/>
          <w:color w:val="000000"/>
        </w:rPr>
        <w:t>collaborative discussions, of open dialogues, the free exchange of</w:t>
      </w:r>
    </w:p>
    <w:p w14:paraId="40228127" w14:textId="77777777" w:rsidR="00225B86" w:rsidRDefault="00225B86">
      <w:pPr>
        <w:sectPr w:rsidR="00225B86">
          <w:pgSz w:w="8000" w:h="12000"/>
          <w:pgMar w:top="442" w:right="664" w:bottom="364" w:left="660" w:header="720" w:footer="720" w:gutter="0"/>
          <w:cols w:space="720"/>
          <w:docGrid w:linePitch="360"/>
        </w:sectPr>
      </w:pPr>
    </w:p>
    <w:p w14:paraId="06C199CD" w14:textId="77777777" w:rsidR="00225B86" w:rsidRDefault="00225B86">
      <w:pPr>
        <w:autoSpaceDE w:val="0"/>
        <w:autoSpaceDN w:val="0"/>
        <w:spacing w:after="78" w:line="220" w:lineRule="exact"/>
      </w:pPr>
    </w:p>
    <w:p w14:paraId="4C35FEC6" w14:textId="77777777" w:rsidR="00225B86" w:rsidRDefault="00000000">
      <w:pPr>
        <w:autoSpaceDE w:val="0"/>
        <w:autoSpaceDN w:val="0"/>
        <w:spacing w:before="58" w:after="0" w:line="264" w:lineRule="exact"/>
      </w:pPr>
      <w:r>
        <w:rPr>
          <w:rFonts w:ascii="Charis SIL Regular" w:eastAsia="Charis SIL Regular" w:hAnsi="Charis SIL Regular"/>
          <w:color w:val="000000"/>
        </w:rPr>
        <w:t>ideas, became apparent to me. Communication wasn’t just about words; it was about listening, about understanding, about finding a common ground, and respecting different perspectives.</w:t>
      </w:r>
    </w:p>
    <w:p w14:paraId="4E7BDFB3" w14:textId="77777777" w:rsidR="00225B86" w:rsidRDefault="00000000">
      <w:pPr>
        <w:autoSpaceDE w:val="0"/>
        <w:autoSpaceDN w:val="0"/>
        <w:spacing w:before="264" w:after="0" w:line="264" w:lineRule="exact"/>
      </w:pPr>
      <w:r>
        <w:rPr>
          <w:rFonts w:ascii="Charis SIL Regular" w:eastAsia="Charis SIL Regular" w:hAnsi="Charis SIL Regular"/>
          <w:color w:val="000000"/>
        </w:rPr>
        <w:t>I recalled a specific project where a lack of communication had created significant problems. We'd been under pressure to meet a tight deadline, and amidst the stress, critical information had been overlooked. The team members, fearing repercussions for speaking up, remained silent, resulting in costly mistakes that took weeks to rectify. Had we established a culture of open communication, where every team member felt comfortable expressing their concerns, the disaster could have been avoided. The weight of that realization was heavy, but it also served as a powerful motivation for fostering more effective communication in the future.</w:t>
      </w:r>
    </w:p>
    <w:p w14:paraId="0141B3D7"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My journey toward understanding the power of communication wasn't limited to personal relationships and professional </w:t>
      </w:r>
      <w:r>
        <w:br/>
      </w:r>
      <w:r>
        <w:rPr>
          <w:rFonts w:ascii="Charis SIL Regular" w:eastAsia="Charis SIL Regular" w:hAnsi="Charis SIL Regular"/>
          <w:color w:val="000000"/>
        </w:rPr>
        <w:t xml:space="preserve">collaborations. I also recognized the importance of communicating with myself. The self-imposed silences, the avoidance of </w:t>
      </w:r>
      <w:r>
        <w:br/>
      </w:r>
      <w:r>
        <w:rPr>
          <w:rFonts w:ascii="Charis SIL Regular" w:eastAsia="Charis SIL Regular" w:hAnsi="Charis SIL Regular"/>
          <w:color w:val="000000"/>
        </w:rPr>
        <w:t>introspection, the reluctance to confront difficult emotions, these too were forms of communication, albeit self-destructive ones.</w:t>
      </w:r>
    </w:p>
    <w:p w14:paraId="509D0277"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Journaling became my new sanctuary, a space where I could explore my emotions, confront my fears, and engage in a dialogue with my inner self. It was through this process that I began to understand the roots of my own silences, the reasons behind my reluctance to communicate openly.</w:t>
      </w:r>
    </w:p>
    <w:p w14:paraId="32747463" w14:textId="77777777" w:rsidR="00225B86" w:rsidRDefault="00000000">
      <w:pPr>
        <w:autoSpaceDE w:val="0"/>
        <w:autoSpaceDN w:val="0"/>
        <w:spacing w:before="206" w:after="0" w:line="322" w:lineRule="exact"/>
        <w:jc w:val="center"/>
      </w:pPr>
      <w:r>
        <w:rPr>
          <w:rFonts w:ascii="Charis SIL Regular" w:eastAsia="Charis SIL Regular" w:hAnsi="Charis SIL Regular"/>
          <w:color w:val="000000"/>
        </w:rPr>
        <w:t>The bridge continued to stretch, a symbol of progress and resilience.</w:t>
      </w:r>
    </w:p>
    <w:p w14:paraId="38A1C126" w14:textId="77777777" w:rsidR="00225B86" w:rsidRDefault="00000000">
      <w:pPr>
        <w:autoSpaceDE w:val="0"/>
        <w:autoSpaceDN w:val="0"/>
        <w:spacing w:before="58" w:after="0" w:line="264" w:lineRule="exact"/>
      </w:pPr>
      <w:r>
        <w:rPr>
          <w:rFonts w:ascii="Charis SIL Regular" w:eastAsia="Charis SIL Regular" w:hAnsi="Charis SIL Regular"/>
          <w:color w:val="000000"/>
        </w:rPr>
        <w:t>Each step I took, each word I uttered, felt significant. I began reaching out to others. I contacted Liam, apologizing for the past, for the years of silent resentment. The conversation wasn't easy, but the mere act of reaching out, of expressing my regrets, had initiated a healing process. The silence between us lessened, replaced by a tentative understanding, a fragile hope for reconnection.</w:t>
      </w:r>
    </w:p>
    <w:p w14:paraId="307B97B6"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The process wasn't always smooth. There were setbacks, moments of frustration, times when my efforts were met with indifference or hostility. But the failures didn’t discourage me. They served as reminders of the complexities of human interaction, of the fragility of connection, and the importance of perseverance.</w:t>
      </w:r>
    </w:p>
    <w:p w14:paraId="1077F0D8" w14:textId="77777777" w:rsidR="00225B86" w:rsidRDefault="00225B86">
      <w:pPr>
        <w:sectPr w:rsidR="00225B86">
          <w:pgSz w:w="8000" w:h="12000"/>
          <w:pgMar w:top="296" w:right="642" w:bottom="394" w:left="660" w:header="720" w:footer="720" w:gutter="0"/>
          <w:cols w:space="720"/>
          <w:docGrid w:linePitch="360"/>
        </w:sectPr>
      </w:pPr>
    </w:p>
    <w:p w14:paraId="645F4C22" w14:textId="77777777" w:rsidR="00225B86" w:rsidRDefault="00225B86">
      <w:pPr>
        <w:autoSpaceDE w:val="0"/>
        <w:autoSpaceDN w:val="0"/>
        <w:spacing w:after="210" w:line="220" w:lineRule="exact"/>
      </w:pPr>
    </w:p>
    <w:p w14:paraId="36F8A100"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 xml:space="preserve">As I neared the end of the bridge, the other bank now clearly visible, a sense of peace settled over me. I had come to realize that silence, in itself, is a powerful form of communication. It can express a multitude of emotions—sadness, anger, fear, </w:t>
      </w:r>
      <w:r>
        <w:br/>
      </w:r>
      <w:r>
        <w:rPr>
          <w:rFonts w:ascii="Charis SIL Regular" w:eastAsia="Charis SIL Regular" w:hAnsi="Charis SIL Regular"/>
          <w:color w:val="000000"/>
        </w:rPr>
        <w:t>disappointment. But unchecked silence breeds misunderstanding, resentment, and isolation. The art of communication lies in the conscious choice to break those silences, to express our feelings openly and honestly, even if it’s difficult, even if it’s painful.</w:t>
      </w:r>
    </w:p>
    <w:p w14:paraId="7B453F0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Reaching the other side, I felt a sense of liberation. The journey had been challenging, fraught with uncertainty, yet it had been deeply rewarding. I understood that communication wasn't a panacea, it wouldn’t magically solve all problems or erase all hurt. But it was an essential tool, a vital instrument for building bridges, for </w:t>
      </w:r>
      <w:r>
        <w:br/>
      </w:r>
      <w:r>
        <w:rPr>
          <w:rFonts w:ascii="Charis SIL Regular" w:eastAsia="Charis SIL Regular" w:hAnsi="Charis SIL Regular"/>
          <w:color w:val="000000"/>
        </w:rPr>
        <w:t>mending broken connections, for fostering understanding and creating genuine, meaningful relationships.</w:t>
      </w:r>
    </w:p>
    <w:p w14:paraId="2A8F30E8" w14:textId="77777777" w:rsidR="00225B86" w:rsidRDefault="00000000">
      <w:pPr>
        <w:autoSpaceDE w:val="0"/>
        <w:autoSpaceDN w:val="0"/>
        <w:spacing w:before="264" w:after="0" w:line="264" w:lineRule="exact"/>
      </w:pPr>
      <w:r>
        <w:rPr>
          <w:rFonts w:ascii="Charis SIL Regular" w:eastAsia="Charis SIL Regular" w:hAnsi="Charis SIL Regular"/>
          <w:color w:val="000000"/>
        </w:rPr>
        <w:t>The landscape beyond the bridge was bathed in the warm glow of the setting sun, a symbolic representation of a new beginning. The weight of silence, once a crushing burden, now felt lighter, less oppressive. It was still present, a part of my experience, but it no longer defined me. I had learned to navigate its complexities, to use the power of communication to create my own pathways, to build my own bridges. The song within, the melancholic melody, had found a new harmony, a new rhythm, born from the breaking of the silence. The journey wasn’t over; it was just beginning.</w:t>
      </w:r>
    </w:p>
    <w:p w14:paraId="5253ED73" w14:textId="77777777" w:rsidR="00225B86" w:rsidRDefault="00225B86">
      <w:pPr>
        <w:sectPr w:rsidR="00225B86">
          <w:pgSz w:w="8000" w:h="12000"/>
          <w:pgMar w:top="428" w:right="656" w:bottom="1440" w:left="660" w:header="720" w:footer="720" w:gutter="0"/>
          <w:cols w:space="720"/>
          <w:docGrid w:linePitch="360"/>
        </w:sectPr>
      </w:pPr>
    </w:p>
    <w:p w14:paraId="78C94551" w14:textId="77777777" w:rsidR="00225B86" w:rsidRDefault="00225B86">
      <w:pPr>
        <w:autoSpaceDE w:val="0"/>
        <w:autoSpaceDN w:val="0"/>
        <w:spacing w:after="224" w:line="220" w:lineRule="exact"/>
      </w:pPr>
    </w:p>
    <w:p w14:paraId="5C752DE2" w14:textId="77777777" w:rsidR="00225B86" w:rsidRDefault="00000000">
      <w:pPr>
        <w:autoSpaceDE w:val="0"/>
        <w:autoSpaceDN w:val="0"/>
        <w:spacing w:after="0" w:line="330" w:lineRule="exact"/>
      </w:pPr>
      <w:r>
        <w:rPr>
          <w:rFonts w:ascii="Charis SIL Bold" w:eastAsia="Charis SIL Bold" w:hAnsi="Charis SIL Bold"/>
          <w:b/>
          <w:color w:val="000000"/>
        </w:rPr>
        <w:t>Finding a Voice</w:t>
      </w:r>
    </w:p>
    <w:p w14:paraId="166E21E1" w14:textId="77777777" w:rsidR="00225B86" w:rsidRDefault="00000000">
      <w:pPr>
        <w:autoSpaceDE w:val="0"/>
        <w:autoSpaceDN w:val="0"/>
        <w:spacing w:before="286" w:after="0" w:line="264" w:lineRule="exact"/>
        <w:ind w:right="144"/>
      </w:pPr>
      <w:r>
        <w:rPr>
          <w:rFonts w:ascii="Charis SIL Regular" w:eastAsia="Charis SIL Regular" w:hAnsi="Charis SIL Regular"/>
          <w:color w:val="000000"/>
        </w:rPr>
        <w:t>The city square pulsed with a chaotic energy, a vibrant tapestry woven from the hurried footsteps of strangers, the distant blare of car horns, and the laughter of children chasing pigeons. It was a scene I’d often observed from a distance, a silent spectator in the bustling theater of urban life. But today, something felt different.</w:t>
      </w:r>
    </w:p>
    <w:p w14:paraId="1A1661FF" w14:textId="77777777" w:rsidR="00225B86" w:rsidRDefault="00000000">
      <w:pPr>
        <w:autoSpaceDE w:val="0"/>
        <w:autoSpaceDN w:val="0"/>
        <w:spacing w:before="60" w:after="0" w:line="264" w:lineRule="exact"/>
      </w:pPr>
      <w:r>
        <w:rPr>
          <w:rFonts w:ascii="Charis SIL Regular" w:eastAsia="Charis SIL Regular" w:hAnsi="Charis SIL Regular"/>
          <w:color w:val="000000"/>
        </w:rPr>
        <w:t>The weight of silence, that familiar companion, seemed to have loosened its grip. A newfound courage, fragile yet persistent, stirred within me.</w:t>
      </w:r>
    </w:p>
    <w:p w14:paraId="67BA426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the center of the square, a small, makeshift stage where a busker strummed a melancholic tune on his battered guitar. His voice, raspy and weathered, carried a raw honesty that resonated with the unspoken emotions simmering within me. He sang of lost loves and shattered dreams, of the weight of </w:t>
      </w:r>
      <w:r>
        <w:br/>
      </w:r>
      <w:r>
        <w:rPr>
          <w:rFonts w:ascii="Charis SIL Regular" w:eastAsia="Charis SIL Regular" w:hAnsi="Charis SIL Regular"/>
          <w:color w:val="000000"/>
        </w:rPr>
        <w:t>expectations and the burden of unspoken regrets. His song wasn't polished or perfect; it was flawed, vulnerable, and deeply human. And in its imperfection, I found a profound connection.</w:t>
      </w:r>
    </w:p>
    <w:p w14:paraId="6F91A621" w14:textId="77777777" w:rsidR="00225B86" w:rsidRDefault="00000000">
      <w:pPr>
        <w:autoSpaceDE w:val="0"/>
        <w:autoSpaceDN w:val="0"/>
        <w:spacing w:before="264" w:after="0" w:line="264" w:lineRule="exact"/>
      </w:pPr>
      <w:r>
        <w:rPr>
          <w:rFonts w:ascii="Charis SIL Regular" w:eastAsia="Charis SIL Regular" w:hAnsi="Charis SIL Regular"/>
          <w:color w:val="000000"/>
        </w:rPr>
        <w:t>For so long, I had hidden behind a carefully constructed facade, a shield of silence protecting me from the vulnerability of self-</w:t>
      </w:r>
      <w:r>
        <w:br/>
      </w:r>
      <w:r>
        <w:rPr>
          <w:rFonts w:ascii="Charis SIL Regular" w:eastAsia="Charis SIL Regular" w:hAnsi="Charis SIL Regular"/>
          <w:color w:val="000000"/>
        </w:rPr>
        <w:t xml:space="preserve">expression. My own melodies, my own stories, had remained </w:t>
      </w:r>
      <w:r>
        <w:br/>
      </w:r>
      <w:r>
        <w:rPr>
          <w:rFonts w:ascii="Charis SIL Regular" w:eastAsia="Charis SIL Regular" w:hAnsi="Charis SIL Regular"/>
          <w:color w:val="000000"/>
        </w:rPr>
        <w:t xml:space="preserve">trapped within the confines of my mind, a secret language spoken only to the silent audience of my own thoughts. Fear had been my constant companion, whispering insidious doubts about my </w:t>
      </w:r>
      <w:r>
        <w:br/>
      </w:r>
      <w:r>
        <w:rPr>
          <w:rFonts w:ascii="Charis SIL Regular" w:eastAsia="Charis SIL Regular" w:hAnsi="Charis SIL Regular"/>
          <w:color w:val="000000"/>
        </w:rPr>
        <w:t>worthiness, about the potential for rejection, about the possibility of exposing my innermost vulnerabilities to the harsh judgment of the world.</w:t>
      </w:r>
    </w:p>
    <w:p w14:paraId="419F3BD8"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busker's music, however, was a beacon, a call to action. It was a reminder that vulnerability was not weakness, but a source of strength, a testament to authenticity. His willingness to share his deepest emotions, to expose his heart to the scrutiny of strangers, inspired a quiet revolution within me. I started to feel an urge to </w:t>
      </w:r>
      <w:r>
        <w:rPr>
          <w:rFonts w:ascii="Charis SIL Regular" w:eastAsia="Charis SIL Regular" w:hAnsi="Charis SIL Regular"/>
          <w:color w:val="000000"/>
        </w:rPr>
        <w:lastRenderedPageBreak/>
        <w:t>release my own silenced voice. The familiar tightness in my chest began to ease, replaced by a tentative sense of liberation.</w:t>
      </w:r>
    </w:p>
    <w:p w14:paraId="14C7B10D" w14:textId="77777777" w:rsidR="00225B86" w:rsidRDefault="00000000">
      <w:pPr>
        <w:autoSpaceDE w:val="0"/>
        <w:autoSpaceDN w:val="0"/>
        <w:spacing w:before="204" w:after="0" w:line="324" w:lineRule="exact"/>
      </w:pPr>
      <w:r>
        <w:rPr>
          <w:rFonts w:ascii="Charis SIL Regular" w:eastAsia="Charis SIL Regular" w:hAnsi="Charis SIL Regular"/>
          <w:color w:val="000000"/>
        </w:rPr>
        <w:t>I purchased a cup of coffee from a nearby vendor, the warmth</w:t>
      </w:r>
    </w:p>
    <w:p w14:paraId="4BE0028F" w14:textId="77777777" w:rsidR="00225B86" w:rsidRDefault="00225B86">
      <w:pPr>
        <w:sectPr w:rsidR="00225B86">
          <w:pgSz w:w="8000" w:h="12000"/>
          <w:pgMar w:top="442" w:right="650" w:bottom="364" w:left="660" w:header="720" w:footer="720" w:gutter="0"/>
          <w:cols w:space="720"/>
          <w:docGrid w:linePitch="360"/>
        </w:sectPr>
      </w:pPr>
    </w:p>
    <w:p w14:paraId="6BCF02AF" w14:textId="77777777" w:rsidR="00225B86" w:rsidRDefault="00225B86">
      <w:pPr>
        <w:autoSpaceDE w:val="0"/>
        <w:autoSpaceDN w:val="0"/>
        <w:spacing w:after="78" w:line="220" w:lineRule="exact"/>
      </w:pPr>
    </w:p>
    <w:p w14:paraId="7FA6F280" w14:textId="77777777" w:rsidR="00225B86" w:rsidRDefault="00000000">
      <w:pPr>
        <w:autoSpaceDE w:val="0"/>
        <w:autoSpaceDN w:val="0"/>
        <w:spacing w:after="0" w:line="322" w:lineRule="exact"/>
      </w:pPr>
      <w:r>
        <w:rPr>
          <w:rFonts w:ascii="Charis SIL Regular" w:eastAsia="Charis SIL Regular" w:hAnsi="Charis SIL Regular"/>
          <w:color w:val="000000"/>
        </w:rPr>
        <w:t>spreading through my hands and a sense of calm settling over me.</w:t>
      </w:r>
    </w:p>
    <w:p w14:paraId="42B20D50"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The square was still abuzz with activity, yet it no longer felt </w:t>
      </w:r>
      <w:r>
        <w:br/>
      </w:r>
      <w:r>
        <w:rPr>
          <w:rFonts w:ascii="Charis SIL Regular" w:eastAsia="Charis SIL Regular" w:hAnsi="Charis SIL Regular"/>
          <w:color w:val="000000"/>
        </w:rPr>
        <w:t>overwhelming. Instead, it felt like a canvas, a stage waiting for my own contribution. I found a quiet corner near a fountain, the gentle murmur of water a soothing counterpoint to the city’s hum.</w:t>
      </w:r>
    </w:p>
    <w:p w14:paraId="43B596C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pulled out a worn notebook, its pages filled with half-formed lyrics, fragments of melodies, and sketches of unfinished stories. For years, it had served as my private sanctuary, a repository for </w:t>
      </w:r>
      <w:r>
        <w:br/>
      </w:r>
      <w:r>
        <w:rPr>
          <w:rFonts w:ascii="Charis SIL Regular" w:eastAsia="Charis SIL Regular" w:hAnsi="Charis SIL Regular"/>
          <w:color w:val="000000"/>
        </w:rPr>
        <w:t>emotions too raw, too complex, to articulate aloud. Now, however, it felt different. The pages didn't feel like a prison anymore; they felt like a springboard.</w:t>
      </w:r>
    </w:p>
    <w:p w14:paraId="2866D6B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began to write, my pen moving across the page with an </w:t>
      </w:r>
      <w:r>
        <w:br/>
      </w:r>
      <w:r>
        <w:rPr>
          <w:rFonts w:ascii="Charis SIL Regular" w:eastAsia="Charis SIL Regular" w:hAnsi="Charis SIL Regular"/>
          <w:color w:val="000000"/>
        </w:rPr>
        <w:t xml:space="preserve">unexpected fluidity. The words poured forth, unfiltered, </w:t>
      </w:r>
      <w:r>
        <w:br/>
      </w:r>
      <w:r>
        <w:rPr>
          <w:rFonts w:ascii="Charis SIL Regular" w:eastAsia="Charis SIL Regular" w:hAnsi="Charis SIL Regular"/>
          <w:color w:val="000000"/>
        </w:rPr>
        <w:t>uncensored. I wrote about the "arrow turned to cancer," the missed opportunities that haunted my dreams, the agonizing awareness of "you still can't fly." I wrote about the ever-present feeling of being watched, the silent judgment of the "man who watches," a constant reminder of my perceived inadequacies. I poured out the bitterness of regret, the pain of unspoken words, the yearning for redemption.</w:t>
      </w:r>
    </w:p>
    <w:p w14:paraId="0C47223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act of writing became a catharsis, a release of pent-up </w:t>
      </w:r>
      <w:r>
        <w:br/>
      </w:r>
      <w:r>
        <w:rPr>
          <w:rFonts w:ascii="Charis SIL Regular" w:eastAsia="Charis SIL Regular" w:hAnsi="Charis SIL Regular"/>
          <w:color w:val="000000"/>
        </w:rPr>
        <w:t xml:space="preserve">emotions. It was a way of reclaiming my narrative, of shaping my own story, of forging a connection with my inner self. The melodies that flowed from my pen were imbued with a melancholic beauty, a raw honesty that resonated with the quiet turmoil of my soul. The words, at first hesitant and tentative, gained momentum, </w:t>
      </w:r>
      <w:r>
        <w:br/>
      </w:r>
      <w:r>
        <w:rPr>
          <w:rFonts w:ascii="Charis SIL Regular" w:eastAsia="Charis SIL Regular" w:hAnsi="Charis SIL Regular"/>
          <w:color w:val="000000"/>
        </w:rPr>
        <w:t>transforming into a powerful expression of my innermost feelings.</w:t>
      </w:r>
    </w:p>
    <w:p w14:paraId="1FF755C5"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sun dipped below the horizon, casting long shadows across the square, I felt a shift within me. The silence that had once defined me was no longer a burden, but a part of my story, a backdrop against which my voice could resonate with a newfound clarity. I wasn't just </w:t>
      </w:r>
      <w:r>
        <w:rPr>
          <w:rFonts w:ascii="Charis SIL Regular" w:eastAsia="Charis SIL Regular" w:hAnsi="Charis SIL Regular"/>
          <w:color w:val="000000"/>
        </w:rPr>
        <w:lastRenderedPageBreak/>
        <w:t>writing anymore; I was singing, my voice at first barely audible, then slowly gaining strength, finding its own unique rhythm and harmony.</w:t>
      </w:r>
    </w:p>
    <w:p w14:paraId="6EA2213C" w14:textId="77777777" w:rsidR="00225B86" w:rsidRDefault="00000000">
      <w:pPr>
        <w:autoSpaceDE w:val="0"/>
        <w:autoSpaceDN w:val="0"/>
        <w:spacing w:before="264" w:after="0" w:line="264" w:lineRule="exact"/>
      </w:pPr>
      <w:r>
        <w:rPr>
          <w:rFonts w:ascii="Charis SIL Regular" w:eastAsia="Charis SIL Regular" w:hAnsi="Charis SIL Regular"/>
          <w:color w:val="000000"/>
        </w:rPr>
        <w:t>I imagined my grandmother, her life lived in hushed tones, and felt a pang of regret for her unvoiced stories. But I also felt a surge of</w:t>
      </w:r>
    </w:p>
    <w:p w14:paraId="5CE1DD40" w14:textId="77777777" w:rsidR="00225B86" w:rsidRDefault="00225B86">
      <w:pPr>
        <w:sectPr w:rsidR="00225B86">
          <w:pgSz w:w="8000" w:h="12000"/>
          <w:pgMar w:top="296" w:right="662" w:bottom="394" w:left="660" w:header="720" w:footer="720" w:gutter="0"/>
          <w:cols w:space="720"/>
          <w:docGrid w:linePitch="360"/>
        </w:sectPr>
      </w:pPr>
    </w:p>
    <w:p w14:paraId="5FF1D42A" w14:textId="77777777" w:rsidR="00225B86" w:rsidRDefault="00225B86">
      <w:pPr>
        <w:autoSpaceDE w:val="0"/>
        <w:autoSpaceDN w:val="0"/>
        <w:spacing w:after="78" w:line="220" w:lineRule="exact"/>
      </w:pPr>
    </w:p>
    <w:p w14:paraId="5B652905" w14:textId="77777777" w:rsidR="00225B86" w:rsidRDefault="00000000">
      <w:pPr>
        <w:autoSpaceDE w:val="0"/>
        <w:autoSpaceDN w:val="0"/>
        <w:spacing w:before="58" w:after="0" w:line="264" w:lineRule="exact"/>
      </w:pPr>
      <w:r>
        <w:rPr>
          <w:rFonts w:ascii="Charis SIL Regular" w:eastAsia="Charis SIL Regular" w:hAnsi="Charis SIL Regular"/>
          <w:color w:val="000000"/>
        </w:rPr>
        <w:t>defiance, a determination to break the cycle of silence, to honor her unspoken words by giving voice to my own. The "Mr. Tambourine" of my heart, the wellspring of creative expression, finally found the courage to break free from the shackles of silence.</w:t>
      </w:r>
    </w:p>
    <w:p w14:paraId="52E395E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weight of the past, the "heavy" that had threatened to crush me, still lingered, but it no longer held the same power. It was a </w:t>
      </w:r>
      <w:r>
        <w:br/>
      </w:r>
      <w:r>
        <w:rPr>
          <w:rFonts w:ascii="Charis SIL Regular" w:eastAsia="Charis SIL Regular" w:hAnsi="Charis SIL Regular"/>
          <w:color w:val="000000"/>
        </w:rPr>
        <w:t>presence I could acknowledge, accept, and ultimately integrate into my journey. My father's voice, the "Daddy's gonna miss you" part of the haunting melody, resonated with a newfound understanding. His love, even in its unspoken ways, had been a constant presence, a quiet strength that had sustained me through the darkest hours.</w:t>
      </w:r>
    </w:p>
    <w:p w14:paraId="7FF9DC9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setting sun cast a warm, golden glow on the city square, </w:t>
      </w:r>
      <w:r>
        <w:br/>
      </w:r>
      <w:r>
        <w:rPr>
          <w:rFonts w:ascii="Charis SIL Regular" w:eastAsia="Charis SIL Regular" w:hAnsi="Charis SIL Regular"/>
          <w:color w:val="000000"/>
        </w:rPr>
        <w:t xml:space="preserve">painting the scene in a palette of amber and rose. The sounds of the city – the laughter, the car horns, the distant music – were no longer a cacophony, but a symphony, a vibrant tapestry of life playing out around me. I felt a deep sense of belonging, a </w:t>
      </w:r>
      <w:r>
        <w:br/>
      </w:r>
      <w:r>
        <w:rPr>
          <w:rFonts w:ascii="Charis SIL Regular" w:eastAsia="Charis SIL Regular" w:hAnsi="Charis SIL Regular"/>
          <w:color w:val="000000"/>
        </w:rPr>
        <w:t>connection to the collective heartbeat of the city. My own song, once a private lament, had become a shared experience.</w:t>
      </w:r>
    </w:p>
    <w:p w14:paraId="2F9140E3"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I realized that finding my voice wasn't about achieving perfect articulation or flawless execution. It was about embracing </w:t>
      </w:r>
      <w:r>
        <w:br/>
      </w:r>
      <w:r>
        <w:rPr>
          <w:rFonts w:ascii="Charis SIL Regular" w:eastAsia="Charis SIL Regular" w:hAnsi="Charis SIL Regular"/>
          <w:color w:val="000000"/>
        </w:rPr>
        <w:t xml:space="preserve">vulnerability, accepting imperfection, and sharing the raw, </w:t>
      </w:r>
      <w:r>
        <w:br/>
      </w:r>
      <w:r>
        <w:rPr>
          <w:rFonts w:ascii="Charis SIL Regular" w:eastAsia="Charis SIL Regular" w:hAnsi="Charis SIL Regular"/>
          <w:color w:val="000000"/>
        </w:rPr>
        <w:t>authentic truth of my experience. It was about connecting with others through the shared human experience of joy, sorrow, hope, and despair.</w:t>
      </w:r>
    </w:p>
    <w:p w14:paraId="727313D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Standing in the heart of the city square, bathed in the warm glow of the setting sun, I raised my voice and sang. My melody, born from the depths of my soul, carried the weight of silence, the burden of regret, the yearning for connection, and the fragile hope for a brighter future. My song was a testament to the transformative power of self-expression, a celebration of the human spirit’s </w:t>
      </w:r>
      <w:r>
        <w:br/>
      </w:r>
      <w:r>
        <w:rPr>
          <w:rFonts w:ascii="Charis SIL Regular" w:eastAsia="Charis SIL Regular" w:hAnsi="Charis SIL Regular"/>
          <w:color w:val="000000"/>
        </w:rPr>
        <w:t xml:space="preserve">capacity to overcome adversity, and a promise to continue singing, even when the melody was imperfect, even when the notes were </w:t>
      </w:r>
      <w:r>
        <w:rPr>
          <w:rFonts w:ascii="Charis SIL Regular" w:eastAsia="Charis SIL Regular" w:hAnsi="Charis SIL Regular"/>
          <w:color w:val="000000"/>
        </w:rPr>
        <w:lastRenderedPageBreak/>
        <w:t>uncertain. The silence had been broken; my voice had been found. The journey had been arduous, filled with moments of doubt and despair. But the ultimate reward, the ultimate liberation, was the freedom to sing my own song, to create my own symphony, in the</w:t>
      </w:r>
    </w:p>
    <w:p w14:paraId="43CBFA1D" w14:textId="77777777" w:rsidR="00225B86" w:rsidRDefault="00225B86">
      <w:pPr>
        <w:sectPr w:rsidR="00225B86">
          <w:pgSz w:w="8000" w:h="12000"/>
          <w:pgMar w:top="296" w:right="648" w:bottom="394" w:left="660" w:header="720" w:footer="720" w:gutter="0"/>
          <w:cols w:space="720"/>
          <w:docGrid w:linePitch="360"/>
        </w:sectPr>
      </w:pPr>
    </w:p>
    <w:p w14:paraId="03470594" w14:textId="77777777" w:rsidR="00225B86" w:rsidRDefault="00225B86">
      <w:pPr>
        <w:autoSpaceDE w:val="0"/>
        <w:autoSpaceDN w:val="0"/>
        <w:spacing w:after="78" w:line="220" w:lineRule="exact"/>
      </w:pPr>
    </w:p>
    <w:p w14:paraId="56ADA67A" w14:textId="77777777" w:rsidR="00225B86" w:rsidRDefault="00000000">
      <w:pPr>
        <w:autoSpaceDE w:val="0"/>
        <w:autoSpaceDN w:val="0"/>
        <w:spacing w:before="58" w:after="0" w:line="264" w:lineRule="exact"/>
      </w:pPr>
      <w:r>
        <w:rPr>
          <w:rFonts w:ascii="Charis SIL Regular" w:eastAsia="Charis SIL Regular" w:hAnsi="Charis SIL Regular"/>
          <w:color w:val="000000"/>
        </w:rPr>
        <w:t>heart of the city, in the heart of myself. The weight of silence had been lifted, replaced by the exhilarating lightness of self-expression.</w:t>
      </w:r>
    </w:p>
    <w:p w14:paraId="5ED87A80" w14:textId="77777777" w:rsidR="00225B86" w:rsidRDefault="00000000">
      <w:pPr>
        <w:autoSpaceDE w:val="0"/>
        <w:autoSpaceDN w:val="0"/>
        <w:spacing w:before="58" w:after="0" w:line="264" w:lineRule="exact"/>
        <w:ind w:right="864"/>
      </w:pPr>
      <w:r>
        <w:rPr>
          <w:rFonts w:ascii="Charis SIL Regular" w:eastAsia="Charis SIL Regular" w:hAnsi="Charis SIL Regular"/>
          <w:color w:val="000000"/>
        </w:rPr>
        <w:t>The song within me, once a whisper, now resonated with a powerful and resonant voice, ready to face the world.</w:t>
      </w:r>
    </w:p>
    <w:p w14:paraId="31E06BB9" w14:textId="77777777" w:rsidR="00225B86" w:rsidRDefault="00225B86">
      <w:pPr>
        <w:sectPr w:rsidR="00225B86">
          <w:pgSz w:w="8000" w:h="12000"/>
          <w:pgMar w:top="296" w:right="688" w:bottom="1440" w:left="660" w:header="720" w:footer="720" w:gutter="0"/>
          <w:cols w:space="720"/>
          <w:docGrid w:linePitch="360"/>
        </w:sectPr>
      </w:pPr>
    </w:p>
    <w:p w14:paraId="09916F47" w14:textId="77777777" w:rsidR="00225B86" w:rsidRDefault="00225B86">
      <w:pPr>
        <w:autoSpaceDE w:val="0"/>
        <w:autoSpaceDN w:val="0"/>
        <w:spacing w:after="224" w:line="220" w:lineRule="exact"/>
      </w:pPr>
    </w:p>
    <w:p w14:paraId="2B66ACD1" w14:textId="77777777" w:rsidR="00225B86" w:rsidRDefault="00000000">
      <w:pPr>
        <w:autoSpaceDE w:val="0"/>
        <w:autoSpaceDN w:val="0"/>
        <w:spacing w:after="0" w:line="330" w:lineRule="exact"/>
      </w:pPr>
      <w:r>
        <w:rPr>
          <w:rFonts w:ascii="Charis SIL Bold" w:eastAsia="Charis SIL Bold" w:hAnsi="Charis SIL Bold"/>
          <w:b/>
          <w:color w:val="000000"/>
        </w:rPr>
        <w:t>Drowning in the Past</w:t>
      </w:r>
    </w:p>
    <w:p w14:paraId="1D00A658" w14:textId="77777777" w:rsidR="00225B86" w:rsidRDefault="00000000">
      <w:pPr>
        <w:autoSpaceDE w:val="0"/>
        <w:autoSpaceDN w:val="0"/>
        <w:spacing w:before="286" w:after="0" w:line="264" w:lineRule="exact"/>
      </w:pPr>
      <w:r>
        <w:rPr>
          <w:rFonts w:ascii="Charis SIL Regular" w:eastAsia="Charis SIL Regular" w:hAnsi="Charis SIL Regular"/>
          <w:color w:val="000000"/>
        </w:rPr>
        <w:t>The city lights blurred through the rain-streaked windowpane, mirroring the hazy confusion within me. The busker’s song, a fading echo in my memory, had stirred something deep, something long dormant. But now, a different kind of silence had settled, heavier, more oppressive. It wasn't the comforting silence of solitude, but the suffocating silence of being submerged, of drowning in a sea of memories.</w:t>
      </w:r>
    </w:p>
    <w:p w14:paraId="3CFA3E55" w14:textId="77777777" w:rsidR="00225B86" w:rsidRDefault="00000000">
      <w:pPr>
        <w:autoSpaceDE w:val="0"/>
        <w:autoSpaceDN w:val="0"/>
        <w:spacing w:before="264" w:after="0" w:line="264" w:lineRule="exact"/>
      </w:pPr>
      <w:r>
        <w:rPr>
          <w:rFonts w:ascii="Charis SIL Regular" w:eastAsia="Charis SIL Regular" w:hAnsi="Charis SIL Regular"/>
          <w:color w:val="000000"/>
        </w:rPr>
        <w:t>The sea wasn't a tranquil expanse of azure; it was a tempestuous ocean, churning with a million fragmented recollections. Faces swam into view, then dissolved like phantoms, leaving behind only the faintest traces of emotions – laughter, anger, sorrow, regret. Each wave was a surge of feeling, pulling me under, threatening to consume me completely. I felt the weight of years pressing down, a crushing burden of what was and what could have been.</w:t>
      </w:r>
    </w:p>
    <w:p w14:paraId="67361DD7" w14:textId="77777777" w:rsidR="00225B86" w:rsidRDefault="00000000">
      <w:pPr>
        <w:autoSpaceDE w:val="0"/>
        <w:autoSpaceDN w:val="0"/>
        <w:spacing w:before="264" w:after="0" w:line="264" w:lineRule="exact"/>
      </w:pPr>
      <w:r>
        <w:rPr>
          <w:rFonts w:ascii="Charis SIL Regular" w:eastAsia="Charis SIL Regular" w:hAnsi="Charis SIL Regular"/>
          <w:color w:val="000000"/>
        </w:rPr>
        <w:t>There was the memory of sun-drenched childhood summers, the scent of freshly cut grass clinging to my skin, the sound of my grandmother’s laughter echoing in the quiet garden. These were not painful memories, but they were bittersweet, tinged with the sharp awareness of their irrevocability. They were glimpses into a past that was both beautiful and lost, a world I could never reclaim.</w:t>
      </w:r>
    </w:p>
    <w:p w14:paraId="2223AE94"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Then came the darker waves, the ones that threatened to pull me under. The sharp sting of betrayal, the cold emptiness of </w:t>
      </w:r>
      <w:r>
        <w:br/>
      </w:r>
      <w:r>
        <w:rPr>
          <w:rFonts w:ascii="Charis SIL Regular" w:eastAsia="Charis SIL Regular" w:hAnsi="Charis SIL Regular"/>
          <w:color w:val="000000"/>
        </w:rPr>
        <w:t>abandonment, the crushing weight of unspoken words. These were the memories I fought to suppress, the ones I had buried deep within the recesses of my mind, hoping they would remain forever silent. But in this moment of vulnerability, they surfaced, their jagged edges tearing at my already fragile composure.</w:t>
      </w:r>
    </w:p>
    <w:p w14:paraId="4DED25B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image of the arrow, once representing a chance, a possibility, now twisted into the cruel irony of illness, the relentless advance of cancer </w:t>
      </w:r>
      <w:r>
        <w:rPr>
          <w:rFonts w:ascii="Charis SIL Regular" w:eastAsia="Charis SIL Regular" w:hAnsi="Charis SIL Regular"/>
          <w:color w:val="000000"/>
        </w:rPr>
        <w:lastRenderedPageBreak/>
        <w:t>that stole her from me too soon. The image recurred, a stark and painful reminder of a future robbed, of dreams left unfulfilled.</w:t>
      </w:r>
    </w:p>
    <w:p w14:paraId="1DCC3E3D" w14:textId="77777777" w:rsidR="00225B86" w:rsidRDefault="00000000">
      <w:pPr>
        <w:autoSpaceDE w:val="0"/>
        <w:autoSpaceDN w:val="0"/>
        <w:spacing w:before="60" w:after="0" w:line="264" w:lineRule="exact"/>
        <w:ind w:right="288"/>
      </w:pPr>
      <w:r>
        <w:rPr>
          <w:rFonts w:ascii="Charis SIL Regular" w:eastAsia="Charis SIL Regular" w:hAnsi="Charis SIL Regular"/>
          <w:color w:val="000000"/>
        </w:rPr>
        <w:t>The weight of that loss, the unbearable emptiness, threatened to consume me.</w:t>
      </w:r>
    </w:p>
    <w:p w14:paraId="3F7C6774" w14:textId="77777777" w:rsidR="00225B86" w:rsidRDefault="00225B86">
      <w:pPr>
        <w:sectPr w:rsidR="00225B86">
          <w:pgSz w:w="8000" w:h="12000"/>
          <w:pgMar w:top="442" w:right="652" w:bottom="364" w:left="660" w:header="720" w:footer="720" w:gutter="0"/>
          <w:cols w:space="720"/>
          <w:docGrid w:linePitch="360"/>
        </w:sectPr>
      </w:pPr>
    </w:p>
    <w:p w14:paraId="229996F2" w14:textId="77777777" w:rsidR="00225B86" w:rsidRDefault="00225B86">
      <w:pPr>
        <w:autoSpaceDE w:val="0"/>
        <w:autoSpaceDN w:val="0"/>
        <w:spacing w:after="210" w:line="220" w:lineRule="exact"/>
      </w:pPr>
    </w:p>
    <w:p w14:paraId="79409887" w14:textId="77777777" w:rsidR="00225B86" w:rsidRDefault="00000000">
      <w:pPr>
        <w:autoSpaceDE w:val="0"/>
        <w:autoSpaceDN w:val="0"/>
        <w:spacing w:before="58" w:after="0" w:line="264" w:lineRule="exact"/>
      </w:pPr>
      <w:r>
        <w:rPr>
          <w:rFonts w:ascii="Charis SIL Regular" w:eastAsia="Charis SIL Regular" w:hAnsi="Charis SIL Regular"/>
          <w:color w:val="000000"/>
        </w:rPr>
        <w:t>I saw the face of the "man who watches," a spectral figure looming in the periphery of my memory, a constant observer of my failures, my shortcomings, my regrets. His silent judgment felt tangible, a constant pressure, a reminder of all the things I had done wrong, all the opportunities I had missed, all the words I had left unspoken.</w:t>
      </w:r>
    </w:p>
    <w:p w14:paraId="3E287259" w14:textId="77777777" w:rsidR="00225B86" w:rsidRDefault="00000000">
      <w:pPr>
        <w:autoSpaceDE w:val="0"/>
        <w:autoSpaceDN w:val="0"/>
        <w:spacing w:before="58" w:after="0" w:line="264" w:lineRule="exact"/>
        <w:ind w:right="288"/>
      </w:pPr>
      <w:r>
        <w:rPr>
          <w:rFonts w:ascii="Charis SIL Regular" w:eastAsia="Charis SIL Regular" w:hAnsi="Charis SIL Regular"/>
          <w:color w:val="000000"/>
        </w:rPr>
        <w:t>He was the embodiment of my own self-doubt, a phantom of my conscience, constantly scrutinizing my every move.</w:t>
      </w:r>
    </w:p>
    <w:p w14:paraId="30B78B30" w14:textId="77777777" w:rsidR="00225B86" w:rsidRDefault="00000000">
      <w:pPr>
        <w:autoSpaceDE w:val="0"/>
        <w:autoSpaceDN w:val="0"/>
        <w:spacing w:before="264" w:after="0" w:line="264" w:lineRule="exact"/>
      </w:pPr>
      <w:r>
        <w:rPr>
          <w:rFonts w:ascii="Charis SIL Regular" w:eastAsia="Charis SIL Regular" w:hAnsi="Charis SIL Regular"/>
          <w:color w:val="000000"/>
        </w:rPr>
        <w:t>Each memory was a fragment of a larger story, a piece of a puzzle that I could never fully assemble. They were interconnected, weaving a complex narrative that was both personal and universal, reflecting the shared human experience of loss, regret, and the constant struggle to find meaning in a world that often seemed meaningless. The weight of it all was almost unbearable.</w:t>
      </w:r>
    </w:p>
    <w:p w14:paraId="0C637586" w14:textId="77777777" w:rsidR="00225B86" w:rsidRDefault="00000000">
      <w:pPr>
        <w:autoSpaceDE w:val="0"/>
        <w:autoSpaceDN w:val="0"/>
        <w:spacing w:before="264" w:after="0" w:line="264" w:lineRule="exact"/>
      </w:pPr>
      <w:r>
        <w:rPr>
          <w:rFonts w:ascii="Charis SIL Regular" w:eastAsia="Charis SIL Regular" w:hAnsi="Charis SIL Regular"/>
          <w:color w:val="000000"/>
        </w:rPr>
        <w:t>The rising tide of memories continued to swell, pulling me deeper into its embrace. I struggled against it, desperate to break free, to find purchase on some solid ground, but there was nothing. The ocean of recollection was vast and unforgiving, a relentless expanse of water that threatened to consume me completely. I found myself gasping for air, desperately searching for a lifeline, but there was none.</w:t>
      </w:r>
    </w:p>
    <w:p w14:paraId="5EA05B4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snake, that recurring symbol of deception and betrayal, </w:t>
      </w:r>
      <w:r>
        <w:br/>
      </w:r>
      <w:r>
        <w:rPr>
          <w:rFonts w:ascii="Charis SIL Regular" w:eastAsia="Charis SIL Regular" w:hAnsi="Charis SIL Regular"/>
          <w:color w:val="000000"/>
        </w:rPr>
        <w:t>slithered through my memories, its venomous gaze piercing my defenses. Its presence was subtle yet pervasive, a constant reminder of the lies I had told and the trust I had broken. It added to the feeling of guilt and self-reproach, a weight adding to the already unbearable burden of the past.</w:t>
      </w:r>
    </w:p>
    <w:p w14:paraId="48DAF5E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tried to grasp onto something, anything, that would pull me back to the surface, but every attempt was futile. The memories </w:t>
      </w:r>
      <w:r>
        <w:br/>
      </w:r>
      <w:r>
        <w:rPr>
          <w:rFonts w:ascii="Charis SIL Regular" w:eastAsia="Charis SIL Regular" w:hAnsi="Charis SIL Regular"/>
          <w:color w:val="000000"/>
        </w:rPr>
        <w:t xml:space="preserve">continued to wash over me, each one a powerful wave, threatening to drag me down into the depths of despair. I felt a sense of utter helplessness, a complete loss of control, as the currents pulled me further and further away from the shore. The world above the water, </w:t>
      </w:r>
      <w:r>
        <w:rPr>
          <w:rFonts w:ascii="Charis SIL Regular" w:eastAsia="Charis SIL Regular" w:hAnsi="Charis SIL Regular"/>
          <w:color w:val="000000"/>
        </w:rPr>
        <w:lastRenderedPageBreak/>
        <w:t>the world of the present, seemed impossibly distant, a hazy memory fading into the distant horizon.</w:t>
      </w:r>
    </w:p>
    <w:p w14:paraId="13189ED3" w14:textId="77777777" w:rsidR="00225B86" w:rsidRDefault="00225B86">
      <w:pPr>
        <w:sectPr w:rsidR="00225B86">
          <w:pgSz w:w="8000" w:h="12000"/>
          <w:pgMar w:top="428" w:right="680" w:bottom="526" w:left="660" w:header="720" w:footer="720" w:gutter="0"/>
          <w:cols w:space="720"/>
          <w:docGrid w:linePitch="360"/>
        </w:sectPr>
      </w:pPr>
    </w:p>
    <w:p w14:paraId="3291BA74" w14:textId="77777777" w:rsidR="00225B86" w:rsidRDefault="00225B86">
      <w:pPr>
        <w:autoSpaceDE w:val="0"/>
        <w:autoSpaceDN w:val="0"/>
        <w:spacing w:after="78" w:line="220" w:lineRule="exact"/>
      </w:pPr>
    </w:p>
    <w:p w14:paraId="1BAAB7A7"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I thought of my grandmother again, her quiet strength, her </w:t>
      </w:r>
      <w:r>
        <w:br/>
      </w:r>
      <w:r>
        <w:rPr>
          <w:rFonts w:ascii="Charis SIL Regular" w:eastAsia="Charis SIL Regular" w:hAnsi="Charis SIL Regular"/>
          <w:color w:val="000000"/>
        </w:rPr>
        <w:t xml:space="preserve">unspoken wisdom. She had faced her own storms, her own </w:t>
      </w:r>
      <w:r>
        <w:br/>
      </w:r>
      <w:r>
        <w:rPr>
          <w:rFonts w:ascii="Charis SIL Regular" w:eastAsia="Charis SIL Regular" w:hAnsi="Charis SIL Regular"/>
          <w:color w:val="000000"/>
        </w:rPr>
        <w:t>struggles, but she had done so with a quiet dignity that continues to inspire me. I wished I could share my burdens with her, to seek solace in her unwavering presence, but she was gone, a precious memory lost to the relentless passage of time.</w:t>
      </w:r>
    </w:p>
    <w:p w14:paraId="7F544E64"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"heavy" that Daddy's voice represented, wasn't just a physical weight; it was the weight of expectations, the weight of societal pressures, the weight of his unspoken anxieties. It was a weight I had carried for years, unknowingly contributing to the </w:t>
      </w:r>
      <w:r>
        <w:br/>
      </w:r>
      <w:r>
        <w:rPr>
          <w:rFonts w:ascii="Charis SIL Regular" w:eastAsia="Charis SIL Regular" w:hAnsi="Charis SIL Regular"/>
          <w:color w:val="000000"/>
        </w:rPr>
        <w:t>overwhelming sea of memories that threatened to suffocate me now.</w:t>
      </w:r>
    </w:p>
    <w:p w14:paraId="60505287" w14:textId="77777777" w:rsidR="00225B86" w:rsidRDefault="00000000">
      <w:pPr>
        <w:autoSpaceDE w:val="0"/>
        <w:autoSpaceDN w:val="0"/>
        <w:spacing w:before="264" w:after="0" w:line="264" w:lineRule="exact"/>
      </w:pPr>
      <w:r>
        <w:rPr>
          <w:rFonts w:ascii="Charis SIL Regular" w:eastAsia="Charis SIL Regular" w:hAnsi="Charis SIL Regular"/>
          <w:color w:val="000000"/>
        </w:rPr>
        <w:t>But somewhere within the depths of despair, a flicker of defiance emerged. A stubborn refusal to be swallowed whole. The memories, while overwhelming, were also a part of me, integral to my being.</w:t>
      </w:r>
    </w:p>
    <w:p w14:paraId="047AFD28"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They were the building blocks of my experience, the foundation upon which I had built my life. To deny them would be to deny a part of myself.</w:t>
      </w:r>
    </w:p>
    <w:p w14:paraId="7D4EA186" w14:textId="77777777" w:rsidR="00225B86" w:rsidRDefault="00000000">
      <w:pPr>
        <w:autoSpaceDE w:val="0"/>
        <w:autoSpaceDN w:val="0"/>
        <w:spacing w:before="264" w:after="0" w:line="264" w:lineRule="exact"/>
      </w:pPr>
      <w:r>
        <w:rPr>
          <w:rFonts w:ascii="Charis SIL Regular" w:eastAsia="Charis SIL Regular" w:hAnsi="Charis SIL Regular"/>
          <w:color w:val="000000"/>
        </w:rPr>
        <w:t>The thought of my music, the unfinished songs, the unspoken melodies, began to surface within the depths. They were fragments of hope, tiny islands in the vast ocean of my memories. They were the voices that needed to be heard, the stories that needed to be told, even if they were imperfect, even if they were tinged with sadness.</w:t>
      </w:r>
    </w:p>
    <w:p w14:paraId="4C978226"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Slowly, tentatively, I began to swim, not against the current, but with it, accepting the waves, allowing them to wash over me. The memories remained, but their power to overwhelm me began to diminish. I found strength in their presence, a newfound resilience born from my struggle to stay afloat.</w:t>
      </w:r>
    </w:p>
    <w:p w14:paraId="6B68B80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sea of memories remained, a powerful force, but it no longer felt like a prison. It had become a part of me, a source of both pain and understanding, a landscape I could navigate, even if the </w:t>
      </w:r>
      <w:r>
        <w:br/>
      </w:r>
      <w:r>
        <w:rPr>
          <w:rFonts w:ascii="Charis SIL Regular" w:eastAsia="Charis SIL Regular" w:hAnsi="Charis SIL Regular"/>
          <w:color w:val="000000"/>
        </w:rPr>
        <w:t xml:space="preserve">journey was arduous and uncertain. I was still in the water, still </w:t>
      </w:r>
      <w:r>
        <w:rPr>
          <w:rFonts w:ascii="Charis SIL Regular" w:eastAsia="Charis SIL Regular" w:hAnsi="Charis SIL Regular"/>
          <w:color w:val="000000"/>
        </w:rPr>
        <w:lastRenderedPageBreak/>
        <w:t>submerged, but I was swimming, and I was finding my way. The surface, once a distant dream, now seemed achievable, a tangible</w:t>
      </w:r>
    </w:p>
    <w:p w14:paraId="2B67F427" w14:textId="77777777" w:rsidR="00225B86" w:rsidRDefault="00225B86">
      <w:pPr>
        <w:sectPr w:rsidR="00225B86">
          <w:pgSz w:w="8000" w:h="12000"/>
          <w:pgMar w:top="296" w:right="678" w:bottom="394" w:left="660" w:header="720" w:footer="720" w:gutter="0"/>
          <w:cols w:space="720"/>
          <w:docGrid w:linePitch="360"/>
        </w:sectPr>
      </w:pPr>
    </w:p>
    <w:p w14:paraId="4E0E4453" w14:textId="77777777" w:rsidR="00225B86" w:rsidRDefault="00225B86">
      <w:pPr>
        <w:autoSpaceDE w:val="0"/>
        <w:autoSpaceDN w:val="0"/>
        <w:spacing w:after="78" w:line="220" w:lineRule="exact"/>
      </w:pPr>
    </w:p>
    <w:p w14:paraId="145FFAEC" w14:textId="77777777" w:rsidR="00225B86" w:rsidRDefault="00000000">
      <w:pPr>
        <w:autoSpaceDE w:val="0"/>
        <w:autoSpaceDN w:val="0"/>
        <w:spacing w:before="58" w:after="0" w:line="264" w:lineRule="exact"/>
      </w:pPr>
      <w:r>
        <w:rPr>
          <w:rFonts w:ascii="Charis SIL Regular" w:eastAsia="Charis SIL Regular" w:hAnsi="Charis SIL Regular"/>
          <w:color w:val="000000"/>
        </w:rPr>
        <w:t>goal in the vast and unpredictable ocean of my past. The fight was far from over, but I had found the strength to keep swimming, to keep breathing, to keep living. The silence, once absolute, was beginning to break into a fragmented song – the soundtrack of my ongoing struggle, my evolving self.</w:t>
      </w:r>
    </w:p>
    <w:p w14:paraId="4129F03F" w14:textId="77777777" w:rsidR="00225B86" w:rsidRDefault="00225B86">
      <w:pPr>
        <w:sectPr w:rsidR="00225B86">
          <w:pgSz w:w="8000" w:h="12000"/>
          <w:pgMar w:top="296" w:right="828" w:bottom="1440" w:left="660" w:header="720" w:footer="720" w:gutter="0"/>
          <w:cols w:space="720"/>
          <w:docGrid w:linePitch="360"/>
        </w:sectPr>
      </w:pPr>
    </w:p>
    <w:p w14:paraId="00F289CA" w14:textId="77777777" w:rsidR="00225B86" w:rsidRDefault="00225B86">
      <w:pPr>
        <w:autoSpaceDE w:val="0"/>
        <w:autoSpaceDN w:val="0"/>
        <w:spacing w:after="224" w:line="220" w:lineRule="exact"/>
      </w:pPr>
    </w:p>
    <w:p w14:paraId="739CC93F" w14:textId="77777777" w:rsidR="00225B86" w:rsidRDefault="00000000">
      <w:pPr>
        <w:autoSpaceDE w:val="0"/>
        <w:autoSpaceDN w:val="0"/>
        <w:spacing w:after="0" w:line="330" w:lineRule="exact"/>
      </w:pPr>
      <w:r>
        <w:rPr>
          <w:rFonts w:ascii="Charis SIL Bold" w:eastAsia="Charis SIL Bold" w:hAnsi="Charis SIL Bold"/>
          <w:b/>
          <w:color w:val="000000"/>
        </w:rPr>
        <w:t>Resurfacing</w:t>
      </w:r>
    </w:p>
    <w:p w14:paraId="60E15EF0"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weight of the water, once crushing, now felt… different. It was still there, the immense pressure of a lifetime's accumulation of experiences, but the panic had subsided, replaced by a weary acceptance. It was as if the tempestuous ocean had begun to calm, the waves still rolling, but with a gentler rhythm, a less frantic energy. The churning ceased to feel like a relentless attempt to drown me, and instead, began to resemble a slow, deliberate </w:t>
      </w:r>
      <w:r>
        <w:br/>
      </w:r>
      <w:r>
        <w:rPr>
          <w:rFonts w:ascii="Charis SIL Regular" w:eastAsia="Charis SIL Regular" w:hAnsi="Charis SIL Regular"/>
          <w:color w:val="000000"/>
        </w:rPr>
        <w:t>current, carrying me somewhere, although I couldn't yet see where.</w:t>
      </w:r>
    </w:p>
    <w:p w14:paraId="4103F587"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Glimmers of light, faint at first, began to penetrate the murky depths. They weren’t bright, sunlit beams, but rather the soft glow of distant stars, hinting at a world beyond the overwhelming darkness. These were the nascent sparks of hope, tiny pinpricks of illumination in the vast, inky blackness. They represented not a sudden escape, but a gradual, painstaking journey towards the surface.</w:t>
      </w:r>
    </w:p>
    <w:p w14:paraId="4FEF1BCD" w14:textId="77777777" w:rsidR="00225B86" w:rsidRDefault="00000000">
      <w:pPr>
        <w:autoSpaceDE w:val="0"/>
        <w:autoSpaceDN w:val="0"/>
        <w:spacing w:before="264" w:after="0" w:line="264" w:lineRule="exact"/>
      </w:pPr>
      <w:r>
        <w:rPr>
          <w:rFonts w:ascii="Charis SIL Regular" w:eastAsia="Charis SIL Regular" w:hAnsi="Charis SIL Regular"/>
          <w:color w:val="000000"/>
        </w:rPr>
        <w:t>I focused on these glimmers, letting them guide my efforts. Each one represented a memory, not of crushing despair, but of quieter moments, less dramatic but equally significant. There was the memory of my father's hands, calloused and strong, patiently teaching me to tie a fishing knot. The scent of woodsmoke and pine needles on a crisp autumn day. The feeling of warm sand between my toes on a deserted beach.</w:t>
      </w:r>
    </w:p>
    <w:p w14:paraId="230A668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These memories weren't devoid of sadness; the knowledge of their irretrievability still stung. But they held a different quality, a </w:t>
      </w:r>
      <w:r>
        <w:br/>
      </w:r>
      <w:r>
        <w:rPr>
          <w:rFonts w:ascii="Charis SIL Regular" w:eastAsia="Charis SIL Regular" w:hAnsi="Charis SIL Regular"/>
          <w:color w:val="000000"/>
        </w:rPr>
        <w:t>gentler melancholy, less sharp and jagged. They were memories not of loss, but of quiet contentment, fleeting moments of joy that had been overlooked in the shadow of the heavier burdens.</w:t>
      </w:r>
    </w:p>
    <w:p w14:paraId="610D42A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recalled a specific song I had written, years ago, a melody born from a simple observation, a song that had never truly seen the light of day. The words and the tune emerged, almost </w:t>
      </w:r>
      <w:r>
        <w:br/>
      </w:r>
      <w:r>
        <w:rPr>
          <w:rFonts w:ascii="Charis SIL Regular" w:eastAsia="Charis SIL Regular" w:hAnsi="Charis SIL Regular"/>
          <w:color w:val="000000"/>
        </w:rPr>
        <w:lastRenderedPageBreak/>
        <w:t>spontaneously, surfacing from the depths of my subconscious like bubbles escaping the pressure. It wasn't a triumphant anthem, but a quiet ballad, filled with a bittersweet longing, a gentle acceptance</w:t>
      </w:r>
    </w:p>
    <w:p w14:paraId="54C3F908" w14:textId="77777777" w:rsidR="00225B86" w:rsidRDefault="00225B86">
      <w:pPr>
        <w:sectPr w:rsidR="00225B86">
          <w:pgSz w:w="8000" w:h="12000"/>
          <w:pgMar w:top="442" w:right="700" w:bottom="364" w:left="660" w:header="720" w:footer="720" w:gutter="0"/>
          <w:cols w:space="720"/>
          <w:docGrid w:linePitch="360"/>
        </w:sectPr>
      </w:pPr>
    </w:p>
    <w:p w14:paraId="7D35905A" w14:textId="77777777" w:rsidR="00225B86" w:rsidRDefault="00225B86">
      <w:pPr>
        <w:autoSpaceDE w:val="0"/>
        <w:autoSpaceDN w:val="0"/>
        <w:spacing w:after="78" w:line="220" w:lineRule="exact"/>
      </w:pPr>
    </w:p>
    <w:p w14:paraId="0AEFD4D8" w14:textId="77777777" w:rsidR="00225B86" w:rsidRDefault="00000000">
      <w:pPr>
        <w:autoSpaceDE w:val="0"/>
        <w:autoSpaceDN w:val="0"/>
        <w:spacing w:after="0" w:line="322" w:lineRule="exact"/>
      </w:pPr>
      <w:r>
        <w:rPr>
          <w:rFonts w:ascii="Charis SIL Regular" w:eastAsia="Charis SIL Regular" w:hAnsi="Charis SIL Regular"/>
          <w:color w:val="000000"/>
        </w:rPr>
        <w:t>of the passage of time.</w:t>
      </w:r>
    </w:p>
    <w:p w14:paraId="2DC51798"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"man who watches," once an omnipresent figure of judgment, now appeared less menacing, more… understanding. His silent observation no longer felt like condemnation but like a patient, watchful presence. It was as if he, too, was immersed in this sea of memories, acknowledging the weight of the past, but recognizing the strength of my ongoing struggle.</w:t>
      </w:r>
    </w:p>
    <w:p w14:paraId="7D26F3BD" w14:textId="77777777" w:rsidR="00225B86" w:rsidRDefault="00000000">
      <w:pPr>
        <w:autoSpaceDE w:val="0"/>
        <w:autoSpaceDN w:val="0"/>
        <w:spacing w:before="264" w:after="0" w:line="264" w:lineRule="exact"/>
      </w:pPr>
      <w:r>
        <w:rPr>
          <w:rFonts w:ascii="Charis SIL Regular" w:eastAsia="Charis SIL Regular" w:hAnsi="Charis SIL Regular"/>
          <w:color w:val="000000"/>
        </w:rPr>
        <w:t>The snake, that symbol of betrayal, still slithered through the depths, but its presence felt less venomous, less threatening. It was no longer a creature of pure malice, but rather a reminder of past mistakes, a cautionary tale, not a sentence. I understood now that the betrayal wasn't just something inflicted upon me, but also something I had inflicted upon others. It was a complex narrative of hurt and regret, requiring more than just punishment; it needed understanding and forgiveness.</w:t>
      </w:r>
    </w:p>
    <w:p w14:paraId="5A618B7A"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With each upward stroke, each deliberate movement through the water, I felt a sense of purpose emerging. This wasn't just about survival; it was about reconciliation, about acceptance, about the hard work of healing. The memories remained, but their power to control me, to define me, had diminished.</w:t>
      </w:r>
    </w:p>
    <w:p w14:paraId="6B309DDC" w14:textId="77777777" w:rsidR="00225B86" w:rsidRDefault="00000000">
      <w:pPr>
        <w:autoSpaceDE w:val="0"/>
        <w:autoSpaceDN w:val="0"/>
        <w:spacing w:before="264" w:after="0" w:line="264" w:lineRule="exact"/>
        <w:ind w:right="432"/>
      </w:pPr>
      <w:r>
        <w:rPr>
          <w:rFonts w:ascii="Charis SIL Regular" w:eastAsia="Charis SIL Regular" w:hAnsi="Charis SIL Regular"/>
          <w:color w:val="000000"/>
        </w:rPr>
        <w:t>The surface, once an impossible dream, now felt within reach. I could feel the changing pressure, the subtle shift in the water's temperature. The light grew stronger, more consistent, less like distant stars and more like the faint glow of dawn.</w:t>
      </w:r>
    </w:p>
    <w:p w14:paraId="4324F94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As I neared the surface, a different kind of silence emerged, not the oppressive silence of the depths, but the quiet serenity of a calm morning. The sounds of the city, once a distant hum, were now clearer, more distinct. The sounds of life, of birds chirping, of distant traffic, felt like a welcome chorus, a testament to the </w:t>
      </w:r>
      <w:r>
        <w:br/>
      </w:r>
      <w:r>
        <w:rPr>
          <w:rFonts w:ascii="Charis SIL Regular" w:eastAsia="Charis SIL Regular" w:hAnsi="Charis SIL Regular"/>
          <w:color w:val="000000"/>
        </w:rPr>
        <w:t>enduring strength of the world above.</w:t>
      </w:r>
    </w:p>
    <w:p w14:paraId="7C7B2806"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Breaking the surface was not a dramatic event, but a gradual emergence. There was no triumphant cry, no sudden burst of exhilaration. It was more like the slow, cautious rise of a diver, taking his time, adjusting to the change in pressure, welcoming the</w:t>
      </w:r>
    </w:p>
    <w:p w14:paraId="1BBB6039" w14:textId="77777777" w:rsidR="00225B86" w:rsidRDefault="00225B86">
      <w:pPr>
        <w:sectPr w:rsidR="00225B86">
          <w:pgSz w:w="8000" w:h="12000"/>
          <w:pgMar w:top="296" w:right="678" w:bottom="394" w:left="660" w:header="720" w:footer="720" w:gutter="0"/>
          <w:cols w:space="720"/>
          <w:docGrid w:linePitch="360"/>
        </w:sectPr>
      </w:pPr>
    </w:p>
    <w:p w14:paraId="7E672FDD" w14:textId="77777777" w:rsidR="00225B86" w:rsidRDefault="00225B86">
      <w:pPr>
        <w:autoSpaceDE w:val="0"/>
        <w:autoSpaceDN w:val="0"/>
        <w:spacing w:after="78" w:line="220" w:lineRule="exact"/>
      </w:pPr>
    </w:p>
    <w:p w14:paraId="57A42439" w14:textId="77777777" w:rsidR="00225B86" w:rsidRDefault="00000000">
      <w:pPr>
        <w:autoSpaceDE w:val="0"/>
        <w:autoSpaceDN w:val="0"/>
        <w:spacing w:after="0" w:line="322" w:lineRule="exact"/>
      </w:pPr>
      <w:r>
        <w:rPr>
          <w:rFonts w:ascii="Charis SIL Regular" w:eastAsia="Charis SIL Regular" w:hAnsi="Charis SIL Regular"/>
          <w:color w:val="000000"/>
        </w:rPr>
        <w:t>gradual shift from darkness to light.</w:t>
      </w:r>
    </w:p>
    <w:p w14:paraId="4F0E911F"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air filled my lungs, cold and fresh, a welcome contrast to the oppressive weight of the water. I took a deep breath, feeling the life-giving oxygen cleanse my system, washing away the lingering remnants of despair.</w:t>
      </w:r>
    </w:p>
    <w:p w14:paraId="7CE23A1C" w14:textId="77777777" w:rsidR="00225B86" w:rsidRDefault="00000000">
      <w:pPr>
        <w:autoSpaceDE w:val="0"/>
        <w:autoSpaceDN w:val="0"/>
        <w:spacing w:before="264" w:after="0" w:line="264" w:lineRule="exact"/>
      </w:pPr>
      <w:r>
        <w:rPr>
          <w:rFonts w:ascii="Charis SIL Regular" w:eastAsia="Charis SIL Regular" w:hAnsi="Charis SIL Regular"/>
          <w:color w:val="000000"/>
        </w:rPr>
        <w:t>The world above was muted, as if in quiet reflection of the internal battle I had just fought. The rain had stopped, leaving the city bathed in a soft, ethereal light. The world didn't suddenly become joyful, nor did the memories vanish. They remained, a tapestry woven into the very fabric of my being. But now, viewed from a new perspective, their sharp edges seemed softened, less menacing, more integrated into the larger narrative of my life.</w:t>
      </w:r>
    </w:p>
    <w:p w14:paraId="0DDC3AF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felt an overwhelming sense of exhaustion, a physical and </w:t>
      </w:r>
      <w:r>
        <w:br/>
      </w:r>
      <w:r>
        <w:rPr>
          <w:rFonts w:ascii="Charis SIL Regular" w:eastAsia="Charis SIL Regular" w:hAnsi="Charis SIL Regular"/>
          <w:color w:val="000000"/>
        </w:rPr>
        <w:t xml:space="preserve">emotional weariness. But beneath the fatigue, a quiet strength had emerged, a sense of resilience borne from the struggle. I had faced the ocean of my memories, and though I was still within its vast embrace, I no longer felt submerged. I was swimming, navigating the currents, acknowledging the pain, but also embracing the hope, the quiet solace, the possibility of finding my way back to shore. The journey was far from over; the sea of memories would always be a part of me, but I had found the strength to keep moving, to keep breathing, to keep living, to keep singing my song. The song, still imperfect, still melancholic, but now, infused with a new understanding, a newfound strength. A strength found in the </w:t>
      </w:r>
      <w:r>
        <w:br/>
      </w:r>
      <w:r>
        <w:rPr>
          <w:rFonts w:ascii="Charis SIL Regular" w:eastAsia="Charis SIL Regular" w:hAnsi="Charis SIL Regular"/>
          <w:color w:val="000000"/>
        </w:rPr>
        <w:t>depths, a strength brought to the surface. A song for the journey, and for the dawn.</w:t>
      </w:r>
    </w:p>
    <w:p w14:paraId="54CDB8EA" w14:textId="77777777" w:rsidR="00225B86" w:rsidRDefault="00225B86">
      <w:pPr>
        <w:sectPr w:rsidR="00225B86">
          <w:pgSz w:w="8000" w:h="12000"/>
          <w:pgMar w:top="296" w:right="732" w:bottom="1440" w:left="660" w:header="720" w:footer="720" w:gutter="0"/>
          <w:cols w:space="720"/>
          <w:docGrid w:linePitch="360"/>
        </w:sectPr>
      </w:pPr>
    </w:p>
    <w:p w14:paraId="733BDDE5" w14:textId="77777777" w:rsidR="00225B86" w:rsidRDefault="00225B86">
      <w:pPr>
        <w:autoSpaceDE w:val="0"/>
        <w:autoSpaceDN w:val="0"/>
        <w:spacing w:after="224" w:line="220" w:lineRule="exact"/>
      </w:pPr>
    </w:p>
    <w:p w14:paraId="5ABC81D1" w14:textId="77777777" w:rsidR="00225B86" w:rsidRDefault="00000000">
      <w:pPr>
        <w:autoSpaceDE w:val="0"/>
        <w:autoSpaceDN w:val="0"/>
        <w:spacing w:after="0" w:line="330" w:lineRule="exact"/>
      </w:pPr>
      <w:r>
        <w:rPr>
          <w:rFonts w:ascii="Charis SIL Bold" w:eastAsia="Charis SIL Bold" w:hAnsi="Charis SIL Bold"/>
          <w:b/>
          <w:color w:val="000000"/>
        </w:rPr>
        <w:t>Learning to Swim</w:t>
      </w:r>
    </w:p>
    <w:p w14:paraId="0CCD10DC" w14:textId="77777777" w:rsidR="00225B86" w:rsidRDefault="00000000">
      <w:pPr>
        <w:autoSpaceDE w:val="0"/>
        <w:autoSpaceDN w:val="0"/>
        <w:spacing w:before="286" w:after="0" w:line="264" w:lineRule="exact"/>
      </w:pPr>
      <w:r>
        <w:rPr>
          <w:rFonts w:ascii="Charis SIL Regular" w:eastAsia="Charis SIL Regular" w:hAnsi="Charis SIL Regular"/>
          <w:color w:val="000000"/>
        </w:rPr>
        <w:t>The rhythm of the waves, once a chaotic symphony of despair, now felt like a measured pulse, a steady heartbeat beneath the surface. I wasn't fighting the current anymore; I was learning to swim with it, to use its power, not as a force to crush me, but as a vehicle to carry me forward. This wasn't about escaping the ocean of my memories, but about learning to navigate its depths, to chart its currents, to find my way through the treacherous reefs and hidden shoals.</w:t>
      </w:r>
    </w:p>
    <w:p w14:paraId="320C8AE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strategy began subtly, almost unconsciously. It started with small adjustments, small changes in my mental posture. Instead of allowing the tidal wave of negative emotions to crash over me, I began to observe them, to watch them roll in and out, much like the waves themselves. I no longer identified with them; I became a detached observer, watching the spectacle unfold from a safe </w:t>
      </w:r>
      <w:r>
        <w:br/>
      </w:r>
      <w:r>
        <w:rPr>
          <w:rFonts w:ascii="Charis SIL Regular" w:eastAsia="Charis SIL Regular" w:hAnsi="Charis SIL Regular"/>
          <w:color w:val="000000"/>
        </w:rPr>
        <w:t>distance. This wasn't denial; it was a conscious act of disassociation, a way to separate myself from the overwhelming power of my emotional landscape.</w:t>
      </w:r>
    </w:p>
    <w:p w14:paraId="2639CEF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One technique was to focus my attention on the physical sensation of swimming. The feel of the water against my skin, the rhythmic movement of my arms and legs, the changing pressure as I </w:t>
      </w:r>
      <w:r>
        <w:br/>
      </w:r>
      <w:r>
        <w:rPr>
          <w:rFonts w:ascii="Charis SIL Regular" w:eastAsia="Charis SIL Regular" w:hAnsi="Charis SIL Regular"/>
          <w:color w:val="000000"/>
        </w:rPr>
        <w:t>descended and ascended – these were anchors, grounding me in the present moment, preventing my thoughts from spiraling into the vortex of the past. Each stroke became a meditation, a small act of defiance against the overwhelming weight of my memories. It was a way to reclaim my body, to assert my presence in the here and now, to wrest control from the phantom grip of regret.</w:t>
      </w:r>
    </w:p>
    <w:p w14:paraId="12C55D5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Another technique involved actively selecting the memories I engaged with. I no longer allowed myself to be dragged down by the undertow of painful experiences. Instead, I consciously chose to recall positive moments, however fleeting or insignificant they may have seemed at the time. The image of my grandmother's gentle smile, the sound of </w:t>
      </w:r>
      <w:r>
        <w:rPr>
          <w:rFonts w:ascii="Charis SIL Regular" w:eastAsia="Charis SIL Regular" w:hAnsi="Charis SIL Regular"/>
          <w:color w:val="000000"/>
        </w:rPr>
        <w:lastRenderedPageBreak/>
        <w:t>laughter echoing through a childhood summer, the warmth of a friendly hand on my shoulder – these fragments of joy, like scattered jewels on the ocean floor, became my guiding stars, illuminating the path through the darkness.</w:t>
      </w:r>
    </w:p>
    <w:p w14:paraId="389A2E91" w14:textId="77777777" w:rsidR="00225B86" w:rsidRDefault="00225B86">
      <w:pPr>
        <w:sectPr w:rsidR="00225B86">
          <w:pgSz w:w="8000" w:h="12000"/>
          <w:pgMar w:top="442" w:right="644" w:bottom="364" w:left="660" w:header="720" w:footer="720" w:gutter="0"/>
          <w:cols w:space="720"/>
          <w:docGrid w:linePitch="360"/>
        </w:sectPr>
      </w:pPr>
    </w:p>
    <w:p w14:paraId="0DF93C5B" w14:textId="77777777" w:rsidR="00225B86" w:rsidRDefault="00225B86">
      <w:pPr>
        <w:autoSpaceDE w:val="0"/>
        <w:autoSpaceDN w:val="0"/>
        <w:spacing w:after="210" w:line="220" w:lineRule="exact"/>
      </w:pPr>
    </w:p>
    <w:p w14:paraId="2D8D3412"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The process was painstakingly slow, a gradual ascent from the crushing depths. There were moments of relapse, moments when the weight of the past would threaten to pull me under again. But each time, I found myself fighting back with a renewed </w:t>
      </w:r>
      <w:r>
        <w:br/>
      </w:r>
      <w:r>
        <w:rPr>
          <w:rFonts w:ascii="Charis SIL Regular" w:eastAsia="Charis SIL Regular" w:hAnsi="Charis SIL Regular"/>
          <w:color w:val="000000"/>
        </w:rPr>
        <w:t xml:space="preserve">determination, drawing strength from the small victories I had achieved. I learned to recognize the warning signs – the tightening in my chest, the racing heart, the familiar tremor in my hands – and to proactively counter them with deep breaths, focused attention on my physical sensations, and the conscious recall of positive </w:t>
      </w:r>
      <w:r>
        <w:br/>
      </w:r>
      <w:r>
        <w:rPr>
          <w:rFonts w:ascii="Charis SIL Regular" w:eastAsia="Charis SIL Regular" w:hAnsi="Charis SIL Regular"/>
          <w:color w:val="000000"/>
        </w:rPr>
        <w:t>memories.</w:t>
      </w:r>
    </w:p>
    <w:p w14:paraId="1D13552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"man who watches," once a looming figure of judgment, began to fade into the background, his presence less oppressive, less intrusive. His gaze, once piercing and condemnatory, now felt…softer, almost compassionate. It was as if he, too, had been </w:t>
      </w:r>
      <w:r>
        <w:br/>
      </w:r>
      <w:r>
        <w:rPr>
          <w:rFonts w:ascii="Charis SIL Regular" w:eastAsia="Charis SIL Regular" w:hAnsi="Charis SIL Regular"/>
          <w:color w:val="000000"/>
        </w:rPr>
        <w:t>immersed in this sea of memories, had wrestled with the same demons, had experienced the same struggles. He became a silent companion, a fellow traveler on this arduous journey, not a judge, but a witness.</w:t>
      </w:r>
    </w:p>
    <w:p w14:paraId="09B799DC" w14:textId="77777777" w:rsidR="00225B86" w:rsidRDefault="00000000">
      <w:pPr>
        <w:autoSpaceDE w:val="0"/>
        <w:autoSpaceDN w:val="0"/>
        <w:spacing w:before="264" w:after="0" w:line="264" w:lineRule="exact"/>
      </w:pPr>
      <w:r>
        <w:rPr>
          <w:rFonts w:ascii="Charis SIL Regular" w:eastAsia="Charis SIL Regular" w:hAnsi="Charis SIL Regular"/>
          <w:color w:val="000000"/>
        </w:rPr>
        <w:t>The snake, that slithering symbol of betrayal, still remained, a subtle reminder of past mistakes, but its venom had lost its potency.</w:t>
      </w:r>
    </w:p>
    <w:p w14:paraId="63963FB9"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I understood that the snake wasn't an external enemy, but a </w:t>
      </w:r>
      <w:r>
        <w:br/>
      </w:r>
      <w:r>
        <w:rPr>
          <w:rFonts w:ascii="Charis SIL Regular" w:eastAsia="Charis SIL Regular" w:hAnsi="Charis SIL Regular"/>
          <w:color w:val="000000"/>
        </w:rPr>
        <w:t xml:space="preserve">manifestation of my own inner turmoil, a representation of my own capacity for self-destruction. This realization allowed me to </w:t>
      </w:r>
      <w:r>
        <w:br/>
      </w:r>
      <w:r>
        <w:rPr>
          <w:rFonts w:ascii="Charis SIL Regular" w:eastAsia="Charis SIL Regular" w:hAnsi="Charis SIL Regular"/>
          <w:color w:val="000000"/>
        </w:rPr>
        <w:t>approach the snake not with fear and hatred, but with a detached curiosity, a clinical interest in understanding its nature and its origins.</w:t>
      </w:r>
    </w:p>
    <w:p w14:paraId="16177BE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As I swam deeper into this ocean of memories, I began to notice details I'd previously overlooked, nuances in the landscape, hidden currents that offered unexpected routes toward the surface. There were pockets of calm amidst the turbulence, quiet coves where I could rest and gather my strength before continuing my journey. These were not necessarily happy memories, but rather moments of quiet </w:t>
      </w:r>
      <w:r>
        <w:rPr>
          <w:rFonts w:ascii="Charis SIL Regular" w:eastAsia="Charis SIL Regular" w:hAnsi="Charis SIL Regular"/>
          <w:color w:val="000000"/>
        </w:rPr>
        <w:lastRenderedPageBreak/>
        <w:t>contemplation, moments of self-reflection that allowed me to come to terms with the past.</w:t>
      </w:r>
    </w:p>
    <w:p w14:paraId="1DF8B1F2" w14:textId="77777777" w:rsidR="00225B86" w:rsidRDefault="00000000">
      <w:pPr>
        <w:autoSpaceDE w:val="0"/>
        <w:autoSpaceDN w:val="0"/>
        <w:spacing w:before="204" w:after="0" w:line="324" w:lineRule="exact"/>
      </w:pPr>
      <w:r>
        <w:rPr>
          <w:rFonts w:ascii="Charis SIL Regular" w:eastAsia="Charis SIL Regular" w:hAnsi="Charis SIL Regular"/>
          <w:color w:val="000000"/>
        </w:rPr>
        <w:t>The songs I wrote in this period reflected this evolution. They still</w:t>
      </w:r>
    </w:p>
    <w:p w14:paraId="68CF5BC4" w14:textId="77777777" w:rsidR="00225B86" w:rsidRDefault="00225B86">
      <w:pPr>
        <w:sectPr w:rsidR="00225B86">
          <w:pgSz w:w="8000" w:h="12000"/>
          <w:pgMar w:top="428" w:right="664" w:bottom="394" w:left="660" w:header="720" w:footer="720" w:gutter="0"/>
          <w:cols w:space="720"/>
          <w:docGrid w:linePitch="360"/>
        </w:sectPr>
      </w:pPr>
    </w:p>
    <w:p w14:paraId="760059A6" w14:textId="77777777" w:rsidR="00225B86" w:rsidRDefault="00225B86">
      <w:pPr>
        <w:autoSpaceDE w:val="0"/>
        <w:autoSpaceDN w:val="0"/>
        <w:spacing w:after="78" w:line="220" w:lineRule="exact"/>
      </w:pPr>
    </w:p>
    <w:p w14:paraId="067C2148"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held the melancholy and introspective quality that had always characterized my work, but there was a new element, a note of resilience, a hint of hope that had been absent before. The lyrics were no longer a lament for what had been lost, but a chronicle of my struggle, a testament to my determination to keep moving forward. The melodies, once somber and funereal, now had a more complex rhythm, a subtle counterpoint between despair and </w:t>
      </w:r>
      <w:r>
        <w:br/>
      </w:r>
      <w:r>
        <w:rPr>
          <w:rFonts w:ascii="Charis SIL Regular" w:eastAsia="Charis SIL Regular" w:hAnsi="Charis SIL Regular"/>
          <w:color w:val="000000"/>
        </w:rPr>
        <w:t>determination.</w:t>
      </w:r>
    </w:p>
    <w:p w14:paraId="631570E4"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metaphor of the ocean became more complex, too. It was no longer simply a symbol of overwhelming despair; it had become a microcosm of the human condition, a vast and unpredictable expanse containing both immense beauty and profound danger. I was learning to respect its power, to appreciate its complexity, to navigate its currents with a blend of caution and courage.</w:t>
      </w:r>
    </w:p>
    <w:p w14:paraId="4898BB5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And as I continued to swim, the surface, once a distant and </w:t>
      </w:r>
      <w:r>
        <w:br/>
      </w:r>
      <w:r>
        <w:rPr>
          <w:rFonts w:ascii="Charis SIL Regular" w:eastAsia="Charis SIL Regular" w:hAnsi="Charis SIL Regular"/>
          <w:color w:val="000000"/>
        </w:rPr>
        <w:t>unattainable goal, grew steadily closer. The light grew stronger, the air less oppressive. The sounds of the world above, once muffled and distant, became clearer, more defined. The sound of rain on the windows, the distant hum of traffic, the laughter of children, the faint melodies drifting from open windows – these were signs of a world that still existed, a world that was still waiting for me.</w:t>
      </w:r>
    </w:p>
    <w:p w14:paraId="2657AA4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envisioned the shore, not as a place of escape or resolution, but as a temporary respite, a place to rest and gather my strength before venturing back into the depths. The ocean of memories would always be a part of me, a part of my identity, a source of both pain and inspiration. But I had learned to swim, to navigate its currents, to find my way through its treacherous depths. The journey </w:t>
      </w:r>
      <w:r>
        <w:br/>
      </w:r>
      <w:r>
        <w:rPr>
          <w:rFonts w:ascii="Charis SIL Regular" w:eastAsia="Charis SIL Regular" w:hAnsi="Charis SIL Regular"/>
          <w:color w:val="000000"/>
        </w:rPr>
        <w:t xml:space="preserve">continues, and there are days when I still struggle and sink. But now, I have the strength to surface, to breathe, to keep singing. And my song, once a lament, now has a subtle undercurrent of hope, a rhythm of resilience, a melody of survival. A song born from the depths, a song </w:t>
      </w:r>
      <w:r>
        <w:rPr>
          <w:rFonts w:ascii="Charis SIL Regular" w:eastAsia="Charis SIL Regular" w:hAnsi="Charis SIL Regular"/>
          <w:color w:val="000000"/>
        </w:rPr>
        <w:lastRenderedPageBreak/>
        <w:t>forged in the heart of the ocean, a song for those who are still learning to swim.</w:t>
      </w:r>
    </w:p>
    <w:p w14:paraId="0C2C7668" w14:textId="77777777" w:rsidR="00225B86" w:rsidRDefault="00225B86">
      <w:pPr>
        <w:sectPr w:rsidR="00225B86">
          <w:pgSz w:w="8000" w:h="12000"/>
          <w:pgMar w:top="296" w:right="674" w:bottom="922" w:left="660" w:header="720" w:footer="720" w:gutter="0"/>
          <w:cols w:space="720"/>
          <w:docGrid w:linePitch="360"/>
        </w:sectPr>
      </w:pPr>
    </w:p>
    <w:p w14:paraId="20C73CFD" w14:textId="77777777" w:rsidR="00225B86" w:rsidRDefault="00225B86">
      <w:pPr>
        <w:autoSpaceDE w:val="0"/>
        <w:autoSpaceDN w:val="0"/>
        <w:spacing w:after="224" w:line="220" w:lineRule="exact"/>
      </w:pPr>
    </w:p>
    <w:p w14:paraId="167B7B26" w14:textId="77777777" w:rsidR="00225B86" w:rsidRDefault="00000000">
      <w:pPr>
        <w:autoSpaceDE w:val="0"/>
        <w:autoSpaceDN w:val="0"/>
        <w:spacing w:after="0" w:line="330" w:lineRule="exact"/>
      </w:pPr>
      <w:r>
        <w:rPr>
          <w:rFonts w:ascii="Charis SIL Bold" w:eastAsia="Charis SIL Bold" w:hAnsi="Charis SIL Bold"/>
          <w:b/>
          <w:color w:val="000000"/>
        </w:rPr>
        <w:t>Finding Calm Waters</w:t>
      </w:r>
    </w:p>
    <w:p w14:paraId="1A300DFD" w14:textId="77777777" w:rsidR="00225B86" w:rsidRDefault="00000000">
      <w:pPr>
        <w:autoSpaceDE w:val="0"/>
        <w:autoSpaceDN w:val="0"/>
        <w:spacing w:before="286" w:after="0" w:line="264" w:lineRule="exact"/>
      </w:pPr>
      <w:r>
        <w:rPr>
          <w:rFonts w:ascii="Charis SIL Regular" w:eastAsia="Charis SIL Regular" w:hAnsi="Charis SIL Regular"/>
          <w:color w:val="000000"/>
        </w:rPr>
        <w:t>The relentless churn of the ocean within me began to subside. It wasn't a sudden, dramatic shift, but a gradual lessening of the tempest, a slow settling of the waves. The rhythmic crashing against the shores of my consciousness, once a constant, agonizing assault, now softened, becoming a gentle lapping at the edges of my mind.</w:t>
      </w:r>
    </w:p>
    <w:p w14:paraId="40956AB1" w14:textId="77777777" w:rsidR="00225B86" w:rsidRDefault="00000000">
      <w:pPr>
        <w:autoSpaceDE w:val="0"/>
        <w:autoSpaceDN w:val="0"/>
        <w:spacing w:before="60" w:after="0" w:line="264" w:lineRule="exact"/>
        <w:ind w:right="144"/>
      </w:pPr>
      <w:r>
        <w:rPr>
          <w:rFonts w:ascii="Charis SIL Regular" w:eastAsia="Charis SIL Regular" w:hAnsi="Charis SIL Regular"/>
          <w:color w:val="000000"/>
        </w:rPr>
        <w:t>The undertow, that relentless pull towards the abyss of despair, weakened its grip, allowing me to tread water, to catch my breath, to find small pockets of stillness within the vast expanse of my emotional sea.</w:t>
      </w:r>
    </w:p>
    <w:p w14:paraId="3F2AE297" w14:textId="77777777" w:rsidR="00225B86" w:rsidRDefault="00000000">
      <w:pPr>
        <w:autoSpaceDE w:val="0"/>
        <w:autoSpaceDN w:val="0"/>
        <w:spacing w:before="264" w:after="0" w:line="264" w:lineRule="exact"/>
      </w:pPr>
      <w:r>
        <w:rPr>
          <w:rFonts w:ascii="Charis SIL Regular" w:eastAsia="Charis SIL Regular" w:hAnsi="Charis SIL Regular"/>
          <w:color w:val="000000"/>
        </w:rPr>
        <w:t>These moments of calm weren't born of forgetting; they weren't an escape from the past. Instead, they were born of acceptance, of a slow, painstaking process of integrating the painful memories into the fabric of my being, of finding a way to coexist with the shadows alongside the light. It was like discovering hidden coves within the turbulent ocean, sheltered bays where the storm couldn't reach, where the water was still and clear, reflecting the sky above. In these moments, I could simply be, unburdened by the weight of regret, unburdened by the relentless tide of what-ifs and should-haves.</w:t>
      </w:r>
    </w:p>
    <w:p w14:paraId="6B438FF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One such moment came unexpectedly. I was swimming, as I often did now, focusing on the physical act of moving through the water, letting the rhythm of my strokes synchronize with the rhythm of my breath. The sun was setting, casting long shadows across the </w:t>
      </w:r>
      <w:r>
        <w:br/>
      </w:r>
      <w:r>
        <w:rPr>
          <w:rFonts w:ascii="Charis SIL Regular" w:eastAsia="Charis SIL Regular" w:hAnsi="Charis SIL Regular"/>
          <w:color w:val="000000"/>
        </w:rPr>
        <w:t xml:space="preserve">surface, painting the water in hues of orange and purple. Suddenly, a memory surfaced, not with the force of a tidal wave, but gently, like a bubble rising from the depths. It was a memory of my </w:t>
      </w:r>
      <w:r>
        <w:br/>
      </w:r>
      <w:r>
        <w:rPr>
          <w:rFonts w:ascii="Charis SIL Regular" w:eastAsia="Charis SIL Regular" w:hAnsi="Charis SIL Regular"/>
          <w:color w:val="000000"/>
        </w:rPr>
        <w:t xml:space="preserve">grandfather, sitting on the porch swing, his hands gnarled and weathered from years of work, his eyes twinkling with mischief as he told me stories of his youth. The memory wasn't free from </w:t>
      </w:r>
      <w:r>
        <w:br/>
      </w:r>
      <w:r>
        <w:rPr>
          <w:rFonts w:ascii="Charis SIL Regular" w:eastAsia="Charis SIL Regular" w:hAnsi="Charis SIL Regular"/>
          <w:color w:val="000000"/>
        </w:rPr>
        <w:t>sadness; it carried the weight of his loss, the ache of his absence.</w:t>
      </w:r>
    </w:p>
    <w:p w14:paraId="19F72A7C" w14:textId="77777777" w:rsidR="00225B86" w:rsidRDefault="00000000">
      <w:pPr>
        <w:autoSpaceDE w:val="0"/>
        <w:autoSpaceDN w:val="0"/>
        <w:spacing w:before="60" w:after="0" w:line="264" w:lineRule="exact"/>
        <w:ind w:right="144"/>
      </w:pPr>
      <w:r>
        <w:rPr>
          <w:rFonts w:ascii="Charis SIL Regular" w:eastAsia="Charis SIL Regular" w:hAnsi="Charis SIL Regular"/>
          <w:color w:val="000000"/>
        </w:rPr>
        <w:t xml:space="preserve">But it also carried the warmth of his presence, the love that had always surrounded me. In that moment, as the sun dipped below the </w:t>
      </w:r>
      <w:r>
        <w:rPr>
          <w:rFonts w:ascii="Charis SIL Regular" w:eastAsia="Charis SIL Regular" w:hAnsi="Charis SIL Regular"/>
          <w:color w:val="000000"/>
        </w:rPr>
        <w:lastRenderedPageBreak/>
        <w:t>horizon, painting the sky with breathtaking colours, I felt a profound sense of peace. It wasn't happiness, not exactly, but a quiet acceptance, a serene understanding that even in loss, there is</w:t>
      </w:r>
    </w:p>
    <w:p w14:paraId="3A25A798" w14:textId="77777777" w:rsidR="00225B86" w:rsidRDefault="00225B86">
      <w:pPr>
        <w:sectPr w:rsidR="00225B86">
          <w:pgSz w:w="8000" w:h="12000"/>
          <w:pgMar w:top="442" w:right="652" w:bottom="364" w:left="660" w:header="720" w:footer="720" w:gutter="0"/>
          <w:cols w:space="720"/>
          <w:docGrid w:linePitch="360"/>
        </w:sectPr>
      </w:pPr>
    </w:p>
    <w:p w14:paraId="519B562C" w14:textId="77777777" w:rsidR="00225B86" w:rsidRDefault="00225B86">
      <w:pPr>
        <w:autoSpaceDE w:val="0"/>
        <w:autoSpaceDN w:val="0"/>
        <w:spacing w:after="78" w:line="220" w:lineRule="exact"/>
      </w:pPr>
    </w:p>
    <w:p w14:paraId="4F45BBA9" w14:textId="77777777" w:rsidR="00225B86" w:rsidRDefault="00000000">
      <w:pPr>
        <w:autoSpaceDE w:val="0"/>
        <w:autoSpaceDN w:val="0"/>
        <w:spacing w:after="0" w:line="322" w:lineRule="exact"/>
      </w:pPr>
      <w:r>
        <w:rPr>
          <w:rFonts w:ascii="Charis SIL Regular" w:eastAsia="Charis SIL Regular" w:hAnsi="Charis SIL Regular"/>
          <w:color w:val="000000"/>
        </w:rPr>
        <w:t>beauty, that even in darkness, there is light.</w:t>
      </w:r>
    </w:p>
    <w:p w14:paraId="413D2EE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Another such moment unfolded while listening to music. Not the frantic, chaotic rhythms of my earlier songs, but a piece of classical music – a slow, melancholic melody that seemed to mirror the ebb and flow of my emotions. The music wasn't an escape, but a </w:t>
      </w:r>
      <w:r>
        <w:br/>
      </w:r>
      <w:r>
        <w:rPr>
          <w:rFonts w:ascii="Charis SIL Regular" w:eastAsia="Charis SIL Regular" w:hAnsi="Charis SIL Regular"/>
          <w:color w:val="000000"/>
        </w:rPr>
        <w:t xml:space="preserve">companion, a silent witness to my inner turmoil. It allowed me to process my emotions without judgment, without the need to fight or repress them. As the music swelled and faded, I felt a sense of release, a gentle unfolding of my being. It was as if the music was acting as a conduit, helping to channel the turbulent energy within me, transforming it into something gentler, something more </w:t>
      </w:r>
      <w:r>
        <w:br/>
      </w:r>
      <w:r>
        <w:rPr>
          <w:rFonts w:ascii="Charis SIL Regular" w:eastAsia="Charis SIL Regular" w:hAnsi="Charis SIL Regular"/>
          <w:color w:val="000000"/>
        </w:rPr>
        <w:t>manageable.</w:t>
      </w:r>
    </w:p>
    <w:p w14:paraId="633CBB44" w14:textId="77777777" w:rsidR="00225B86" w:rsidRDefault="00000000">
      <w:pPr>
        <w:autoSpaceDE w:val="0"/>
        <w:autoSpaceDN w:val="0"/>
        <w:spacing w:before="264" w:after="0" w:line="264" w:lineRule="exact"/>
      </w:pPr>
      <w:r>
        <w:rPr>
          <w:rFonts w:ascii="Charis SIL Regular" w:eastAsia="Charis SIL Regular" w:hAnsi="Charis SIL Regular"/>
          <w:color w:val="000000"/>
        </w:rPr>
        <w:t>These moments of calm weren't just passive experiences; they were active choices. I learned to cultivate them, to seek them out, to create spaces in my life where I could allow myself to simply be, to breathe, to exist without the constant pressure of self-judgment or the relentless weight of the past. I began to practice mindfulness, focusing on the present moment, on the sensations in my body, on the sounds and sights around me. This helped me to ground myself, to anchor myself in the here and now, preventing my thoughts from wandering into the treacherous waters of the past.</w:t>
      </w:r>
    </w:p>
    <w:p w14:paraId="2BE902C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"man who watches," that ever-present figure of judgment, had begun to soften. His presence was still there, but it was less </w:t>
      </w:r>
      <w:r>
        <w:br/>
      </w:r>
      <w:r>
        <w:rPr>
          <w:rFonts w:ascii="Charis SIL Regular" w:eastAsia="Charis SIL Regular" w:hAnsi="Charis SIL Regular"/>
          <w:color w:val="000000"/>
        </w:rPr>
        <w:t xml:space="preserve">oppressive, less menacing. It was as if he, too, had learned to navigate the tumultuous seas of his own memories, had found his own moments of peace and acceptance. His gaze, once sharp and critical, now felt more like a gentle observation, a silent </w:t>
      </w:r>
      <w:r>
        <w:br/>
      </w:r>
      <w:r>
        <w:rPr>
          <w:rFonts w:ascii="Charis SIL Regular" w:eastAsia="Charis SIL Regular" w:hAnsi="Charis SIL Regular"/>
          <w:color w:val="000000"/>
        </w:rPr>
        <w:t>acknowledgment of my struggles. He was still there, but he was no longer my tormentor; he was my companion.</w:t>
      </w:r>
    </w:p>
    <w:p w14:paraId="251BAB43"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snake, the symbol of betrayal and self-destruction, had also undergone a transformation. It was still there, coiled in the depths of </w:t>
      </w:r>
      <w:r>
        <w:rPr>
          <w:rFonts w:ascii="Charis SIL Regular" w:eastAsia="Charis SIL Regular" w:hAnsi="Charis SIL Regular"/>
          <w:color w:val="000000"/>
        </w:rPr>
        <w:lastRenderedPageBreak/>
        <w:t>my consciousness, a reminder of past mistakes, but it was no longer a venomous creature, capable of inflicting fatal wounds. It had become a symbol of my own capacity for growth, a testament to my ability to heal, to learn, to move forward.</w:t>
      </w:r>
    </w:p>
    <w:p w14:paraId="3185FA90" w14:textId="77777777" w:rsidR="00225B86" w:rsidRDefault="00225B86">
      <w:pPr>
        <w:sectPr w:rsidR="00225B86">
          <w:pgSz w:w="8000" w:h="12000"/>
          <w:pgMar w:top="296" w:right="676" w:bottom="526" w:left="660" w:header="720" w:footer="720" w:gutter="0"/>
          <w:cols w:space="720"/>
          <w:docGrid w:linePitch="360"/>
        </w:sectPr>
      </w:pPr>
    </w:p>
    <w:p w14:paraId="7BEA3C40" w14:textId="77777777" w:rsidR="00225B86" w:rsidRDefault="00225B86">
      <w:pPr>
        <w:autoSpaceDE w:val="0"/>
        <w:autoSpaceDN w:val="0"/>
        <w:spacing w:after="78" w:line="220" w:lineRule="exact"/>
      </w:pPr>
    </w:p>
    <w:p w14:paraId="64167090" w14:textId="77777777" w:rsidR="00225B86" w:rsidRDefault="00000000">
      <w:pPr>
        <w:autoSpaceDE w:val="0"/>
        <w:autoSpaceDN w:val="0"/>
        <w:spacing w:before="58" w:after="0" w:line="264" w:lineRule="exact"/>
      </w:pPr>
      <w:r>
        <w:rPr>
          <w:rFonts w:ascii="Charis SIL Regular" w:eastAsia="Charis SIL Regular" w:hAnsi="Charis SIL Regular"/>
          <w:color w:val="000000"/>
        </w:rPr>
        <w:t>The rising tide, that ominous symbol of impending doom, had slowed its advance. It still threatened, but with less force, less certainty. I realised that the tide, like the ocean itself, is cyclical, that there are times of ebb and flow, times of calm and storm. And while I could not control the tides, I could learn to navigate them, to adjust my course, to find safety in the sheltered coves during the storms.</w:t>
      </w:r>
    </w:p>
    <w:p w14:paraId="4BE9345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journey wasn't easy. There were still days when the waves crashed over me, days when the undertow threatened to drag me down into the abyss. But now, I had developed the skills to navigate these difficult waters. I had learned to swim with the current, to find the pockets of calm, to ride out the storms. And most </w:t>
      </w:r>
      <w:r>
        <w:br/>
      </w:r>
      <w:r>
        <w:rPr>
          <w:rFonts w:ascii="Charis SIL Regular" w:eastAsia="Charis SIL Regular" w:hAnsi="Charis SIL Regular"/>
          <w:color w:val="000000"/>
        </w:rPr>
        <w:t>importantly, I had learned to trust my own resilience, my ability to emerge from the depths, to breathe again, to keep singing my song.</w:t>
      </w:r>
    </w:p>
    <w:p w14:paraId="4C89698F" w14:textId="77777777" w:rsidR="00225B86" w:rsidRDefault="00000000">
      <w:pPr>
        <w:autoSpaceDE w:val="0"/>
        <w:autoSpaceDN w:val="0"/>
        <w:spacing w:before="264" w:after="0" w:line="264" w:lineRule="exact"/>
      </w:pPr>
      <w:r>
        <w:rPr>
          <w:rFonts w:ascii="Charis SIL Regular" w:eastAsia="Charis SIL Regular" w:hAnsi="Charis SIL Regular"/>
          <w:color w:val="000000"/>
        </w:rPr>
        <w:t>My songs evolved, reflecting this inner shift. They still contained the melancholy and introspective nature that defined my earlier work, but there was a newfound depth, a quiet confidence that hadn't existed before. The melodies were more complex, reflecting the intricate tapestry of my emotions, the interplay between pain and acceptance, darkness and light. The lyrics were less about lament and more about resilience, more about finding beauty in the midst of suffering, about learning to find calm waters amidst the relentless storm.</w:t>
      </w:r>
    </w:p>
    <w:p w14:paraId="4EA3742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ocean, once a symbol of overwhelming despair, now </w:t>
      </w:r>
      <w:r>
        <w:br/>
      </w:r>
      <w:r>
        <w:rPr>
          <w:rFonts w:ascii="Charis SIL Regular" w:eastAsia="Charis SIL Regular" w:hAnsi="Charis SIL Regular"/>
          <w:color w:val="000000"/>
        </w:rPr>
        <w:t>represented the full spectrum of human experience – the pain, the joy, the uncertainty, the hope. It was a microcosm of life itself, a vast and unpredictable expanse containing both beauty and danger. I had learned to respect its power, to appreciate its complexity, and most importantly, to navigate its currents with a blend of caution and courage. The surface was still a distance, but it was no longer an unreachable dream. It was a goal, within reach, a testament to my endurance, a reward for the arduous journey.</w:t>
      </w:r>
    </w:p>
    <w:p w14:paraId="6FAB066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shore represented not an end, but a momentary respite, a brief pause before returning to the depths. The ocean of memories would </w:t>
      </w:r>
      <w:r>
        <w:rPr>
          <w:rFonts w:ascii="Charis SIL Regular" w:eastAsia="Charis SIL Regular" w:hAnsi="Charis SIL Regular"/>
          <w:color w:val="000000"/>
        </w:rPr>
        <w:lastRenderedPageBreak/>
        <w:t>always be a part of me, an intrinsic element of my identity, both a source of pain and inspiration. But I had learned to swim, to find</w:t>
      </w:r>
    </w:p>
    <w:p w14:paraId="0F20A2C4" w14:textId="77777777" w:rsidR="00225B86" w:rsidRDefault="00225B86">
      <w:pPr>
        <w:sectPr w:rsidR="00225B86">
          <w:pgSz w:w="8000" w:h="12000"/>
          <w:pgMar w:top="296" w:right="658" w:bottom="392" w:left="660" w:header="720" w:footer="720" w:gutter="0"/>
          <w:cols w:space="720"/>
          <w:docGrid w:linePitch="360"/>
        </w:sectPr>
      </w:pPr>
    </w:p>
    <w:p w14:paraId="7210DF7D" w14:textId="77777777" w:rsidR="00225B86" w:rsidRDefault="00225B86">
      <w:pPr>
        <w:autoSpaceDE w:val="0"/>
        <w:autoSpaceDN w:val="0"/>
        <w:spacing w:after="78" w:line="220" w:lineRule="exact"/>
      </w:pPr>
    </w:p>
    <w:p w14:paraId="0C5AB7A6"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my way through its treacherous currents. The journey was ongoing, and the waves would rise and fall, but I now possessed the strength and skill to face whatever came my way. The song I sang, once a mournful cry, now carried within it a hint of hope, a rhythm of perseverance, a melody of survival. It was a song born in the </w:t>
      </w:r>
      <w:r>
        <w:br/>
      </w:r>
      <w:r>
        <w:rPr>
          <w:rFonts w:ascii="Charis SIL Regular" w:eastAsia="Charis SIL Regular" w:hAnsi="Charis SIL Regular"/>
          <w:color w:val="000000"/>
        </w:rPr>
        <w:t xml:space="preserve">depths, forged in the heart of the ocean, a song for those still </w:t>
      </w:r>
      <w:r>
        <w:br/>
      </w:r>
      <w:r>
        <w:rPr>
          <w:rFonts w:ascii="Charis SIL Regular" w:eastAsia="Charis SIL Regular" w:hAnsi="Charis SIL Regular"/>
          <w:color w:val="000000"/>
        </w:rPr>
        <w:t>learning to navigate their own turbulent seas, a song for those who are learning to find the quiet solace of calm waters, even within the heart of the storm.</w:t>
      </w:r>
    </w:p>
    <w:p w14:paraId="0F440AE3" w14:textId="77777777" w:rsidR="00225B86" w:rsidRDefault="00225B86">
      <w:pPr>
        <w:sectPr w:rsidR="00225B86">
          <w:pgSz w:w="8000" w:h="12000"/>
          <w:pgMar w:top="296" w:right="700" w:bottom="1440" w:left="660" w:header="720" w:footer="720" w:gutter="0"/>
          <w:cols w:space="720"/>
          <w:docGrid w:linePitch="360"/>
        </w:sectPr>
      </w:pPr>
    </w:p>
    <w:p w14:paraId="4062670E" w14:textId="77777777" w:rsidR="00225B86" w:rsidRDefault="00225B86">
      <w:pPr>
        <w:autoSpaceDE w:val="0"/>
        <w:autoSpaceDN w:val="0"/>
        <w:spacing w:after="224" w:line="220" w:lineRule="exact"/>
      </w:pPr>
    </w:p>
    <w:p w14:paraId="1A184D98" w14:textId="77777777" w:rsidR="00225B86" w:rsidRDefault="00000000">
      <w:pPr>
        <w:autoSpaceDE w:val="0"/>
        <w:autoSpaceDN w:val="0"/>
        <w:spacing w:after="0" w:line="330" w:lineRule="exact"/>
      </w:pPr>
      <w:r>
        <w:rPr>
          <w:rFonts w:ascii="Charis SIL Bold" w:eastAsia="Charis SIL Bold" w:hAnsi="Charis SIL Bold"/>
          <w:b/>
          <w:color w:val="000000"/>
        </w:rPr>
        <w:t>A New Perspective</w:t>
      </w:r>
    </w:p>
    <w:p w14:paraId="31657AF7" w14:textId="77777777" w:rsidR="00225B86" w:rsidRDefault="00000000">
      <w:pPr>
        <w:autoSpaceDE w:val="0"/>
        <w:autoSpaceDN w:val="0"/>
        <w:spacing w:before="286" w:after="0" w:line="264" w:lineRule="exact"/>
      </w:pPr>
      <w:r>
        <w:rPr>
          <w:rFonts w:ascii="Charis SIL Regular" w:eastAsia="Charis SIL Regular" w:hAnsi="Charis SIL Regular"/>
          <w:color w:val="000000"/>
        </w:rPr>
        <w:t>The sun, a molten orb sinking below the horizon, painted the sky in hues of amethyst and rose. Its light, filtering through the leaves of the ancient oak, dappled the earth in a mosaic of warm and cool shades. I sat on a weathered bench, the rough wood a comforting presence beneath my hands. The ocean, no longer a raging tempest within, was a calm expanse, its surface mirroring the serene colours of the sky. The rhythmic crash of waves, once a symphony of despair, was now a gentle lullaby, a soothing reminder of the ocean's enduring power.</w:t>
      </w:r>
    </w:p>
    <w:p w14:paraId="1D2B18CB"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This newfound peace wasn't a denial of the past; it wasn't a </w:t>
      </w:r>
      <w:r>
        <w:br/>
      </w:r>
      <w:r>
        <w:rPr>
          <w:rFonts w:ascii="Charis SIL Regular" w:eastAsia="Charis SIL Regular" w:hAnsi="Charis SIL Regular"/>
          <w:color w:val="000000"/>
        </w:rPr>
        <w:t>forgetting. It was an acceptance, a quiet understanding that the storms, though violent and destructive, had sculpted me, had given me depth, had imbued me with a strength I never knew I possessed.</w:t>
      </w:r>
    </w:p>
    <w:p w14:paraId="1962ED07" w14:textId="77777777" w:rsidR="00225B86" w:rsidRDefault="00000000">
      <w:pPr>
        <w:autoSpaceDE w:val="0"/>
        <w:autoSpaceDN w:val="0"/>
        <w:spacing w:before="60" w:after="0" w:line="264" w:lineRule="exact"/>
      </w:pPr>
      <w:r>
        <w:rPr>
          <w:rFonts w:ascii="Charis SIL Regular" w:eastAsia="Charis SIL Regular" w:hAnsi="Charis SIL Regular"/>
          <w:color w:val="000000"/>
        </w:rPr>
        <w:t xml:space="preserve">The memories, once sharp shards of pain, had dulled, their edges softened by time and reflection. They remained, of course, but their power to wound had diminished. They were now simply parts of the story, integral to the narrative of my life, not its defining </w:t>
      </w:r>
      <w:r>
        <w:br/>
      </w:r>
      <w:r>
        <w:rPr>
          <w:rFonts w:ascii="Charis SIL Regular" w:eastAsia="Charis SIL Regular" w:hAnsi="Charis SIL Regular"/>
          <w:color w:val="000000"/>
        </w:rPr>
        <w:t>feature.</w:t>
      </w:r>
    </w:p>
    <w:p w14:paraId="032BF1C0" w14:textId="77777777" w:rsidR="00225B86" w:rsidRDefault="00000000">
      <w:pPr>
        <w:autoSpaceDE w:val="0"/>
        <w:autoSpaceDN w:val="0"/>
        <w:spacing w:before="264" w:after="0" w:line="264" w:lineRule="exact"/>
      </w:pPr>
      <w:r>
        <w:rPr>
          <w:rFonts w:ascii="Charis SIL Regular" w:eastAsia="Charis SIL Regular" w:hAnsi="Charis SIL Regular"/>
          <w:color w:val="000000"/>
        </w:rPr>
        <w:t>The "man who watches," once a looming figure of judgment, had faded into the background. His gaze, once sharp and critical, now held a gentle curiosity, a knowing acceptance of my imperfections. He was still there, a silent observer, but his presence no longer held the weight of condemnation. He was, I realised, a part of myself, the voice of caution, the voice of experience, a voice I had learned to listen to, not with fear, but with understanding.</w:t>
      </w:r>
    </w:p>
    <w:p w14:paraId="47E5FBD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snake, that symbol of betrayal and self-destruction, had shed its skin. It remained, coiled within, but it no longer possessed its </w:t>
      </w:r>
      <w:r>
        <w:br/>
      </w:r>
      <w:r>
        <w:rPr>
          <w:rFonts w:ascii="Charis SIL Regular" w:eastAsia="Charis SIL Regular" w:hAnsi="Charis SIL Regular"/>
          <w:color w:val="000000"/>
        </w:rPr>
        <w:t xml:space="preserve">venomous sting. It was a scar, a reminder of past wounds, but a scar that had healed, leaving behind a strength, a resilience forged in the crucible of experience. It served as a testament to my capacity for </w:t>
      </w:r>
      <w:r>
        <w:rPr>
          <w:rFonts w:ascii="Charis SIL Regular" w:eastAsia="Charis SIL Regular" w:hAnsi="Charis SIL Regular"/>
          <w:color w:val="000000"/>
        </w:rPr>
        <w:lastRenderedPageBreak/>
        <w:t>growth, my ability to learn from my mistakes, to rise from the ashes of self-destruction.</w:t>
      </w:r>
    </w:p>
    <w:p w14:paraId="5CFA22B8" w14:textId="77777777" w:rsidR="00225B86" w:rsidRDefault="00000000">
      <w:pPr>
        <w:autoSpaceDE w:val="0"/>
        <w:autoSpaceDN w:val="0"/>
        <w:spacing w:before="206" w:after="0" w:line="322" w:lineRule="exact"/>
      </w:pPr>
      <w:r>
        <w:rPr>
          <w:rFonts w:ascii="Charis SIL Regular" w:eastAsia="Charis SIL Regular" w:hAnsi="Charis SIL Regular"/>
          <w:color w:val="000000"/>
        </w:rPr>
        <w:t>The rising tide, once a menacing symbol of impending doom, had</w:t>
      </w:r>
    </w:p>
    <w:p w14:paraId="0312DA9E" w14:textId="77777777" w:rsidR="00225B86" w:rsidRDefault="00225B86">
      <w:pPr>
        <w:sectPr w:rsidR="00225B86">
          <w:pgSz w:w="8000" w:h="12000"/>
          <w:pgMar w:top="442" w:right="644" w:bottom="364" w:left="660" w:header="720" w:footer="720" w:gutter="0"/>
          <w:cols w:space="720"/>
          <w:docGrid w:linePitch="360"/>
        </w:sectPr>
      </w:pPr>
    </w:p>
    <w:p w14:paraId="055996D9" w14:textId="77777777" w:rsidR="00225B86" w:rsidRDefault="00225B86">
      <w:pPr>
        <w:autoSpaceDE w:val="0"/>
        <w:autoSpaceDN w:val="0"/>
        <w:spacing w:after="78" w:line="220" w:lineRule="exact"/>
      </w:pPr>
    </w:p>
    <w:p w14:paraId="58FCC632" w14:textId="77777777" w:rsidR="00225B86" w:rsidRDefault="00000000">
      <w:pPr>
        <w:autoSpaceDE w:val="0"/>
        <w:autoSpaceDN w:val="0"/>
        <w:spacing w:before="58" w:after="0" w:line="264" w:lineRule="exact"/>
      </w:pPr>
      <w:r>
        <w:rPr>
          <w:rFonts w:ascii="Charis SIL Regular" w:eastAsia="Charis SIL Regular" w:hAnsi="Charis SIL Regular"/>
          <w:color w:val="000000"/>
        </w:rPr>
        <w:t>receded, revealing a vast and beautiful expanse of sand. The threat remained, of course, the ocean's power was undeniable, but I had learned to navigate its currents, to find shelter in the coves, to weather the storms. The metaphor of the tide had shifted, revealing not only the destructive forces of life but also the ebb and flow, the cycles of change, the inevitable rhythm of life and death, creation and destruction.</w:t>
      </w:r>
    </w:p>
    <w:p w14:paraId="744C41F2"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I thought about the arrow that turned to cancer, the missed opportunity that had shaped my life in so many unexpected ways. The regret, once overwhelming, had subsided, replaced by a quiet understanding. The arrow, I realised, hadn't just wounded me; it had redirected my path, leading me to a deeper understanding of myself, a more profound appreciation for life's fragility.</w:t>
      </w:r>
    </w:p>
    <w:p w14:paraId="2C8AD102"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yearning for escape, the desperate plea to Mr. Tambourine for one more song, still resonated, but with a different tone. The need for solace remained, but it was no longer a desperate cry for oblivion. It was a gentle request for comfort, a longing for </w:t>
      </w:r>
      <w:r>
        <w:br/>
      </w:r>
      <w:r>
        <w:rPr>
          <w:rFonts w:ascii="Charis SIL Regular" w:eastAsia="Charis SIL Regular" w:hAnsi="Charis SIL Regular"/>
          <w:color w:val="000000"/>
        </w:rPr>
        <w:t>connection, a desire to share my story, my journey through the turbulent seas of my own making.</w:t>
      </w:r>
    </w:p>
    <w:p w14:paraId="6481096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words “Daddy's gonna miss you when you're gone / Heavy gonna kick you when you're wrong,” echoed softly in my mind. The father figure, the representation of societal expectations and my own internal judge, no longer felt like a condemning presence. His words, once sharp with judgment, were now imbued with a </w:t>
      </w:r>
      <w:r>
        <w:br/>
      </w:r>
      <w:r>
        <w:rPr>
          <w:rFonts w:ascii="Charis SIL Regular" w:eastAsia="Charis SIL Regular" w:hAnsi="Charis SIL Regular"/>
          <w:color w:val="000000"/>
        </w:rPr>
        <w:t>bittersweet sorrow, a paternal concern for my well-being, a silent acknowledgement of the struggles I had faced.</w:t>
      </w:r>
    </w:p>
    <w:p w14:paraId="455184F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This new perspective wasn’t a sudden revelation but a gradual dawning, a slow unfolding of understanding. It came not from ignoring the pain, but from embracing it, from integrating it into the fabric of my being, from finding beauty in the midst of </w:t>
      </w:r>
      <w:r>
        <w:br/>
      </w:r>
      <w:r>
        <w:rPr>
          <w:rFonts w:ascii="Charis SIL Regular" w:eastAsia="Charis SIL Regular" w:hAnsi="Charis SIL Regular"/>
          <w:color w:val="000000"/>
        </w:rPr>
        <w:t xml:space="preserve">darkness. It was the quiet acceptance of my own imperfections, the </w:t>
      </w:r>
      <w:r>
        <w:rPr>
          <w:rFonts w:ascii="Charis SIL Regular" w:eastAsia="Charis SIL Regular" w:hAnsi="Charis SIL Regular"/>
          <w:color w:val="000000"/>
        </w:rPr>
        <w:lastRenderedPageBreak/>
        <w:t>acknowledgment of my own capacity for both destruction and creation, for both despair and hope.</w:t>
      </w:r>
    </w:p>
    <w:p w14:paraId="6365B597"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music I created now reflected this shift in perspective. The melodies, once frantic and chaotic, were now more complex, more</w:t>
      </w:r>
    </w:p>
    <w:p w14:paraId="4FF449DB" w14:textId="77777777" w:rsidR="00225B86" w:rsidRDefault="00225B86">
      <w:pPr>
        <w:sectPr w:rsidR="00225B86">
          <w:pgSz w:w="8000" w:h="12000"/>
          <w:pgMar w:top="296" w:right="696" w:bottom="392" w:left="660" w:header="720" w:footer="720" w:gutter="0"/>
          <w:cols w:space="720"/>
          <w:docGrid w:linePitch="360"/>
        </w:sectPr>
      </w:pPr>
    </w:p>
    <w:p w14:paraId="69C234E4" w14:textId="77777777" w:rsidR="00225B86" w:rsidRDefault="00225B86">
      <w:pPr>
        <w:autoSpaceDE w:val="0"/>
        <w:autoSpaceDN w:val="0"/>
        <w:spacing w:after="78" w:line="220" w:lineRule="exact"/>
      </w:pPr>
    </w:p>
    <w:p w14:paraId="5A7402F7"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nuanced, reflecting the intricate interplay of emotions within me. The lyrics, once filled with lament and self-recrimination, were now imbued with a quiet resilience, a gentle acceptance of life’s </w:t>
      </w:r>
      <w:r>
        <w:br/>
      </w:r>
      <w:r>
        <w:rPr>
          <w:rFonts w:ascii="Charis SIL Regular" w:eastAsia="Charis SIL Regular" w:hAnsi="Charis SIL Regular"/>
          <w:color w:val="000000"/>
        </w:rPr>
        <w:t>complexities. They were songs of survival, songs of hope, songs of perseverance, woven from the threads of both pain and triumph.</w:t>
      </w:r>
    </w:p>
    <w:p w14:paraId="2FA2AC6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ocean metaphor, once a symbol of overwhelming despair, now encompassed the full spectrum of human experience. It was a vast and unpredictable expanse, capable of both destruction and </w:t>
      </w:r>
      <w:r>
        <w:br/>
      </w:r>
      <w:r>
        <w:rPr>
          <w:rFonts w:ascii="Charis SIL Regular" w:eastAsia="Charis SIL Regular" w:hAnsi="Charis SIL Regular"/>
          <w:color w:val="000000"/>
        </w:rPr>
        <w:t>creation, a mirror reflecting the depth and complexity of my own soul. I had learned to respect its power, to appreciate its beauty, and most importantly, to navigate its currents with a blend of caution and courage.</w:t>
      </w:r>
    </w:p>
    <w:p w14:paraId="0EBCA9C3"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shore, once a distant and unreachable dream, was now within sight, a symbol of respite, a place of momentary calm before returning to the depths. The journey was far from over; the waves would continue to rise and fall, the storms would return, but I had learned to swim, to navigate the treacherous currents, to find the sheltered coves, to weather the storms with renewed strength and resilience.</w:t>
      </w:r>
    </w:p>
    <w:p w14:paraId="76C9561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song I sang, once a mournful cry, now carried within it a hint of hope, a melody of survival, a rhythm of perseverance. It was a song born in the depths, forged in the heart of the ocean, a song for those still struggling to navigate their own turbulent seas, a song for those seeking solace in the quiet waters, even amidst the raging storm. It was a song for myself, a testament to my journey, a </w:t>
      </w:r>
      <w:r>
        <w:br/>
      </w:r>
      <w:r>
        <w:rPr>
          <w:rFonts w:ascii="Charis SIL Regular" w:eastAsia="Charis SIL Regular" w:hAnsi="Charis SIL Regular"/>
          <w:color w:val="000000"/>
        </w:rPr>
        <w:t xml:space="preserve">celebration of my resilience, a quiet affirmation of my own </w:t>
      </w:r>
      <w:r>
        <w:br/>
      </w:r>
      <w:r>
        <w:rPr>
          <w:rFonts w:ascii="Charis SIL Regular" w:eastAsia="Charis SIL Regular" w:hAnsi="Charis SIL Regular"/>
          <w:color w:val="000000"/>
        </w:rPr>
        <w:t xml:space="preserve">enduring spirit. And in its melody, I heard not just my own story but the universal rhythm of the human heart, beating on, through the storms, toward the light. The ocean still raged, but within its depths, I found a quiet, profound, and enduring peace. The journey continues, </w:t>
      </w:r>
      <w:r>
        <w:rPr>
          <w:rFonts w:ascii="Charis SIL Regular" w:eastAsia="Charis SIL Regular" w:hAnsi="Charis SIL Regular"/>
          <w:color w:val="000000"/>
        </w:rPr>
        <w:lastRenderedPageBreak/>
        <w:t>but now, I swim with purpose, with strength, with a quiet confidence born from the heart of the storm.</w:t>
      </w:r>
    </w:p>
    <w:p w14:paraId="24F959D3" w14:textId="77777777" w:rsidR="00225B86" w:rsidRDefault="00225B86">
      <w:pPr>
        <w:sectPr w:rsidR="00225B86">
          <w:pgSz w:w="8000" w:h="12000"/>
          <w:pgMar w:top="296" w:right="656" w:bottom="1052" w:left="660" w:header="720" w:footer="720" w:gutter="0"/>
          <w:cols w:space="720"/>
          <w:docGrid w:linePitch="360"/>
        </w:sectPr>
      </w:pPr>
    </w:p>
    <w:p w14:paraId="0CF7ABA1" w14:textId="77777777" w:rsidR="00225B86" w:rsidRDefault="00225B86">
      <w:pPr>
        <w:autoSpaceDE w:val="0"/>
        <w:autoSpaceDN w:val="0"/>
        <w:spacing w:after="224" w:line="220" w:lineRule="exact"/>
      </w:pPr>
    </w:p>
    <w:p w14:paraId="147FE6E7" w14:textId="77777777" w:rsidR="00225B86" w:rsidRDefault="00000000">
      <w:pPr>
        <w:autoSpaceDE w:val="0"/>
        <w:autoSpaceDN w:val="0"/>
        <w:spacing w:after="0" w:line="330" w:lineRule="exact"/>
      </w:pPr>
      <w:r>
        <w:rPr>
          <w:rFonts w:ascii="Charis SIL Bold" w:eastAsia="Charis SIL Bold" w:hAnsi="Charis SIL Bold"/>
          <w:b/>
          <w:color w:val="000000"/>
        </w:rPr>
        <w:t>Seeking Forgiveness</w:t>
      </w:r>
    </w:p>
    <w:p w14:paraId="09C9F43A"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worn leather of the worn armchair creaked a familiar protest as I settled into it, the scent of old books and dust a comforting </w:t>
      </w:r>
      <w:r>
        <w:br/>
      </w:r>
      <w:r>
        <w:rPr>
          <w:rFonts w:ascii="Charis SIL Regular" w:eastAsia="Charis SIL Regular" w:hAnsi="Charis SIL Regular"/>
          <w:color w:val="000000"/>
        </w:rPr>
        <w:t>presence. This wasn’t a place of grand gestures, no cathedral or mountaintop for my confession. Forgiveness, I realised, wasn’t a dramatic unveiling, a singular moment of absolution. It was a quiet, ongoing process, a slow, painstaking chipping away at the hardened shell of self-recrimination. This quiet study, filled with the ghosts of past readings and the weight of unspoken words, felt like the right place to begin.</w:t>
      </w:r>
    </w:p>
    <w:p w14:paraId="23AB136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My first act of seeking forgiveness wasn't directed at a person, but at myself. The mirror reflected a man etched with the lines of </w:t>
      </w:r>
      <w:r>
        <w:br/>
      </w:r>
      <w:r>
        <w:rPr>
          <w:rFonts w:ascii="Charis SIL Regular" w:eastAsia="Charis SIL Regular" w:hAnsi="Charis SIL Regular"/>
          <w:color w:val="000000"/>
        </w:rPr>
        <w:t>regret, the eyes still shadowed by the weight of past actions. I spoke to my reflection, not in flowery pronouncements, but in the quiet, halting tones of a man confronting his own demons. I acknowledged the pain I’d inflicted, the careless words spoken, the opportunities squandered, the trust betrayed. It wasn’t an attempt to justify my actions, but a recognition of their consequences, a stark acceptance of responsibility. The voice in the mirror, once a harsh accuser, began to soften, the judgment replaced by a quiet empathy. The path to self-forgiveness wasn't paved with self-pity, but with self-awareness, a willingness to confront the truth, however painful.</w:t>
      </w:r>
    </w:p>
    <w:p w14:paraId="751481C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Later that day, I found myself at my sister’s doorstep. The familiar red brick house, once a symbol of childhood joy, now felt heavy with unspoken words, a silent testament to the fractured </w:t>
      </w:r>
      <w:r>
        <w:br/>
      </w:r>
      <w:r>
        <w:rPr>
          <w:rFonts w:ascii="Charis SIL Regular" w:eastAsia="Charis SIL Regular" w:hAnsi="Charis SIL Regular"/>
          <w:color w:val="000000"/>
        </w:rPr>
        <w:t xml:space="preserve">relationship time and my actions had wrought. The air thrummed with a tense energy as I pressed the doorbell. Her hesitant welcome, a reserved smile playing on her lips, spoke volumes of the years of hurt that lay between us. We sat at her kitchen table, the chipped porcelain a stark contrast to the carefully crafted facade we both maintained. The conversation was difficult, laced with silences that spoke louder than words. I didn't expect a swift or easy forgiveness, but I offered her my </w:t>
      </w:r>
      <w:r>
        <w:rPr>
          <w:rFonts w:ascii="Charis SIL Regular" w:eastAsia="Charis SIL Regular" w:hAnsi="Charis SIL Regular"/>
          <w:color w:val="000000"/>
        </w:rPr>
        <w:lastRenderedPageBreak/>
        <w:t xml:space="preserve">honest remorse, a heartfelt apology for the pain I'd caused, a promise to make amends, not with grand gestures but with consistent effort. The burden of guilt eased slightly, </w:t>
      </w:r>
      <w:r>
        <w:br/>
      </w:r>
      <w:r>
        <w:rPr>
          <w:rFonts w:ascii="Charis SIL Regular" w:eastAsia="Charis SIL Regular" w:hAnsi="Charis SIL Regular"/>
          <w:color w:val="000000"/>
        </w:rPr>
        <w:t>replaced by a fragile hope. Her acceptance wasn’t immediate; it was</w:t>
      </w:r>
    </w:p>
    <w:p w14:paraId="2EC398F1" w14:textId="77777777" w:rsidR="00225B86" w:rsidRDefault="00225B86">
      <w:pPr>
        <w:sectPr w:rsidR="00225B86">
          <w:pgSz w:w="8000" w:h="12000"/>
          <w:pgMar w:top="442" w:right="642" w:bottom="364" w:left="660" w:header="720" w:footer="720" w:gutter="0"/>
          <w:cols w:space="720"/>
          <w:docGrid w:linePitch="360"/>
        </w:sectPr>
      </w:pPr>
    </w:p>
    <w:p w14:paraId="20CF33E3" w14:textId="77777777" w:rsidR="00225B86" w:rsidRDefault="00225B86">
      <w:pPr>
        <w:autoSpaceDE w:val="0"/>
        <w:autoSpaceDN w:val="0"/>
        <w:spacing w:after="78" w:line="220" w:lineRule="exact"/>
      </w:pPr>
    </w:p>
    <w:p w14:paraId="4806593E" w14:textId="77777777" w:rsidR="00225B86" w:rsidRDefault="00000000">
      <w:pPr>
        <w:autoSpaceDE w:val="0"/>
        <w:autoSpaceDN w:val="0"/>
        <w:spacing w:before="56" w:after="0" w:line="264" w:lineRule="exact"/>
        <w:ind w:right="288"/>
      </w:pPr>
      <w:r>
        <w:rPr>
          <w:rFonts w:ascii="Charis SIL Regular" w:eastAsia="Charis SIL Regular" w:hAnsi="Charis SIL Regular"/>
          <w:color w:val="000000"/>
        </w:rPr>
        <w:t>a slow thaw, a gradual softening of her guarded demeanor. The path toward reconciliation was a long and winding one, but that evening, we took the first tentative steps together.</w:t>
      </w:r>
    </w:p>
    <w:p w14:paraId="369A67D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next day led me to a different setting – a bustling hospital corridor. The sterile scent of antiseptic mingled with the hushed whispers of anxiety. I was seeking forgiveness from the family of Mark, a dear friend I'd lost to a car accident many years ago – an accident partially my fault, due to reckless driving under the </w:t>
      </w:r>
      <w:r>
        <w:br/>
      </w:r>
      <w:r>
        <w:rPr>
          <w:rFonts w:ascii="Charis SIL Regular" w:eastAsia="Charis SIL Regular" w:hAnsi="Charis SIL Regular"/>
          <w:color w:val="000000"/>
        </w:rPr>
        <w:t xml:space="preserve">influence of alcohol. The memory still haunted me, a recurring nightmare. It wasn't an easy encounter. Their grief was still </w:t>
      </w:r>
      <w:r>
        <w:br/>
      </w:r>
      <w:r>
        <w:rPr>
          <w:rFonts w:ascii="Charis SIL Regular" w:eastAsia="Charis SIL Regular" w:hAnsi="Charis SIL Regular"/>
          <w:color w:val="000000"/>
        </w:rPr>
        <w:t xml:space="preserve">palpable, raw and unyielding. The initial hesitation and anger were overwhelming, but I persevered, driven by the need to alleviate even a fraction of their pain. I spoke of the unfathomable guilt I carried, not as an excuse, but as a testament to the devastation I had caused. I offered no apologies; I offered instead to listen to their grief, to acknowledge their suffering, to bear witness to the </w:t>
      </w:r>
      <w:r>
        <w:br/>
      </w:r>
      <w:r>
        <w:rPr>
          <w:rFonts w:ascii="Charis SIL Regular" w:eastAsia="Charis SIL Regular" w:hAnsi="Charis SIL Regular"/>
          <w:color w:val="000000"/>
        </w:rPr>
        <w:t>profound loss they had endured. They didn't offer forgiveness; that wasn't their purpose. But in their silent acceptance of my presence, in the quiet dignity of their sorrow, I found a measure of peace, a small step towards making amends.</w:t>
      </w:r>
    </w:p>
    <w:p w14:paraId="5C8E14B8" w14:textId="77777777" w:rsidR="00225B86" w:rsidRDefault="00000000">
      <w:pPr>
        <w:autoSpaceDE w:val="0"/>
        <w:autoSpaceDN w:val="0"/>
        <w:spacing w:before="204" w:after="0" w:line="324" w:lineRule="exact"/>
      </w:pPr>
      <w:r>
        <w:rPr>
          <w:rFonts w:ascii="Charis SIL Regular" w:eastAsia="Charis SIL Regular" w:hAnsi="Charis SIL Regular"/>
          <w:color w:val="000000"/>
        </w:rPr>
        <w:t>Another stop on my path to redemption was a quiet cemetery.</w:t>
      </w:r>
    </w:p>
    <w:p w14:paraId="51BDB57A"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Amidst rows of headstones, each a silent testament to a life lived and ended, I sought forgiveness from a man I'd wronged in a </w:t>
      </w:r>
      <w:r>
        <w:br/>
      </w:r>
      <w:r>
        <w:rPr>
          <w:rFonts w:ascii="Charis SIL Regular" w:eastAsia="Charis SIL Regular" w:hAnsi="Charis SIL Regular"/>
          <w:color w:val="000000"/>
        </w:rPr>
        <w:t>particularly cruel way during my troubled youth. I never got the chance to make amends; he had already passed. The grave, now marked by a simple headstone, bore witness to my remorse. There was no one to hear my words, no one to forgive me, but speaking my regrets aloud, in the presence of his remains, released a burden I had unknowingly carried for so long. This act, though solitary, was crucial in my own process of self-forgiveness.</w:t>
      </w:r>
    </w:p>
    <w:p w14:paraId="75E7F2F7"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My journey wasn’t just about seeking forgiveness from others; it was about recognizing the need for self-compassion. I spent time reflecting on the choices I'd made, not to excuse them, but to learn from them. </w:t>
      </w:r>
      <w:r>
        <w:rPr>
          <w:rFonts w:ascii="Charis SIL Regular" w:eastAsia="Charis SIL Regular" w:hAnsi="Charis SIL Regular"/>
          <w:color w:val="000000"/>
        </w:rPr>
        <w:lastRenderedPageBreak/>
        <w:t>Each act of contrition, each conversation, each moment of reflection, slowly chipped away at the immense weight of guilt. It wasn’t a linear progression; there were setbacks, moments of doubt, periods of intense self-loathing. But the overarching process was</w:t>
      </w:r>
    </w:p>
    <w:p w14:paraId="5E60F247" w14:textId="77777777" w:rsidR="00225B86" w:rsidRDefault="00225B86">
      <w:pPr>
        <w:sectPr w:rsidR="00225B86">
          <w:pgSz w:w="8000" w:h="12000"/>
          <w:pgMar w:top="296" w:right="642" w:bottom="392" w:left="660" w:header="720" w:footer="720" w:gutter="0"/>
          <w:cols w:space="720"/>
          <w:docGrid w:linePitch="360"/>
        </w:sectPr>
      </w:pPr>
    </w:p>
    <w:p w14:paraId="483B7412" w14:textId="77777777" w:rsidR="00225B86" w:rsidRDefault="00225B86">
      <w:pPr>
        <w:autoSpaceDE w:val="0"/>
        <w:autoSpaceDN w:val="0"/>
        <w:spacing w:after="78" w:line="220" w:lineRule="exact"/>
      </w:pPr>
    </w:p>
    <w:p w14:paraId="2BE0AE0F"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one of gradual healing, a steady movement towards self-acceptance and a renewed sense of purpose. The process, I realized, was not only about the receiving of forgiveness, but about the granting of it to myself. This self-forgiveness, however, wasn't an easy leap; it was a journey of self-discovery, involving a deep dive into </w:t>
      </w:r>
      <w:r>
        <w:br/>
      </w:r>
      <w:r>
        <w:rPr>
          <w:rFonts w:ascii="Charis SIL Regular" w:eastAsia="Charis SIL Regular" w:hAnsi="Charis SIL Regular"/>
          <w:color w:val="000000"/>
        </w:rPr>
        <w:t xml:space="preserve">understanding the roots of my past behaviors, accepting </w:t>
      </w:r>
      <w:r>
        <w:br/>
      </w:r>
      <w:r>
        <w:rPr>
          <w:rFonts w:ascii="Charis SIL Regular" w:eastAsia="Charis SIL Regular" w:hAnsi="Charis SIL Regular"/>
          <w:color w:val="000000"/>
        </w:rPr>
        <w:t xml:space="preserve">responsibility for my actions, and finally finding peace in </w:t>
      </w:r>
      <w:r>
        <w:br/>
      </w:r>
      <w:r>
        <w:rPr>
          <w:rFonts w:ascii="Charis SIL Regular" w:eastAsia="Charis SIL Regular" w:hAnsi="Charis SIL Regular"/>
          <w:color w:val="000000"/>
        </w:rPr>
        <w:t>understanding my imperfections.</w:t>
      </w:r>
    </w:p>
    <w:p w14:paraId="65822EEB"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path to redemption isn't a straight line. It winds through valleys of despair and climbs to peaks of fragile hope. There are moments of intense self-doubt, and there are instances where forgiveness seems an impossible dream. But each act of contrition, each sincere attempt to make amends, however small, pulls one closer to a place of inner peace. My journey continues, but the weight of the past feels lighter, the burden less crushing. The scars remain, indelible markers of past mistakes, but they are softened now, reminders of lessons learned, evidence of a path taken and the journey ahead, towards a brighter future. The ocean, once a symbol of </w:t>
      </w:r>
      <w:r>
        <w:br/>
      </w:r>
      <w:r>
        <w:rPr>
          <w:rFonts w:ascii="Charis SIL Regular" w:eastAsia="Charis SIL Regular" w:hAnsi="Charis SIL Regular"/>
          <w:color w:val="000000"/>
        </w:rPr>
        <w:t>overwhelming despair, now reflects a calmer expanse, a testament to the resilience of the human spirit, and the enduring power of hope.</w:t>
      </w:r>
    </w:p>
    <w:p w14:paraId="4E4ED36C" w14:textId="77777777" w:rsidR="00225B86" w:rsidRDefault="00225B86">
      <w:pPr>
        <w:sectPr w:rsidR="00225B86">
          <w:pgSz w:w="8000" w:h="12000"/>
          <w:pgMar w:top="296" w:right="652" w:bottom="1440" w:left="660" w:header="720" w:footer="720" w:gutter="0"/>
          <w:cols w:space="720"/>
          <w:docGrid w:linePitch="360"/>
        </w:sectPr>
      </w:pPr>
    </w:p>
    <w:p w14:paraId="4111BF36" w14:textId="77777777" w:rsidR="00225B86" w:rsidRDefault="00225B86">
      <w:pPr>
        <w:autoSpaceDE w:val="0"/>
        <w:autoSpaceDN w:val="0"/>
        <w:spacing w:after="224" w:line="220" w:lineRule="exact"/>
      </w:pPr>
    </w:p>
    <w:p w14:paraId="60E14073" w14:textId="77777777" w:rsidR="00225B86" w:rsidRDefault="00000000">
      <w:pPr>
        <w:autoSpaceDE w:val="0"/>
        <w:autoSpaceDN w:val="0"/>
        <w:spacing w:after="0" w:line="330" w:lineRule="exact"/>
      </w:pPr>
      <w:r>
        <w:rPr>
          <w:rFonts w:ascii="Charis SIL Bold" w:eastAsia="Charis SIL Bold" w:hAnsi="Charis SIL Bold"/>
          <w:b/>
          <w:color w:val="000000"/>
        </w:rPr>
        <w:t>Acts of Atonement</w:t>
      </w:r>
    </w:p>
    <w:p w14:paraId="3C7260B5"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rain fell in a steady rhythm against the windowpane, mirroring the persistent drumming of guilt in my chest. My journey of </w:t>
      </w:r>
      <w:r>
        <w:br/>
      </w:r>
      <w:r>
        <w:rPr>
          <w:rFonts w:ascii="Charis SIL Regular" w:eastAsia="Charis SIL Regular" w:hAnsi="Charis SIL Regular"/>
          <w:color w:val="000000"/>
        </w:rPr>
        <w:t xml:space="preserve">atonement wasn't a singular event; it was a series of small, </w:t>
      </w:r>
      <w:r>
        <w:br/>
      </w:r>
      <w:r>
        <w:rPr>
          <w:rFonts w:ascii="Charis SIL Regular" w:eastAsia="Charis SIL Regular" w:hAnsi="Charis SIL Regular"/>
          <w:color w:val="000000"/>
        </w:rPr>
        <w:t xml:space="preserve">deliberate steps, each one a testament to the slow, arduous process of healing. The next act of contrition took me to the quiet, cluttered workshop of Mr. Henderson, the elderly carpenter who lived down the lane. Years ago, in a fit of teenage recklessness, I'd vandalized his prized workbench, a meticulously crafted piece he’d spent decades building. The memory, sharp and unforgiving, had haunted me for years. I approached his workshop with trepidation, the familiar scent of sawdust and varnish now laced with a bitter </w:t>
      </w:r>
      <w:r>
        <w:br/>
      </w:r>
      <w:r>
        <w:rPr>
          <w:rFonts w:ascii="Charis SIL Regular" w:eastAsia="Charis SIL Regular" w:hAnsi="Charis SIL Regular"/>
          <w:color w:val="000000"/>
        </w:rPr>
        <w:t xml:space="preserve">undercurrent of anxiety. Mr. Henderson, his face etched with the wisdom of age and the faint lines of a life well-lived, listened </w:t>
      </w:r>
      <w:r>
        <w:br/>
      </w:r>
      <w:r>
        <w:rPr>
          <w:rFonts w:ascii="Charis SIL Regular" w:eastAsia="Charis SIL Regular" w:hAnsi="Charis SIL Regular"/>
          <w:color w:val="000000"/>
        </w:rPr>
        <w:t xml:space="preserve">patiently as I recounted my youthful transgression. He didn't rage or scold; instead, he listened with a quiet understanding that </w:t>
      </w:r>
      <w:r>
        <w:br/>
      </w:r>
      <w:r>
        <w:rPr>
          <w:rFonts w:ascii="Charis SIL Regular" w:eastAsia="Charis SIL Regular" w:hAnsi="Charis SIL Regular"/>
          <w:color w:val="000000"/>
        </w:rPr>
        <w:t xml:space="preserve">transcended words. He simply smiled, a sad, knowing smile, and handed me a piece of exquisitely carved wood. "This is for you," he said, his voice raspy but kind. "It's a reminder that even the most damaged things can be repaired, given time and care." His </w:t>
      </w:r>
      <w:r>
        <w:br/>
      </w:r>
      <w:r>
        <w:rPr>
          <w:rFonts w:ascii="Charis SIL Regular" w:eastAsia="Charis SIL Regular" w:hAnsi="Charis SIL Regular"/>
          <w:color w:val="000000"/>
        </w:rPr>
        <w:t xml:space="preserve">forgiveness, unspoken yet palpable, was a balm to my wounded soul. I spent the next few days painstakingly repairing his </w:t>
      </w:r>
      <w:r>
        <w:br/>
      </w:r>
      <w:r>
        <w:rPr>
          <w:rFonts w:ascii="Charis SIL Regular" w:eastAsia="Charis SIL Regular" w:hAnsi="Charis SIL Regular"/>
          <w:color w:val="000000"/>
        </w:rPr>
        <w:t>workbench, each carefully placed nail, each sanded surface, a testament to my remorse. The act of physical restoration was a powerful metaphor for the inner healing I sought. The weight of that long-ago act, once a crushing burden, began to lighten.</w:t>
      </w:r>
    </w:p>
    <w:p w14:paraId="0AF4CCEF" w14:textId="77777777" w:rsidR="00225B86" w:rsidRDefault="00000000">
      <w:pPr>
        <w:autoSpaceDE w:val="0"/>
        <w:autoSpaceDN w:val="0"/>
        <w:spacing w:before="264" w:after="0" w:line="264" w:lineRule="exact"/>
      </w:pPr>
      <w:r>
        <w:rPr>
          <w:rFonts w:ascii="Charis SIL Regular" w:eastAsia="Charis SIL Regular" w:hAnsi="Charis SIL Regular"/>
          <w:color w:val="000000"/>
        </w:rPr>
        <w:t>My next stop was the local animal shelter. My past wasn't just about direct actions against individuals; it was also about a profound lack of compassion, a disregard for the vulnerable. In my younger years, I’d displayed a callous indifference to animals, an ignorance born out of apathy and immaturity. At the shelter, I spent the afternoon cleaning cages, stroking anxious cats, and playing with shy dogs.</w:t>
      </w:r>
    </w:p>
    <w:p w14:paraId="6C66A3BF" w14:textId="77777777" w:rsidR="00225B86"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The animals, oblivious to my past, offered unconditional </w:t>
      </w:r>
      <w:r>
        <w:br/>
      </w:r>
      <w:r>
        <w:rPr>
          <w:rFonts w:ascii="Charis SIL Regular" w:eastAsia="Charis SIL Regular" w:hAnsi="Charis SIL Regular"/>
          <w:color w:val="000000"/>
        </w:rPr>
        <w:t xml:space="preserve">acceptance; their quiet trust a poignant counterpoint to the </w:t>
      </w:r>
      <w:r>
        <w:br/>
      </w:r>
      <w:r>
        <w:rPr>
          <w:rFonts w:ascii="Charis SIL Regular" w:eastAsia="Charis SIL Regular" w:hAnsi="Charis SIL Regular"/>
          <w:color w:val="000000"/>
        </w:rPr>
        <w:t>judgment I'd carried within myself. The act of caring for them, of offering solace and comfort, felt like a profound act of self-repair. It was a way of making amends for the cruelty I had shown, not only</w:t>
      </w:r>
    </w:p>
    <w:p w14:paraId="38A4B5B2" w14:textId="77777777" w:rsidR="00225B86" w:rsidRDefault="00225B86">
      <w:pPr>
        <w:sectPr w:rsidR="00225B86">
          <w:pgSz w:w="8000" w:h="12000"/>
          <w:pgMar w:top="442" w:right="644" w:bottom="364" w:left="660" w:header="720" w:footer="720" w:gutter="0"/>
          <w:cols w:space="720"/>
          <w:docGrid w:linePitch="360"/>
        </w:sectPr>
      </w:pPr>
    </w:p>
    <w:p w14:paraId="21DB494E" w14:textId="77777777" w:rsidR="00225B86" w:rsidRDefault="00225B86">
      <w:pPr>
        <w:autoSpaceDE w:val="0"/>
        <w:autoSpaceDN w:val="0"/>
        <w:spacing w:after="78" w:line="220" w:lineRule="exact"/>
      </w:pPr>
    </w:p>
    <w:p w14:paraId="7497EE6E"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to animals but to the compassion within my own heart. The quiet purr of a contented cat, the eager wag of a dog's tail—these simple gestures served as a powerful reminder of the healing power of empathy.</w:t>
      </w:r>
    </w:p>
    <w:p w14:paraId="03A2DB8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My journey led me next to the shores of the lake, a place etched in the landscape of my memory, a place where a pivotal moment of my past took place. There, years ago, I’d carelessly discarded litter, a thoughtless act of environmental disregard. I now spent hours meticulously cleaning up trash that others had left behind, </w:t>
      </w:r>
      <w:r>
        <w:br/>
      </w:r>
      <w:r>
        <w:rPr>
          <w:rFonts w:ascii="Charis SIL Regular" w:eastAsia="Charis SIL Regular" w:hAnsi="Charis SIL Regular"/>
          <w:color w:val="000000"/>
        </w:rPr>
        <w:t xml:space="preserve">extending this act of atonement to the broader community and the environment I had damaged so thoughtlessly in the past. The setting sun cast long shadows, and as I cleaned the polluted shore, the painful memories of my past mistakes crept in. But this time they didn't overwhelm me with self-recrimination, instead acting as a driving force to work even harder. The act of cleaning the shore wasn't just about the environmental benefits but represented my efforts to rid myself of the past’s lingering pollution on my soul. The lake, once a symbol of my carelessness, began to feel like a </w:t>
      </w:r>
      <w:r>
        <w:br/>
      </w:r>
      <w:r>
        <w:rPr>
          <w:rFonts w:ascii="Charis SIL Regular" w:eastAsia="Charis SIL Regular" w:hAnsi="Charis SIL Regular"/>
          <w:color w:val="000000"/>
        </w:rPr>
        <w:t>testament to the slow, ongoing process of renewal.</w:t>
      </w:r>
    </w:p>
    <w:p w14:paraId="19CCEE1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One evening, I found myself at the local community center, a place filled with the vibrant energy of children's laughter and the </w:t>
      </w:r>
      <w:r>
        <w:br/>
      </w:r>
      <w:r>
        <w:rPr>
          <w:rFonts w:ascii="Charis SIL Regular" w:eastAsia="Charis SIL Regular" w:hAnsi="Charis SIL Regular"/>
          <w:color w:val="000000"/>
        </w:rPr>
        <w:t>determined focus of adults working towards common goals. I volunteered my time, teaching music to underprivileged children, a group I had once dismissed with callous indifference. Working with them, I found a surprising sense of purpose and connection, their innocence a stark reminder of the naive idealism I had abandoned long ago. I taught them the songs that reflected my own feelings of grief and loss, the songs that were the basis of this journey. Their enthusiasm and openness brought me hope, slowly mending a fractured part of my heart. Sharing the songs helped to cleanse my own soul and open it to the possibility of forgiveness. This act of giving back, of nurturing young minds, brought a sense of deep fulfillment, a stark contrast to the emptiness I had felt for so long.</w:t>
      </w:r>
    </w:p>
    <w:p w14:paraId="65D5A6BD" w14:textId="77777777" w:rsidR="00225B86" w:rsidRDefault="00000000">
      <w:pPr>
        <w:autoSpaceDE w:val="0"/>
        <w:autoSpaceDN w:val="0"/>
        <w:spacing w:before="60" w:after="0" w:line="264" w:lineRule="exact"/>
        <w:ind w:right="288"/>
      </w:pPr>
      <w:r>
        <w:rPr>
          <w:rFonts w:ascii="Charis SIL Regular" w:eastAsia="Charis SIL Regular" w:hAnsi="Charis SIL Regular"/>
          <w:color w:val="000000"/>
        </w:rPr>
        <w:lastRenderedPageBreak/>
        <w:t>The children, in their unassuming way, became my unexpected teachers, reminding me of the capacity for love and redemption.</w:t>
      </w:r>
    </w:p>
    <w:p w14:paraId="506A9313" w14:textId="77777777" w:rsidR="00225B86" w:rsidRDefault="00000000">
      <w:pPr>
        <w:autoSpaceDE w:val="0"/>
        <w:autoSpaceDN w:val="0"/>
        <w:spacing w:before="264" w:after="0" w:line="264" w:lineRule="exact"/>
        <w:ind w:right="432"/>
      </w:pPr>
      <w:r>
        <w:rPr>
          <w:rFonts w:ascii="Charis SIL Regular" w:eastAsia="Charis SIL Regular" w:hAnsi="Charis SIL Regular"/>
          <w:color w:val="000000"/>
        </w:rPr>
        <w:t>My final act of atonement, the most difficult and yet the most profound, involved facing the one person I’d hurt the most: my</w:t>
      </w:r>
    </w:p>
    <w:p w14:paraId="239927C1" w14:textId="77777777" w:rsidR="00225B86" w:rsidRDefault="00225B86">
      <w:pPr>
        <w:sectPr w:rsidR="00225B86">
          <w:pgSz w:w="8000" w:h="12000"/>
          <w:pgMar w:top="296" w:right="640" w:bottom="392" w:left="660" w:header="720" w:footer="720" w:gutter="0"/>
          <w:cols w:space="720"/>
          <w:docGrid w:linePitch="360"/>
        </w:sectPr>
      </w:pPr>
    </w:p>
    <w:p w14:paraId="4596E783" w14:textId="77777777" w:rsidR="00225B86" w:rsidRDefault="00225B86">
      <w:pPr>
        <w:autoSpaceDE w:val="0"/>
        <w:autoSpaceDN w:val="0"/>
        <w:spacing w:after="78" w:line="220" w:lineRule="exact"/>
      </w:pPr>
    </w:p>
    <w:p w14:paraId="493C629B"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father. Our relationship, fractured by years of unspoken resentment and misunderstandings, had been a constant source of pain and regret. The memory of his quiet disappointment was almost </w:t>
      </w:r>
      <w:r>
        <w:br/>
      </w:r>
      <w:r>
        <w:rPr>
          <w:rFonts w:ascii="Charis SIL Regular" w:eastAsia="Charis SIL Regular" w:hAnsi="Charis SIL Regular"/>
          <w:color w:val="000000"/>
        </w:rPr>
        <w:t xml:space="preserve">unbearable. His silence had been a constant echo of my own </w:t>
      </w:r>
      <w:r>
        <w:br/>
      </w:r>
      <w:r>
        <w:rPr>
          <w:rFonts w:ascii="Charis SIL Regular" w:eastAsia="Charis SIL Regular" w:hAnsi="Charis SIL Regular"/>
          <w:color w:val="000000"/>
        </w:rPr>
        <w:t xml:space="preserve">failures. I approached him with trepidation, knowing that an </w:t>
      </w:r>
      <w:r>
        <w:br/>
      </w:r>
      <w:r>
        <w:rPr>
          <w:rFonts w:ascii="Charis SIL Regular" w:eastAsia="Charis SIL Regular" w:hAnsi="Charis SIL Regular"/>
          <w:color w:val="000000"/>
        </w:rPr>
        <w:t xml:space="preserve">apology might not erase the years of hurt, but hoping it might be a small first step towards reconciliation. The conversation was </w:t>
      </w:r>
      <w:r>
        <w:br/>
      </w:r>
      <w:r>
        <w:rPr>
          <w:rFonts w:ascii="Charis SIL Regular" w:eastAsia="Charis SIL Regular" w:hAnsi="Charis SIL Regular"/>
          <w:color w:val="000000"/>
        </w:rPr>
        <w:t xml:space="preserve">difficult, punctuated by silences that hung heavy in the air. I didn't expect forgiveness; I only hoped to offer my sincere remorse, to acknowledge the pain I’d caused, and to express my heartfelt desire to rebuild our relationship. His response was measured, his words cautious but laced with a surprising undercurrent of hope. He didn't forgive me immediately, but in his eyes, I saw a flicker of </w:t>
      </w:r>
      <w:r>
        <w:br/>
      </w:r>
      <w:r>
        <w:rPr>
          <w:rFonts w:ascii="Charis SIL Regular" w:eastAsia="Charis SIL Regular" w:hAnsi="Charis SIL Regular"/>
          <w:color w:val="000000"/>
        </w:rPr>
        <w:t>something akin to understanding, a small glimmer of possibility. The burden of guilt that had weighed on me for years didn't vanish overnight, but it lessened, replaced by a fragile hope of eventual healing and reconciliation.</w:t>
      </w:r>
    </w:p>
    <w:p w14:paraId="2C9FC23B"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My journey wasn’t solely about seeking forgiveness; it was about understanding and accepting my past and making peace with </w:t>
      </w:r>
      <w:r>
        <w:br/>
      </w:r>
      <w:r>
        <w:rPr>
          <w:rFonts w:ascii="Charis SIL Regular" w:eastAsia="Charis SIL Regular" w:hAnsi="Charis SIL Regular"/>
          <w:color w:val="000000"/>
        </w:rPr>
        <w:t xml:space="preserve">myself. It was about transforming regret into resolution, turning guilt into a catalyst for positive change. The path to redemption isn't a straight line; it's a winding, often difficult road, fraught with setbacks and moments of self-doubt. But it’s a journey worth taking, for in the act of making amends, we not only find peace with those we’ve wronged, but we also discover a profound sense of self-acceptance and purpose. The songs I wrote, once filled with despair and regret, now carried a quiet note of hope, a testament to the healing power of self-reflection and a commitment to growth. The path to redemption was ongoing, a life-long process of learning and self-improvement, a continuous song played on the strings of my heart, each note a step closer to the person I was always meant to be. The weight of the past </w:t>
      </w:r>
      <w:r>
        <w:rPr>
          <w:rFonts w:ascii="Charis SIL Regular" w:eastAsia="Charis SIL Regular" w:hAnsi="Charis SIL Regular"/>
          <w:color w:val="000000"/>
        </w:rPr>
        <w:lastRenderedPageBreak/>
        <w:t>was lessening, and the music of my life, once a mournful dirge, was now beginning to find a richer, fuller melody.</w:t>
      </w:r>
    </w:p>
    <w:p w14:paraId="07EB16D2" w14:textId="77777777" w:rsidR="00225B86" w:rsidRDefault="00225B86">
      <w:pPr>
        <w:sectPr w:rsidR="00225B86">
          <w:pgSz w:w="8000" w:h="12000"/>
          <w:pgMar w:top="296" w:right="668" w:bottom="1052" w:left="660" w:header="720" w:footer="720" w:gutter="0"/>
          <w:cols w:space="720"/>
          <w:docGrid w:linePitch="360"/>
        </w:sectPr>
      </w:pPr>
    </w:p>
    <w:p w14:paraId="60D73168" w14:textId="77777777" w:rsidR="00225B86" w:rsidRDefault="00225B86">
      <w:pPr>
        <w:autoSpaceDE w:val="0"/>
        <w:autoSpaceDN w:val="0"/>
        <w:spacing w:after="224" w:line="220" w:lineRule="exact"/>
      </w:pPr>
    </w:p>
    <w:p w14:paraId="3A8F48AF" w14:textId="77777777" w:rsidR="00225B86" w:rsidRDefault="00000000">
      <w:pPr>
        <w:autoSpaceDE w:val="0"/>
        <w:autoSpaceDN w:val="0"/>
        <w:spacing w:after="0" w:line="330" w:lineRule="exact"/>
      </w:pPr>
      <w:r>
        <w:rPr>
          <w:rFonts w:ascii="Charis SIL Bold" w:eastAsia="Charis SIL Bold" w:hAnsi="Charis SIL Bold"/>
          <w:b/>
          <w:color w:val="000000"/>
        </w:rPr>
        <w:t>The Process of Healing</w:t>
      </w:r>
    </w:p>
    <w:p w14:paraId="25E43C9D" w14:textId="77777777" w:rsidR="00225B86" w:rsidRDefault="00000000">
      <w:pPr>
        <w:autoSpaceDE w:val="0"/>
        <w:autoSpaceDN w:val="0"/>
        <w:spacing w:before="286" w:after="0" w:line="264" w:lineRule="exact"/>
        <w:ind w:right="144"/>
      </w:pPr>
      <w:r>
        <w:rPr>
          <w:rFonts w:ascii="Charis SIL Regular" w:eastAsia="Charis SIL Regular" w:hAnsi="Charis SIL Regular"/>
          <w:color w:val="000000"/>
        </w:rPr>
        <w:t xml:space="preserve">The quiet hum of the old gramophone filled the small, dimly lit room, a melancholic melody weaving its way through the dust motes dancing in the pale moonlight. It was a song I’d written months ago, a lament of sorts, a mournful ballad capturing the despair that had once consumed me. Now, listening to it, the raw emotion felt distant, a faded echo of a self I barely recognized. The melody, once a relentless expression of sorrow, now held a faint undercurrent of hope, a fragile whisper of healing. The process of redemption wasn't a sudden transformation; it was a slow, </w:t>
      </w:r>
      <w:r>
        <w:br/>
      </w:r>
      <w:r>
        <w:rPr>
          <w:rFonts w:ascii="Charis SIL Regular" w:eastAsia="Charis SIL Regular" w:hAnsi="Charis SIL Regular"/>
          <w:color w:val="000000"/>
        </w:rPr>
        <w:t>painstaking excavation of the soul, a gradual chipping away at the hardened layers of guilt and self-recrimination.</w:t>
      </w:r>
    </w:p>
    <w:p w14:paraId="3FF6211C" w14:textId="77777777" w:rsidR="00225B86" w:rsidRDefault="00000000">
      <w:pPr>
        <w:autoSpaceDE w:val="0"/>
        <w:autoSpaceDN w:val="0"/>
        <w:spacing w:before="266" w:after="0" w:line="264" w:lineRule="exact"/>
      </w:pPr>
      <w:r>
        <w:rPr>
          <w:rFonts w:ascii="Charis SIL Regular" w:eastAsia="Charis SIL Regular" w:hAnsi="Charis SIL Regular"/>
          <w:color w:val="000000"/>
        </w:rPr>
        <w:t>The metaphorical landscape of my healing journey was a vast, unforgiving desert, once barren and desolate. But as I traversed its arid expanse, small oases of hope began to appear. These weren’t grand, spectacular displays of miraculous healing, but rather subtle shifts in perspective, small victories hard-won through self-</w:t>
      </w:r>
      <w:r>
        <w:br/>
      </w:r>
      <w:r>
        <w:rPr>
          <w:rFonts w:ascii="Charis SIL Regular" w:eastAsia="Charis SIL Regular" w:hAnsi="Charis SIL Regular"/>
          <w:color w:val="000000"/>
        </w:rPr>
        <w:t>reflection and deliberate action. Each act of atonement, each step toward reconciliation, was like discovering a hidden spring in the desert, a source of life sustaining my weary soul. The desert still stretched before me, vast and challenging, but it no longer seemed insurmountable.</w:t>
      </w:r>
    </w:p>
    <w:p w14:paraId="6061135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One such oasis manifested itself in the form of an unexpected </w:t>
      </w:r>
      <w:r>
        <w:br/>
      </w:r>
      <w:r>
        <w:rPr>
          <w:rFonts w:ascii="Charis SIL Regular" w:eastAsia="Charis SIL Regular" w:hAnsi="Charis SIL Regular"/>
          <w:color w:val="000000"/>
        </w:rPr>
        <w:t xml:space="preserve">friendship. A woman named Sarah, a volunteer at the local hospice, had witnessed my quiet acts of service—the hours spent tending to the elderly residents, reading to them, simply listening to their stories. She saw past my past mistakes, recognizing the genuine remorse that fuelled my actions. She didn't pry; she simply offered a quiet companionship, a listening ear, and an unwavering belief in my capacity for change. Her acceptance, without judgment or expectation, was a profound gift, a testament to the unexpected kindness that can bloom even in the most desolate landscapes. Our conversations were </w:t>
      </w:r>
      <w:r>
        <w:rPr>
          <w:rFonts w:ascii="Charis SIL Regular" w:eastAsia="Charis SIL Regular" w:hAnsi="Charis SIL Regular"/>
          <w:color w:val="000000"/>
        </w:rPr>
        <w:lastRenderedPageBreak/>
        <w:t>often silent, punctuated by the gentle murmur of the hospice residents and the soft rustling of leaves outside the window. In those shared silences, a sense of connection grew, a quiet understanding that transcended words. Her presence became a</w:t>
      </w:r>
    </w:p>
    <w:p w14:paraId="073037EB" w14:textId="77777777" w:rsidR="00225B86" w:rsidRDefault="00225B86">
      <w:pPr>
        <w:sectPr w:rsidR="00225B86">
          <w:pgSz w:w="8000" w:h="12000"/>
          <w:pgMar w:top="442" w:right="640" w:bottom="364" w:left="660" w:header="720" w:footer="720" w:gutter="0"/>
          <w:cols w:space="720"/>
          <w:docGrid w:linePitch="360"/>
        </w:sectPr>
      </w:pPr>
    </w:p>
    <w:p w14:paraId="5FDDEC24" w14:textId="77777777" w:rsidR="00225B86" w:rsidRDefault="00225B86">
      <w:pPr>
        <w:autoSpaceDE w:val="0"/>
        <w:autoSpaceDN w:val="0"/>
        <w:spacing w:after="78" w:line="220" w:lineRule="exact"/>
      </w:pPr>
    </w:p>
    <w:p w14:paraId="5FB8FCA4" w14:textId="77777777" w:rsidR="00225B86" w:rsidRDefault="00000000">
      <w:pPr>
        <w:autoSpaceDE w:val="0"/>
        <w:autoSpaceDN w:val="0"/>
        <w:spacing w:before="56" w:after="0" w:line="266" w:lineRule="exact"/>
        <w:ind w:right="144"/>
      </w:pPr>
      <w:r>
        <w:rPr>
          <w:rFonts w:ascii="Charis SIL Regular" w:eastAsia="Charis SIL Regular" w:hAnsi="Charis SIL Regular"/>
          <w:color w:val="000000"/>
        </w:rPr>
        <w:t>source of strength, a quiet beacon guiding me through the darkest hours of my self-doubt.</w:t>
      </w:r>
    </w:p>
    <w:p w14:paraId="56C0F81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journey also involved a deeper exploration of my own internal landscape. This was far more challenging than any external act of atonement. I began therapy, a process that felt initially daunting and uncomfortable. The sessions were often emotionally draining, requiring me to confront painful memories, to acknowledge long-buried truths about myself and my motivations. There were times when I wanted to give up, to retreat back into the familiar comfort of self-recrimination. But the therapist’s unwavering patience and guidance helped me navigate these turbulent waters, slowly peeling back the layers of denial and self-deception. I learned that self-compassion wasn't a sign of weakness, but rather a necessary </w:t>
      </w:r>
      <w:r>
        <w:br/>
      </w:r>
      <w:r>
        <w:rPr>
          <w:rFonts w:ascii="Charis SIL Regular" w:eastAsia="Charis SIL Regular" w:hAnsi="Charis SIL Regular"/>
          <w:color w:val="000000"/>
        </w:rPr>
        <w:t>component of the healing process. The act of forgiving myself, of acknowledging my own humanity and fallibility, proved to be as significant as seeking forgiveness from others.</w:t>
      </w:r>
    </w:p>
    <w:p w14:paraId="43F991DF" w14:textId="77777777" w:rsidR="00225B86" w:rsidRDefault="00000000">
      <w:pPr>
        <w:autoSpaceDE w:val="0"/>
        <w:autoSpaceDN w:val="0"/>
        <w:spacing w:before="264" w:after="0" w:line="264" w:lineRule="exact"/>
      </w:pPr>
      <w:r>
        <w:rPr>
          <w:rFonts w:ascii="Charis SIL Regular" w:eastAsia="Charis SIL Regular" w:hAnsi="Charis SIL Regular"/>
          <w:color w:val="000000"/>
        </w:rPr>
        <w:t>The process of healing also involved a re-evaluation of my creative work. My songs, once steeped in self-pity and regret, gradually began to reflect a growing sense of self-awareness and hope. I started writing songs about resilience, about the capacity for human connection, about the beauty that can emerge from darkness. The music became a tool for self-expression, a conduit for processing my emotions and sharing my journey with others. I began performing these new songs at small, intimate gatherings, sharing my story with strangers who listened with an empathy that surprised and moved me. Their willingness to connect with my vulnerability was a testament to the shared human experience of pain, struggle, and ultimately, hope. The feedback I received, both positive and critical, helped me grow as a songwriter and as a person, each concert a step further towards self-acceptance.</w:t>
      </w:r>
    </w:p>
    <w:p w14:paraId="585DEEDA"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The path to redemption involved not just self-reflection, but also acts of service towards others. I volunteered at a local soup kitchen, serving meals to the homeless and marginalized. The faces of those I served were a mirror to my own past struggles, their stories a reminder of the </w:t>
      </w:r>
      <w:r>
        <w:rPr>
          <w:rFonts w:ascii="Charis SIL Regular" w:eastAsia="Charis SIL Regular" w:hAnsi="Charis SIL Regular"/>
          <w:color w:val="000000"/>
        </w:rPr>
        <w:lastRenderedPageBreak/>
        <w:t>grace and resilience of the human spirit. The act of giving back, of connecting with those in need, brought a profound sense of fulfillment, a powerful antidote to the self-centeredness</w:t>
      </w:r>
    </w:p>
    <w:p w14:paraId="26A10F0B" w14:textId="77777777" w:rsidR="00225B86" w:rsidRDefault="00225B86">
      <w:pPr>
        <w:sectPr w:rsidR="00225B86">
          <w:pgSz w:w="8000" w:h="12000"/>
          <w:pgMar w:top="296" w:right="656" w:bottom="392" w:left="660" w:header="720" w:footer="720" w:gutter="0"/>
          <w:cols w:space="720"/>
          <w:docGrid w:linePitch="360"/>
        </w:sectPr>
      </w:pPr>
    </w:p>
    <w:p w14:paraId="0BCAD76A" w14:textId="77777777" w:rsidR="00225B86" w:rsidRDefault="00225B86">
      <w:pPr>
        <w:autoSpaceDE w:val="0"/>
        <w:autoSpaceDN w:val="0"/>
        <w:spacing w:after="78" w:line="220" w:lineRule="exact"/>
      </w:pPr>
    </w:p>
    <w:p w14:paraId="7FB6BCBE" w14:textId="77777777" w:rsidR="00225B86" w:rsidRDefault="00000000">
      <w:pPr>
        <w:autoSpaceDE w:val="0"/>
        <w:autoSpaceDN w:val="0"/>
        <w:spacing w:before="58" w:after="0" w:line="264" w:lineRule="exact"/>
      </w:pPr>
      <w:r>
        <w:rPr>
          <w:rFonts w:ascii="Charis SIL Regular" w:eastAsia="Charis SIL Regular" w:hAnsi="Charis SIL Regular"/>
          <w:color w:val="000000"/>
        </w:rPr>
        <w:t>that had once consumed me. The simple act of offering a warm meal or a listening ear transformed my perspective, shifting the focus from my own pain to the needs of others. This external focus, this outward expression of compassion, served as a potent force in my personal healing process.</w:t>
      </w:r>
    </w:p>
    <w:p w14:paraId="2073D0EB"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metaphorical desert of my soul began to bloom. The once barren landscape gradually revealed its hidden beauty, its resilience and tenacity. The oases of hope I discovered weren’t isolated </w:t>
      </w:r>
      <w:r>
        <w:br/>
      </w:r>
      <w:r>
        <w:rPr>
          <w:rFonts w:ascii="Charis SIL Regular" w:eastAsia="Charis SIL Regular" w:hAnsi="Charis SIL Regular"/>
          <w:color w:val="000000"/>
        </w:rPr>
        <w:t>instances but interconnected parts of a larger ecosystem of healing. The small acts of kindness, the moments of self-compassion, the acts of service—all contributed to a profound shift in perspective, a transformation of the internal landscape.</w:t>
      </w:r>
    </w:p>
    <w:p w14:paraId="16227FA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final act of the journey, though still in progress, involved a reconciliation with my past self. I wasn’t seeking to erase the </w:t>
      </w:r>
      <w:r>
        <w:br/>
      </w:r>
      <w:r>
        <w:rPr>
          <w:rFonts w:ascii="Charis SIL Regular" w:eastAsia="Charis SIL Regular" w:hAnsi="Charis SIL Regular"/>
          <w:color w:val="000000"/>
        </w:rPr>
        <w:t xml:space="preserve">mistakes I had made, but rather to understand them, to learn from them, and to integrate them into the tapestry of my life. The regret remained, but it was no longer a crushing weight but a poignant reminder of the journey I had taken, the person I had become. The songs I wrote now carried a different melody, a richer, more </w:t>
      </w:r>
      <w:r>
        <w:br/>
      </w:r>
      <w:r>
        <w:rPr>
          <w:rFonts w:ascii="Charis SIL Regular" w:eastAsia="Charis SIL Regular" w:hAnsi="Charis SIL Regular"/>
          <w:color w:val="000000"/>
        </w:rPr>
        <w:t xml:space="preserve">complex harmony that reflected the beauty and resilience of the human spirit, a testament to the transformative power of </w:t>
      </w:r>
      <w:r>
        <w:br/>
      </w:r>
      <w:r>
        <w:rPr>
          <w:rFonts w:ascii="Charis SIL Regular" w:eastAsia="Charis SIL Regular" w:hAnsi="Charis SIL Regular"/>
          <w:color w:val="000000"/>
        </w:rPr>
        <w:t xml:space="preserve">forgiveness, self-compassion, and the unwavering hope for </w:t>
      </w:r>
      <w:r>
        <w:br/>
      </w:r>
      <w:r>
        <w:rPr>
          <w:rFonts w:ascii="Charis SIL Regular" w:eastAsia="Charis SIL Regular" w:hAnsi="Charis SIL Regular"/>
          <w:color w:val="000000"/>
        </w:rPr>
        <w:t>redemption. The path was still winding, still challenging, but I was walking it, one step at a time, embracing the journey, the music of my life now a hopeful symphony, composed of sorrow and joy, of struggle and triumph, of darkness and light, all woven together into a beautiful, bittersweet melody of redemption. The desert still held its mysteries, but I was no longer afraid of it. I was part of it, and it, a part of me. The healing, like the desert itself, was ongoing, ever-shifting, but undeniably real.</w:t>
      </w:r>
    </w:p>
    <w:p w14:paraId="4487A03A" w14:textId="77777777" w:rsidR="00225B86" w:rsidRDefault="00225B86">
      <w:pPr>
        <w:sectPr w:rsidR="00225B86">
          <w:pgSz w:w="8000" w:h="12000"/>
          <w:pgMar w:top="296" w:right="652" w:bottom="1440" w:left="660" w:header="720" w:footer="720" w:gutter="0"/>
          <w:cols w:space="720"/>
          <w:docGrid w:linePitch="360"/>
        </w:sectPr>
      </w:pPr>
    </w:p>
    <w:p w14:paraId="221AAF42" w14:textId="77777777" w:rsidR="00225B86" w:rsidRDefault="00225B86">
      <w:pPr>
        <w:autoSpaceDE w:val="0"/>
        <w:autoSpaceDN w:val="0"/>
        <w:spacing w:after="224" w:line="220" w:lineRule="exact"/>
      </w:pPr>
    </w:p>
    <w:p w14:paraId="74C236D0" w14:textId="77777777" w:rsidR="00225B86" w:rsidRDefault="00000000">
      <w:pPr>
        <w:autoSpaceDE w:val="0"/>
        <w:autoSpaceDN w:val="0"/>
        <w:spacing w:after="0" w:line="330" w:lineRule="exact"/>
      </w:pPr>
      <w:r>
        <w:rPr>
          <w:rFonts w:ascii="Charis SIL Bold" w:eastAsia="Charis SIL Bold" w:hAnsi="Charis SIL Bold"/>
          <w:b/>
          <w:color w:val="000000"/>
        </w:rPr>
        <w:t>Forgiving Oneself</w:t>
      </w:r>
    </w:p>
    <w:p w14:paraId="59BDC079" w14:textId="77777777" w:rsidR="00225B86" w:rsidRDefault="00000000">
      <w:pPr>
        <w:autoSpaceDE w:val="0"/>
        <w:autoSpaceDN w:val="0"/>
        <w:spacing w:before="286" w:after="0" w:line="264" w:lineRule="exact"/>
      </w:pPr>
      <w:r>
        <w:rPr>
          <w:rFonts w:ascii="Charis SIL Regular" w:eastAsia="Charis SIL Regular" w:hAnsi="Charis SIL Regular"/>
          <w:color w:val="000000"/>
        </w:rPr>
        <w:t>The desert, once a symbol of my desolate inner landscape, now shimmered with a different light. The harsh sun, once a relentless reminder of my failings, now felt warm on my skin, a gentle caress rather than a burning judgment. This shift, this subtle change in perception, came not from a sudden miracle but from a painstaking, inward journey: the process of forgiving myself.</w:t>
      </w:r>
    </w:p>
    <w:p w14:paraId="5F8DC5F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It wasn't a simple act of erasure, of magically wiping away the mistakes and regrets that clung to me like shadows. Forgiveness, I discovered, was a far more nuanced process, a slow unfolding of self-acceptance, a gradual unraveling of the tight knots of self-recrimination that had bound me for so long. It was about </w:t>
      </w:r>
      <w:r>
        <w:br/>
      </w:r>
      <w:r>
        <w:rPr>
          <w:rFonts w:ascii="Charis SIL Regular" w:eastAsia="Charis SIL Regular" w:hAnsi="Charis SIL Regular"/>
          <w:color w:val="000000"/>
        </w:rPr>
        <w:t>acknowledging my flaws, my imperfections, not with shame and self-loathing, but with a quiet understanding, a gentle acceptance of my own flawed humanity.</w:t>
      </w:r>
    </w:p>
    <w:p w14:paraId="5CF14131" w14:textId="77777777" w:rsidR="00225B86" w:rsidRDefault="00000000">
      <w:pPr>
        <w:autoSpaceDE w:val="0"/>
        <w:autoSpaceDN w:val="0"/>
        <w:spacing w:before="264" w:after="0" w:line="264" w:lineRule="exact"/>
      </w:pPr>
      <w:r>
        <w:rPr>
          <w:rFonts w:ascii="Charis SIL Regular" w:eastAsia="Charis SIL Regular" w:hAnsi="Charis SIL Regular"/>
          <w:color w:val="000000"/>
        </w:rPr>
        <w:t>The turning point arrived not in a dramatic moment of epiphany, but in a series of quiet, introspective evenings. I remember sitting by the old oak tree in the park, its branches reaching towards the twilight sky like gnarled fingers seeking solace. The air was cool, carrying the scent of damp earth and decaying leaves. It was in this tranquil setting, amidst the quiet symphony of nature, that I began to truly listen to myself, to the whispers of my own heart.</w:t>
      </w:r>
    </w:p>
    <w:p w14:paraId="2E5EDD2D" w14:textId="77777777" w:rsidR="00225B86" w:rsidRDefault="00000000">
      <w:pPr>
        <w:autoSpaceDE w:val="0"/>
        <w:autoSpaceDN w:val="0"/>
        <w:spacing w:before="264" w:after="0" w:line="264" w:lineRule="exact"/>
      </w:pPr>
      <w:r>
        <w:rPr>
          <w:rFonts w:ascii="Charis SIL Regular" w:eastAsia="Charis SIL Regular" w:hAnsi="Charis SIL Regular"/>
          <w:color w:val="000000"/>
        </w:rPr>
        <w:t>I allowed myself to feel the weight of my past mistakes, the sting of regret, the lingering shadow of guilt. But instead of fighting these emotions, I embraced them, acknowledging their presence without judgment. I allowed myself to grieve the lost opportunities, the shattered dreams, the relationships fractured beyond repair. The tears flowed freely, washing away the layers of hardened cynicism and self-loathing that had protected me for so long.</w:t>
      </w:r>
    </w:p>
    <w:p w14:paraId="0857E22A"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It was a cathartic process, a release of pent-up emotions that had been bottled up for years. The pain was real, intense, but it was also cleansing, purifying. It was as if the desert landscape of my soul was undergoing a gentle rain, softening the parched earth, preparing it for new growth. The process was not painless; it was agonizing at</w:t>
      </w:r>
    </w:p>
    <w:p w14:paraId="2E8C1E6E" w14:textId="77777777" w:rsidR="00225B86" w:rsidRDefault="00225B86">
      <w:pPr>
        <w:sectPr w:rsidR="00225B86">
          <w:pgSz w:w="8000" w:h="12000"/>
          <w:pgMar w:top="442" w:right="644" w:bottom="364" w:left="660" w:header="720" w:footer="720" w:gutter="0"/>
          <w:cols w:space="720"/>
          <w:docGrid w:linePitch="360"/>
        </w:sectPr>
      </w:pPr>
    </w:p>
    <w:p w14:paraId="50782C24" w14:textId="77777777" w:rsidR="00225B86" w:rsidRDefault="00225B86">
      <w:pPr>
        <w:autoSpaceDE w:val="0"/>
        <w:autoSpaceDN w:val="0"/>
        <w:spacing w:after="78" w:line="220" w:lineRule="exact"/>
      </w:pPr>
    </w:p>
    <w:p w14:paraId="2D42342D" w14:textId="77777777" w:rsidR="00225B86" w:rsidRDefault="00000000">
      <w:pPr>
        <w:autoSpaceDE w:val="0"/>
        <w:autoSpaceDN w:val="0"/>
        <w:spacing w:before="56" w:after="0" w:line="266" w:lineRule="exact"/>
      </w:pPr>
      <w:r>
        <w:rPr>
          <w:rFonts w:ascii="Charis SIL Regular" w:eastAsia="Charis SIL Regular" w:hAnsi="Charis SIL Regular"/>
          <w:color w:val="000000"/>
        </w:rPr>
        <w:t>times, a slow, deliberate dismantling of the walls I had built around my heart.</w:t>
      </w:r>
    </w:p>
    <w:p w14:paraId="5FD866AE"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Alongside this emotional release came a growing sense of self-compassion. I began to treat myself with the same kindness and understanding I would offer a dear friend struggling with similar burdens. I acknowledged that I was not perfect, that I had made mistakes, that I was capable of both great love and profound failings. This realization wasn't a sign of weakness, but a testament to my own humanity, my capacity for both growth and </w:t>
      </w:r>
      <w:r>
        <w:br/>
      </w:r>
      <w:r>
        <w:rPr>
          <w:rFonts w:ascii="Charis SIL Regular" w:eastAsia="Charis SIL Regular" w:hAnsi="Charis SIL Regular"/>
          <w:color w:val="000000"/>
        </w:rPr>
        <w:t>imperfection.</w:t>
      </w:r>
    </w:p>
    <w:p w14:paraId="0BE8143B" w14:textId="77777777" w:rsidR="00225B86" w:rsidRDefault="00000000">
      <w:pPr>
        <w:autoSpaceDE w:val="0"/>
        <w:autoSpaceDN w:val="0"/>
        <w:spacing w:before="264" w:after="0" w:line="264" w:lineRule="exact"/>
      </w:pPr>
      <w:r>
        <w:rPr>
          <w:rFonts w:ascii="Charis SIL Regular" w:eastAsia="Charis SIL Regular" w:hAnsi="Charis SIL Regular"/>
          <w:color w:val="000000"/>
        </w:rPr>
        <w:t>This self-compassion wasn't a passive acceptance of my flaws; it was an active choice, a conscious decision to treat myself with the same empathy and grace I would extend to others. I began to challenge my self-critical inner voice, replacing its harsh judgments with gentler, more compassionate affirmations. I learned to focus on my strengths, my accomplishments, the positive impact I had made on the lives of others.</w:t>
      </w:r>
    </w:p>
    <w:p w14:paraId="615CC7F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process of self-forgiveness also involved a re-evaluation of my past actions. I didn't attempt to justify my mistakes or diminish their consequences. Instead, I sought to understand the motivations behind them, the circumstances that led to those choices. I </w:t>
      </w:r>
      <w:r>
        <w:br/>
      </w:r>
      <w:r>
        <w:rPr>
          <w:rFonts w:ascii="Charis SIL Regular" w:eastAsia="Charis SIL Regular" w:hAnsi="Charis SIL Regular"/>
          <w:color w:val="000000"/>
        </w:rPr>
        <w:t>examined my patterns of behavior, identifying the underlying issues that contributed to my past failings. This self-reflection was crucial; it allowed me to gain a deeper understanding of myself, to identify the areas where I needed to heal and grow.</w:t>
      </w:r>
    </w:p>
    <w:p w14:paraId="3F6F3E58" w14:textId="77777777" w:rsidR="00225B86" w:rsidRDefault="00000000">
      <w:pPr>
        <w:autoSpaceDE w:val="0"/>
        <w:autoSpaceDN w:val="0"/>
        <w:spacing w:before="264" w:after="0" w:line="264" w:lineRule="exact"/>
      </w:pPr>
      <w:r>
        <w:rPr>
          <w:rFonts w:ascii="Charis SIL Regular" w:eastAsia="Charis SIL Regular" w:hAnsi="Charis SIL Regular"/>
          <w:color w:val="000000"/>
        </w:rPr>
        <w:t>The journey was not linear; it was a winding path, filled with setbacks and moments of doubt. There were days when the weight of my past threatened to overwhelm me, when the desert landscape seemed to stretch endlessly before me. But in those moments, I returned to the practice of self-compassion, reminding myself that I was not defined by my mistakes, that I was capable of change, of growth, of redemption.</w:t>
      </w:r>
    </w:p>
    <w:p w14:paraId="29B78EFC"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music played a significant role in this process. My songs, once filled with self-pity and regret, began to reflect a growing sense of self-acceptance and hope. I wrote about the struggle of self-</w:t>
      </w:r>
    </w:p>
    <w:p w14:paraId="01F52B4C" w14:textId="77777777" w:rsidR="00225B86" w:rsidRDefault="00225B86">
      <w:pPr>
        <w:sectPr w:rsidR="00225B86">
          <w:pgSz w:w="8000" w:h="12000"/>
          <w:pgMar w:top="296" w:right="660" w:bottom="392" w:left="660" w:header="720" w:footer="720" w:gutter="0"/>
          <w:cols w:space="720"/>
          <w:docGrid w:linePitch="360"/>
        </w:sectPr>
      </w:pPr>
    </w:p>
    <w:p w14:paraId="358ABC9B" w14:textId="77777777" w:rsidR="00225B86" w:rsidRDefault="00225B86">
      <w:pPr>
        <w:autoSpaceDE w:val="0"/>
        <w:autoSpaceDN w:val="0"/>
        <w:spacing w:after="78" w:line="220" w:lineRule="exact"/>
      </w:pPr>
    </w:p>
    <w:p w14:paraId="2672506B" w14:textId="77777777" w:rsidR="00225B86" w:rsidRDefault="00000000">
      <w:pPr>
        <w:autoSpaceDE w:val="0"/>
        <w:autoSpaceDN w:val="0"/>
        <w:spacing w:before="56" w:after="0" w:line="264" w:lineRule="exact"/>
        <w:ind w:right="144"/>
      </w:pPr>
      <w:r>
        <w:rPr>
          <w:rFonts w:ascii="Charis SIL Regular" w:eastAsia="Charis SIL Regular" w:hAnsi="Charis SIL Regular"/>
          <w:color w:val="000000"/>
        </w:rPr>
        <w:t>forgiveness, the challenges of letting go, the beauty of resilience. The act of creation became a form of therapy, a way to process my emotions, to make sense of my experiences.</w:t>
      </w:r>
    </w:p>
    <w:p w14:paraId="0A83D5A4" w14:textId="77777777" w:rsidR="00225B86" w:rsidRDefault="00000000">
      <w:pPr>
        <w:autoSpaceDE w:val="0"/>
        <w:autoSpaceDN w:val="0"/>
        <w:spacing w:before="264" w:after="0" w:line="264" w:lineRule="exact"/>
      </w:pPr>
      <w:r>
        <w:rPr>
          <w:rFonts w:ascii="Charis SIL Regular" w:eastAsia="Charis SIL Regular" w:hAnsi="Charis SIL Regular"/>
          <w:color w:val="000000"/>
        </w:rPr>
        <w:t>The songs were not just for myself; they were a way to connect with others, to share my journey, to offer a message of hope to those struggling with similar burdens. Performing these songs, sharing my vulnerability with strangers, became a powerful act of self-</w:t>
      </w:r>
      <w:r>
        <w:br/>
      </w:r>
      <w:r>
        <w:rPr>
          <w:rFonts w:ascii="Charis SIL Regular" w:eastAsia="Charis SIL Regular" w:hAnsi="Charis SIL Regular"/>
          <w:color w:val="000000"/>
        </w:rPr>
        <w:t>acceptance. The response I received, the shared experiences of pain and healing, solidified my understanding that we are all flawed, all struggling, all capable of immense grace and redemption.</w:t>
      </w:r>
    </w:p>
    <w:p w14:paraId="7EA7B3F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desert landscape within began to transform. The barren </w:t>
      </w:r>
      <w:r>
        <w:br/>
      </w:r>
      <w:r>
        <w:rPr>
          <w:rFonts w:ascii="Charis SIL Regular" w:eastAsia="Charis SIL Regular" w:hAnsi="Charis SIL Regular"/>
          <w:color w:val="000000"/>
        </w:rPr>
        <w:t>stretches still existed, reminders of past hardships, but now they were interspersed with lush oases of hope, growth, and self-</w:t>
      </w:r>
      <w:r>
        <w:br/>
      </w:r>
      <w:r>
        <w:rPr>
          <w:rFonts w:ascii="Charis SIL Regular" w:eastAsia="Charis SIL Regular" w:hAnsi="Charis SIL Regular"/>
          <w:color w:val="000000"/>
        </w:rPr>
        <w:t>acceptance. The journey wasn't over; the healing was ongoing, a continuous process of self-discovery, of self-compassion, of self-forgiveness. But the path ahead, though still winding and uncertain, was now illuminated by a gentle light, a beacon of hope guiding me toward a future filled with peace, understanding, and self-</w:t>
      </w:r>
      <w:r>
        <w:br/>
      </w:r>
      <w:r>
        <w:rPr>
          <w:rFonts w:ascii="Charis SIL Regular" w:eastAsia="Charis SIL Regular" w:hAnsi="Charis SIL Regular"/>
          <w:color w:val="000000"/>
        </w:rPr>
        <w:t>acceptance. The harshness of the desert had softened, the sun no longer felt like a judgment but a warmth embracing my journey towards self-forgiveness. The silence of the desert was replaced by a quiet melody, the soft hum of my own heart, finally at peace with itself.</w:t>
      </w:r>
    </w:p>
    <w:p w14:paraId="02AFFE3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most profound realization of this journey was the </w:t>
      </w:r>
      <w:r>
        <w:br/>
      </w:r>
      <w:r>
        <w:rPr>
          <w:rFonts w:ascii="Charis SIL Regular" w:eastAsia="Charis SIL Regular" w:hAnsi="Charis SIL Regular"/>
          <w:color w:val="000000"/>
        </w:rPr>
        <w:t xml:space="preserve">understanding that self-forgiveness is not a destination but a </w:t>
      </w:r>
      <w:r>
        <w:br/>
      </w:r>
      <w:r>
        <w:rPr>
          <w:rFonts w:ascii="Charis SIL Regular" w:eastAsia="Charis SIL Regular" w:hAnsi="Charis SIL Regular"/>
          <w:color w:val="000000"/>
        </w:rPr>
        <w:t xml:space="preserve">continuous process, a lifelong commitment to self-compassion and self-acceptance. It is a journey of understanding, not of forgetting. It is acknowledging the past, learning from it, and moving forward with a renewed sense of purpose and self-worth. The desert </w:t>
      </w:r>
      <w:r>
        <w:br/>
      </w:r>
      <w:r>
        <w:rPr>
          <w:rFonts w:ascii="Charis SIL Regular" w:eastAsia="Charis SIL Regular" w:hAnsi="Charis SIL Regular"/>
          <w:color w:val="000000"/>
        </w:rPr>
        <w:t xml:space="preserve">landscape still holds its secrets, its mysteries, but now I walk its sands with a different perspective, with a newfound strength and a quiet confidence that the journey, however long, is worth the </w:t>
      </w:r>
      <w:r>
        <w:br/>
      </w:r>
      <w:r>
        <w:rPr>
          <w:rFonts w:ascii="Charis SIL Regular" w:eastAsia="Charis SIL Regular" w:hAnsi="Charis SIL Regular"/>
          <w:color w:val="000000"/>
        </w:rPr>
        <w:t xml:space="preserve">struggle. The melody of my life, once a mournful ballad, now holds the promise of a hopeful symphony, composed of both sorrow and joy, of </w:t>
      </w:r>
      <w:r>
        <w:rPr>
          <w:rFonts w:ascii="Charis SIL Regular" w:eastAsia="Charis SIL Regular" w:hAnsi="Charis SIL Regular"/>
          <w:color w:val="000000"/>
        </w:rPr>
        <w:lastRenderedPageBreak/>
        <w:t>darkness and light, all interwoven into the beautiful tapestry of self-acceptance and redemption. The sun sets on the desert, casting long shadows, but the dawn is always coming. And in that</w:t>
      </w:r>
    </w:p>
    <w:p w14:paraId="34B79A8F" w14:textId="77777777" w:rsidR="00225B86" w:rsidRDefault="00225B86">
      <w:pPr>
        <w:sectPr w:rsidR="00225B86">
          <w:pgSz w:w="8000" w:h="12000"/>
          <w:pgMar w:top="296" w:right="656" w:bottom="392" w:left="660" w:header="720" w:footer="720" w:gutter="0"/>
          <w:cols w:space="720"/>
          <w:docGrid w:linePitch="360"/>
        </w:sectPr>
      </w:pPr>
    </w:p>
    <w:p w14:paraId="02B123FE" w14:textId="77777777" w:rsidR="00225B86" w:rsidRDefault="00225B86">
      <w:pPr>
        <w:autoSpaceDE w:val="0"/>
        <w:autoSpaceDN w:val="0"/>
        <w:spacing w:after="78" w:line="220" w:lineRule="exact"/>
      </w:pPr>
    </w:p>
    <w:p w14:paraId="60BE68B1" w14:textId="77777777" w:rsidR="00225B86" w:rsidRDefault="00000000">
      <w:pPr>
        <w:autoSpaceDE w:val="0"/>
        <w:autoSpaceDN w:val="0"/>
        <w:spacing w:before="56" w:after="0" w:line="266" w:lineRule="exact"/>
      </w:pPr>
      <w:r>
        <w:rPr>
          <w:rFonts w:ascii="Charis SIL Regular" w:eastAsia="Charis SIL Regular" w:hAnsi="Charis SIL Regular"/>
          <w:color w:val="000000"/>
        </w:rPr>
        <w:t>dawn, I find forgiveness, not just for others but for myself. The desert whispers its secrets, and I am finally ready to listen.</w:t>
      </w:r>
    </w:p>
    <w:p w14:paraId="03C32899" w14:textId="77777777" w:rsidR="00225B86" w:rsidRDefault="00225B86">
      <w:pPr>
        <w:sectPr w:rsidR="00225B86">
          <w:pgSz w:w="8000" w:h="12000"/>
          <w:pgMar w:top="296" w:right="1190" w:bottom="1440" w:left="660" w:header="720" w:footer="720" w:gutter="0"/>
          <w:cols w:space="720"/>
          <w:docGrid w:linePitch="360"/>
        </w:sectPr>
      </w:pPr>
    </w:p>
    <w:p w14:paraId="70F914F9" w14:textId="77777777" w:rsidR="00225B86" w:rsidRDefault="00225B86">
      <w:pPr>
        <w:autoSpaceDE w:val="0"/>
        <w:autoSpaceDN w:val="0"/>
        <w:spacing w:after="224" w:line="220" w:lineRule="exact"/>
      </w:pPr>
    </w:p>
    <w:p w14:paraId="1EA698C8" w14:textId="77777777" w:rsidR="00225B86" w:rsidRDefault="00000000">
      <w:pPr>
        <w:autoSpaceDE w:val="0"/>
        <w:autoSpaceDN w:val="0"/>
        <w:spacing w:after="0" w:line="330" w:lineRule="exact"/>
      </w:pPr>
      <w:r>
        <w:rPr>
          <w:rFonts w:ascii="Charis SIL Bold" w:eastAsia="Charis SIL Bold" w:hAnsi="Charis SIL Bold"/>
          <w:b/>
          <w:color w:val="000000"/>
        </w:rPr>
        <w:t>Embracing Imperfection</w:t>
      </w:r>
    </w:p>
    <w:p w14:paraId="7840021A"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wind shifted, carrying the scent of sagebrush and something else, something akin to hope. It wasn't a dramatic shift, not a </w:t>
      </w:r>
      <w:r>
        <w:br/>
      </w:r>
      <w:r>
        <w:rPr>
          <w:rFonts w:ascii="Charis SIL Regular" w:eastAsia="Charis SIL Regular" w:hAnsi="Charis SIL Regular"/>
          <w:color w:val="000000"/>
        </w:rPr>
        <w:t xml:space="preserve">sudden gust that swept away the years of regret, but a gentle </w:t>
      </w:r>
      <w:r>
        <w:br/>
      </w:r>
      <w:r>
        <w:rPr>
          <w:rFonts w:ascii="Charis SIL Regular" w:eastAsia="Charis SIL Regular" w:hAnsi="Charis SIL Regular"/>
          <w:color w:val="000000"/>
        </w:rPr>
        <w:t xml:space="preserve">change, a subtle alteration in the atmospheric pressure of my soul. The desert, once a symbol of my desolate inner landscape, now felt less oppressive, the sun's glare less accusatory. It wasn't the </w:t>
      </w:r>
      <w:r>
        <w:br/>
      </w:r>
      <w:r>
        <w:rPr>
          <w:rFonts w:ascii="Charis SIL Regular" w:eastAsia="Charis SIL Regular" w:hAnsi="Charis SIL Regular"/>
          <w:color w:val="000000"/>
        </w:rPr>
        <w:t>landscape itself that changed, but my perception of it. I had begun to see not just the barrenness, but also the resilience of the land, the stubborn tenacity of life clinging to even the most inhospitable terrain. This, I realized, mirrored my own internal struggle.</w:t>
      </w:r>
    </w:p>
    <w:p w14:paraId="4A9D8A4B" w14:textId="77777777" w:rsidR="00225B86" w:rsidRDefault="00000000">
      <w:pPr>
        <w:autoSpaceDE w:val="0"/>
        <w:autoSpaceDN w:val="0"/>
        <w:spacing w:before="266" w:after="0" w:line="264" w:lineRule="exact"/>
        <w:ind w:right="144"/>
      </w:pPr>
      <w:r>
        <w:rPr>
          <w:rFonts w:ascii="Charis SIL Regular" w:eastAsia="Charis SIL Regular" w:hAnsi="Charis SIL Regular"/>
          <w:color w:val="000000"/>
        </w:rPr>
        <w:t xml:space="preserve">My imperfections, once viewed as insurmountable obstacles, now seemed like integral parts of my being, like the cracks in a </w:t>
      </w:r>
      <w:r>
        <w:br/>
      </w:r>
      <w:r>
        <w:rPr>
          <w:rFonts w:ascii="Charis SIL Regular" w:eastAsia="Charis SIL Regular" w:hAnsi="Charis SIL Regular"/>
          <w:color w:val="000000"/>
        </w:rPr>
        <w:t>weathered rock face that gave it character, texture, a story to tell.</w:t>
      </w:r>
    </w:p>
    <w:p w14:paraId="18CF39FD" w14:textId="77777777" w:rsidR="00225B86" w:rsidRDefault="00000000">
      <w:pPr>
        <w:autoSpaceDE w:val="0"/>
        <w:autoSpaceDN w:val="0"/>
        <w:spacing w:before="60" w:after="0" w:line="264" w:lineRule="exact"/>
        <w:ind w:right="144"/>
      </w:pPr>
      <w:r>
        <w:rPr>
          <w:rFonts w:ascii="Charis SIL Regular" w:eastAsia="Charis SIL Regular" w:hAnsi="Charis SIL Regular"/>
          <w:color w:val="000000"/>
        </w:rPr>
        <w:t xml:space="preserve">They were not blemishes to be hidden or erased, but rather the etchings of experience, the marks of a life lived, however </w:t>
      </w:r>
      <w:r>
        <w:br/>
      </w:r>
      <w:r>
        <w:rPr>
          <w:rFonts w:ascii="Charis SIL Regular" w:eastAsia="Charis SIL Regular" w:hAnsi="Charis SIL Regular"/>
          <w:color w:val="000000"/>
        </w:rPr>
        <w:t>imperfectly. The weight of my past mistakes, once crushing, now felt lighter, more manageable. It wasn't that I had forgotten them, or excused them, but that I had finally ceased to judge myself so harshly for their existence. I had come to understand that making mistakes is not a sign of failure, but a testament to the very human capacity for error.</w:t>
      </w:r>
    </w:p>
    <w:p w14:paraId="60F0511C" w14:textId="77777777" w:rsidR="00225B86" w:rsidRDefault="00000000">
      <w:pPr>
        <w:autoSpaceDE w:val="0"/>
        <w:autoSpaceDN w:val="0"/>
        <w:spacing w:before="264" w:after="0" w:line="264" w:lineRule="exact"/>
      </w:pPr>
      <w:r>
        <w:rPr>
          <w:rFonts w:ascii="Charis SIL Regular" w:eastAsia="Charis SIL Regular" w:hAnsi="Charis SIL Regular"/>
          <w:color w:val="000000"/>
        </w:rPr>
        <w:t>This acceptance wasn't a passive resignation, a surrender to my flaws. It was an active embrace, a conscious choice to view myself with the same kindness and understanding I would offer a friend struggling with similar demons. It was a radical act of self-</w:t>
      </w:r>
      <w:r>
        <w:br/>
      </w:r>
      <w:r>
        <w:rPr>
          <w:rFonts w:ascii="Charis SIL Regular" w:eastAsia="Charis SIL Regular" w:hAnsi="Charis SIL Regular"/>
          <w:color w:val="000000"/>
        </w:rPr>
        <w:t>compassion, a rebellion against the self-flagellation that had defined so much of my life. It was about acknowledging my vulnerabilities, my shortcomings, not as signs of weakness, but as integral aspects of my humanity.</w:t>
      </w:r>
    </w:p>
    <w:p w14:paraId="7E6493D5"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began to notice the small victories, the tiny triumphs in the </w:t>
      </w:r>
      <w:r>
        <w:br/>
      </w:r>
      <w:r>
        <w:rPr>
          <w:rFonts w:ascii="Charis SIL Regular" w:eastAsia="Charis SIL Regular" w:hAnsi="Charis SIL Regular"/>
          <w:color w:val="000000"/>
        </w:rPr>
        <w:t>everyday: a kind word offered to a stranger, a song written from the depths of my soul, a moment of genuine connection with another human being. These were not grand gestures, not monumental achievements, but they were tangible evidence of my growth, my</w:t>
      </w:r>
    </w:p>
    <w:p w14:paraId="73884B76" w14:textId="77777777" w:rsidR="00225B86" w:rsidRDefault="00225B86">
      <w:pPr>
        <w:sectPr w:rsidR="00225B86">
          <w:pgSz w:w="8000" w:h="12000"/>
          <w:pgMar w:top="442" w:right="652" w:bottom="364" w:left="660" w:header="720" w:footer="720" w:gutter="0"/>
          <w:cols w:space="720"/>
          <w:docGrid w:linePitch="360"/>
        </w:sectPr>
      </w:pPr>
    </w:p>
    <w:p w14:paraId="4EC3DC16" w14:textId="77777777" w:rsidR="00225B86" w:rsidRDefault="00225B86">
      <w:pPr>
        <w:autoSpaceDE w:val="0"/>
        <w:autoSpaceDN w:val="0"/>
        <w:spacing w:after="78" w:line="220" w:lineRule="exact"/>
      </w:pPr>
    </w:p>
    <w:p w14:paraId="4ADF1953" w14:textId="77777777" w:rsidR="00225B86" w:rsidRDefault="00000000">
      <w:pPr>
        <w:autoSpaceDE w:val="0"/>
        <w:autoSpaceDN w:val="0"/>
        <w:spacing w:before="56" w:after="0" w:line="264" w:lineRule="exact"/>
        <w:ind w:right="288"/>
      </w:pPr>
      <w:r>
        <w:rPr>
          <w:rFonts w:ascii="Charis SIL Regular" w:eastAsia="Charis SIL Regular" w:hAnsi="Charis SIL Regular"/>
          <w:color w:val="000000"/>
        </w:rPr>
        <w:t>resilience, my capacity for love and compassion. They were the building blocks of a new foundation, a solid base upon which to construct a more fulfilling life.</w:t>
      </w:r>
    </w:p>
    <w:p w14:paraId="6BDB5D1E" w14:textId="77777777" w:rsidR="00225B86" w:rsidRDefault="00000000">
      <w:pPr>
        <w:autoSpaceDE w:val="0"/>
        <w:autoSpaceDN w:val="0"/>
        <w:spacing w:before="264" w:after="0" w:line="264" w:lineRule="exact"/>
      </w:pPr>
      <w:r>
        <w:rPr>
          <w:rFonts w:ascii="Charis SIL Regular" w:eastAsia="Charis SIL Regular" w:hAnsi="Charis SIL Regular"/>
          <w:color w:val="000000"/>
        </w:rPr>
        <w:t>The setting for this transformation was less important than the transformation itself. There was no single place, no sacred space where the epiphany occurred. The desert was a constant backdrop, a powerful reminder of the internal landscape I was navigating, but the true shift happened within, a gradual unfolding of self-</w:t>
      </w:r>
      <w:r>
        <w:br/>
      </w:r>
      <w:r>
        <w:rPr>
          <w:rFonts w:ascii="Charis SIL Regular" w:eastAsia="Charis SIL Regular" w:hAnsi="Charis SIL Regular"/>
          <w:color w:val="000000"/>
        </w:rPr>
        <w:t xml:space="preserve">acceptance that took place in the quiet moments, the introspective silences, the spaces between the songs. It was a journey inward, not outward, a descent into the depths of my own being, a </w:t>
      </w:r>
      <w:r>
        <w:br/>
      </w:r>
      <w:r>
        <w:rPr>
          <w:rFonts w:ascii="Charis SIL Regular" w:eastAsia="Charis SIL Regular" w:hAnsi="Charis SIL Regular"/>
          <w:color w:val="000000"/>
        </w:rPr>
        <w:t>confrontation with the shadows that had haunted me for so long.</w:t>
      </w:r>
    </w:p>
    <w:p w14:paraId="59902B2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music continued to play a pivotal role. My songs, once filled with the bitterness of regret, now began to carry a different tone, a newfound resonance. They were no longer elegies for a life unlived, but anthems of resilience, hymns of self-compassion, ballads of hope. The lyrics, once heavy with self-recrimination, became </w:t>
      </w:r>
      <w:r>
        <w:br/>
      </w:r>
      <w:r>
        <w:rPr>
          <w:rFonts w:ascii="Charis SIL Regular" w:eastAsia="Charis SIL Regular" w:hAnsi="Charis SIL Regular"/>
          <w:color w:val="000000"/>
        </w:rPr>
        <w:t>infused with a gentle acceptance, a quiet understanding of the complexities of human experience. They were songs of healing, songs of redemption, songs that offered comfort not just to myself, but to anyone who had ever felt lost, broken, adrift in the vast sea of their own making.</w:t>
      </w:r>
    </w:p>
    <w:p w14:paraId="0AD5511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act of songwriting became a form of meditation, a way to process my emotions, to translate the chaos of my inner world into something tangible, something beautiful, something that resonated with a deeper truth. It was a cathartic release, a channel for the pent-up emotions that had long simmered beneath the surface, a way to give voice to the unspoken, the unacknowledged, the </w:t>
      </w:r>
      <w:r>
        <w:br/>
      </w:r>
      <w:r>
        <w:rPr>
          <w:rFonts w:ascii="Charis SIL Regular" w:eastAsia="Charis SIL Regular" w:hAnsi="Charis SIL Regular"/>
          <w:color w:val="000000"/>
        </w:rPr>
        <w:t>unresolved. Through the process of creation, I was able to reclaim my narrative, to rewrite the story of my life, to paint a new picture, a more vibrant, more hopeful portrait of myself.</w:t>
      </w:r>
    </w:p>
    <w:p w14:paraId="3495915D"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The journey wasn't linear; there were moments of doubt, periods of relapse, times when the old patterns of self-criticism threatened to resurface. But these setbacks became opportunities for growth, chances to practice self-compassion, to re-affirm my commitment to this path of healing. I learned that forgiveness, both of myself and</w:t>
      </w:r>
    </w:p>
    <w:p w14:paraId="68F66FBB" w14:textId="77777777" w:rsidR="00225B86" w:rsidRDefault="00225B86">
      <w:pPr>
        <w:sectPr w:rsidR="00225B86">
          <w:pgSz w:w="8000" w:h="12000"/>
          <w:pgMar w:top="296" w:right="692" w:bottom="392" w:left="660" w:header="720" w:footer="720" w:gutter="0"/>
          <w:cols w:space="720"/>
          <w:docGrid w:linePitch="360"/>
        </w:sectPr>
      </w:pPr>
    </w:p>
    <w:p w14:paraId="512935B2" w14:textId="77777777" w:rsidR="00225B86" w:rsidRDefault="00225B86">
      <w:pPr>
        <w:autoSpaceDE w:val="0"/>
        <w:autoSpaceDN w:val="0"/>
        <w:spacing w:after="78" w:line="220" w:lineRule="exact"/>
      </w:pPr>
    </w:p>
    <w:p w14:paraId="34FDC28F" w14:textId="77777777" w:rsidR="00225B86" w:rsidRDefault="00000000">
      <w:pPr>
        <w:autoSpaceDE w:val="0"/>
        <w:autoSpaceDN w:val="0"/>
        <w:spacing w:before="56" w:after="0" w:line="266" w:lineRule="exact"/>
        <w:ind w:right="432"/>
      </w:pPr>
      <w:r>
        <w:rPr>
          <w:rFonts w:ascii="Charis SIL Regular" w:eastAsia="Charis SIL Regular" w:hAnsi="Charis SIL Regular"/>
          <w:color w:val="000000"/>
        </w:rPr>
        <w:t>others, was not a single act, but a continuous process, a lifelong commitment to understanding, empathy, and grace.</w:t>
      </w:r>
    </w:p>
    <w:p w14:paraId="061DBA1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desert landscape, once a symbol of my despair, now held a different significance. The harsh beauty of the barren land, the unforgiving sun, the relentless wind – these elements, once </w:t>
      </w:r>
      <w:r>
        <w:br/>
      </w:r>
      <w:r>
        <w:rPr>
          <w:rFonts w:ascii="Charis SIL Regular" w:eastAsia="Charis SIL Regular" w:hAnsi="Charis SIL Regular"/>
          <w:color w:val="000000"/>
        </w:rPr>
        <w:t xml:space="preserve">perceived as obstacles, now felt like allies, companions on my journey. They reminded me of the strength I possessed, the </w:t>
      </w:r>
      <w:r>
        <w:br/>
      </w:r>
      <w:r>
        <w:rPr>
          <w:rFonts w:ascii="Charis SIL Regular" w:eastAsia="Charis SIL Regular" w:hAnsi="Charis SIL Regular"/>
          <w:color w:val="000000"/>
        </w:rPr>
        <w:t>resilience I had discovered within myself, the capacity to endure, to adapt, to thrive even in the most challenging circumstances. The sand, once symbolic of my shifting foundations, now represented the ongoing nature of this process, a journey that would continue long after I left the desert behind.</w:t>
      </w:r>
    </w:p>
    <w:p w14:paraId="3D78216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This newfound self-acceptance wasn't about ignoring or minimizing my past mistakes; it was about integrating them into the larger narrative of my life, seeing them not as defining moments, but as stepping stones on the path to growth. It was about learning from my errors, taking responsibility for my actions, and moving forward with a renewed sense of purpose, a clearer understanding of my own strengths and limitations. It was about recognizing that </w:t>
      </w:r>
      <w:r>
        <w:br/>
      </w:r>
      <w:r>
        <w:rPr>
          <w:rFonts w:ascii="Charis SIL Regular" w:eastAsia="Charis SIL Regular" w:hAnsi="Charis SIL Regular"/>
          <w:color w:val="000000"/>
        </w:rPr>
        <w:t>imperfections are not impediments to happiness, but rather an essential part of what makes us human.</w:t>
      </w:r>
    </w:p>
    <w:p w14:paraId="44A53BB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silence of the desert, once suffocating, now held a different kind of stillness, a quietude that was filled with a sense of peace, of acceptance, of hope. It was the stillness of a soul at peace with itself, a mind that had finally found its center, a heart that had learned to forgive. And in that stillness, I heard a new melody, a song of self-love, a hymn of redemption, a symphony of hope. The desert had become a sanctuary, a place of transformation, a </w:t>
      </w:r>
      <w:r>
        <w:br/>
      </w:r>
      <w:r>
        <w:rPr>
          <w:rFonts w:ascii="Charis SIL Regular" w:eastAsia="Charis SIL Regular" w:hAnsi="Charis SIL Regular"/>
          <w:color w:val="000000"/>
        </w:rPr>
        <w:t xml:space="preserve">testament to the power of self-compassion and the enduring </w:t>
      </w:r>
      <w:r>
        <w:br/>
      </w:r>
      <w:r>
        <w:rPr>
          <w:rFonts w:ascii="Charis SIL Regular" w:eastAsia="Charis SIL Regular" w:hAnsi="Charis SIL Regular"/>
          <w:color w:val="000000"/>
        </w:rPr>
        <w:t xml:space="preserve">strength of the human spirit. The sun still set on the horizon, casting long shadows, but in the quiet stillness of the desert night, I knew that </w:t>
      </w:r>
      <w:r>
        <w:rPr>
          <w:rFonts w:ascii="Charis SIL Regular" w:eastAsia="Charis SIL Regular" w:hAnsi="Charis SIL Regular"/>
          <w:color w:val="000000"/>
        </w:rPr>
        <w:lastRenderedPageBreak/>
        <w:t>the dawn was always coming. And in that dawn, I would find myself anew.</w:t>
      </w:r>
    </w:p>
    <w:p w14:paraId="11F18FAA" w14:textId="77777777" w:rsidR="00225B86" w:rsidRDefault="00225B86">
      <w:pPr>
        <w:sectPr w:rsidR="00225B86">
          <w:pgSz w:w="8000" w:h="12000"/>
          <w:pgMar w:top="296" w:right="682" w:bottom="920" w:left="660" w:header="720" w:footer="720" w:gutter="0"/>
          <w:cols w:space="720"/>
          <w:docGrid w:linePitch="360"/>
        </w:sectPr>
      </w:pPr>
    </w:p>
    <w:p w14:paraId="7B21239A" w14:textId="77777777" w:rsidR="00225B86" w:rsidRDefault="00225B86">
      <w:pPr>
        <w:autoSpaceDE w:val="0"/>
        <w:autoSpaceDN w:val="0"/>
        <w:spacing w:after="224" w:line="220" w:lineRule="exact"/>
      </w:pPr>
    </w:p>
    <w:p w14:paraId="415FC9A6" w14:textId="77777777" w:rsidR="00225B86" w:rsidRDefault="00000000">
      <w:pPr>
        <w:autoSpaceDE w:val="0"/>
        <w:autoSpaceDN w:val="0"/>
        <w:spacing w:after="0" w:line="330" w:lineRule="exact"/>
      </w:pPr>
      <w:r>
        <w:rPr>
          <w:rFonts w:ascii="Charis SIL Bold" w:eastAsia="Charis SIL Bold" w:hAnsi="Charis SIL Bold"/>
          <w:b/>
          <w:color w:val="000000"/>
        </w:rPr>
        <w:t>Embracing Vulnerability</w:t>
      </w:r>
    </w:p>
    <w:p w14:paraId="12C7C524"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cracked earth beneath my feet mirrored the fissures in my soul, once perceived as weaknesses, now seen as pathways to the heart of my being. The desert, vast and unforgiving, had become a </w:t>
      </w:r>
      <w:r>
        <w:br/>
      </w:r>
      <w:r>
        <w:rPr>
          <w:rFonts w:ascii="Charis SIL Regular" w:eastAsia="Charis SIL Regular" w:hAnsi="Charis SIL Regular"/>
          <w:color w:val="000000"/>
        </w:rPr>
        <w:t xml:space="preserve">sanctuary, a crucible where the raw elements of my life—regret, fear, self-doubt—were refined into something stronger, more </w:t>
      </w:r>
      <w:r>
        <w:br/>
      </w:r>
      <w:r>
        <w:rPr>
          <w:rFonts w:ascii="Charis SIL Regular" w:eastAsia="Charis SIL Regular" w:hAnsi="Charis SIL Regular"/>
          <w:color w:val="000000"/>
        </w:rPr>
        <w:t>resilient. I shed the protective shell of cynicism, of self-imposed isolation, the armor I’d forged to shield myself from the world's perceived judgment. It was a painful process, a slow, deliberate peeling away of layers, like shedding skin, revealing the tender, vulnerable flesh beneath.</w:t>
      </w:r>
    </w:p>
    <w:p w14:paraId="14E2B5C5"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This vulnerability, once a source of shame and humiliation, now felt like a profound act of courage. It was the willingness to expose myself, to be seen, truly seen, with all my imperfections, my scars, my flaws. It was a risky proposition, akin to stepping out into the open desert under the scorching sun, completely exposed to the elements. Yet, in that exposure, there was a strange sense of </w:t>
      </w:r>
      <w:r>
        <w:br/>
      </w:r>
      <w:r>
        <w:rPr>
          <w:rFonts w:ascii="Charis SIL Regular" w:eastAsia="Charis SIL Regular" w:hAnsi="Charis SIL Regular"/>
          <w:color w:val="000000"/>
        </w:rPr>
        <w:t>liberation, a freedom from the burden of pretense, of the constant struggle to maintain a facade of strength and composure.</w:t>
      </w:r>
    </w:p>
    <w:p w14:paraId="5864092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act of embracing my vulnerability was not a passive acceptance of my flaws; it was an active choice, a conscious decision to engage with my imperfections rather than avoid them. It was about </w:t>
      </w:r>
      <w:r>
        <w:br/>
      </w:r>
      <w:r>
        <w:rPr>
          <w:rFonts w:ascii="Charis SIL Regular" w:eastAsia="Charis SIL Regular" w:hAnsi="Charis SIL Regular"/>
          <w:color w:val="000000"/>
        </w:rPr>
        <w:t>acknowledging the pain, the regret, the self-doubt that had haunted me for so long, without judgment, without condemnation. It was about recognizing that these feelings, these experiences, were not aberrant or abnormal, but rather an integral part of the human condition.</w:t>
      </w:r>
    </w:p>
    <w:p w14:paraId="10C0EF8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began to see my vulnerabilities as a source of strength, as the very elements that had shaped my character, that had given me depth, that had made me who I am. My scars, once symbols of my failures, now became badges of honor, reminders of the battles I’d fought, the </w:t>
      </w:r>
      <w:r>
        <w:rPr>
          <w:rFonts w:ascii="Charis SIL Regular" w:eastAsia="Charis SIL Regular" w:hAnsi="Charis SIL Regular"/>
          <w:color w:val="000000"/>
        </w:rPr>
        <w:lastRenderedPageBreak/>
        <w:t xml:space="preserve">challenges I’d overcome. They were a testament to my </w:t>
      </w:r>
      <w:r>
        <w:br/>
      </w:r>
      <w:r>
        <w:rPr>
          <w:rFonts w:ascii="Charis SIL Regular" w:eastAsia="Charis SIL Regular" w:hAnsi="Charis SIL Regular"/>
          <w:color w:val="000000"/>
        </w:rPr>
        <w:t>resilience, my capacity for growth, my ability to endure.</w:t>
      </w:r>
    </w:p>
    <w:p w14:paraId="54B28C6C" w14:textId="77777777" w:rsidR="00225B86" w:rsidRDefault="00000000">
      <w:pPr>
        <w:autoSpaceDE w:val="0"/>
        <w:autoSpaceDN w:val="0"/>
        <w:spacing w:before="206" w:after="0" w:line="322" w:lineRule="exact"/>
      </w:pPr>
      <w:r>
        <w:rPr>
          <w:rFonts w:ascii="Charis SIL Regular" w:eastAsia="Charis SIL Regular" w:hAnsi="Charis SIL Regular"/>
          <w:color w:val="000000"/>
        </w:rPr>
        <w:t>The songs I wrote began to reflect this shift in perspective. The</w:t>
      </w:r>
    </w:p>
    <w:p w14:paraId="60C1FEC6" w14:textId="77777777" w:rsidR="00225B86" w:rsidRDefault="00225B86">
      <w:pPr>
        <w:sectPr w:rsidR="00225B86">
          <w:pgSz w:w="8000" w:h="12000"/>
          <w:pgMar w:top="442" w:right="650" w:bottom="364" w:left="660" w:header="720" w:footer="720" w:gutter="0"/>
          <w:cols w:space="720"/>
          <w:docGrid w:linePitch="360"/>
        </w:sectPr>
      </w:pPr>
    </w:p>
    <w:p w14:paraId="0D57CF38" w14:textId="77777777" w:rsidR="00225B86" w:rsidRDefault="00225B86">
      <w:pPr>
        <w:autoSpaceDE w:val="0"/>
        <w:autoSpaceDN w:val="0"/>
        <w:spacing w:after="78" w:line="220" w:lineRule="exact"/>
      </w:pPr>
    </w:p>
    <w:p w14:paraId="7CB55049"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melody, once heavy with despair and regret, now carried a different tone – one of self-acceptance, of quiet understanding, of hope. The lyrics, previously filled with self-recrimination and self-loathing, were infused with a new sense of compassion, of forgiveness, both for myself and for others. The words flowed from a deeper </w:t>
      </w:r>
      <w:r>
        <w:br/>
      </w:r>
      <w:r>
        <w:rPr>
          <w:rFonts w:ascii="Charis SIL Regular" w:eastAsia="Charis SIL Regular" w:hAnsi="Charis SIL Regular"/>
          <w:color w:val="000000"/>
        </w:rPr>
        <w:t>wellspring, a place of honesty and authenticity that I had never accessed before.</w:t>
      </w:r>
    </w:p>
    <w:p w14:paraId="52D60285"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to see the beauty in imperfection, the inherent grace in vulnerability. The cracks in the desert floor, the weathered rocks, the gnarled branches of the desert shrubs – all bore witness to the passage of time, to the relentless forces of nature. Yet, in their imperfections, they held a kind of beauty, a strength that </w:t>
      </w:r>
      <w:r>
        <w:br/>
      </w:r>
      <w:r>
        <w:rPr>
          <w:rFonts w:ascii="Charis SIL Regular" w:eastAsia="Charis SIL Regular" w:hAnsi="Charis SIL Regular"/>
          <w:color w:val="000000"/>
        </w:rPr>
        <w:t>transcended their flaws. They were a reminder that beauty doesn't reside in perfection, but in resilience, in survival, in the ability to endure.</w:t>
      </w:r>
    </w:p>
    <w:p w14:paraId="772B87D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This realization extended beyond the desert landscape to encompass my relationships with others. I found myself approaching my </w:t>
      </w:r>
      <w:r>
        <w:br/>
      </w:r>
      <w:r>
        <w:rPr>
          <w:rFonts w:ascii="Charis SIL Regular" w:eastAsia="Charis SIL Regular" w:hAnsi="Charis SIL Regular"/>
          <w:color w:val="000000"/>
        </w:rPr>
        <w:t xml:space="preserve">interactions with a greater degree of empathy, of compassion, of understanding. I was less concerned with projecting an image of strength and invulnerability, and more willing to share my </w:t>
      </w:r>
      <w:r>
        <w:br/>
      </w:r>
      <w:r>
        <w:rPr>
          <w:rFonts w:ascii="Charis SIL Regular" w:eastAsia="Charis SIL Regular" w:hAnsi="Charis SIL Regular"/>
          <w:color w:val="000000"/>
        </w:rPr>
        <w:t xml:space="preserve">vulnerabilities, my insecurities, my fears. To my surprise, this openness fostered deeper connections, more meaningful </w:t>
      </w:r>
      <w:r>
        <w:br/>
      </w:r>
      <w:r>
        <w:rPr>
          <w:rFonts w:ascii="Charis SIL Regular" w:eastAsia="Charis SIL Regular" w:hAnsi="Charis SIL Regular"/>
          <w:color w:val="000000"/>
        </w:rPr>
        <w:t>relationships.</w:t>
      </w:r>
    </w:p>
    <w:p w14:paraId="5C07805F" w14:textId="77777777" w:rsidR="00225B86" w:rsidRDefault="00000000">
      <w:pPr>
        <w:autoSpaceDE w:val="0"/>
        <w:autoSpaceDN w:val="0"/>
        <w:spacing w:before="264" w:after="0" w:line="264" w:lineRule="exact"/>
      </w:pPr>
      <w:r>
        <w:rPr>
          <w:rFonts w:ascii="Charis SIL Regular" w:eastAsia="Charis SIL Regular" w:hAnsi="Charis SIL Regular"/>
          <w:color w:val="000000"/>
        </w:rPr>
        <w:t>The fear of rejection, once a constant companion, began to recede. I realized that true intimacy, true connection, couldn't exist without vulnerability. It was in the shared experience of imperfection, in the mutual acknowledgment of our flaws, that genuine understanding and acceptance could blossom. It was a paradox, of course: the more vulnerable I became, the stronger I felt. The more I exposed myself, the more protected I became.</w:t>
      </w:r>
    </w:p>
    <w:p w14:paraId="26D4B61F"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This process was not without its setbacks. There were days when the old patterns of self-criticism resurfaced, when the weight of my past </w:t>
      </w:r>
      <w:r>
        <w:rPr>
          <w:rFonts w:ascii="Charis SIL Regular" w:eastAsia="Charis SIL Regular" w:hAnsi="Charis SIL Regular"/>
          <w:color w:val="000000"/>
        </w:rPr>
        <w:lastRenderedPageBreak/>
        <w:t>mistakes threatened to overwhelm me. But these moments became opportunities for growth, for self-reflection, for reaffirming my commitment to self-compassion. I learned that self-acceptance is not a destination, but a journey, a continuous process of learning, of</w:t>
      </w:r>
    </w:p>
    <w:p w14:paraId="495B9588" w14:textId="77777777" w:rsidR="00225B86" w:rsidRDefault="00225B86">
      <w:pPr>
        <w:sectPr w:rsidR="00225B86">
          <w:pgSz w:w="8000" w:h="12000"/>
          <w:pgMar w:top="296" w:right="652" w:bottom="392" w:left="660" w:header="720" w:footer="720" w:gutter="0"/>
          <w:cols w:space="720"/>
          <w:docGrid w:linePitch="360"/>
        </w:sectPr>
      </w:pPr>
    </w:p>
    <w:p w14:paraId="59846D2E" w14:textId="77777777" w:rsidR="00225B86" w:rsidRDefault="00225B86">
      <w:pPr>
        <w:autoSpaceDE w:val="0"/>
        <w:autoSpaceDN w:val="0"/>
        <w:spacing w:after="78" w:line="220" w:lineRule="exact"/>
      </w:pPr>
    </w:p>
    <w:p w14:paraId="485D5155" w14:textId="77777777" w:rsidR="00225B86" w:rsidRDefault="00000000">
      <w:pPr>
        <w:autoSpaceDE w:val="0"/>
        <w:autoSpaceDN w:val="0"/>
        <w:spacing w:after="0" w:line="322" w:lineRule="exact"/>
      </w:pPr>
      <w:r>
        <w:rPr>
          <w:rFonts w:ascii="Charis SIL Regular" w:eastAsia="Charis SIL Regular" w:hAnsi="Charis SIL Regular"/>
          <w:color w:val="000000"/>
        </w:rPr>
        <w:t>forgiving, of growing.</w:t>
      </w:r>
    </w:p>
    <w:p w14:paraId="3F05F8A1"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The desert continued to serve as a powerful metaphor for my inner landscape. The sun, once a symbol of judgment and condemnation, now felt like a source of warmth and energy. The wind, once a reminder of the forces that threatened to overwhelm me, now seemed to whisper words of encouragement, of strength, of </w:t>
      </w:r>
      <w:r>
        <w:br/>
      </w:r>
      <w:r>
        <w:rPr>
          <w:rFonts w:ascii="Charis SIL Regular" w:eastAsia="Charis SIL Regular" w:hAnsi="Charis SIL Regular"/>
          <w:color w:val="000000"/>
        </w:rPr>
        <w:t>resilience. Even the seemingly barren landscape, once a reflection of my own feelings of emptiness and despair, held a certain beauty, a raw, untamed magnificence that mirrored the untamed aspects of my own soul.</w:t>
      </w:r>
    </w:p>
    <w:p w14:paraId="63200EA7" w14:textId="77777777" w:rsidR="00225B86" w:rsidRDefault="00000000">
      <w:pPr>
        <w:autoSpaceDE w:val="0"/>
        <w:autoSpaceDN w:val="0"/>
        <w:spacing w:before="264" w:after="0" w:line="264" w:lineRule="exact"/>
      </w:pPr>
      <w:r>
        <w:rPr>
          <w:rFonts w:ascii="Charis SIL Regular" w:eastAsia="Charis SIL Regular" w:hAnsi="Charis SIL Regular"/>
          <w:color w:val="000000"/>
        </w:rPr>
        <w:t>The act of songwriting became a form of meditation, a pathway to self-discovery. The songs I wrote were no longer simply expressions of my pain and regret; they were also affirmations of my strength, my resilience, my capacity for love and compassion. They were a testament to the transformative power of vulnerability, a testament to the possibility of healing, of redemption, of hope.</w:t>
      </w:r>
    </w:p>
    <w:p w14:paraId="5FDF188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learned to listen to the whispers of my heart, to embrace the silence, to find solace in the stillness. It was in the quiet moments, in the spaces between the songs, in the solitude of the desert, that I discovered a new source of strength, a new sense of peace. The desert, once a symbol of my despair, had become my sanctuary, my refuge, my teacher. It had taught me the importance of </w:t>
      </w:r>
      <w:r>
        <w:br/>
      </w:r>
      <w:r>
        <w:rPr>
          <w:rFonts w:ascii="Charis SIL Regular" w:eastAsia="Charis SIL Regular" w:hAnsi="Charis SIL Regular"/>
          <w:color w:val="000000"/>
        </w:rPr>
        <w:t xml:space="preserve">vulnerability, the power of self-compassion, the beauty of </w:t>
      </w:r>
      <w:r>
        <w:br/>
      </w:r>
      <w:r>
        <w:rPr>
          <w:rFonts w:ascii="Charis SIL Regular" w:eastAsia="Charis SIL Regular" w:hAnsi="Charis SIL Regular"/>
          <w:color w:val="000000"/>
        </w:rPr>
        <w:t>imperfection, and the enduring strength of the human spirit. And in the quiet stillness of the desert night, under a sky ablaze with stars, I knew that I was finally, truly, home. The dawn, always coming, held a promise, not of perfection, but of continuous growth, of ongoing self-discovery, of a life lived fully, authentically, and vulnerably. The journey continues, and with each sunrise, I am reborn.</w:t>
      </w:r>
    </w:p>
    <w:p w14:paraId="0CBCB030" w14:textId="77777777" w:rsidR="00225B86" w:rsidRDefault="00225B86">
      <w:pPr>
        <w:sectPr w:rsidR="00225B86">
          <w:pgSz w:w="8000" w:h="12000"/>
          <w:pgMar w:top="296" w:right="646" w:bottom="1316" w:left="660" w:header="720" w:footer="720" w:gutter="0"/>
          <w:cols w:space="720"/>
          <w:docGrid w:linePitch="360"/>
        </w:sectPr>
      </w:pPr>
    </w:p>
    <w:p w14:paraId="3DBFDD4E" w14:textId="77777777" w:rsidR="00225B86" w:rsidRDefault="00225B86">
      <w:pPr>
        <w:autoSpaceDE w:val="0"/>
        <w:autoSpaceDN w:val="0"/>
        <w:spacing w:after="224" w:line="220" w:lineRule="exact"/>
      </w:pPr>
    </w:p>
    <w:p w14:paraId="0499D833" w14:textId="77777777" w:rsidR="00225B86" w:rsidRDefault="00000000">
      <w:pPr>
        <w:autoSpaceDE w:val="0"/>
        <w:autoSpaceDN w:val="0"/>
        <w:spacing w:after="0" w:line="330" w:lineRule="exact"/>
      </w:pPr>
      <w:r>
        <w:rPr>
          <w:rFonts w:ascii="Charis SIL Bold" w:eastAsia="Charis SIL Bold" w:hAnsi="Charis SIL Bold"/>
          <w:b/>
          <w:color w:val="000000"/>
        </w:rPr>
        <w:t>The Power of Authenticity</w:t>
      </w:r>
    </w:p>
    <w:p w14:paraId="1D07CE5B"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desert wind, a constant companion, whipped around me, </w:t>
      </w:r>
      <w:r>
        <w:br/>
      </w:r>
      <w:r>
        <w:rPr>
          <w:rFonts w:ascii="Charis SIL Regular" w:eastAsia="Charis SIL Regular" w:hAnsi="Charis SIL Regular"/>
          <w:color w:val="000000"/>
        </w:rPr>
        <w:t xml:space="preserve">carrying the scent of sagebrush and the whisper of untold stories. It was in those moments, standing alone under the vast expanse of the star-studded sky, that the true meaning of authenticity began to dawn on me. It wasn't simply about accepting my flaws; it was about embracing them, celebrating them, even. It was about </w:t>
      </w:r>
      <w:r>
        <w:br/>
      </w:r>
      <w:r>
        <w:rPr>
          <w:rFonts w:ascii="Charis SIL Regular" w:eastAsia="Charis SIL Regular" w:hAnsi="Charis SIL Regular"/>
          <w:color w:val="000000"/>
        </w:rPr>
        <w:t>understanding that my imperfections were not blemishes, but rather the vibrant threads that wove the intricate tapestry of my being.</w:t>
      </w:r>
    </w:p>
    <w:p w14:paraId="4F844AE1"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This newfound understanding didn’t magically erase the pain, the regret, the self-doubt that had long been my constant companions. These feelings still surfaced, sometimes unexpectedly, like rogue waves crashing against the shore of my newly found serenity. But now, I met them with a different attitude, a gentler hand. I no longer saw them as enemies to be conquered, but as teachers, guides, even. They were the shadows that gave depth to the light, the counterpoint to the melody of my life.</w:t>
      </w:r>
    </w:p>
    <w:p w14:paraId="2139811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One evening, a lone figure emerged from the swirling dust—an old woman, her face etched with the wisdom of time, her eyes </w:t>
      </w:r>
      <w:r>
        <w:br/>
      </w:r>
      <w:r>
        <w:rPr>
          <w:rFonts w:ascii="Charis SIL Regular" w:eastAsia="Charis SIL Regular" w:hAnsi="Charis SIL Regular"/>
          <w:color w:val="000000"/>
        </w:rPr>
        <w:t xml:space="preserve">shimmering with a knowing light. She carried a worn leather </w:t>
      </w:r>
      <w:r>
        <w:br/>
      </w:r>
      <w:r>
        <w:rPr>
          <w:rFonts w:ascii="Charis SIL Regular" w:eastAsia="Charis SIL Regular" w:hAnsi="Charis SIL Regular"/>
          <w:color w:val="000000"/>
        </w:rPr>
        <w:t>satchel, its contents unknown. We sat in silence for a while, the only sound the wind sighing through the canyons. Finally, she spoke, her voice raspy yet strong, “The desert teaches patience, son.</w:t>
      </w:r>
    </w:p>
    <w:p w14:paraId="36192F29" w14:textId="77777777" w:rsidR="00225B86" w:rsidRDefault="00000000">
      <w:pPr>
        <w:autoSpaceDE w:val="0"/>
        <w:autoSpaceDN w:val="0"/>
        <w:spacing w:before="60" w:after="0" w:line="264" w:lineRule="exact"/>
        <w:ind w:right="576"/>
      </w:pPr>
      <w:r>
        <w:rPr>
          <w:rFonts w:ascii="Charis SIL Regular" w:eastAsia="Charis SIL Regular" w:hAnsi="Charis SIL Regular"/>
          <w:color w:val="000000"/>
        </w:rPr>
        <w:t>It teaches you to wait for the rain, even when you think it will never come.”</w:t>
      </w:r>
    </w:p>
    <w:p w14:paraId="7F33046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Her words resonated deep within me. My journey of self-acceptance hadn't been a sprint; it had been a marathon, a relentless climb up a steep and winding path. There had been moments of doubt, </w:t>
      </w:r>
      <w:r>
        <w:br/>
      </w:r>
      <w:r>
        <w:rPr>
          <w:rFonts w:ascii="Charis SIL Regular" w:eastAsia="Charis SIL Regular" w:hAnsi="Charis SIL Regular"/>
          <w:color w:val="000000"/>
        </w:rPr>
        <w:t xml:space="preserve">moments of despair, moments when I almost gave up, almost </w:t>
      </w:r>
      <w:r>
        <w:br/>
      </w:r>
      <w:r>
        <w:rPr>
          <w:rFonts w:ascii="Charis SIL Regular" w:eastAsia="Charis SIL Regular" w:hAnsi="Charis SIL Regular"/>
          <w:color w:val="000000"/>
        </w:rPr>
        <w:t xml:space="preserve">succumbed to the old patterns of self-criticism. But the desert, in its stark beauty and unforgiving nature, had taught me the importance of </w:t>
      </w:r>
      <w:r>
        <w:rPr>
          <w:rFonts w:ascii="Charis SIL Regular" w:eastAsia="Charis SIL Regular" w:hAnsi="Charis SIL Regular"/>
          <w:color w:val="000000"/>
        </w:rPr>
        <w:lastRenderedPageBreak/>
        <w:t>perseverance, of resilience, of simply enduring. And the rain, the metaphorical rain of self-acceptance, eventually came.</w:t>
      </w:r>
    </w:p>
    <w:p w14:paraId="633C81FD" w14:textId="77777777" w:rsidR="00225B86" w:rsidRDefault="00000000">
      <w:pPr>
        <w:autoSpaceDE w:val="0"/>
        <w:autoSpaceDN w:val="0"/>
        <w:spacing w:before="206" w:after="0" w:line="322" w:lineRule="exact"/>
      </w:pPr>
      <w:r>
        <w:rPr>
          <w:rFonts w:ascii="Charis SIL Regular" w:eastAsia="Charis SIL Regular" w:hAnsi="Charis SIL Regular"/>
          <w:color w:val="000000"/>
        </w:rPr>
        <w:t>Our conversation continued late into the night. She spoke of her</w:t>
      </w:r>
    </w:p>
    <w:p w14:paraId="2353A4F2" w14:textId="77777777" w:rsidR="00225B86" w:rsidRDefault="00225B86">
      <w:pPr>
        <w:sectPr w:rsidR="00225B86">
          <w:pgSz w:w="8000" w:h="12000"/>
          <w:pgMar w:top="442" w:right="662" w:bottom="364" w:left="660" w:header="720" w:footer="720" w:gutter="0"/>
          <w:cols w:space="720"/>
          <w:docGrid w:linePitch="360"/>
        </w:sectPr>
      </w:pPr>
    </w:p>
    <w:p w14:paraId="5AEBB02E" w14:textId="77777777" w:rsidR="00225B86" w:rsidRDefault="00225B86">
      <w:pPr>
        <w:autoSpaceDE w:val="0"/>
        <w:autoSpaceDN w:val="0"/>
        <w:spacing w:after="78" w:line="220" w:lineRule="exact"/>
      </w:pPr>
    </w:p>
    <w:p w14:paraId="1ED2AD81" w14:textId="77777777" w:rsidR="00225B86" w:rsidRDefault="00000000">
      <w:pPr>
        <w:autoSpaceDE w:val="0"/>
        <w:autoSpaceDN w:val="0"/>
        <w:spacing w:before="58" w:after="0" w:line="264" w:lineRule="exact"/>
      </w:pPr>
      <w:r>
        <w:rPr>
          <w:rFonts w:ascii="Charis SIL Regular" w:eastAsia="Charis SIL Regular" w:hAnsi="Charis SIL Regular"/>
          <w:color w:val="000000"/>
        </w:rPr>
        <w:t>own journey, her own battles with self-doubt, her own struggles with authenticity. She shared stories of heartbreak and loss, of betrayal and forgiveness, of moments of profound vulnerability that had ultimately led to a deeper understanding of herself and the world around her. Her stories weren’t sugar-coated tales of triumph; they were raw, honest accounts of a life lived fully, a life marked by both joy and sorrow, success and failure. And in her honesty, I found a profound sense of connection, a deep and abiding empathy.</w:t>
      </w:r>
    </w:p>
    <w:p w14:paraId="1356EAB5"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This encounter was pivotal. It reinforced the truth that true </w:t>
      </w:r>
      <w:r>
        <w:br/>
      </w:r>
      <w:r>
        <w:rPr>
          <w:rFonts w:ascii="Charis SIL Regular" w:eastAsia="Charis SIL Regular" w:hAnsi="Charis SIL Regular"/>
          <w:color w:val="000000"/>
        </w:rPr>
        <w:t>authenticity wasn’t a solitary endeavor. It was a shared journey, a connection forged in the crucible of vulnerability. The desert, once a symbol of isolation and despair, transformed into a place of profound human connection. The woman’s presence, unexpected and yet deeply felt, echoed my own awakening. We were both travelers on the same path, sharing the same struggles, the same hopes, the same dreams.</w:t>
      </w:r>
    </w:p>
    <w:p w14:paraId="0876E81E"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next phase of my journey took me to a small, bustling town nestled in the foothills of the mountains. The contrast between the desolate beauty of the desert and the vibrant energy of the town was stark, yet strangely harmonious. Here, I found myself </w:t>
      </w:r>
      <w:r>
        <w:br/>
      </w:r>
      <w:r>
        <w:rPr>
          <w:rFonts w:ascii="Charis SIL Regular" w:eastAsia="Charis SIL Regular" w:hAnsi="Charis SIL Regular"/>
          <w:color w:val="000000"/>
        </w:rPr>
        <w:t>surrounded by people from all walks of life – artists, musicians, writers, dreamers, and everyday folks striving to make sense of their own lives.</w:t>
      </w:r>
    </w:p>
    <w:p w14:paraId="54B36984" w14:textId="77777777" w:rsidR="00225B86" w:rsidRDefault="00000000">
      <w:pPr>
        <w:autoSpaceDE w:val="0"/>
        <w:autoSpaceDN w:val="0"/>
        <w:spacing w:before="264" w:after="0" w:line="264" w:lineRule="exact"/>
      </w:pPr>
      <w:r>
        <w:rPr>
          <w:rFonts w:ascii="Charis SIL Regular" w:eastAsia="Charis SIL Regular" w:hAnsi="Charis SIL Regular"/>
          <w:color w:val="000000"/>
        </w:rPr>
        <w:t>In the heart of the town, there was a small coffee shop, a haven for storytellers, dreamers, and those seeking refuge from the relentless pace of modern life. Here, I met a young woman, a painter, her eyes mirroring the intensity of her canvases. She spoke of her struggles with perfectionism, of her constant battle to create the “perfect”artwork, a battle that often left her feeling drained, unfulfilled, and ultimately, deeply unhappy.</w:t>
      </w:r>
    </w:p>
    <w:p w14:paraId="01E3C3A6" w14:textId="77777777" w:rsidR="00225B86" w:rsidRDefault="00000000">
      <w:pPr>
        <w:autoSpaceDE w:val="0"/>
        <w:autoSpaceDN w:val="0"/>
        <w:spacing w:before="266" w:after="0" w:line="264" w:lineRule="exact"/>
        <w:ind w:right="288"/>
      </w:pPr>
      <w:r>
        <w:rPr>
          <w:rFonts w:ascii="Charis SIL Regular" w:eastAsia="Charis SIL Regular" w:hAnsi="Charis SIL Regular"/>
          <w:color w:val="000000"/>
        </w:rPr>
        <w:t xml:space="preserve">Her story resonated deeply with my own past struggles. We spent hours talking, sharing our stories, our vulnerabilities, our hopes, </w:t>
      </w:r>
      <w:r>
        <w:rPr>
          <w:rFonts w:ascii="Charis SIL Regular" w:eastAsia="Charis SIL Regular" w:hAnsi="Charis SIL Regular"/>
          <w:color w:val="000000"/>
        </w:rPr>
        <w:lastRenderedPageBreak/>
        <w:t>and our fears. In her eyes, I saw the same yearning for self-acceptance, the same desire for authenticity that had driven my own journey. She, too, was seeking solace in the embrace of imperfection.</w:t>
      </w:r>
    </w:p>
    <w:p w14:paraId="19D570DA" w14:textId="77777777" w:rsidR="00225B86" w:rsidRDefault="00225B86">
      <w:pPr>
        <w:sectPr w:rsidR="00225B86">
          <w:pgSz w:w="8000" w:h="12000"/>
          <w:pgMar w:top="296" w:right="654" w:bottom="392" w:left="660" w:header="720" w:footer="720" w:gutter="0"/>
          <w:cols w:space="720"/>
          <w:docGrid w:linePitch="360"/>
        </w:sectPr>
      </w:pPr>
    </w:p>
    <w:p w14:paraId="2C5721DB" w14:textId="77777777" w:rsidR="00225B86" w:rsidRDefault="00225B86">
      <w:pPr>
        <w:autoSpaceDE w:val="0"/>
        <w:autoSpaceDN w:val="0"/>
        <w:spacing w:after="210" w:line="220" w:lineRule="exact"/>
      </w:pPr>
    </w:p>
    <w:p w14:paraId="25BAA40E" w14:textId="77777777" w:rsidR="00225B86" w:rsidRDefault="00000000">
      <w:pPr>
        <w:autoSpaceDE w:val="0"/>
        <w:autoSpaceDN w:val="0"/>
        <w:spacing w:before="60" w:after="0" w:line="264" w:lineRule="exact"/>
        <w:ind w:right="144"/>
      </w:pPr>
      <w:r>
        <w:rPr>
          <w:rFonts w:ascii="Charis SIL Regular" w:eastAsia="Charis SIL Regular" w:hAnsi="Charis SIL Regular"/>
          <w:color w:val="000000"/>
        </w:rPr>
        <w:t>Through conversations like these, I realized that the power of authenticity wasn't confined to the solitary contemplation of the desert or the quiet introspection of my songwriting. It was a force that could ripple outward, touching the lives of others, creating connections, fostering empathy, and nurturing understanding. It was a way of being that transcended the boundaries of self, extending to encompass the entire human experience.</w:t>
      </w:r>
    </w:p>
    <w:p w14:paraId="04346A3B" w14:textId="77777777" w:rsidR="00225B86" w:rsidRDefault="00000000">
      <w:pPr>
        <w:autoSpaceDE w:val="0"/>
        <w:autoSpaceDN w:val="0"/>
        <w:spacing w:before="264" w:after="0" w:line="264" w:lineRule="exact"/>
      </w:pPr>
      <w:r>
        <w:rPr>
          <w:rFonts w:ascii="Charis SIL Regular" w:eastAsia="Charis SIL Regular" w:hAnsi="Charis SIL Regular"/>
          <w:color w:val="000000"/>
        </w:rPr>
        <w:t>One day, I found myself performing at a small open mic night in the coffee shop. The nervousness I felt was palpable, but this time, it was different. The fear of judgment still lingered, but it no longer held the same power. I sang songs drawn from the depths of my experiences – songs of loss, regret, self-doubt, but also songs of resilience, hope, and self-acceptance.</w:t>
      </w:r>
    </w:p>
    <w:p w14:paraId="69DC154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As I sang, I looked out at the audience, at the faces of strangers, each etched with their own stories, their own struggles, their own vulnerabilities. And I saw a reflection of myself in each of them. We were all flawed, imperfect beings, striving to find our way in the world. And in that shared imperfection, in that mutual </w:t>
      </w:r>
      <w:r>
        <w:br/>
      </w:r>
      <w:r>
        <w:rPr>
          <w:rFonts w:ascii="Charis SIL Regular" w:eastAsia="Charis SIL Regular" w:hAnsi="Charis SIL Regular"/>
          <w:color w:val="000000"/>
        </w:rPr>
        <w:t>vulnerability, I found a profound sense of connection, a deep and abiding sense of belonging.</w:t>
      </w:r>
    </w:p>
    <w:p w14:paraId="3B2A09D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response to my music was overwhelming. People approached me after the performance, sharing their own stories, their own journeys of self-discovery. They thanked me for my honesty, for my vulnerability, for giving voice to the unspoken emotions that </w:t>
      </w:r>
      <w:r>
        <w:br/>
      </w:r>
      <w:r>
        <w:rPr>
          <w:rFonts w:ascii="Charis SIL Regular" w:eastAsia="Charis SIL Regular" w:hAnsi="Charis SIL Regular"/>
          <w:color w:val="000000"/>
        </w:rPr>
        <w:t>haunted their own hearts. In that moment, I realized the true power of authenticity – its capacity to heal, to connect, to inspire, to transform.</w:t>
      </w:r>
    </w:p>
    <w:p w14:paraId="56C8089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My journey hadn't been easy. It was a long, arduous process, </w:t>
      </w:r>
      <w:r>
        <w:br/>
      </w:r>
      <w:r>
        <w:rPr>
          <w:rFonts w:ascii="Charis SIL Regular" w:eastAsia="Charis SIL Regular" w:hAnsi="Charis SIL Regular"/>
          <w:color w:val="000000"/>
        </w:rPr>
        <w:t xml:space="preserve">fraught with challenges, setbacks, and moments of profound self-doubt. But it was a journey worth taking, a journey that led me to a deeper understanding of myself, of others, and of the world around me. It was a journey that taught me that the most beautiful things in life are </w:t>
      </w:r>
      <w:r>
        <w:rPr>
          <w:rFonts w:ascii="Charis SIL Regular" w:eastAsia="Charis SIL Regular" w:hAnsi="Charis SIL Regular"/>
          <w:color w:val="000000"/>
        </w:rPr>
        <w:lastRenderedPageBreak/>
        <w:t>often imperfect, flawed, and deeply human. And it was a journey that reminded me that true strength lies not in hiding our imperfections, but in embracing them, celebrating them, and</w:t>
      </w:r>
    </w:p>
    <w:p w14:paraId="52FD9ADC" w14:textId="77777777" w:rsidR="00225B86" w:rsidRDefault="00225B86">
      <w:pPr>
        <w:sectPr w:rsidR="00225B86">
          <w:pgSz w:w="8000" w:h="12000"/>
          <w:pgMar w:top="428" w:right="656" w:bottom="392" w:left="660" w:header="720" w:footer="720" w:gutter="0"/>
          <w:cols w:space="720"/>
          <w:docGrid w:linePitch="360"/>
        </w:sectPr>
      </w:pPr>
    </w:p>
    <w:p w14:paraId="662AD13F" w14:textId="77777777" w:rsidR="00225B86" w:rsidRDefault="00225B86">
      <w:pPr>
        <w:autoSpaceDE w:val="0"/>
        <w:autoSpaceDN w:val="0"/>
        <w:spacing w:after="78" w:line="220" w:lineRule="exact"/>
      </w:pPr>
    </w:p>
    <w:p w14:paraId="13AA4A3C" w14:textId="77777777" w:rsidR="00225B86" w:rsidRDefault="00000000">
      <w:pPr>
        <w:autoSpaceDE w:val="0"/>
        <w:autoSpaceDN w:val="0"/>
        <w:spacing w:after="0" w:line="322" w:lineRule="exact"/>
      </w:pPr>
      <w:r>
        <w:rPr>
          <w:rFonts w:ascii="Charis SIL Regular" w:eastAsia="Charis SIL Regular" w:hAnsi="Charis SIL Regular"/>
          <w:color w:val="000000"/>
        </w:rPr>
        <w:t>sharing them with the world.</w:t>
      </w:r>
    </w:p>
    <w:p w14:paraId="06EEAC4D"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The desert, the town, the people I met along the way – they all played a role in my transformation. They were the mirrors </w:t>
      </w:r>
      <w:r>
        <w:br/>
      </w:r>
      <w:r>
        <w:rPr>
          <w:rFonts w:ascii="Charis SIL Regular" w:eastAsia="Charis SIL Regular" w:hAnsi="Charis SIL Regular"/>
          <w:color w:val="000000"/>
        </w:rPr>
        <w:t xml:space="preserve">reflecting back my own journey, highlighting the beauty of </w:t>
      </w:r>
      <w:r>
        <w:br/>
      </w:r>
      <w:r>
        <w:rPr>
          <w:rFonts w:ascii="Charis SIL Regular" w:eastAsia="Charis SIL Regular" w:hAnsi="Charis SIL Regular"/>
          <w:color w:val="000000"/>
        </w:rPr>
        <w:t xml:space="preserve">imperfection and the transformative power of authenticity. And as I continued to write, to sing, to share my stories, I knew that my journey was far from over. It was a continuous process, a lifelong pursuit of self-discovery, a constant striving towards a more </w:t>
      </w:r>
      <w:r>
        <w:br/>
      </w:r>
      <w:r>
        <w:rPr>
          <w:rFonts w:ascii="Charis SIL Regular" w:eastAsia="Charis SIL Regular" w:hAnsi="Charis SIL Regular"/>
          <w:color w:val="000000"/>
        </w:rPr>
        <w:t>authentic, vulnerable, and compassionate way of being. The dawn always comes, bringing with it the promise of a new day, a new song, a new opportunity to embrace the gift of imperfection and the transformative power of authenticity.</w:t>
      </w:r>
    </w:p>
    <w:p w14:paraId="0D54CAE9" w14:textId="77777777" w:rsidR="00225B86" w:rsidRDefault="00225B86">
      <w:pPr>
        <w:sectPr w:rsidR="00225B86">
          <w:pgSz w:w="8000" w:h="12000"/>
          <w:pgMar w:top="296" w:right="674" w:bottom="1440" w:left="660" w:header="720" w:footer="720" w:gutter="0"/>
          <w:cols w:space="720"/>
          <w:docGrid w:linePitch="360"/>
        </w:sectPr>
      </w:pPr>
    </w:p>
    <w:p w14:paraId="08F90452" w14:textId="77777777" w:rsidR="00225B86" w:rsidRDefault="00225B86">
      <w:pPr>
        <w:autoSpaceDE w:val="0"/>
        <w:autoSpaceDN w:val="0"/>
        <w:spacing w:after="224" w:line="220" w:lineRule="exact"/>
      </w:pPr>
    </w:p>
    <w:p w14:paraId="54276FB1" w14:textId="77777777" w:rsidR="00225B86" w:rsidRDefault="00000000">
      <w:pPr>
        <w:autoSpaceDE w:val="0"/>
        <w:autoSpaceDN w:val="0"/>
        <w:spacing w:after="0" w:line="330" w:lineRule="exact"/>
      </w:pPr>
      <w:r>
        <w:rPr>
          <w:rFonts w:ascii="Charis SIL Bold" w:eastAsia="Charis SIL Bold" w:hAnsi="Charis SIL Bold"/>
          <w:b/>
          <w:color w:val="000000"/>
        </w:rPr>
        <w:t>Building Meaningful Connections</w:t>
      </w:r>
    </w:p>
    <w:p w14:paraId="07F4B218"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bustling energy of the town eventually settled into a </w:t>
      </w:r>
      <w:r>
        <w:br/>
      </w:r>
      <w:r>
        <w:rPr>
          <w:rFonts w:ascii="Charis SIL Regular" w:eastAsia="Charis SIL Regular" w:hAnsi="Charis SIL Regular"/>
          <w:color w:val="000000"/>
        </w:rPr>
        <w:t>comfortable rhythm. The coffee shop, with its aroma of freshly brewed coffee and the murmur of conversations, became a second home. It was here, surrounded by the gentle clatter of cups and the rhythmic tap-tap-tap of keyboards, that I began to truly understand the profound power of vulnerability.</w:t>
      </w:r>
    </w:p>
    <w:p w14:paraId="5160FF8F" w14:textId="77777777" w:rsidR="00225B86" w:rsidRDefault="00000000">
      <w:pPr>
        <w:autoSpaceDE w:val="0"/>
        <w:autoSpaceDN w:val="0"/>
        <w:spacing w:before="264" w:after="0" w:line="264" w:lineRule="exact"/>
      </w:pPr>
      <w:r>
        <w:rPr>
          <w:rFonts w:ascii="Charis SIL Regular" w:eastAsia="Charis SIL Regular" w:hAnsi="Charis SIL Regular"/>
          <w:color w:val="000000"/>
        </w:rPr>
        <w:t>I remember one particularly poignant evening. A young man, his eyes brimming with unshed tears, sat alone at a table near the window. His shoulders slumped, his gaze fixed on the bustling street outside, he seemed lost in a world of his own making. He was a writer, he later told me, struggling with writer's block, haunted by the fear of failure, paralyzed by the weight of his own expectations.</w:t>
      </w:r>
    </w:p>
    <w:p w14:paraId="1138FDAC" w14:textId="77777777" w:rsidR="00225B86" w:rsidRDefault="00000000">
      <w:pPr>
        <w:autoSpaceDE w:val="0"/>
        <w:autoSpaceDN w:val="0"/>
        <w:spacing w:before="60" w:after="0" w:line="264" w:lineRule="exact"/>
        <w:ind w:right="288"/>
      </w:pPr>
      <w:r>
        <w:rPr>
          <w:rFonts w:ascii="Charis SIL Regular" w:eastAsia="Charis SIL Regular" w:hAnsi="Charis SIL Regular"/>
          <w:color w:val="000000"/>
        </w:rPr>
        <w:t>He spoke of the pressure to produce "perfect" work, the constant self-criticism that eroded his confidence, leaving him feeling isolated and alone. His story mirrored my own past struggles, the familiar ache of self-doubt resonating deeply within me.</w:t>
      </w:r>
    </w:p>
    <w:p w14:paraId="5268787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We talked for hours, sharing our anxieties, our fears, our </w:t>
      </w:r>
      <w:r>
        <w:br/>
      </w:r>
      <w:r>
        <w:rPr>
          <w:rFonts w:ascii="Charis SIL Regular" w:eastAsia="Charis SIL Regular" w:hAnsi="Charis SIL Regular"/>
          <w:color w:val="000000"/>
        </w:rPr>
        <w:t>vulnerabilities. He spoke of his childhood, of a father who had always expected perfection, of a mother who had instilled in him the belief that his worth was contingent upon his achievements. He spoke of failed relationships, of friendships lost, of dreams deferred. His words were raw, honest, unfiltered, a testament to his courage in facing his deepest insecurities.</w:t>
      </w:r>
    </w:p>
    <w:p w14:paraId="0CE243ED"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Listening to him, I felt a profound sense of connection, a shared understanding that transcended the boundaries of our individual experiences. We were both travelers on a similar path, navigating the treacherous terrain of self-doubt and the yearning for </w:t>
      </w:r>
      <w:r>
        <w:br/>
      </w:r>
      <w:r>
        <w:rPr>
          <w:rFonts w:ascii="Charis SIL Regular" w:eastAsia="Charis SIL Regular" w:hAnsi="Charis SIL Regular"/>
          <w:color w:val="000000"/>
        </w:rPr>
        <w:t>authenticity. His story was a mirror reflecting my own journey, reminding me that I was not alone in my struggles.</w:t>
      </w:r>
    </w:p>
    <w:p w14:paraId="5F5494A4"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Our conversations continued over the following weeks, a slow and steady dance of vulnerability and trust. We shared stories, not just about our struggles, but about the moments of joy, the fleeting glimpses of happiness that punctuated the darkness. We spoke of</w:t>
      </w:r>
    </w:p>
    <w:p w14:paraId="4AD74499" w14:textId="77777777" w:rsidR="00225B86" w:rsidRDefault="00225B86">
      <w:pPr>
        <w:sectPr w:rsidR="00225B86">
          <w:pgSz w:w="8000" w:h="12000"/>
          <w:pgMar w:top="442" w:right="666" w:bottom="364" w:left="660" w:header="720" w:footer="720" w:gutter="0"/>
          <w:cols w:space="720"/>
          <w:docGrid w:linePitch="360"/>
        </w:sectPr>
      </w:pPr>
    </w:p>
    <w:p w14:paraId="3F6F8670" w14:textId="77777777" w:rsidR="00225B86" w:rsidRDefault="00225B86">
      <w:pPr>
        <w:autoSpaceDE w:val="0"/>
        <w:autoSpaceDN w:val="0"/>
        <w:spacing w:after="78" w:line="220" w:lineRule="exact"/>
      </w:pPr>
    </w:p>
    <w:p w14:paraId="34853CE5"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our hopes and dreams, our aspirations and fears. We discussed our music, our writing, our perspectives on life, love, and loss. The intimacy of our shared vulnerability forged a bond that was both deep and enduring.</w:t>
      </w:r>
    </w:p>
    <w:p w14:paraId="767DFE9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One evening, he read me a piece of his writing, a short story </w:t>
      </w:r>
      <w:r>
        <w:br/>
      </w:r>
      <w:r>
        <w:rPr>
          <w:rFonts w:ascii="Charis SIL Regular" w:eastAsia="Charis SIL Regular" w:hAnsi="Charis SIL Regular"/>
          <w:color w:val="000000"/>
        </w:rPr>
        <w:t>imbued with a profound sense of melancholy and self-reflection. It was imperfect, raw, honest, yet deeply moving. In its imperfection, I saw a reflection of his soul, a testament to his courage in embracing his vulnerability. His words resonated with me, not just because they were well-written, but because they were authentic, true to his lived experience.</w:t>
      </w:r>
    </w:p>
    <w:p w14:paraId="5A9D1284"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In turn, I shared some of my own songs, songs that spoke of my own journey of self-discovery, songs that reflected the pain, the regret, the self-doubt that had once consumed me. He listened intently, his eyes mirroring the emotions in my lyrics. In his quiet attention, I felt a deep sense of validation, a sense of being seen, understood, and accepted for who I truly was – imperfections and all.</w:t>
      </w:r>
    </w:p>
    <w:p w14:paraId="56DC313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Through these shared experiences, I learned that the most </w:t>
      </w:r>
      <w:r>
        <w:br/>
      </w:r>
      <w:r>
        <w:rPr>
          <w:rFonts w:ascii="Charis SIL Regular" w:eastAsia="Charis SIL Regular" w:hAnsi="Charis SIL Regular"/>
          <w:color w:val="000000"/>
        </w:rPr>
        <w:t>meaningful connections are built not on perfection or pretense, but on authenticity and mutual respect. It's in the shared vulnerability, in the willingness to expose our flaws, that true intimacy blossoms.</w:t>
      </w:r>
    </w:p>
    <w:p w14:paraId="5857D31B" w14:textId="77777777" w:rsidR="00225B86" w:rsidRDefault="00000000">
      <w:pPr>
        <w:autoSpaceDE w:val="0"/>
        <w:autoSpaceDN w:val="0"/>
        <w:spacing w:before="58" w:after="0" w:line="264" w:lineRule="exact"/>
        <w:ind w:right="432"/>
      </w:pPr>
      <w:r>
        <w:rPr>
          <w:rFonts w:ascii="Charis SIL Regular" w:eastAsia="Charis SIL Regular" w:hAnsi="Charis SIL Regular"/>
          <w:color w:val="000000"/>
        </w:rPr>
        <w:t>It's in the quiet understanding that we are all imperfect, flawed beings, struggling to find our way in the world, that we find a profound sense of connection, a sense of belonging.</w:t>
      </w:r>
    </w:p>
    <w:p w14:paraId="3C4A9664"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t xml:space="preserve">This realization extended beyond my interactions with the young writer. I found myself forming deeper connections with others in the town – the barista with the kind smile, the bookstore owner with her quiet wisdom, the elderly woman who always sat in the corner, knitting and observing the world around her. Each </w:t>
      </w:r>
      <w:r>
        <w:br/>
      </w:r>
      <w:r>
        <w:rPr>
          <w:rFonts w:ascii="Charis SIL Regular" w:eastAsia="Charis SIL Regular" w:hAnsi="Charis SIL Regular"/>
          <w:color w:val="000000"/>
        </w:rPr>
        <w:t>interaction, however brief, was an opportunity to connect on a human level, to share a moment of empathy, to acknowledge the shared experience of being human.</w:t>
      </w:r>
    </w:p>
    <w:p w14:paraId="14783D2B" w14:textId="77777777" w:rsidR="00225B86"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I started to notice a pattern, a subtle yet profound shift in my interactions with others. Conversations flowed more easily, the</w:t>
      </w:r>
    </w:p>
    <w:p w14:paraId="63CF4EFE" w14:textId="77777777" w:rsidR="00225B86" w:rsidRDefault="00225B86">
      <w:pPr>
        <w:sectPr w:rsidR="00225B86">
          <w:pgSz w:w="8000" w:h="12000"/>
          <w:pgMar w:top="296" w:right="646" w:bottom="392" w:left="660" w:header="720" w:footer="720" w:gutter="0"/>
          <w:cols w:space="720"/>
          <w:docGrid w:linePitch="360"/>
        </w:sectPr>
      </w:pPr>
    </w:p>
    <w:p w14:paraId="23166534" w14:textId="77777777" w:rsidR="00225B86" w:rsidRDefault="00225B86">
      <w:pPr>
        <w:autoSpaceDE w:val="0"/>
        <w:autoSpaceDN w:val="0"/>
        <w:spacing w:after="78" w:line="220" w:lineRule="exact"/>
      </w:pPr>
    </w:p>
    <w:p w14:paraId="2D354A31" w14:textId="77777777" w:rsidR="00225B86" w:rsidRDefault="00000000">
      <w:pPr>
        <w:autoSpaceDE w:val="0"/>
        <w:autoSpaceDN w:val="0"/>
        <w:spacing w:before="58" w:after="0" w:line="264" w:lineRule="exact"/>
        <w:ind w:right="576"/>
      </w:pPr>
      <w:r>
        <w:rPr>
          <w:rFonts w:ascii="Charis SIL Regular" w:eastAsia="Charis SIL Regular" w:hAnsi="Charis SIL Regular"/>
          <w:color w:val="000000"/>
        </w:rPr>
        <w:t>barriers of social pretense dissolving in the warmth of shared vulnerability. Laughter came more readily, smiles felt more genuine, and silences felt less awkward. The atmosphere was always intimate, supportive, and accepting.</w:t>
      </w:r>
    </w:p>
    <w:p w14:paraId="706C0C85"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One rainy afternoon, while sitting in the coffee shop, I overheard a conversation between two women. One was confiding in the other about her struggles with a chronic illness. The other listened patiently, offering words of comfort and understanding. Their shared vulnerability was palpable, their connection evident in the gentle touch of one hand on the other's arm.</w:t>
      </w:r>
    </w:p>
    <w:p w14:paraId="7C293888" w14:textId="77777777" w:rsidR="00225B86" w:rsidRDefault="00000000">
      <w:pPr>
        <w:autoSpaceDE w:val="0"/>
        <w:autoSpaceDN w:val="0"/>
        <w:spacing w:before="264" w:after="0" w:line="264" w:lineRule="exact"/>
      </w:pPr>
      <w:r>
        <w:rPr>
          <w:rFonts w:ascii="Charis SIL Regular" w:eastAsia="Charis SIL Regular" w:hAnsi="Charis SIL Regular"/>
          <w:color w:val="000000"/>
        </w:rPr>
        <w:t>Their interaction was a testament to the healing power of human connection, a powerful reminder that our shared imperfections are not barriers to intimacy, but rather the very threads that weave the tapestry of meaningful relationships. It's in the acknowledgment of our vulnerabilities, in the willingness to embrace our imperfections, that we build bridges of empathy and understanding.</w:t>
      </w:r>
    </w:p>
    <w:p w14:paraId="546AC11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As the seasons changed, so too did my understanding of </w:t>
      </w:r>
      <w:r>
        <w:br/>
      </w:r>
      <w:r>
        <w:rPr>
          <w:rFonts w:ascii="Charis SIL Regular" w:eastAsia="Charis SIL Regular" w:hAnsi="Charis SIL Regular"/>
          <w:color w:val="000000"/>
        </w:rPr>
        <w:t xml:space="preserve">authenticity and connection. The town, once a vibrant contrast to the solitude of the desert, became a place where I felt a deep sense of belonging. It was a community woven together by the threads of shared experiences, shared vulnerabilities, and a mutual acceptance of imperfection. The coffee shop remained my haven, a space where stories were shared, dreams were nurtured, and connections were forged. It was in this space, in the quiet moments between songs and stories, that I truly learned the gift of imperfection. The rain continued to fall, but now it felt different – a gentle cleansing, a baptism of acceptance, a symbol of growth, transformation, and the beautiful tapestry of human connection. My journey, far from over, continued, </w:t>
      </w:r>
      <w:r>
        <w:rPr>
          <w:rFonts w:ascii="Charis SIL Regular" w:eastAsia="Charis SIL Regular" w:hAnsi="Charis SIL Regular"/>
          <w:color w:val="000000"/>
        </w:rPr>
        <w:lastRenderedPageBreak/>
        <w:t xml:space="preserve">weaving itself into the rich tapestry of life, one </w:t>
      </w:r>
      <w:r>
        <w:br/>
      </w:r>
      <w:r>
        <w:rPr>
          <w:rFonts w:ascii="Charis SIL Regular" w:eastAsia="Charis SIL Regular" w:hAnsi="Charis SIL Regular"/>
          <w:color w:val="000000"/>
        </w:rPr>
        <w:t>imperfect, authentic connection at a time.</w:t>
      </w:r>
    </w:p>
    <w:p w14:paraId="1E7EDA7D" w14:textId="77777777" w:rsidR="00225B86" w:rsidRDefault="00225B86">
      <w:pPr>
        <w:sectPr w:rsidR="00225B86">
          <w:pgSz w:w="8000" w:h="12000"/>
          <w:pgMar w:top="296" w:right="666" w:bottom="1316" w:left="660" w:header="720" w:footer="720" w:gutter="0"/>
          <w:cols w:space="720"/>
          <w:docGrid w:linePitch="360"/>
        </w:sectPr>
      </w:pPr>
    </w:p>
    <w:p w14:paraId="0390B14D" w14:textId="77777777" w:rsidR="00225B86" w:rsidRDefault="00225B86">
      <w:pPr>
        <w:autoSpaceDE w:val="0"/>
        <w:autoSpaceDN w:val="0"/>
        <w:spacing w:after="224" w:line="220" w:lineRule="exact"/>
      </w:pPr>
    </w:p>
    <w:p w14:paraId="60EE79D0" w14:textId="77777777" w:rsidR="00225B86" w:rsidRDefault="00000000">
      <w:pPr>
        <w:autoSpaceDE w:val="0"/>
        <w:autoSpaceDN w:val="0"/>
        <w:spacing w:after="0" w:line="330" w:lineRule="exact"/>
      </w:pPr>
      <w:r>
        <w:rPr>
          <w:rFonts w:ascii="Charis SIL Bold" w:eastAsia="Charis SIL Bold" w:hAnsi="Charis SIL Bold"/>
          <w:b/>
          <w:color w:val="000000"/>
        </w:rPr>
        <w:t>Finding Strength in Weakness</w:t>
      </w:r>
    </w:p>
    <w:p w14:paraId="37C40C29" w14:textId="77777777" w:rsidR="00225B86" w:rsidRDefault="00000000">
      <w:pPr>
        <w:autoSpaceDE w:val="0"/>
        <w:autoSpaceDN w:val="0"/>
        <w:spacing w:before="286" w:after="0" w:line="264" w:lineRule="exact"/>
        <w:ind w:right="144"/>
      </w:pPr>
      <w:r>
        <w:rPr>
          <w:rFonts w:ascii="Charis SIL Regular" w:eastAsia="Charis SIL Regular" w:hAnsi="Charis SIL Regular"/>
          <w:color w:val="000000"/>
        </w:rPr>
        <w:t>The rain, a constant companion throughout my time in the small town, began to feel less like a relentless assault and more like a gentle cleansing. Each drop seemed to wash away another layer of self-imposed armor, revealing a vulnerability I hadn't known existed. This vulnerability, once a source of shame and fear, was now blossoming into something unexpected: strength.</w:t>
      </w:r>
    </w:p>
    <w:p w14:paraId="77135470"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It began subtly. A shared glance with the elderly woman in the corner of the coffee shop, a knowing smile exchanged with the barista as she handed me my usual black coffee, a brief </w:t>
      </w:r>
      <w:r>
        <w:br/>
      </w:r>
      <w:r>
        <w:rPr>
          <w:rFonts w:ascii="Charis SIL Regular" w:eastAsia="Charis SIL Regular" w:hAnsi="Charis SIL Regular"/>
          <w:color w:val="000000"/>
        </w:rPr>
        <w:t xml:space="preserve">conversation with the bookstore owner about a shared love of poetry – these small interactions, once fraught with apprehension, now felt imbued with a profound sense of connection. The </w:t>
      </w:r>
      <w:r>
        <w:br/>
      </w:r>
      <w:r>
        <w:rPr>
          <w:rFonts w:ascii="Charis SIL Regular" w:eastAsia="Charis SIL Regular" w:hAnsi="Charis SIL Regular"/>
          <w:color w:val="000000"/>
        </w:rPr>
        <w:t xml:space="preserve">unspoken understanding, the shared acknowledgment of our collective imperfections, created a powerful bond, a silent </w:t>
      </w:r>
      <w:r>
        <w:br/>
      </w:r>
      <w:r>
        <w:rPr>
          <w:rFonts w:ascii="Charis SIL Regular" w:eastAsia="Charis SIL Regular" w:hAnsi="Charis SIL Regular"/>
          <w:color w:val="000000"/>
        </w:rPr>
        <w:t>symphony of human empathy.</w:t>
      </w:r>
    </w:p>
    <w:p w14:paraId="3B9B3AD5"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a local musician, a woman with eyes that held the wisdom of a thousand stories, sat down at my table. She had seen me performing in the small café, and she sensed a kindred spirit, a fellow traveler on the winding road of self-discovery. Her music, a haunting blend of folk and blues, resonated deeply with the </w:t>
      </w:r>
      <w:r>
        <w:br/>
      </w:r>
      <w:r>
        <w:rPr>
          <w:rFonts w:ascii="Charis SIL Regular" w:eastAsia="Charis SIL Regular" w:hAnsi="Charis SIL Regular"/>
          <w:color w:val="000000"/>
        </w:rPr>
        <w:t>melancholic undercurrents of my own compositions. We spent hours talking, sharing our struggles, our hopes, our fears, and our dreams. Her stories, raw and honest, were a tapestry woven from the threads of loss, heartbreak, and resilience.</w:t>
      </w:r>
    </w:p>
    <w:p w14:paraId="4D2CD7D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She told me about a period in her life when she had felt utterly lost, adrift in a sea of self-doubt and despair. She had lost her voice, not literally, but metaphorically. The creativity that once flowed freely had become a choked stream, blocked by the dam of her own insecurities. She had retreated into silence, allowing the weight of her anxieties to </w:t>
      </w:r>
      <w:r>
        <w:rPr>
          <w:rFonts w:ascii="Charis SIL Regular" w:eastAsia="Charis SIL Regular" w:hAnsi="Charis SIL Regular"/>
          <w:color w:val="000000"/>
        </w:rPr>
        <w:lastRenderedPageBreak/>
        <w:t>suffocate her spirit. She described it as a slow, agonizing death, a gradual fading away of her inner light.</w:t>
      </w:r>
    </w:p>
    <w:p w14:paraId="4C604FFB" w14:textId="77777777" w:rsidR="00225B86" w:rsidRDefault="00000000">
      <w:pPr>
        <w:autoSpaceDE w:val="0"/>
        <w:autoSpaceDN w:val="0"/>
        <w:spacing w:before="264" w:after="0" w:line="264" w:lineRule="exact"/>
      </w:pPr>
      <w:r>
        <w:rPr>
          <w:rFonts w:ascii="Charis SIL Regular" w:eastAsia="Charis SIL Regular" w:hAnsi="Charis SIL Regular"/>
          <w:color w:val="000000"/>
        </w:rPr>
        <w:t>But then, she said, something shifted. A small crack appeared in the dam of her despair, allowing a trickle of hope to seep through. It</w:t>
      </w:r>
    </w:p>
    <w:p w14:paraId="25E92EF8" w14:textId="77777777" w:rsidR="00225B86" w:rsidRDefault="00225B86">
      <w:pPr>
        <w:sectPr w:rsidR="00225B86">
          <w:pgSz w:w="8000" w:h="12000"/>
          <w:pgMar w:top="442" w:right="680" w:bottom="364" w:left="660" w:header="720" w:footer="720" w:gutter="0"/>
          <w:cols w:space="720"/>
          <w:docGrid w:linePitch="360"/>
        </w:sectPr>
      </w:pPr>
    </w:p>
    <w:p w14:paraId="7DBBB150" w14:textId="77777777" w:rsidR="00225B86" w:rsidRDefault="00225B86">
      <w:pPr>
        <w:autoSpaceDE w:val="0"/>
        <w:autoSpaceDN w:val="0"/>
        <w:spacing w:after="78" w:line="220" w:lineRule="exact"/>
      </w:pPr>
    </w:p>
    <w:p w14:paraId="248E465F"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began with a simple act of kindness, a gesture of empathy from a stranger. It blossomed into a tentative step forward, a willingness to share her pain with another human being. It was in that </w:t>
      </w:r>
      <w:r>
        <w:br/>
      </w:r>
      <w:r>
        <w:rPr>
          <w:rFonts w:ascii="Charis SIL Regular" w:eastAsia="Charis SIL Regular" w:hAnsi="Charis SIL Regular"/>
          <w:color w:val="000000"/>
        </w:rPr>
        <w:t>vulnerability, in the exposure of her deepest wounds, that she found the strength to heal.</w:t>
      </w:r>
    </w:p>
    <w:p w14:paraId="012E6B2E" w14:textId="77777777" w:rsidR="00225B86" w:rsidRDefault="00000000">
      <w:pPr>
        <w:autoSpaceDE w:val="0"/>
        <w:autoSpaceDN w:val="0"/>
        <w:spacing w:before="264" w:after="0" w:line="264" w:lineRule="exact"/>
      </w:pPr>
      <w:r>
        <w:rPr>
          <w:rFonts w:ascii="Charis SIL Regular" w:eastAsia="Charis SIL Regular" w:hAnsi="Charis SIL Regular"/>
          <w:color w:val="000000"/>
        </w:rPr>
        <w:t>Her story was a mirror reflecting my own journey, a powerful affirmation of the strength hidden within vulnerability. It reinforced the realization that our imperfections, far from being weaknesses, are the very essence of our humanity. They are the marks of our struggles, the scars of our battles, the testaments to our resilience.</w:t>
      </w:r>
    </w:p>
    <w:p w14:paraId="6CD26DD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small town became a crucible, forging my spirit in the fires of shared experiences. I found myself drawn to others who, like me, were grappling with their own demons, their own imperfections. We shared stories, not always pretty ones, but always authentic. We laughed, we cried, we held each other accountable, and we </w:t>
      </w:r>
      <w:r>
        <w:br/>
      </w:r>
      <w:r>
        <w:rPr>
          <w:rFonts w:ascii="Charis SIL Regular" w:eastAsia="Charis SIL Regular" w:hAnsi="Charis SIL Regular"/>
          <w:color w:val="000000"/>
        </w:rPr>
        <w:t>celebrated each other’s victories, no matter how small.</w:t>
      </w:r>
    </w:p>
    <w:p w14:paraId="5FCBEE4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discovered that true strength wasn’t found in avoiding </w:t>
      </w:r>
      <w:r>
        <w:br/>
      </w:r>
      <w:r>
        <w:rPr>
          <w:rFonts w:ascii="Charis SIL Regular" w:eastAsia="Charis SIL Regular" w:hAnsi="Charis SIL Regular"/>
          <w:color w:val="000000"/>
        </w:rPr>
        <w:t>vulnerability, but in embracing it, in allowing ourselves to be seen, flaws and all. It was in the shared space of imperfection that we found the most profound connections, the most genuine forms of love and support.</w:t>
      </w:r>
    </w:p>
    <w:p w14:paraId="2D80E8D8"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metaphorical desert of my past, once a desolate landscape of loneliness and isolation, had transformed into a fertile oasis, teeming with life and connection. The rain continued to fall, but now it felt different. It wasn’t a symbol of sadness or despair, but a cleansing rain, washing away the dust of self-doubt and revealing the vibrant landscape of human connection.</w:t>
      </w:r>
    </w:p>
    <w:p w14:paraId="4571722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One day, I met an old woman sitting on a park bench, feeding pigeons. She had kind eyes, etched with the map of a long life, filled with both joy and sorrow. We talked for hours, about her family, her work as a </w:t>
      </w:r>
      <w:r>
        <w:rPr>
          <w:rFonts w:ascii="Charis SIL Regular" w:eastAsia="Charis SIL Regular" w:hAnsi="Charis SIL Regular"/>
          <w:color w:val="000000"/>
        </w:rPr>
        <w:lastRenderedPageBreak/>
        <w:t>teacher, and the quiet wisdom that comes with age. She told me that her greatest strength had always come from her weaknesses, from the moments of vulnerability where she allowed herself to be truly seen.</w:t>
      </w:r>
    </w:p>
    <w:p w14:paraId="2C34E0D1" w14:textId="77777777" w:rsidR="00225B86" w:rsidRDefault="00225B86">
      <w:pPr>
        <w:sectPr w:rsidR="00225B86">
          <w:pgSz w:w="8000" w:h="12000"/>
          <w:pgMar w:top="296" w:right="652" w:bottom="524" w:left="660" w:header="720" w:footer="720" w:gutter="0"/>
          <w:cols w:space="720"/>
          <w:docGrid w:linePitch="360"/>
        </w:sectPr>
      </w:pPr>
    </w:p>
    <w:p w14:paraId="03A17092" w14:textId="77777777" w:rsidR="00225B86" w:rsidRDefault="00225B86">
      <w:pPr>
        <w:autoSpaceDE w:val="0"/>
        <w:autoSpaceDN w:val="0"/>
        <w:spacing w:after="78" w:line="220" w:lineRule="exact"/>
      </w:pPr>
    </w:p>
    <w:p w14:paraId="63683ED2"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She spoke of moments of deep grief, the loss of loved ones, times when she felt utterly broken. But it was in those moments, she said, that she discovered her capacity for empathy, her ability to connect with others on a profound level. Her vulnerability had become her superpower, allowing her to forge deep connections and find </w:t>
      </w:r>
      <w:r>
        <w:br/>
      </w:r>
      <w:r>
        <w:rPr>
          <w:rFonts w:ascii="Charis SIL Regular" w:eastAsia="Charis SIL Regular" w:hAnsi="Charis SIL Regular"/>
          <w:color w:val="000000"/>
        </w:rPr>
        <w:t>strength in the shared human experience.</w:t>
      </w:r>
    </w:p>
    <w:p w14:paraId="313ED774" w14:textId="77777777" w:rsidR="00225B86" w:rsidRDefault="00000000">
      <w:pPr>
        <w:autoSpaceDE w:val="0"/>
        <w:autoSpaceDN w:val="0"/>
        <w:spacing w:before="264" w:after="0" w:line="264" w:lineRule="exact"/>
      </w:pPr>
      <w:r>
        <w:rPr>
          <w:rFonts w:ascii="Charis SIL Regular" w:eastAsia="Charis SIL Regular" w:hAnsi="Charis SIL Regular"/>
          <w:color w:val="000000"/>
        </w:rPr>
        <w:t>The woman on the bench became a symbol of resilience, her life a testament to the transforming power of vulnerability. It was a lesson I carried with me, not just in my music and writing, but in all aspects of my life.</w:t>
      </w:r>
    </w:p>
    <w:p w14:paraId="52DC5CD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metaphorical rain continued to fall, but it no longer felt </w:t>
      </w:r>
      <w:r>
        <w:br/>
      </w:r>
      <w:r>
        <w:rPr>
          <w:rFonts w:ascii="Charis SIL Regular" w:eastAsia="Charis SIL Regular" w:hAnsi="Charis SIL Regular"/>
          <w:color w:val="000000"/>
        </w:rPr>
        <w:t xml:space="preserve">oppressive. It felt like a blessing, a continuous renewal, a constant reminder that our imperfections are not flaws but the very essence of who we are, the source of our resilience, and the foundation of meaningful connection. The town was no longer just a place to live but a place to grow, to heal, and to embrace the beautiful gift of imperfection. The music flowed more freely now, richer and deeper, imbued with the hard-won wisdom of vulnerability. Each song was a reflection of the journey, a testament to the strength found in the depths of our human imperfections, a celebration of the connections we forge in our shared vulnerability. The echoes of my songs </w:t>
      </w:r>
      <w:r>
        <w:br/>
      </w:r>
      <w:r>
        <w:rPr>
          <w:rFonts w:ascii="Charis SIL Regular" w:eastAsia="Charis SIL Regular" w:hAnsi="Charis SIL Regular"/>
          <w:color w:val="000000"/>
        </w:rPr>
        <w:t>mingled with the sound of the rain, creating a symphony of shared experience, a testament to the healing power of human connection and the unexpected strength found in the embrace of imperfection. And in that acceptance, I discovered a profound sense of peace. The journey continued, richer, deeper, and more authentic than ever before. The rain, the town, the music, and the people, all woven together in a beautiful, imperfect tapestry of life.</w:t>
      </w:r>
    </w:p>
    <w:p w14:paraId="6AE1E2C4" w14:textId="77777777" w:rsidR="00225B86" w:rsidRDefault="00225B86">
      <w:pPr>
        <w:sectPr w:rsidR="00225B86">
          <w:pgSz w:w="8000" w:h="12000"/>
          <w:pgMar w:top="296" w:right="650" w:bottom="1440" w:left="660" w:header="720" w:footer="720" w:gutter="0"/>
          <w:cols w:space="720"/>
          <w:docGrid w:linePitch="360"/>
        </w:sectPr>
      </w:pPr>
    </w:p>
    <w:p w14:paraId="76C56A6B" w14:textId="77777777" w:rsidR="00225B86" w:rsidRDefault="00225B86">
      <w:pPr>
        <w:autoSpaceDE w:val="0"/>
        <w:autoSpaceDN w:val="0"/>
        <w:spacing w:after="224" w:line="220" w:lineRule="exact"/>
      </w:pPr>
    </w:p>
    <w:p w14:paraId="0E907666" w14:textId="77777777" w:rsidR="00225B86" w:rsidRDefault="00000000">
      <w:pPr>
        <w:autoSpaceDE w:val="0"/>
        <w:autoSpaceDN w:val="0"/>
        <w:spacing w:after="0" w:line="330" w:lineRule="exact"/>
      </w:pPr>
      <w:r>
        <w:rPr>
          <w:rFonts w:ascii="Charis SIL Bold" w:eastAsia="Charis SIL Bold" w:hAnsi="Charis SIL Bold"/>
          <w:b/>
          <w:color w:val="000000"/>
        </w:rPr>
        <w:t>A New Sense of Self</w:t>
      </w:r>
    </w:p>
    <w:p w14:paraId="571ACD58"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quiet hum of the town settled into a familiar rhythm, a lullaby of rustling leaves and distant conversations. The rain, once a </w:t>
      </w:r>
      <w:r>
        <w:br/>
      </w:r>
      <w:r>
        <w:rPr>
          <w:rFonts w:ascii="Charis SIL Regular" w:eastAsia="Charis SIL Regular" w:hAnsi="Charis SIL Regular"/>
          <w:color w:val="000000"/>
        </w:rPr>
        <w:t xml:space="preserve">constant companion in my melancholic solitude, now felt more like a gentle caress, a cleansing balm on a soul long parched. It wasn't the absence of the rain that marked the shift, but a shift within me, a subtle yet profound change in perspective. I was no longer </w:t>
      </w:r>
      <w:r>
        <w:br/>
      </w:r>
      <w:r>
        <w:rPr>
          <w:rFonts w:ascii="Charis SIL Regular" w:eastAsia="Charis SIL Regular" w:hAnsi="Charis SIL Regular"/>
          <w:color w:val="000000"/>
        </w:rPr>
        <w:t>drowning in the weight of my past, but wading through it, my feet firmly planted on the newly formed ground of self-acceptance.</w:t>
      </w:r>
    </w:p>
    <w:p w14:paraId="3A447BD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This new sense of self wasn't a sudden revelation, a dramatic </w:t>
      </w:r>
      <w:r>
        <w:br/>
      </w:r>
      <w:r>
        <w:rPr>
          <w:rFonts w:ascii="Charis SIL Regular" w:eastAsia="Charis SIL Regular" w:hAnsi="Charis SIL Regular"/>
          <w:color w:val="000000"/>
        </w:rPr>
        <w:t xml:space="preserve">epiphany, but a slow, gradual unfolding, like a flower pushing its way through hardened earth. It was a process of shedding layers, of peeling back the masks I had worn for so long, revealing the </w:t>
      </w:r>
      <w:r>
        <w:br/>
      </w:r>
      <w:r>
        <w:rPr>
          <w:rFonts w:ascii="Charis SIL Regular" w:eastAsia="Charis SIL Regular" w:hAnsi="Charis SIL Regular"/>
          <w:color w:val="000000"/>
        </w:rPr>
        <w:t xml:space="preserve">vulnerable, imperfect core beneath. The woman in the coffee shop, the barista, the bookstore owner – these weren't just fleeting </w:t>
      </w:r>
      <w:r>
        <w:br/>
      </w:r>
      <w:r>
        <w:rPr>
          <w:rFonts w:ascii="Charis SIL Regular" w:eastAsia="Charis SIL Regular" w:hAnsi="Charis SIL Regular"/>
          <w:color w:val="000000"/>
        </w:rPr>
        <w:t xml:space="preserve">acquaintances anymore; they were threads in the tapestry of my new life, each interaction a stitch in the vibrant fabric of </w:t>
      </w:r>
      <w:r>
        <w:br/>
      </w:r>
      <w:r>
        <w:rPr>
          <w:rFonts w:ascii="Charis SIL Regular" w:eastAsia="Charis SIL Regular" w:hAnsi="Charis SIL Regular"/>
          <w:color w:val="000000"/>
        </w:rPr>
        <w:t>connection.</w:t>
      </w:r>
    </w:p>
    <w:p w14:paraId="704FBCE5" w14:textId="77777777" w:rsidR="00225B86" w:rsidRDefault="00000000">
      <w:pPr>
        <w:autoSpaceDE w:val="0"/>
        <w:autoSpaceDN w:val="0"/>
        <w:spacing w:before="264" w:after="0" w:line="264" w:lineRule="exact"/>
      </w:pPr>
      <w:r>
        <w:rPr>
          <w:rFonts w:ascii="Charis SIL Regular" w:eastAsia="Charis SIL Regular" w:hAnsi="Charis SIL Regular"/>
          <w:color w:val="000000"/>
        </w:rPr>
        <w:t>I began to see the beauty in the cracks, the imperfections, the flaws that once defined my sense of inadequacy. My songs, once laced with self-recrimination and regret, now carried a different melody –a melody of resilience, of hope, of acceptance. They were still melancholic, still introspective, but there was a new undercurrent, a subtle strength that hummed beneath the surface.</w:t>
      </w:r>
    </w:p>
    <w:p w14:paraId="3E0E9C92" w14:textId="77777777" w:rsidR="00225B86" w:rsidRDefault="00000000">
      <w:pPr>
        <w:autoSpaceDE w:val="0"/>
        <w:autoSpaceDN w:val="0"/>
        <w:spacing w:before="264" w:after="0" w:line="264" w:lineRule="exact"/>
      </w:pPr>
      <w:r>
        <w:rPr>
          <w:rFonts w:ascii="Charis SIL Regular" w:eastAsia="Charis SIL Regular" w:hAnsi="Charis SIL Regular"/>
          <w:color w:val="000000"/>
        </w:rPr>
        <w:t>One evening, sitting on the porch of the small cabin I'd rented, I watched the sun dip below the horizon, painting the sky in hues of orange and purple. The air was crisp, carrying the scent of pine and damp earth. A feeling of profound gratitude washed over me, a quiet appreciation for the simple beauty of the moment. It wasn't the grand gestures, the dramatic pronouncements, but the quiet moments of everyday life that now held the greatest significance.</w:t>
      </w:r>
    </w:p>
    <w:p w14:paraId="51995EC9"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small town, once a refuge from the relentless pursuit of a life I couldn't quite grasp, had become a crucible, forging me into something stronger, more resilient, more authentic. It was a place</w:t>
      </w:r>
    </w:p>
    <w:p w14:paraId="03D62562" w14:textId="77777777" w:rsidR="00225B86" w:rsidRDefault="00225B86">
      <w:pPr>
        <w:sectPr w:rsidR="00225B86">
          <w:pgSz w:w="8000" w:h="12000"/>
          <w:pgMar w:top="442" w:right="658" w:bottom="364" w:left="660" w:header="720" w:footer="720" w:gutter="0"/>
          <w:cols w:space="720"/>
          <w:docGrid w:linePitch="360"/>
        </w:sectPr>
      </w:pPr>
    </w:p>
    <w:p w14:paraId="4964C458" w14:textId="77777777" w:rsidR="00225B86" w:rsidRDefault="00225B86">
      <w:pPr>
        <w:autoSpaceDE w:val="0"/>
        <w:autoSpaceDN w:val="0"/>
        <w:spacing w:after="78" w:line="220" w:lineRule="exact"/>
      </w:pPr>
    </w:p>
    <w:p w14:paraId="39CD3019" w14:textId="77777777" w:rsidR="00225B86" w:rsidRDefault="00000000">
      <w:pPr>
        <w:autoSpaceDE w:val="0"/>
        <w:autoSpaceDN w:val="0"/>
        <w:spacing w:before="56" w:after="0" w:line="264" w:lineRule="exact"/>
      </w:pPr>
      <w:r>
        <w:rPr>
          <w:rFonts w:ascii="Charis SIL Regular" w:eastAsia="Charis SIL Regular" w:hAnsi="Charis SIL Regular"/>
          <w:color w:val="000000"/>
        </w:rPr>
        <w:t xml:space="preserve">where the echoes of my past could be heard without being </w:t>
      </w:r>
      <w:r>
        <w:br/>
      </w:r>
      <w:r>
        <w:rPr>
          <w:rFonts w:ascii="Charis SIL Regular" w:eastAsia="Charis SIL Regular" w:hAnsi="Charis SIL Regular"/>
          <w:color w:val="000000"/>
        </w:rPr>
        <w:t>overwhelming, where the weight of regret could be carried without crushing me.</w:t>
      </w:r>
    </w:p>
    <w:p w14:paraId="0FBAF78A" w14:textId="77777777" w:rsidR="00225B86" w:rsidRDefault="00000000">
      <w:pPr>
        <w:autoSpaceDE w:val="0"/>
        <w:autoSpaceDN w:val="0"/>
        <w:spacing w:before="264" w:after="0" w:line="264" w:lineRule="exact"/>
      </w:pPr>
      <w:r>
        <w:rPr>
          <w:rFonts w:ascii="Charis SIL Regular" w:eastAsia="Charis SIL Regular" w:hAnsi="Charis SIL Regular"/>
          <w:color w:val="000000"/>
        </w:rPr>
        <w:t>I found myself drawn to the stories of others, their struggles, their triumphs, their imperfections. These weren't stories of heroic feats or dramatic rescues; they were stories of ordinary people grappling with ordinary challenges, finding beauty and meaning in the midst of it all. We shared laughter and tears, and in that sharing, I found a profound sense of belonging, a connection that transcended the superficialities of everyday life.</w:t>
      </w:r>
    </w:p>
    <w:p w14:paraId="12B7356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music, too, evolved. The songs were still imbued with </w:t>
      </w:r>
      <w:r>
        <w:br/>
      </w:r>
      <w:r>
        <w:rPr>
          <w:rFonts w:ascii="Charis SIL Regular" w:eastAsia="Charis SIL Regular" w:hAnsi="Charis SIL Regular"/>
          <w:color w:val="000000"/>
        </w:rPr>
        <w:t>melancholy, but there was a new depth, a new honesty, a new understanding. They weren't just expressions of my own pain, but reflections of the shared human experience, a testament to the resilience of the human spirit. I sang of loss and heartbreak, but also of hope and redemption, of the strength found in vulnerability, the beauty found in imperfection.</w:t>
      </w:r>
    </w:p>
    <w:p w14:paraId="1988D38A"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My voice, once a fragile instrument, now resonated with a </w:t>
      </w:r>
      <w:r>
        <w:br/>
      </w:r>
      <w:r>
        <w:rPr>
          <w:rFonts w:ascii="Charis SIL Regular" w:eastAsia="Charis SIL Regular" w:hAnsi="Charis SIL Regular"/>
          <w:color w:val="000000"/>
        </w:rPr>
        <w:t>newfound power, a strength born of self-acceptance. The melodies were richer, more complex, reflecting the intricate tapestry of my own journey, the highs and lows, the triumphs and setbacks, the moments of doubt and the moments of unwavering conviction.</w:t>
      </w:r>
    </w:p>
    <w:p w14:paraId="3128192B" w14:textId="77777777" w:rsidR="00225B86" w:rsidRDefault="00000000">
      <w:pPr>
        <w:autoSpaceDE w:val="0"/>
        <w:autoSpaceDN w:val="0"/>
        <w:spacing w:before="264" w:after="0" w:line="264" w:lineRule="exact"/>
      </w:pPr>
      <w:r>
        <w:rPr>
          <w:rFonts w:ascii="Charis SIL Regular" w:eastAsia="Charis SIL Regular" w:hAnsi="Charis SIL Regular"/>
          <w:color w:val="000000"/>
        </w:rPr>
        <w:t>The lyrics, too, had transformed. They were no longer burdened by self-recrimination, but filled with a quiet confidence, a sense of peace that had eluded me for so long. The words flowed effortlessly, guided by a newfound clarity, a deeper understanding of myself and the world around me.</w:t>
      </w:r>
    </w:p>
    <w:p w14:paraId="6A5A5DC3"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performing more frequently at the local café, sharing my songs with a growing audience. The response was overwhelming –not just applause, but genuine connection, shared experiences, a </w:t>
      </w:r>
      <w:r>
        <w:rPr>
          <w:rFonts w:ascii="Charis SIL Regular" w:eastAsia="Charis SIL Regular" w:hAnsi="Charis SIL Regular"/>
          <w:color w:val="000000"/>
        </w:rPr>
        <w:lastRenderedPageBreak/>
        <w:t>sense of camaraderie that transcended the boundaries of age, background, and circumstance. My music became a catalyst for conversation, a bridge between hearts, a testament to the shared human experience of vulnerability and resilience.</w:t>
      </w:r>
    </w:p>
    <w:p w14:paraId="27CBE532" w14:textId="77777777" w:rsidR="00225B86" w:rsidRDefault="00225B86">
      <w:pPr>
        <w:sectPr w:rsidR="00225B86">
          <w:pgSz w:w="8000" w:h="12000"/>
          <w:pgMar w:top="296" w:right="648" w:bottom="524" w:left="660" w:header="720" w:footer="720" w:gutter="0"/>
          <w:cols w:space="720"/>
          <w:docGrid w:linePitch="360"/>
        </w:sectPr>
      </w:pPr>
    </w:p>
    <w:p w14:paraId="54248375" w14:textId="77777777" w:rsidR="00225B86" w:rsidRDefault="00225B86">
      <w:pPr>
        <w:autoSpaceDE w:val="0"/>
        <w:autoSpaceDN w:val="0"/>
        <w:spacing w:after="78" w:line="220" w:lineRule="exact"/>
      </w:pPr>
    </w:p>
    <w:p w14:paraId="17D4069C"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One evening, after a particularly moving performance, a young woman approached me, her eyes filled with tears. She told me that my songs had helped her to navigate her own struggles, to accept her imperfections, to find strength in her vulnerability. Her words resonated deeply with me, a powerful affirmation of the </w:t>
      </w:r>
      <w:r>
        <w:br/>
      </w:r>
      <w:r>
        <w:rPr>
          <w:rFonts w:ascii="Charis SIL Regular" w:eastAsia="Charis SIL Regular" w:hAnsi="Charis SIL Regular"/>
          <w:color w:val="000000"/>
        </w:rPr>
        <w:t>transformative power of art, of music, of shared human experience.</w:t>
      </w:r>
    </w:p>
    <w:p w14:paraId="3C0E3FC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rain continued to fall, but it no longer felt like a relentless assault. It was a gentle reminder of the cleansing power of tears, the healing balm of self-acceptance. The town, once a temporary </w:t>
      </w:r>
      <w:r>
        <w:br/>
      </w:r>
      <w:r>
        <w:rPr>
          <w:rFonts w:ascii="Charis SIL Regular" w:eastAsia="Charis SIL Regular" w:hAnsi="Charis SIL Regular"/>
          <w:color w:val="000000"/>
        </w:rPr>
        <w:t>refuge, had become a home, a place where I felt seen, accepted, understood.</w:t>
      </w:r>
    </w:p>
    <w:p w14:paraId="09B0819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journey wasn't over, of course. Life would continue to throw its challenges, its moments of doubt and despair. But I knew, with a quiet certainty, that I had the strength to face whatever came my way. I had found a new sense of self, a resilience born of </w:t>
      </w:r>
      <w:r>
        <w:br/>
      </w:r>
      <w:r>
        <w:rPr>
          <w:rFonts w:ascii="Charis SIL Regular" w:eastAsia="Charis SIL Regular" w:hAnsi="Charis SIL Regular"/>
          <w:color w:val="000000"/>
        </w:rPr>
        <w:t>vulnerability, a strength forged in the fires of imperfection.</w:t>
      </w:r>
    </w:p>
    <w:p w14:paraId="53694E3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man who watched, that shadowy presence from my past, still lingered in the periphery, but his judgment no longer held the same power. I had embraced my imperfections, my flaws, my </w:t>
      </w:r>
      <w:r>
        <w:br/>
      </w:r>
      <w:r>
        <w:rPr>
          <w:rFonts w:ascii="Charis SIL Regular" w:eastAsia="Charis SIL Regular" w:hAnsi="Charis SIL Regular"/>
          <w:color w:val="000000"/>
        </w:rPr>
        <w:t>vulnerabilities. They were no longer sources of shame or fear, but the very essence of who I was, the foundation upon which I had built a new life, a life richer, deeper, and more authentic than I could have ever imagined.</w:t>
      </w:r>
    </w:p>
    <w:p w14:paraId="09EA2FDC"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t>The rising tide, the snake, the impending departure – these metaphors, once symbols of impending doom, now felt more like transitions, natural progressions in the ongoing flow of life. They represented change, growth, the continuous evolution of the self. The past was still there, but it no longer held me captive. I had found my voice, not just as a singer-songwriter, but as a human being, imperfect yet whole.</w:t>
      </w:r>
    </w:p>
    <w:p w14:paraId="783AADE9"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sense of peace wasn't a static state; it was a dynamic </w:t>
      </w:r>
      <w:r>
        <w:br/>
      </w:r>
      <w:r>
        <w:rPr>
          <w:rFonts w:ascii="Charis SIL Regular" w:eastAsia="Charis SIL Regular" w:hAnsi="Charis SIL Regular"/>
          <w:color w:val="000000"/>
        </w:rPr>
        <w:t xml:space="preserve">equilibrium, a continuous process of growth and acceptance. The rain continued to fall, but it was now a gentle rhythm, </w:t>
      </w:r>
      <w:r>
        <w:br/>
      </w:r>
      <w:r>
        <w:rPr>
          <w:rFonts w:ascii="Charis SIL Regular" w:eastAsia="Charis SIL Regular" w:hAnsi="Charis SIL Regular"/>
          <w:color w:val="000000"/>
        </w:rPr>
        <w:t>accompanying the quiet hum of my life, a life infused with a newfound sense of self, a life lived with authenticity, vulnerability,</w:t>
      </w:r>
    </w:p>
    <w:p w14:paraId="7E2EBD2D" w14:textId="77777777" w:rsidR="00225B86" w:rsidRDefault="00225B86">
      <w:pPr>
        <w:sectPr w:rsidR="00225B86">
          <w:pgSz w:w="8000" w:h="12000"/>
          <w:pgMar w:top="296" w:right="658" w:bottom="392" w:left="660" w:header="720" w:footer="720" w:gutter="0"/>
          <w:cols w:space="720"/>
          <w:docGrid w:linePitch="360"/>
        </w:sectPr>
      </w:pPr>
    </w:p>
    <w:p w14:paraId="621C5929" w14:textId="77777777" w:rsidR="00225B86" w:rsidRDefault="00225B86">
      <w:pPr>
        <w:autoSpaceDE w:val="0"/>
        <w:autoSpaceDN w:val="0"/>
        <w:spacing w:after="78" w:line="220" w:lineRule="exact"/>
      </w:pPr>
    </w:p>
    <w:p w14:paraId="749576CC"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and a deep appreciation for the beauty of imperfection. The journey was far from over, but the destination – a place of self-acceptance, resilience, and profound connection – was now within reach, a beacon guiding me through the ongoing symphony of life. The music flowed freely, a reflection of this newfound peace, a </w:t>
      </w:r>
      <w:r>
        <w:br/>
      </w:r>
      <w:r>
        <w:rPr>
          <w:rFonts w:ascii="Charis SIL Regular" w:eastAsia="Charis SIL Regular" w:hAnsi="Charis SIL Regular"/>
          <w:color w:val="000000"/>
        </w:rPr>
        <w:t xml:space="preserve">celebration of the imperfect, beautiful human experience. And in that acceptance, I found not just peace, but a profound and </w:t>
      </w:r>
      <w:r>
        <w:br/>
      </w:r>
      <w:r>
        <w:rPr>
          <w:rFonts w:ascii="Charis SIL Regular" w:eastAsia="Charis SIL Regular" w:hAnsi="Charis SIL Regular"/>
          <w:color w:val="000000"/>
        </w:rPr>
        <w:t>enduring joy.</w:t>
      </w:r>
    </w:p>
    <w:p w14:paraId="24FB6872" w14:textId="77777777" w:rsidR="00225B86" w:rsidRDefault="00225B86">
      <w:pPr>
        <w:sectPr w:rsidR="00225B86">
          <w:pgSz w:w="8000" w:h="12000"/>
          <w:pgMar w:top="296" w:right="674" w:bottom="1440" w:left="660" w:header="720" w:footer="720" w:gutter="0"/>
          <w:cols w:space="720"/>
          <w:docGrid w:linePitch="360"/>
        </w:sectPr>
      </w:pPr>
    </w:p>
    <w:p w14:paraId="5BE2AC76" w14:textId="77777777" w:rsidR="00225B86" w:rsidRDefault="00225B86">
      <w:pPr>
        <w:autoSpaceDE w:val="0"/>
        <w:autoSpaceDN w:val="0"/>
        <w:spacing w:after="224" w:line="220" w:lineRule="exact"/>
      </w:pPr>
    </w:p>
    <w:p w14:paraId="21FF1CE9" w14:textId="77777777" w:rsidR="00225B86" w:rsidRDefault="00000000">
      <w:pPr>
        <w:autoSpaceDE w:val="0"/>
        <w:autoSpaceDN w:val="0"/>
        <w:spacing w:after="0" w:line="330" w:lineRule="exact"/>
      </w:pPr>
      <w:r>
        <w:rPr>
          <w:rFonts w:ascii="Charis SIL Bold" w:eastAsia="Charis SIL Bold" w:hAnsi="Charis SIL Bold"/>
          <w:b/>
          <w:color w:val="000000"/>
        </w:rPr>
        <w:t>Extending Compassion</w:t>
      </w:r>
    </w:p>
    <w:p w14:paraId="5304DBA7"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old woman with the perpetually worried frown, Mrs. Gable, who lived across the street, became a regular recipient of my </w:t>
      </w:r>
      <w:r>
        <w:br/>
      </w:r>
      <w:r>
        <w:rPr>
          <w:rFonts w:ascii="Charis SIL Regular" w:eastAsia="Charis SIL Regular" w:hAnsi="Charis SIL Regular"/>
          <w:color w:val="000000"/>
        </w:rPr>
        <w:t xml:space="preserve">impromptu serenades. Her son, it turned out, had recently passed, and the grief etched onto her face mirrored a pain I understood all too well. I didn’t intrude; I simply sat on my porch, my guitar cradled in my lap, and let the music spill out into the evening air. It wasn't a performance, not in the traditional sense. It was an </w:t>
      </w:r>
      <w:r>
        <w:br/>
      </w:r>
      <w:r>
        <w:rPr>
          <w:rFonts w:ascii="Charis SIL Regular" w:eastAsia="Charis SIL Regular" w:hAnsi="Charis SIL Regular"/>
          <w:color w:val="000000"/>
        </w:rPr>
        <w:t xml:space="preserve">offering, a silent acknowledgement of shared sorrow, a testament to the universality of loss. Sometimes, she’d sit on her porch swing, her eyes closed, a single tear tracing a path down her wrinkled cheek. Other times, she'd simply remain inside, a silent audience to my melancholic melodies. But in the shared silence, in the </w:t>
      </w:r>
      <w:r>
        <w:br/>
      </w:r>
      <w:r>
        <w:rPr>
          <w:rFonts w:ascii="Charis SIL Regular" w:eastAsia="Charis SIL Regular" w:hAnsi="Charis SIL Regular"/>
          <w:color w:val="000000"/>
        </w:rPr>
        <w:t xml:space="preserve">unspoken understanding, there was a connection, a profound </w:t>
      </w:r>
      <w:r>
        <w:br/>
      </w:r>
      <w:r>
        <w:rPr>
          <w:rFonts w:ascii="Charis SIL Regular" w:eastAsia="Charis SIL Regular" w:hAnsi="Charis SIL Regular"/>
          <w:color w:val="000000"/>
        </w:rPr>
        <w:t>empathy that transcended words.</w:t>
      </w:r>
    </w:p>
    <w:p w14:paraId="7C6B7AAB"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One day, a young man, barely out of his teens, stopped me after a performance at the café. He was clutching a worn-out copy of my first album, its cover slightly creased and stained. His eyes were red-rimmed, his voice trembling as he confessed that my music had helped him through a particularly dark period in his life, a period marked by depression and feelings of profound isolation. He spoke of feeling unseen, unheard, a ghost drifting through the world. My music, he said, had given him a voice, a sense of belonging, a reminder that he wasn't alone in his struggle. His words were a profound validation of my artistic journey, a confirmation that my music had a purpose beyond mere self-expression. It was a lifeline, a beacon of hope, illuminating the darkest corners of human </w:t>
      </w:r>
      <w:r>
        <w:br/>
      </w:r>
      <w:r>
        <w:rPr>
          <w:rFonts w:ascii="Charis SIL Regular" w:eastAsia="Charis SIL Regular" w:hAnsi="Charis SIL Regular"/>
          <w:color w:val="000000"/>
        </w:rPr>
        <w:t>experience.</w:t>
      </w:r>
    </w:p>
    <w:p w14:paraId="424DECA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encounters weren't always as overtly emotional. Sometimes, it was simply a shared smile with the bookstore owner, a kind word to the woman struggling with groceries, a helping hand offered to the elderly man struggling with his car. These were small gestures, seemingly </w:t>
      </w:r>
      <w:r>
        <w:rPr>
          <w:rFonts w:ascii="Charis SIL Regular" w:eastAsia="Charis SIL Regular" w:hAnsi="Charis SIL Regular"/>
          <w:color w:val="000000"/>
        </w:rPr>
        <w:lastRenderedPageBreak/>
        <w:t>insignificant acts of kindness, but they were the building blocks of compassion, the threads that wove together a tapestry of connection and empathy. I found myself increasingly drawn to these interactions, these fleeting moments of human connection.</w:t>
      </w:r>
    </w:p>
    <w:p w14:paraId="427BB5BA" w14:textId="77777777" w:rsidR="00225B86" w:rsidRDefault="00225B86">
      <w:pPr>
        <w:sectPr w:rsidR="00225B86">
          <w:pgSz w:w="8000" w:h="12000"/>
          <w:pgMar w:top="442" w:right="640" w:bottom="364" w:left="660" w:header="720" w:footer="720" w:gutter="0"/>
          <w:cols w:space="720"/>
          <w:docGrid w:linePitch="360"/>
        </w:sectPr>
      </w:pPr>
    </w:p>
    <w:p w14:paraId="1EF78739" w14:textId="77777777" w:rsidR="00225B86" w:rsidRDefault="00225B86">
      <w:pPr>
        <w:autoSpaceDE w:val="0"/>
        <w:autoSpaceDN w:val="0"/>
        <w:spacing w:after="78" w:line="220" w:lineRule="exact"/>
      </w:pPr>
    </w:p>
    <w:p w14:paraId="190B69B4"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 xml:space="preserve">They filled a void within me, a space once occupied by self-doubt and regret. Now, it was filled with a sense of purpose, a feeling of belonging, a profound appreciation for the shared human </w:t>
      </w:r>
      <w:r>
        <w:br/>
      </w:r>
      <w:r>
        <w:rPr>
          <w:rFonts w:ascii="Charis SIL Regular" w:eastAsia="Charis SIL Regular" w:hAnsi="Charis SIL Regular"/>
          <w:color w:val="000000"/>
        </w:rPr>
        <w:t>experience.</w:t>
      </w:r>
    </w:p>
    <w:p w14:paraId="65E2E99E"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My songs evolved, too. They still bore the imprint of my personal struggles, my own battles with loss and disillusionment. But they were no longer solely expressions of my individual pain; they became vessels for shared emotion, reflections of the universal human condition. I sang of heartache and disappointment, but I also sang of resilience and hope, of the unwavering human spirit that perseveres even in the face of overwhelming adversity. The melodies deepened, their harmonies intertwining, reflecting the complex tapestry of human experience, its myriad shades of light and shadow.</w:t>
      </w:r>
    </w:p>
    <w:p w14:paraId="4D293A5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lyrics, too, shifted. They were no longer burdened by self-recrimination, but imbued with a quiet empathy, a deep </w:t>
      </w:r>
      <w:r>
        <w:br/>
      </w:r>
      <w:r>
        <w:rPr>
          <w:rFonts w:ascii="Charis SIL Regular" w:eastAsia="Charis SIL Regular" w:hAnsi="Charis SIL Regular"/>
          <w:color w:val="000000"/>
        </w:rPr>
        <w:t xml:space="preserve">understanding of the shared human struggle. They spoke of </w:t>
      </w:r>
      <w:r>
        <w:br/>
      </w:r>
      <w:r>
        <w:rPr>
          <w:rFonts w:ascii="Charis SIL Regular" w:eastAsia="Charis SIL Regular" w:hAnsi="Charis SIL Regular"/>
          <w:color w:val="000000"/>
        </w:rPr>
        <w:t>vulnerability, of imperfection, of the beauty found in the cracks, the flaws, the imperfections that make us uniquely human. The words flowed more freely now, unburdened by self-doubt, guided by a newfound sense of purpose, a desire to connect, to offer solace, to share the burden of human suffering.</w:t>
      </w:r>
    </w:p>
    <w:p w14:paraId="41AF5985" w14:textId="77777777" w:rsidR="00225B86" w:rsidRDefault="00000000">
      <w:pPr>
        <w:autoSpaceDE w:val="0"/>
        <w:autoSpaceDN w:val="0"/>
        <w:spacing w:before="264" w:after="0" w:line="264" w:lineRule="exact"/>
      </w:pPr>
      <w:r>
        <w:rPr>
          <w:rFonts w:ascii="Charis SIL Regular" w:eastAsia="Charis SIL Regular" w:hAnsi="Charis SIL Regular"/>
          <w:color w:val="000000"/>
        </w:rPr>
        <w:t>My performances were no longer solely expressions of personal catharsis; they became opportunities for connection, for shared empathy, for mutual understanding. The audience was no longer just listeners; they became participants, their faces reflecting the emotions expressed in the music, their hearts resonating with the shared human experience. I saw myself in their eyes, their own struggles mirrored in mine, the shared journey of vulnerability and resilience illuminating the space between us.</w:t>
      </w:r>
    </w:p>
    <w:p w14:paraId="7F0A1536"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One evening, after a performance at a local church, an elderly woman approached me, her eyes glistening with tears. She thanked me for my music, for the solace it had brought her during a time of profound grief. </w:t>
      </w:r>
      <w:r>
        <w:rPr>
          <w:rFonts w:ascii="Charis SIL Regular" w:eastAsia="Charis SIL Regular" w:hAnsi="Charis SIL Regular"/>
          <w:color w:val="000000"/>
        </w:rPr>
        <w:lastRenderedPageBreak/>
        <w:t xml:space="preserve">She spoke of the loss of her husband, of the </w:t>
      </w:r>
      <w:r>
        <w:br/>
      </w:r>
      <w:r>
        <w:rPr>
          <w:rFonts w:ascii="Charis SIL Regular" w:eastAsia="Charis SIL Regular" w:hAnsi="Charis SIL Regular"/>
          <w:color w:val="000000"/>
        </w:rPr>
        <w:t>emptiness that followed, the deep sense of loneliness that had enveloped her. My music, she said, had helped her to navigate her</w:t>
      </w:r>
    </w:p>
    <w:p w14:paraId="40DCA6E9" w14:textId="77777777" w:rsidR="00225B86" w:rsidRDefault="00225B86">
      <w:pPr>
        <w:sectPr w:rsidR="00225B86">
          <w:pgSz w:w="8000" w:h="12000"/>
          <w:pgMar w:top="296" w:right="670" w:bottom="392" w:left="660" w:header="720" w:footer="720" w:gutter="0"/>
          <w:cols w:space="720"/>
          <w:docGrid w:linePitch="360"/>
        </w:sectPr>
      </w:pPr>
    </w:p>
    <w:p w14:paraId="6BFC20DE" w14:textId="77777777" w:rsidR="00225B86" w:rsidRDefault="00225B86">
      <w:pPr>
        <w:autoSpaceDE w:val="0"/>
        <w:autoSpaceDN w:val="0"/>
        <w:spacing w:after="78" w:line="220" w:lineRule="exact"/>
      </w:pPr>
    </w:p>
    <w:p w14:paraId="4285D7E3" w14:textId="77777777" w:rsidR="00225B86" w:rsidRDefault="00000000">
      <w:pPr>
        <w:autoSpaceDE w:val="0"/>
        <w:autoSpaceDN w:val="0"/>
        <w:spacing w:before="56" w:after="0" w:line="264" w:lineRule="exact"/>
        <w:ind w:right="288"/>
      </w:pPr>
      <w:r>
        <w:rPr>
          <w:rFonts w:ascii="Charis SIL Regular" w:eastAsia="Charis SIL Regular" w:hAnsi="Charis SIL Regular"/>
          <w:color w:val="000000"/>
        </w:rPr>
        <w:t>grief, to find comfort in the shared human experience of loss. She spoke of the importance of connection, of finding solace in the shared human experience of sorrow and joy.</w:t>
      </w:r>
    </w:p>
    <w:p w14:paraId="23B80764"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t xml:space="preserve">That evening, I realized that extending compassion wasn't about grand gestures or heroic acts; it was about the small acts of kindness, the quiet moments of empathy, the unspoken </w:t>
      </w:r>
      <w:r>
        <w:br/>
      </w:r>
      <w:r>
        <w:rPr>
          <w:rFonts w:ascii="Charis SIL Regular" w:eastAsia="Charis SIL Regular" w:hAnsi="Charis SIL Regular"/>
          <w:color w:val="000000"/>
        </w:rPr>
        <w:t xml:space="preserve">understanding that transcended words. It was about seeing the human being behind the façade, acknowledging their struggles, their pain, their vulnerability. It was about offering a hand, a listening ear, a shared moment of empathy. It was about </w:t>
      </w:r>
      <w:r>
        <w:br/>
      </w:r>
      <w:r>
        <w:rPr>
          <w:rFonts w:ascii="Charis SIL Regular" w:eastAsia="Charis SIL Regular" w:hAnsi="Charis SIL Regular"/>
          <w:color w:val="000000"/>
        </w:rPr>
        <w:t>acknowledging the profound interconnectedness of our shared human experience.</w:t>
      </w:r>
    </w:p>
    <w:p w14:paraId="66005EB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small town, once a refuge from my inner turmoil, had become a crucible where my compassion was forged, refined, and honed. It was a place where I could connect with others on a deeper level, where I could offer support, where I could witness the </w:t>
      </w:r>
      <w:r>
        <w:br/>
      </w:r>
      <w:r>
        <w:rPr>
          <w:rFonts w:ascii="Charis SIL Regular" w:eastAsia="Charis SIL Regular" w:hAnsi="Charis SIL Regular"/>
          <w:color w:val="000000"/>
        </w:rPr>
        <w:t xml:space="preserve">transformative power of shared empathy. It wasn’t simply about alleviating the suffering of others; it was about acknowledging my own vulnerability and finding strength in the shared human </w:t>
      </w:r>
      <w:r>
        <w:br/>
      </w:r>
      <w:r>
        <w:rPr>
          <w:rFonts w:ascii="Charis SIL Regular" w:eastAsia="Charis SIL Regular" w:hAnsi="Charis SIL Regular"/>
          <w:color w:val="000000"/>
        </w:rPr>
        <w:t>experience. The feeling of being watched, of being judged, had diminished, replaced by a sense of shared humanity, a feeling of belonging, a sense of purpose.</w:t>
      </w:r>
    </w:p>
    <w:p w14:paraId="373DA490"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rain continued to fall, but its rhythm had changed. It wasn’t a relentless assault; it was a gentle accompaniment to the quiet hum of everyday life, a reminder of the cleansing power of tears, the healing balm of self-acceptance. The small acts of kindness, the shared moments of empathy, were the droplets of this rain, each one adding to a deeper and more profound understanding of the human condition. I understood that compassion wasn't a finite resource; it was a wellspring, constantly replenished by the shared human experience of vulnerability, resilience, and hope.</w:t>
      </w:r>
    </w:p>
    <w:p w14:paraId="52DEF03E"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man who watched still existed in the periphery of my </w:t>
      </w:r>
      <w:r>
        <w:br/>
      </w:r>
      <w:r>
        <w:rPr>
          <w:rFonts w:ascii="Charis SIL Regular" w:eastAsia="Charis SIL Regular" w:hAnsi="Charis SIL Regular"/>
          <w:color w:val="000000"/>
        </w:rPr>
        <w:t>consciousness, but his judgment held less power now. My flaws, my imperfections, my vulnerabilities – they were no longer sources of shame or fear. They were the very essence of my being, the building blocks of my newfound compassion, the foundation upon which I</w:t>
      </w:r>
    </w:p>
    <w:p w14:paraId="4DB362C0" w14:textId="77777777" w:rsidR="00225B86" w:rsidRDefault="00225B86">
      <w:pPr>
        <w:sectPr w:rsidR="00225B86">
          <w:pgSz w:w="8000" w:h="12000"/>
          <w:pgMar w:top="296" w:right="644" w:bottom="392" w:left="660" w:header="720" w:footer="720" w:gutter="0"/>
          <w:cols w:space="720"/>
          <w:docGrid w:linePitch="360"/>
        </w:sectPr>
      </w:pPr>
    </w:p>
    <w:p w14:paraId="75E02CA0" w14:textId="77777777" w:rsidR="00225B86" w:rsidRDefault="00225B86">
      <w:pPr>
        <w:autoSpaceDE w:val="0"/>
        <w:autoSpaceDN w:val="0"/>
        <w:spacing w:after="78" w:line="220" w:lineRule="exact"/>
      </w:pPr>
    </w:p>
    <w:p w14:paraId="341CDDE7"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built a life dedicated to connecting with others, to offering support, to sharing the burden of human suffering, to celebrating the </w:t>
      </w:r>
      <w:r>
        <w:br/>
      </w:r>
      <w:r>
        <w:rPr>
          <w:rFonts w:ascii="Charis SIL Regular" w:eastAsia="Charis SIL Regular" w:hAnsi="Charis SIL Regular"/>
          <w:color w:val="000000"/>
        </w:rPr>
        <w:t xml:space="preserve">resilience of the human spirit. The journey wasn't over; life's </w:t>
      </w:r>
      <w:r>
        <w:br/>
      </w:r>
      <w:r>
        <w:rPr>
          <w:rFonts w:ascii="Charis SIL Regular" w:eastAsia="Charis SIL Regular" w:hAnsi="Charis SIL Regular"/>
          <w:color w:val="000000"/>
        </w:rPr>
        <w:t xml:space="preserve">challenges would continue. But I carried with me a newfound strength, a resilience born of vulnerability, and a deep-seated understanding of the profound power of compassion. And in that compassion, I found not just peace, but a profound and lasting joy. The music flowed from me, a testament to this journey, a reflection of the shared human experience, a hymn to the beauty of </w:t>
      </w:r>
      <w:r>
        <w:br/>
      </w:r>
      <w:r>
        <w:rPr>
          <w:rFonts w:ascii="Charis SIL Regular" w:eastAsia="Charis SIL Regular" w:hAnsi="Charis SIL Regular"/>
          <w:color w:val="000000"/>
        </w:rPr>
        <w:t xml:space="preserve">imperfection, and a celebration of the enduring power of </w:t>
      </w:r>
      <w:r>
        <w:br/>
      </w:r>
      <w:r>
        <w:rPr>
          <w:rFonts w:ascii="Charis SIL Regular" w:eastAsia="Charis SIL Regular" w:hAnsi="Charis SIL Regular"/>
          <w:color w:val="000000"/>
        </w:rPr>
        <w:t>compassion.</w:t>
      </w:r>
    </w:p>
    <w:p w14:paraId="5279B06C" w14:textId="77777777" w:rsidR="00225B86" w:rsidRDefault="00225B86">
      <w:pPr>
        <w:sectPr w:rsidR="00225B86">
          <w:pgSz w:w="8000" w:h="12000"/>
          <w:pgMar w:top="296" w:right="734" w:bottom="1440" w:left="660" w:header="720" w:footer="720" w:gutter="0"/>
          <w:cols w:space="720"/>
          <w:docGrid w:linePitch="360"/>
        </w:sectPr>
      </w:pPr>
    </w:p>
    <w:p w14:paraId="21720058" w14:textId="77777777" w:rsidR="00225B86" w:rsidRDefault="00225B86">
      <w:pPr>
        <w:autoSpaceDE w:val="0"/>
        <w:autoSpaceDN w:val="0"/>
        <w:spacing w:after="224" w:line="220" w:lineRule="exact"/>
      </w:pPr>
    </w:p>
    <w:p w14:paraId="2D83F308" w14:textId="77777777" w:rsidR="00225B86" w:rsidRDefault="00000000">
      <w:pPr>
        <w:autoSpaceDE w:val="0"/>
        <w:autoSpaceDN w:val="0"/>
        <w:spacing w:after="0" w:line="330" w:lineRule="exact"/>
      </w:pPr>
      <w:r>
        <w:rPr>
          <w:rFonts w:ascii="Charis SIL Bold" w:eastAsia="Charis SIL Bold" w:hAnsi="Charis SIL Bold"/>
          <w:b/>
          <w:color w:val="000000"/>
        </w:rPr>
        <w:t>Acts of Kindness</w:t>
      </w:r>
    </w:p>
    <w:p w14:paraId="3A0F4330" w14:textId="77777777" w:rsidR="00225B86" w:rsidRDefault="00000000">
      <w:pPr>
        <w:autoSpaceDE w:val="0"/>
        <w:autoSpaceDN w:val="0"/>
        <w:spacing w:before="286" w:after="0" w:line="264" w:lineRule="exact"/>
      </w:pPr>
      <w:r>
        <w:rPr>
          <w:rFonts w:ascii="Charis SIL Regular" w:eastAsia="Charis SIL Regular" w:hAnsi="Charis SIL Regular"/>
          <w:color w:val="000000"/>
        </w:rPr>
        <w:t>The chipped paint of the old park bench felt familiar beneath my fingertips. The late afternoon sun cast long shadows across the meticulously manicured lawn, painting the scene in hues of gold and amber. I’d come here often, seeking solace in the quiet solitude, the gentle rustling of leaves, the distant chirping of birds. But today, the silence was punctuated by a different rhythm, a softer melody woven into the fabric of the afternoon.</w:t>
      </w:r>
    </w:p>
    <w:p w14:paraId="769154A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 little girl, no older than five, sat huddled on the ground, her small shoulders shaking with silent sobs. Her bright red wellies, usually a beacon of cheerful defiance, were smeared with mud, a testament to a fall, perhaps a scraped knee. Her small, clutching hands held a wilted daisy, its once vibrant petals now drooping in defeat. The image struck a chord deep within me, a resonance of my own </w:t>
      </w:r>
      <w:r>
        <w:br/>
      </w:r>
      <w:r>
        <w:rPr>
          <w:rFonts w:ascii="Charis SIL Regular" w:eastAsia="Charis SIL Regular" w:hAnsi="Charis SIL Regular"/>
          <w:color w:val="000000"/>
        </w:rPr>
        <w:t>childhood sorrows, the overwhelming weight of small hurts, the profound loneliness of childhood tears.</w:t>
      </w:r>
    </w:p>
    <w:p w14:paraId="4068E70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approached cautiously, my footsteps soft on the yielding grass. I knelt beside her, offering a gentle smile, a silent acknowledgement of her pain. I didn't intrude, didn't offer platitudes or empty </w:t>
      </w:r>
      <w:r>
        <w:br/>
      </w:r>
      <w:r>
        <w:rPr>
          <w:rFonts w:ascii="Charis SIL Regular" w:eastAsia="Charis SIL Regular" w:hAnsi="Charis SIL Regular"/>
          <w:color w:val="000000"/>
        </w:rPr>
        <w:t>reassurances. I simply sat beside her, a silent witness to her grief. I let the silence hang between us, a comfortable space filled only with the gentle sounds of the park. After a few moments, she lifted her tear-stained face, her eyes wide and questioning.</w:t>
      </w:r>
    </w:p>
    <w:p w14:paraId="1372D986" w14:textId="77777777" w:rsidR="00225B86" w:rsidRDefault="00000000">
      <w:pPr>
        <w:autoSpaceDE w:val="0"/>
        <w:autoSpaceDN w:val="0"/>
        <w:spacing w:before="264" w:after="0" w:line="264" w:lineRule="exact"/>
        <w:ind w:right="432"/>
      </w:pPr>
      <w:r>
        <w:rPr>
          <w:rFonts w:ascii="Charis SIL Regular" w:eastAsia="Charis SIL Regular" w:hAnsi="Charis SIL Regular"/>
          <w:color w:val="000000"/>
        </w:rPr>
        <w:t>"My daisy," she whispered, her voice choked with emotion. "It's broken."</w:t>
      </w:r>
    </w:p>
    <w:p w14:paraId="380F9A1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gently took the wilted flower from her hands, examining it with feigned expertise. "It's a beautiful daisy," I said softly. "But </w:t>
      </w:r>
      <w:r>
        <w:br/>
      </w:r>
      <w:r>
        <w:rPr>
          <w:rFonts w:ascii="Charis SIL Regular" w:eastAsia="Charis SIL Regular" w:hAnsi="Charis SIL Regular"/>
          <w:color w:val="000000"/>
        </w:rPr>
        <w:t xml:space="preserve">sometimes, even the most beautiful things wilt. It's part of life, you know. But look," I pointed to a nearby patch of wildflowers, their vibrant colours a stark contrast to the wilted daisy. "There are so many </w:t>
      </w:r>
      <w:r>
        <w:rPr>
          <w:rFonts w:ascii="Charis SIL Regular" w:eastAsia="Charis SIL Regular" w:hAnsi="Charis SIL Regular"/>
          <w:color w:val="000000"/>
        </w:rPr>
        <w:lastRenderedPageBreak/>
        <w:t>more beautiful flowers here, ready to be discovered. And this daisy," I continued, carefully placing the wilted flower on the ground, "will nourish the earth, helping new flowers to grow."</w:t>
      </w:r>
    </w:p>
    <w:p w14:paraId="4996FE81" w14:textId="77777777" w:rsidR="00225B86" w:rsidRDefault="00225B86">
      <w:pPr>
        <w:sectPr w:rsidR="00225B86">
          <w:pgSz w:w="8000" w:h="12000"/>
          <w:pgMar w:top="442" w:right="640" w:bottom="496" w:left="660" w:header="720" w:footer="720" w:gutter="0"/>
          <w:cols w:space="720"/>
          <w:docGrid w:linePitch="360"/>
        </w:sectPr>
      </w:pPr>
    </w:p>
    <w:p w14:paraId="40AE83C3" w14:textId="77777777" w:rsidR="00225B86" w:rsidRDefault="00225B86">
      <w:pPr>
        <w:autoSpaceDE w:val="0"/>
        <w:autoSpaceDN w:val="0"/>
        <w:spacing w:after="78" w:line="220" w:lineRule="exact"/>
      </w:pPr>
    </w:p>
    <w:p w14:paraId="0201B512" w14:textId="77777777" w:rsidR="00225B86" w:rsidRDefault="00000000">
      <w:pPr>
        <w:autoSpaceDE w:val="0"/>
        <w:autoSpaceDN w:val="0"/>
        <w:spacing w:before="58" w:after="0" w:line="264" w:lineRule="exact"/>
      </w:pPr>
      <w:r>
        <w:rPr>
          <w:rFonts w:ascii="Charis SIL Regular" w:eastAsia="Charis SIL Regular" w:hAnsi="Charis SIL Regular"/>
          <w:color w:val="000000"/>
        </w:rPr>
        <w:t>She looked at me, her eyes still filled with tears, but a flicker of curiosity sparked within them. I hummed a soft melody, a gentle lullaby that seemed to soothe her troubled spirit. Soon, her sobs subsided, replaced by a soft sniffle, then a hesitant smile. We sat together in comfortable silence, the shared stillness a balm to her aching heart. Eventually, she pointed towards a particularly vibrant bluebell, her small finger tracing its delicate petals. Her sadness was slowly receding, replaced by a quiet wonder, the simple beauty of the natural world weaving its healing spell.</w:t>
      </w:r>
    </w:p>
    <w:p w14:paraId="168C363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Later, I encountered a young couple, locked in a heated argument, their words sharp and cutting. Their faces were etched with </w:t>
      </w:r>
      <w:r>
        <w:br/>
      </w:r>
      <w:r>
        <w:rPr>
          <w:rFonts w:ascii="Charis SIL Regular" w:eastAsia="Charis SIL Regular" w:hAnsi="Charis SIL Regular"/>
          <w:color w:val="000000"/>
        </w:rPr>
        <w:t>frustration, their body language tense and rigid. I hesitated, unsure if I should intervene. But then I remembered the countless times I had felt lost, misunderstood, alone in my own internal battles. The universality of human struggle resonated deeply within me.</w:t>
      </w:r>
    </w:p>
    <w:p w14:paraId="1C091BE0"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I approached cautiously, my heart pounding in my chest. I offered them a gentle smile, a quiet greeting that seemed to break the tension momentarily. I didn't intrude into their conflict; I simply offered a listening ear, a silent space for their emotions to unfold. I didn't offer advice, didn't attempt to solve their problems. I merely held the space, letting them express their pain, their frustration, their anger. Sometimes, a silent presence, a quiet empathy, is all that is needed to ease a troubled heart.</w:t>
      </w:r>
    </w:p>
    <w:p w14:paraId="247F31D3" w14:textId="77777777" w:rsidR="00225B86" w:rsidRDefault="00000000">
      <w:pPr>
        <w:autoSpaceDE w:val="0"/>
        <w:autoSpaceDN w:val="0"/>
        <w:spacing w:before="264" w:after="0" w:line="264" w:lineRule="exact"/>
      </w:pPr>
      <w:r>
        <w:rPr>
          <w:rFonts w:ascii="Charis SIL Regular" w:eastAsia="Charis SIL Regular" w:hAnsi="Charis SIL Regular"/>
          <w:color w:val="000000"/>
        </w:rPr>
        <w:t>After a while, the intensity of their argument subsided, replaced by a more subdued exchange. They looked at each other, their eyes softened by a newfound understanding. They thanked me for listening, for the simple act of being present. It wasn’t a dramatic intervention; it was a quiet gesture, a small act of kindness that seemed to bridge the gap between their conflict, planting the seeds of reconciliation.</w:t>
      </w:r>
    </w:p>
    <w:p w14:paraId="3EA73023"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The bakery, nestled on a quiet side street, was filled with the warm aroma of freshly baked bread. The elderly baker, his hands </w:t>
      </w:r>
      <w:r>
        <w:br/>
      </w:r>
      <w:r>
        <w:rPr>
          <w:rFonts w:ascii="Charis SIL Regular" w:eastAsia="Charis SIL Regular" w:hAnsi="Charis SIL Regular"/>
          <w:color w:val="000000"/>
        </w:rPr>
        <w:t xml:space="preserve">weathered by years of kneading dough, was struggling to reach a high </w:t>
      </w:r>
      <w:r>
        <w:rPr>
          <w:rFonts w:ascii="Charis SIL Regular" w:eastAsia="Charis SIL Regular" w:hAnsi="Charis SIL Regular"/>
          <w:color w:val="000000"/>
        </w:rPr>
        <w:lastRenderedPageBreak/>
        <w:t xml:space="preserve">shelf. His movements were slow, his posture burdened by the weight of age. I offered to help, my own aches and pains </w:t>
      </w:r>
      <w:r>
        <w:br/>
      </w:r>
      <w:r>
        <w:rPr>
          <w:rFonts w:ascii="Charis SIL Regular" w:eastAsia="Charis SIL Regular" w:hAnsi="Charis SIL Regular"/>
          <w:color w:val="000000"/>
        </w:rPr>
        <w:t>momentarily forgotten in the quiet act of service. The warmth of his</w:t>
      </w:r>
    </w:p>
    <w:p w14:paraId="2EEE894E" w14:textId="77777777" w:rsidR="00225B86" w:rsidRDefault="00225B86">
      <w:pPr>
        <w:sectPr w:rsidR="00225B86">
          <w:pgSz w:w="8000" w:h="12000"/>
          <w:pgMar w:top="296" w:right="658" w:bottom="392" w:left="660" w:header="720" w:footer="720" w:gutter="0"/>
          <w:cols w:space="720"/>
          <w:docGrid w:linePitch="360"/>
        </w:sectPr>
      </w:pPr>
    </w:p>
    <w:p w14:paraId="10163FF8" w14:textId="77777777" w:rsidR="00225B86" w:rsidRDefault="00225B86">
      <w:pPr>
        <w:autoSpaceDE w:val="0"/>
        <w:autoSpaceDN w:val="0"/>
        <w:spacing w:after="78" w:line="220" w:lineRule="exact"/>
      </w:pPr>
    </w:p>
    <w:p w14:paraId="40A0BD46" w14:textId="77777777" w:rsidR="00225B86" w:rsidRDefault="00000000">
      <w:pPr>
        <w:autoSpaceDE w:val="0"/>
        <w:autoSpaceDN w:val="0"/>
        <w:spacing w:before="56" w:after="0" w:line="264" w:lineRule="exact"/>
        <w:ind w:right="144"/>
      </w:pPr>
      <w:r>
        <w:rPr>
          <w:rFonts w:ascii="Charis SIL Regular" w:eastAsia="Charis SIL Regular" w:hAnsi="Charis SIL Regular"/>
          <w:color w:val="000000"/>
        </w:rPr>
        <w:t>gratitude, the gentle smile that creased his face, was a reward in itself. It wasn't a heroic act; it was a simple gesture of kindness, a shared moment of human connection.</w:t>
      </w:r>
    </w:p>
    <w:p w14:paraId="7189F866" w14:textId="77777777" w:rsidR="00225B86" w:rsidRDefault="00000000">
      <w:pPr>
        <w:autoSpaceDE w:val="0"/>
        <w:autoSpaceDN w:val="0"/>
        <w:spacing w:before="264" w:after="0" w:line="264" w:lineRule="exact"/>
      </w:pPr>
      <w:r>
        <w:rPr>
          <w:rFonts w:ascii="Charis SIL Regular" w:eastAsia="Charis SIL Regular" w:hAnsi="Charis SIL Regular"/>
          <w:color w:val="000000"/>
        </w:rPr>
        <w:t>In the evenings, I would often sit on my porch, my guitar gently cradled in my lap. The melody that flowed from my fingers wasn't always a reflection of my own sorrow; it was a symphony of shared emotions, a tapestry of human experience. The music became a language, bridging the gaps between people, connecting hearts, soothing troubled souls. It was a testament to the universality of loss, the shared human experience of vulnerability, resilience, and hope. The music, like the small acts of kindness, was a ripple in the pond, spreading outward, touching lives, offering solace, fostering connection.</w:t>
      </w:r>
    </w:p>
    <w:p w14:paraId="550B565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acts weren’t grand gestures or sweeping pronouncements. They were quiet, unassuming moments – a smile exchanged with a stranger, a helping hand offered to someone in need, a listening ear extended to a troubled soul. They were the threads that wove together the fabric of community, the quiet affirmations of shared humanity. They were a reflection of the profound </w:t>
      </w:r>
      <w:r>
        <w:br/>
      </w:r>
      <w:r>
        <w:rPr>
          <w:rFonts w:ascii="Charis SIL Regular" w:eastAsia="Charis SIL Regular" w:hAnsi="Charis SIL Regular"/>
          <w:color w:val="000000"/>
        </w:rPr>
        <w:t xml:space="preserve">interconnectedness of our shared human experience, the reminder that in our vulnerability, in our imperfections, in our shared </w:t>
      </w:r>
      <w:r>
        <w:br/>
      </w:r>
      <w:r>
        <w:rPr>
          <w:rFonts w:ascii="Charis SIL Regular" w:eastAsia="Charis SIL Regular" w:hAnsi="Charis SIL Regular"/>
          <w:color w:val="000000"/>
        </w:rPr>
        <w:t>journey through life's trials and triumphs, we are not alone.</w:t>
      </w:r>
    </w:p>
    <w:p w14:paraId="2EFB459B" w14:textId="77777777" w:rsidR="00225B86" w:rsidRDefault="00000000">
      <w:pPr>
        <w:autoSpaceDE w:val="0"/>
        <w:autoSpaceDN w:val="0"/>
        <w:spacing w:before="264" w:after="0" w:line="264" w:lineRule="exact"/>
      </w:pPr>
      <w:r>
        <w:rPr>
          <w:rFonts w:ascii="Charis SIL Regular" w:eastAsia="Charis SIL Regular" w:hAnsi="Charis SIL Regular"/>
          <w:color w:val="000000"/>
        </w:rPr>
        <w:t>The rain continued its gentle patter against the windowpane, a soothing rhythm that seemed to echo the quiet heartbeat of the town. It was a constant reminder of the cleansing power of tears, the healing balm of empathy, the quiet strength that resides within each human heart. The small acts of kindness, like the droplets of rain, were accumulating, building a reservoir of compassion, a testament to the enduring power of the human spirit. The world wasn't perfect, but in the shared moments of empathy, in the quiet gestures of kindness, there was a glimmer of hope, a beacon of light illuminating the darkest corners of human experience.</w:t>
      </w:r>
    </w:p>
    <w:p w14:paraId="78AA1F86"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man who watched still lingered in the shadows of my </w:t>
      </w:r>
      <w:r>
        <w:br/>
      </w:r>
      <w:r>
        <w:rPr>
          <w:rFonts w:ascii="Charis SIL Regular" w:eastAsia="Charis SIL Regular" w:hAnsi="Charis SIL Regular"/>
          <w:color w:val="000000"/>
        </w:rPr>
        <w:t>consciousness, but his judgment seemed less potent now. My own flaws, my own imperfections, my own vulnerabilities – they were no longer sources of shame or fear. They were badges of honor,</w:t>
      </w:r>
    </w:p>
    <w:p w14:paraId="31885E2D" w14:textId="77777777" w:rsidR="00225B86" w:rsidRDefault="00225B86">
      <w:pPr>
        <w:sectPr w:rsidR="00225B86">
          <w:pgSz w:w="8000" w:h="12000"/>
          <w:pgMar w:top="296" w:right="688" w:bottom="392" w:left="660" w:header="720" w:footer="720" w:gutter="0"/>
          <w:cols w:space="720"/>
          <w:docGrid w:linePitch="360"/>
        </w:sectPr>
      </w:pPr>
    </w:p>
    <w:p w14:paraId="5791BFFC" w14:textId="77777777" w:rsidR="00225B86" w:rsidRDefault="00225B86">
      <w:pPr>
        <w:autoSpaceDE w:val="0"/>
        <w:autoSpaceDN w:val="0"/>
        <w:spacing w:after="78" w:line="220" w:lineRule="exact"/>
      </w:pPr>
    </w:p>
    <w:p w14:paraId="0D7F0602"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testaments to a life lived fully, imperfectly, but with an unwavering commitment to compassion, to connection, to the profound beauty of the shared human experience. The melody flowed on, a </w:t>
      </w:r>
      <w:r>
        <w:br/>
      </w:r>
      <w:r>
        <w:rPr>
          <w:rFonts w:ascii="Charis SIL Regular" w:eastAsia="Charis SIL Regular" w:hAnsi="Charis SIL Regular"/>
          <w:color w:val="000000"/>
        </w:rPr>
        <w:t>testament to the journey, a song of resilience, a hymn to the shared human condition, a celebration of the enduring power of empathy. The music, like life itself, was a continuous unfolding, a symphony of joy and sorrow, a testament to the human spirit's resilience. The journey continued, and the song would go on.</w:t>
      </w:r>
    </w:p>
    <w:p w14:paraId="5D163DF0" w14:textId="77777777" w:rsidR="00225B86" w:rsidRDefault="00225B86">
      <w:pPr>
        <w:sectPr w:rsidR="00225B86">
          <w:pgSz w:w="8000" w:h="12000"/>
          <w:pgMar w:top="296" w:right="712" w:bottom="1440" w:left="660" w:header="720" w:footer="720" w:gutter="0"/>
          <w:cols w:space="720"/>
          <w:docGrid w:linePitch="360"/>
        </w:sectPr>
      </w:pPr>
    </w:p>
    <w:p w14:paraId="3952F768" w14:textId="77777777" w:rsidR="00225B86" w:rsidRDefault="00225B86">
      <w:pPr>
        <w:autoSpaceDE w:val="0"/>
        <w:autoSpaceDN w:val="0"/>
        <w:spacing w:after="224" w:line="220" w:lineRule="exact"/>
      </w:pPr>
    </w:p>
    <w:p w14:paraId="3EEA14BE" w14:textId="77777777" w:rsidR="00225B86" w:rsidRDefault="00000000">
      <w:pPr>
        <w:autoSpaceDE w:val="0"/>
        <w:autoSpaceDN w:val="0"/>
        <w:spacing w:after="0" w:line="330" w:lineRule="exact"/>
      </w:pPr>
      <w:r>
        <w:rPr>
          <w:rFonts w:ascii="Charis SIL Bold" w:eastAsia="Charis SIL Bold" w:hAnsi="Charis SIL Bold"/>
          <w:b/>
          <w:color w:val="000000"/>
        </w:rPr>
        <w:t>The Cycle of Giving</w:t>
      </w:r>
    </w:p>
    <w:p w14:paraId="352A8D33" w14:textId="77777777" w:rsidR="00225B86" w:rsidRDefault="00000000">
      <w:pPr>
        <w:autoSpaceDE w:val="0"/>
        <w:autoSpaceDN w:val="0"/>
        <w:spacing w:before="286" w:after="0" w:line="264" w:lineRule="exact"/>
        <w:ind w:right="144"/>
      </w:pPr>
      <w:r>
        <w:rPr>
          <w:rFonts w:ascii="Charis SIL Regular" w:eastAsia="Charis SIL Regular" w:hAnsi="Charis SIL Regular"/>
          <w:color w:val="000000"/>
        </w:rPr>
        <w:t xml:space="preserve">The rain had stopped, leaving behind a world washed clean, shimmering under the nascent sunlight. The air, still carrying the scent of petrichor, felt lighter, cleansed. I sat on the same park bench, the chipped paint now less prominent against the vibrant green of the newly awakened grass. The memory of the little girl, her wilted daisy, her quiet tears, lingered like a half-forgotten melody. But it was no longer a melody of sorrow; it had </w:t>
      </w:r>
      <w:r>
        <w:br/>
      </w:r>
      <w:r>
        <w:rPr>
          <w:rFonts w:ascii="Charis SIL Regular" w:eastAsia="Charis SIL Regular" w:hAnsi="Charis SIL Regular"/>
          <w:color w:val="000000"/>
        </w:rPr>
        <w:t>transformed into something softer, more resonant, a quiet hum of understanding. It was in that moment, amidst the reborn beauty of the park, that I began to truly understand the cycle of giving.</w:t>
      </w:r>
    </w:p>
    <w:p w14:paraId="3C779EA4" w14:textId="77777777" w:rsidR="00225B86" w:rsidRDefault="00000000">
      <w:pPr>
        <w:autoSpaceDE w:val="0"/>
        <w:autoSpaceDN w:val="0"/>
        <w:spacing w:before="266" w:after="0" w:line="264" w:lineRule="exact"/>
        <w:ind w:right="144"/>
      </w:pPr>
      <w:r>
        <w:rPr>
          <w:rFonts w:ascii="Charis SIL Regular" w:eastAsia="Charis SIL Regular" w:hAnsi="Charis SIL Regular"/>
          <w:color w:val="000000"/>
        </w:rPr>
        <w:t xml:space="preserve">It wasn't simply about the act of offering comfort to a weeping child, or lending a hand to a struggling baker. It was about </w:t>
      </w:r>
      <w:r>
        <w:br/>
      </w:r>
      <w:r>
        <w:rPr>
          <w:rFonts w:ascii="Charis SIL Regular" w:eastAsia="Charis SIL Regular" w:hAnsi="Charis SIL Regular"/>
          <w:color w:val="000000"/>
        </w:rPr>
        <w:t xml:space="preserve">something far deeper, a profound interconnectedness that </w:t>
      </w:r>
      <w:r>
        <w:br/>
      </w:r>
      <w:r>
        <w:rPr>
          <w:rFonts w:ascii="Charis SIL Regular" w:eastAsia="Charis SIL Regular" w:hAnsi="Charis SIL Regular"/>
          <w:color w:val="000000"/>
        </w:rPr>
        <w:t>transcended the individual acts themselves. It was like throwing a pebble into a still pond – the initial impact was small, a minor disruption, but the ripples it created spread outwards, expanding, touching everything in its path. Each ripple, each act of kindness, no matter how small, generated its own set of ripples, creating a cascade effect that touched countless lives.</w:t>
      </w:r>
    </w:p>
    <w:p w14:paraId="540DCD7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That day, I saw the ripple effect manifest in countless unexpected ways. The young couple, whose argument I had witnessed, were now walking hand-in-hand, their conversation low and conciliatory. The elderly baker, his back straighter, hummed a cheerful tune as he kneaded his dough. Even the small children playing nearby seemed more engaged, their laughter echoing through the park with an unburdened joy. It wasn't just their individual lives that had been affected; the entire atmosphere of the park had shifted, </w:t>
      </w:r>
      <w:r>
        <w:br/>
      </w:r>
      <w:r>
        <w:rPr>
          <w:rFonts w:ascii="Charis SIL Regular" w:eastAsia="Charis SIL Regular" w:hAnsi="Charis SIL Regular"/>
          <w:color w:val="000000"/>
        </w:rPr>
        <w:t>becoming lighter, more harmonious.</w:t>
      </w:r>
    </w:p>
    <w:p w14:paraId="30916BC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Later that evening, as I sat on my porch, my guitar whispering its familiar melodies, I thought about the countless other times I'd </w:t>
      </w:r>
      <w:r>
        <w:rPr>
          <w:rFonts w:ascii="Charis SIL Regular" w:eastAsia="Charis SIL Regular" w:hAnsi="Charis SIL Regular"/>
          <w:color w:val="000000"/>
        </w:rPr>
        <w:lastRenderedPageBreak/>
        <w:t xml:space="preserve">witnessed this ripple effect, often without even realizing its </w:t>
      </w:r>
      <w:r>
        <w:br/>
      </w:r>
      <w:r>
        <w:rPr>
          <w:rFonts w:ascii="Charis SIL Regular" w:eastAsia="Charis SIL Regular" w:hAnsi="Charis SIL Regular"/>
          <w:color w:val="000000"/>
        </w:rPr>
        <w:t>significance. The simple act of holding the door open for a stranger, offering a word of encouragement to a disheartened friend, listening patiently to a colleague's woes – each of these seemingly</w:t>
      </w:r>
    </w:p>
    <w:p w14:paraId="55DFDD86" w14:textId="77777777" w:rsidR="00225B86" w:rsidRDefault="00225B86">
      <w:pPr>
        <w:sectPr w:rsidR="00225B86">
          <w:pgSz w:w="8000" w:h="12000"/>
          <w:pgMar w:top="442" w:right="642" w:bottom="364" w:left="660" w:header="720" w:footer="720" w:gutter="0"/>
          <w:cols w:space="720"/>
          <w:docGrid w:linePitch="360"/>
        </w:sectPr>
      </w:pPr>
    </w:p>
    <w:p w14:paraId="084234AD" w14:textId="77777777" w:rsidR="00225B86" w:rsidRDefault="00225B86">
      <w:pPr>
        <w:autoSpaceDE w:val="0"/>
        <w:autoSpaceDN w:val="0"/>
        <w:spacing w:after="78" w:line="220" w:lineRule="exact"/>
      </w:pPr>
    </w:p>
    <w:p w14:paraId="6EEB7FE6" w14:textId="77777777" w:rsidR="00225B86" w:rsidRDefault="00000000">
      <w:pPr>
        <w:autoSpaceDE w:val="0"/>
        <w:autoSpaceDN w:val="0"/>
        <w:spacing w:before="56" w:after="0" w:line="264" w:lineRule="exact"/>
        <w:ind w:right="288"/>
      </w:pPr>
      <w:r>
        <w:rPr>
          <w:rFonts w:ascii="Charis SIL Regular" w:eastAsia="Charis SIL Regular" w:hAnsi="Charis SIL Regular"/>
          <w:color w:val="000000"/>
        </w:rPr>
        <w:t xml:space="preserve">insignificant gestures held within them a potential for </w:t>
      </w:r>
      <w:r>
        <w:br/>
      </w:r>
      <w:r>
        <w:rPr>
          <w:rFonts w:ascii="Charis SIL Regular" w:eastAsia="Charis SIL Regular" w:hAnsi="Charis SIL Regular"/>
          <w:color w:val="000000"/>
        </w:rPr>
        <w:t>transformation. They were the unseen threads that wove together the fabric of our shared human experience.</w:t>
      </w:r>
    </w:p>
    <w:p w14:paraId="5B969D7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remembered a time I had donated blood, a simple act that felt almost insignificant at the time. Yet, the knowledge that my small contribution might save a life, that my blood could flow through someone else's veins, sustaining them, filled me with a quiet sense of purpose. It wasn't a grand gesture of heroism, but it was a </w:t>
      </w:r>
      <w:r>
        <w:br/>
      </w:r>
      <w:r>
        <w:rPr>
          <w:rFonts w:ascii="Charis SIL Regular" w:eastAsia="Charis SIL Regular" w:hAnsi="Charis SIL Regular"/>
          <w:color w:val="000000"/>
        </w:rPr>
        <w:t>tangible expression of empathy, a silent affirmation of shared humanity. And that act, that small ripple, had its own far-reaching consequences. It prompted a friend to donate, who then encouraged another, creating a small, yet significant wave of charitable giving.</w:t>
      </w:r>
    </w:p>
    <w:p w14:paraId="3C23519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Another time, I offered a ride to an elderly woman who was </w:t>
      </w:r>
      <w:r>
        <w:br/>
      </w:r>
      <w:r>
        <w:rPr>
          <w:rFonts w:ascii="Charis SIL Regular" w:eastAsia="Charis SIL Regular" w:hAnsi="Charis SIL Regular"/>
          <w:color w:val="000000"/>
        </w:rPr>
        <w:t>struggling with her groceries. It was a simple act of kindness, a minor inconvenience for me, but it made a significant difference in her life. She was overcome with gratitude, her eyes welling up with tears. And her gratitude, in turn, spilled over into her interactions with others, creating a chain reaction of kindness and compassion. The elderly woman's renewed sense of faith in humanity, born from a simple act of kindness, touched those around her, fostering a more compassionate community.</w:t>
      </w:r>
    </w:p>
    <w:p w14:paraId="31FD0D21" w14:textId="77777777" w:rsidR="00225B86" w:rsidRDefault="00000000">
      <w:pPr>
        <w:autoSpaceDE w:val="0"/>
        <w:autoSpaceDN w:val="0"/>
        <w:spacing w:before="264" w:after="0" w:line="264" w:lineRule="exact"/>
      </w:pPr>
      <w:r>
        <w:rPr>
          <w:rFonts w:ascii="Charis SIL Regular" w:eastAsia="Charis SIL Regular" w:hAnsi="Charis SIL Regular"/>
          <w:color w:val="000000"/>
        </w:rPr>
        <w:t>Even the smallest gestures, the unspoken acts of consideration, held within them the potential for immeasurable good. A smile shared with a stranger, a helping hand offered to someone struggling with a heavy box, a listening ear extended to a friend in need – each of these quiet affirmations of human connection had a transformative power that reached far beyond the immediate act itself.</w:t>
      </w:r>
    </w:p>
    <w:p w14:paraId="53ED8294"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t xml:space="preserve">The power of giving wasn’t limited to tangible actions; it also extended to the realm of intangible gifts. A kind word, a heartfelt compliment, an encouraging email – these small gestures of emotional support often held more weight than grand material offerings. The affirmation of someone's worth, the validation of </w:t>
      </w:r>
      <w:r>
        <w:rPr>
          <w:rFonts w:ascii="Charis SIL Regular" w:eastAsia="Charis SIL Regular" w:hAnsi="Charis SIL Regular"/>
          <w:color w:val="000000"/>
        </w:rPr>
        <w:lastRenderedPageBreak/>
        <w:t>their feelings, the simple recognition of their presence, these intangible gifts held the power to uplift, to heal, to inspire. They were subtle ripples, barely noticeable at first, but their impact resonated across time and space.</w:t>
      </w:r>
    </w:p>
    <w:p w14:paraId="59B74E91" w14:textId="77777777" w:rsidR="00225B86" w:rsidRDefault="00225B86">
      <w:pPr>
        <w:sectPr w:rsidR="00225B86">
          <w:pgSz w:w="8000" w:h="12000"/>
          <w:pgMar w:top="296" w:right="642" w:bottom="392" w:left="660" w:header="720" w:footer="720" w:gutter="0"/>
          <w:cols w:space="720"/>
          <w:docGrid w:linePitch="360"/>
        </w:sectPr>
      </w:pPr>
    </w:p>
    <w:p w14:paraId="684DF29B" w14:textId="77777777" w:rsidR="00225B86" w:rsidRDefault="00225B86">
      <w:pPr>
        <w:autoSpaceDE w:val="0"/>
        <w:autoSpaceDN w:val="0"/>
        <w:spacing w:after="210" w:line="220" w:lineRule="exact"/>
      </w:pPr>
    </w:p>
    <w:p w14:paraId="11610DA9" w14:textId="77777777" w:rsidR="00225B86" w:rsidRDefault="00000000">
      <w:pPr>
        <w:autoSpaceDE w:val="0"/>
        <w:autoSpaceDN w:val="0"/>
        <w:spacing w:before="60" w:after="0" w:line="264" w:lineRule="exact"/>
      </w:pPr>
      <w:r>
        <w:rPr>
          <w:rFonts w:ascii="Charis SIL Regular" w:eastAsia="Charis SIL Regular" w:hAnsi="Charis SIL Regular"/>
          <w:color w:val="000000"/>
        </w:rPr>
        <w:t xml:space="preserve">The cycle of giving, I realized, was not a one-way street. It wasn't simply a matter of providing for others; it was a reciprocal </w:t>
      </w:r>
      <w:r>
        <w:br/>
      </w:r>
      <w:r>
        <w:rPr>
          <w:rFonts w:ascii="Charis SIL Regular" w:eastAsia="Charis SIL Regular" w:hAnsi="Charis SIL Regular"/>
          <w:color w:val="000000"/>
        </w:rPr>
        <w:t>exchange, a continuous flow of energy and compassion. In the act of giving, we receive far more than we give. The joy of connecting with another human being, the fulfillment of knowing that we've made a positive difference in someone's life, the expansion of our own hearts – these were the gifts that returned to us tenfold. The act of giving nourished our own souls, cultivating within us a sense of purpose, a feeling of connectedness, a deep-seated sense of belonging.</w:t>
      </w:r>
    </w:p>
    <w:p w14:paraId="5355CEB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began to see this cycle in the natural world around me. The sun generously shares its light, nourishing the earth, fostering life. The trees, in turn, provide shelter and shade, while the rain replenishes the soil, promoting growth and abundance. It was a beautiful, continuous flow of giving and receiving, a delicate dance of </w:t>
      </w:r>
      <w:r>
        <w:br/>
      </w:r>
      <w:r>
        <w:rPr>
          <w:rFonts w:ascii="Charis SIL Regular" w:eastAsia="Charis SIL Regular" w:hAnsi="Charis SIL Regular"/>
          <w:color w:val="000000"/>
        </w:rPr>
        <w:t>interconnectedness. And in the heart of humanity, this same cycle echoed, a testament to our intrinsic need for connection, our inherent capacity for compassion.</w:t>
      </w:r>
    </w:p>
    <w:p w14:paraId="1DE7C61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cycle of giving was not a matter of grand gestures or heroic acts. It was a quiet, ongoing process, a continuous stream of small kindnesses, a steady rhythm of empathy and compassion. It was in the daily acts of service, the quiet moments of understanding, the unspoken gestures of connection, that the true power of giving resided. And as I embraced this cycle, I found my own heart </w:t>
      </w:r>
      <w:r>
        <w:br/>
      </w:r>
      <w:r>
        <w:rPr>
          <w:rFonts w:ascii="Charis SIL Regular" w:eastAsia="Charis SIL Regular" w:hAnsi="Charis SIL Regular"/>
          <w:color w:val="000000"/>
        </w:rPr>
        <w:t xml:space="preserve">expanding, my own spirit soaring, my own life becoming richer, more meaningful, more profoundly connected. The man who watched seemed to fade further into the shadows, replaced by a newfound confidence, a deeper understanding of myself, and a profound appreciation for the profound beauty of the human spirit and its capacity for endless, transformative kindness. The melody continued, enriched by the understanding of this profound cycle. It was not just </w:t>
      </w:r>
      <w:r>
        <w:rPr>
          <w:rFonts w:ascii="Charis SIL Regular" w:eastAsia="Charis SIL Regular" w:hAnsi="Charis SIL Regular"/>
          <w:color w:val="000000"/>
        </w:rPr>
        <w:lastRenderedPageBreak/>
        <w:t>my song anymore; it was our song, a testament to the ongoing, universal ripple effect of giving.</w:t>
      </w:r>
    </w:p>
    <w:p w14:paraId="5FA6BC50" w14:textId="77777777" w:rsidR="00225B86" w:rsidRDefault="00225B86">
      <w:pPr>
        <w:sectPr w:rsidR="00225B86">
          <w:pgSz w:w="8000" w:h="12000"/>
          <w:pgMar w:top="428" w:right="746" w:bottom="920" w:left="660" w:header="720" w:footer="720" w:gutter="0"/>
          <w:cols w:space="720"/>
          <w:docGrid w:linePitch="360"/>
        </w:sectPr>
      </w:pPr>
    </w:p>
    <w:p w14:paraId="1A933B1B" w14:textId="77777777" w:rsidR="00225B86" w:rsidRDefault="00225B86">
      <w:pPr>
        <w:autoSpaceDE w:val="0"/>
        <w:autoSpaceDN w:val="0"/>
        <w:spacing w:after="224" w:line="220" w:lineRule="exact"/>
      </w:pPr>
    </w:p>
    <w:p w14:paraId="1D4F3FD2" w14:textId="77777777" w:rsidR="00225B86" w:rsidRDefault="00000000">
      <w:pPr>
        <w:autoSpaceDE w:val="0"/>
        <w:autoSpaceDN w:val="0"/>
        <w:spacing w:after="0" w:line="330" w:lineRule="exact"/>
      </w:pPr>
      <w:r>
        <w:rPr>
          <w:rFonts w:ascii="Charis SIL Bold" w:eastAsia="Charis SIL Bold" w:hAnsi="Charis SIL Bold"/>
          <w:b/>
          <w:color w:val="000000"/>
        </w:rPr>
        <w:t>Making a Difference</w:t>
      </w:r>
    </w:p>
    <w:p w14:paraId="045019EF" w14:textId="77777777" w:rsidR="00225B86" w:rsidRDefault="00000000">
      <w:pPr>
        <w:autoSpaceDE w:val="0"/>
        <w:autoSpaceDN w:val="0"/>
        <w:spacing w:before="286" w:after="0" w:line="264" w:lineRule="exact"/>
      </w:pPr>
      <w:r>
        <w:rPr>
          <w:rFonts w:ascii="Charis SIL Regular" w:eastAsia="Charis SIL Regular" w:hAnsi="Charis SIL Regular"/>
          <w:color w:val="000000"/>
        </w:rPr>
        <w:t>The cafe was bustling, a symphony of clinking cups and hushed conversations. I sat in my usual corner booth, nursing a lukewarm espresso, watching the ebb and flow of humanity. A young woman, her face etched with worry, sat alone at a table, nervously tapping her fingers. She seemed overwhelmed, lost in a sea of anxieties. I felt a familiar tug, that quiet whisper of empathy that had become increasingly familiar in recent weeks. I approached her table, my heart beating a hesitant rhythm.</w:t>
      </w:r>
    </w:p>
    <w:p w14:paraId="0FFF939C" w14:textId="77777777" w:rsidR="00225B86" w:rsidRDefault="00000000">
      <w:pPr>
        <w:autoSpaceDE w:val="0"/>
        <w:autoSpaceDN w:val="0"/>
        <w:spacing w:before="264" w:after="0" w:line="264" w:lineRule="exact"/>
        <w:ind w:right="432"/>
      </w:pPr>
      <w:r>
        <w:rPr>
          <w:rFonts w:ascii="Charis SIL Regular" w:eastAsia="Charis SIL Regular" w:hAnsi="Charis SIL Regular"/>
          <w:color w:val="000000"/>
        </w:rPr>
        <w:t>“Excuse me,” I began, my voice soft, barely a whisper above the cafe's hum. “Is everything alright?”</w:t>
      </w:r>
    </w:p>
    <w:p w14:paraId="5ACE7A79"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She looked up, surprised, her eyes wide and brimming with unshed tears. She hesitated, then confessed her struggles. She was a </w:t>
      </w:r>
      <w:r>
        <w:br/>
      </w:r>
      <w:r>
        <w:rPr>
          <w:rFonts w:ascii="Charis SIL Regular" w:eastAsia="Charis SIL Regular" w:hAnsi="Charis SIL Regular"/>
          <w:color w:val="000000"/>
        </w:rPr>
        <w:t>struggling artist, facing an impending deadline, unsure of her ability to meet the challenge. She was drowning in self-doubt, paralyzed by fear of failure.</w:t>
      </w:r>
    </w:p>
    <w:p w14:paraId="3E3D53A4"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I listened patiently, offering not solutions, but understanding. I shared my own struggles, my own periods of self-doubt, the times I'd felt overwhelmed by the weight of expectation. I spoke of the importance of perseverance, the beauty of imperfection, the </w:t>
      </w:r>
      <w:r>
        <w:br/>
      </w:r>
      <w:r>
        <w:rPr>
          <w:rFonts w:ascii="Charis SIL Regular" w:eastAsia="Charis SIL Regular" w:hAnsi="Charis SIL Regular"/>
          <w:color w:val="000000"/>
        </w:rPr>
        <w:t>inherent worth of the creative process itself, regardless of the outcome. My words, simple and heartfelt, seemed to resonate with her. The tension eased from her shoulders, replaced by a fragile sense of hope. She left the cafe, a little lighter, a little brighter, her eyes holding a spark of renewed determination.</w:t>
      </w:r>
    </w:p>
    <w:p w14:paraId="51BE92B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That small act of listening, of offering a space for her anxieties, a haven from her self-criticism, felt incredibly significant. It wasn't a grand gesture, but it was a connection, a shared humanity that transcended the transactional nature of a casual encounter. Later that day, I encountered an elderly gentleman struggling to carry his groceries. </w:t>
      </w:r>
      <w:r>
        <w:rPr>
          <w:rFonts w:ascii="Charis SIL Regular" w:eastAsia="Charis SIL Regular" w:hAnsi="Charis SIL Regular"/>
          <w:color w:val="000000"/>
        </w:rPr>
        <w:lastRenderedPageBreak/>
        <w:t xml:space="preserve">Without a second thought, I offered my assistance, a simple gesture that seemed insignificant at the time. Yet, his </w:t>
      </w:r>
      <w:r>
        <w:br/>
      </w:r>
      <w:r>
        <w:rPr>
          <w:rFonts w:ascii="Charis SIL Regular" w:eastAsia="Charis SIL Regular" w:hAnsi="Charis SIL Regular"/>
          <w:color w:val="000000"/>
        </w:rPr>
        <w:t>gratitude, profound and heartfelt, surprised me. He shared stories of his life, his voice full of a quiet wisdom, a lifetime of experiences</w:t>
      </w:r>
    </w:p>
    <w:p w14:paraId="170E8185" w14:textId="77777777" w:rsidR="00225B86" w:rsidRDefault="00225B86">
      <w:pPr>
        <w:sectPr w:rsidR="00225B86">
          <w:pgSz w:w="8000" w:h="12000"/>
          <w:pgMar w:top="442" w:right="642" w:bottom="364" w:left="660" w:header="720" w:footer="720" w:gutter="0"/>
          <w:cols w:space="720"/>
          <w:docGrid w:linePitch="360"/>
        </w:sectPr>
      </w:pPr>
    </w:p>
    <w:p w14:paraId="228B9067" w14:textId="77777777" w:rsidR="00225B86" w:rsidRDefault="00225B86">
      <w:pPr>
        <w:autoSpaceDE w:val="0"/>
        <w:autoSpaceDN w:val="0"/>
        <w:spacing w:after="78" w:line="220" w:lineRule="exact"/>
      </w:pPr>
    </w:p>
    <w:p w14:paraId="5F2F8506" w14:textId="77777777" w:rsidR="00225B86" w:rsidRDefault="00000000">
      <w:pPr>
        <w:autoSpaceDE w:val="0"/>
        <w:autoSpaceDN w:val="0"/>
        <w:spacing w:after="0" w:line="322" w:lineRule="exact"/>
      </w:pPr>
      <w:r>
        <w:rPr>
          <w:rFonts w:ascii="Charis SIL Regular" w:eastAsia="Charis SIL Regular" w:hAnsi="Charis SIL Regular"/>
          <w:color w:val="000000"/>
        </w:rPr>
        <w:t>condensed into moments of shared laughter and quiet reflection.</w:t>
      </w:r>
    </w:p>
    <w:p w14:paraId="3D0F2D91" w14:textId="77777777" w:rsidR="00225B86" w:rsidRDefault="00000000">
      <w:pPr>
        <w:autoSpaceDE w:val="0"/>
        <w:autoSpaceDN w:val="0"/>
        <w:spacing w:before="60" w:after="0" w:line="264" w:lineRule="exact"/>
        <w:ind w:right="288"/>
      </w:pPr>
      <w:r>
        <w:rPr>
          <w:rFonts w:ascii="Charis SIL Regular" w:eastAsia="Charis SIL Regular" w:hAnsi="Charis SIL Regular"/>
          <w:color w:val="000000"/>
        </w:rPr>
        <w:t xml:space="preserve">The weight of his bags, initially a burden, felt almost </w:t>
      </w:r>
      <w:r>
        <w:br/>
      </w:r>
      <w:r>
        <w:rPr>
          <w:rFonts w:ascii="Charis SIL Regular" w:eastAsia="Charis SIL Regular" w:hAnsi="Charis SIL Regular"/>
          <w:color w:val="000000"/>
        </w:rPr>
        <w:t>inconsequential in the presence of such a rich human connection.</w:t>
      </w:r>
    </w:p>
    <w:p w14:paraId="0A53ED3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As the days unfolded, I continued to notice these small acts, these subtle shifts in energy, these ripple effects spreading outwards. A casual conversation with a despondent colleague led to a </w:t>
      </w:r>
      <w:r>
        <w:br/>
      </w:r>
      <w:r>
        <w:rPr>
          <w:rFonts w:ascii="Charis SIL Regular" w:eastAsia="Charis SIL Regular" w:hAnsi="Charis SIL Regular"/>
          <w:color w:val="000000"/>
        </w:rPr>
        <w:t>collaborative project that breathed renewed purpose into his life. A simple act of forgiveness, extended to someone who had wronged me, brought an unexpected sense of peace, easing the burden I had unknowingly carried for so long. Even seemingly insignificant acts, like holding the door for a stranger or offering a compliment to a fellow commuter, seemed to have a powerful effect, creating moments of connection, sparking smiles, lightening hearts.</w:t>
      </w:r>
    </w:p>
    <w:p w14:paraId="50C03324" w14:textId="77777777" w:rsidR="00225B86" w:rsidRDefault="00000000">
      <w:pPr>
        <w:autoSpaceDE w:val="0"/>
        <w:autoSpaceDN w:val="0"/>
        <w:spacing w:before="264" w:after="0" w:line="264" w:lineRule="exact"/>
      </w:pPr>
      <w:r>
        <w:rPr>
          <w:rFonts w:ascii="Charis SIL Regular" w:eastAsia="Charis SIL Regular" w:hAnsi="Charis SIL Regular"/>
          <w:color w:val="000000"/>
        </w:rPr>
        <w:t>I revisited the hospital, the place where the initial turning point had begun, the place where the profound weight of regret had been so palpable. The atmosphere felt different, lighter. I visited the little girl who had been crying amongst the flowers in the park. She was playing with other children, a vibrant laugh echoing in the crisp air.</w:t>
      </w:r>
    </w:p>
    <w:p w14:paraId="7876D5F3" w14:textId="77777777" w:rsidR="00225B86" w:rsidRDefault="00000000">
      <w:pPr>
        <w:autoSpaceDE w:val="0"/>
        <w:autoSpaceDN w:val="0"/>
        <w:spacing w:after="0" w:line="324" w:lineRule="exact"/>
      </w:pPr>
      <w:r>
        <w:rPr>
          <w:rFonts w:ascii="Charis SIL Regular" w:eastAsia="Charis SIL Regular" w:hAnsi="Charis SIL Regular"/>
          <w:color w:val="000000"/>
        </w:rPr>
        <w:t>Her mother saw me and thanked me profusely for my small gift.</w:t>
      </w:r>
    </w:p>
    <w:p w14:paraId="01FABE5F" w14:textId="77777777" w:rsidR="00225B86" w:rsidRDefault="00000000">
      <w:pPr>
        <w:autoSpaceDE w:val="0"/>
        <w:autoSpaceDN w:val="0"/>
        <w:spacing w:before="60" w:after="0" w:line="264" w:lineRule="exact"/>
        <w:ind w:right="1008"/>
      </w:pPr>
      <w:r>
        <w:rPr>
          <w:rFonts w:ascii="Charis SIL Regular" w:eastAsia="Charis SIL Regular" w:hAnsi="Charis SIL Regular"/>
          <w:color w:val="000000"/>
        </w:rPr>
        <w:t>The simplicity of the act, the impact it had—it had shifted perspectives and had brought people together.</w:t>
      </w:r>
    </w:p>
    <w:p w14:paraId="0B65F5F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In the quiet moments of reflection, I began to see a pattern, an intricate web connecting all these seemingly disparate moments. The common thread was empathy, the willingness to offer a helping hand, a listening ear, a kind word. These were the threads that wove together the fabric of connection, creating a tapestry of </w:t>
      </w:r>
      <w:r>
        <w:br/>
      </w:r>
      <w:r>
        <w:rPr>
          <w:rFonts w:ascii="Charis SIL Regular" w:eastAsia="Charis SIL Regular" w:hAnsi="Charis SIL Regular"/>
          <w:color w:val="000000"/>
        </w:rPr>
        <w:t>shared humanity. It was a silent affirmation, a gentle nudge towards a more compassionate, connected existence.</w:t>
      </w:r>
    </w:p>
    <w:p w14:paraId="619ABC95"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t xml:space="preserve">The rain fell softly outside my window, a gentle rhythm that mirrored the quiet hum of purpose within me. The weight of the past, once overwhelming, now seemed to recede into the </w:t>
      </w:r>
      <w:r>
        <w:br/>
      </w:r>
      <w:r>
        <w:rPr>
          <w:rFonts w:ascii="Charis SIL Regular" w:eastAsia="Charis SIL Regular" w:hAnsi="Charis SIL Regular"/>
          <w:color w:val="000000"/>
        </w:rPr>
        <w:lastRenderedPageBreak/>
        <w:t>background, overshadowed by the profound joy of making a positive difference in the world. The sense of fulfillment that radiated from within me was intoxicating, a balm to the old wounds, a testament to the transformative power of human connection.</w:t>
      </w:r>
    </w:p>
    <w:p w14:paraId="08419084" w14:textId="77777777" w:rsidR="00225B86" w:rsidRDefault="00225B86">
      <w:pPr>
        <w:sectPr w:rsidR="00225B86">
          <w:pgSz w:w="8000" w:h="12000"/>
          <w:pgMar w:top="296" w:right="642" w:bottom="392" w:left="660" w:header="720" w:footer="720" w:gutter="0"/>
          <w:cols w:space="720"/>
          <w:docGrid w:linePitch="360"/>
        </w:sectPr>
      </w:pPr>
    </w:p>
    <w:p w14:paraId="5651CDD3" w14:textId="77777777" w:rsidR="00225B86" w:rsidRDefault="00225B86">
      <w:pPr>
        <w:autoSpaceDE w:val="0"/>
        <w:autoSpaceDN w:val="0"/>
        <w:spacing w:after="210" w:line="220" w:lineRule="exact"/>
      </w:pPr>
    </w:p>
    <w:p w14:paraId="1B52087F" w14:textId="77777777" w:rsidR="00225B86" w:rsidRDefault="00000000">
      <w:pPr>
        <w:autoSpaceDE w:val="0"/>
        <w:autoSpaceDN w:val="0"/>
        <w:spacing w:before="60" w:after="0" w:line="264" w:lineRule="exact"/>
      </w:pPr>
      <w:r>
        <w:rPr>
          <w:rFonts w:ascii="Charis SIL Regular" w:eastAsia="Charis SIL Regular" w:hAnsi="Charis SIL Regular"/>
          <w:color w:val="000000"/>
        </w:rPr>
        <w:t>One evening, I found myself drawn back to the park, to the same bench where I'd sat with the little girl. The setting sun cast long shadows, painting the park in hues of orange and purple. The air was filled with the sounds of children laughing, the rustle of leaves, the distant chirping of crickets. It was a peaceful scene, a canvas reflecting the serenity that had found its way into my heart.</w:t>
      </w:r>
    </w:p>
    <w:p w14:paraId="351CB8BE" w14:textId="77777777" w:rsidR="00225B86" w:rsidRDefault="00000000">
      <w:pPr>
        <w:autoSpaceDE w:val="0"/>
        <w:autoSpaceDN w:val="0"/>
        <w:spacing w:before="264" w:after="0" w:line="264" w:lineRule="exact"/>
      </w:pPr>
      <w:r>
        <w:rPr>
          <w:rFonts w:ascii="Charis SIL Regular" w:eastAsia="Charis SIL Regular" w:hAnsi="Charis SIL Regular"/>
          <w:color w:val="000000"/>
        </w:rPr>
        <w:t>I sat for a long time, watching the sun dip below the horizon, feeling a profound sense of gratitude for the journey that had led me to this moment. I had come so far, from the depths of despair to a place of quiet joy, a quiet purpose. The path hadn't been easy, marked by heartache and loss, self-doubt and regret. But it was the struggle, the willingness to confront the darkness within myself, that had allowed me to find the light, to understand the profound beauty of empathy, the power of connection, the transformative potential of making a difference in the lives of others.</w:t>
      </w:r>
    </w:p>
    <w:p w14:paraId="29E82B3D" w14:textId="77777777" w:rsidR="00225B86" w:rsidRDefault="00000000">
      <w:pPr>
        <w:autoSpaceDE w:val="0"/>
        <w:autoSpaceDN w:val="0"/>
        <w:spacing w:before="204" w:after="0" w:line="324" w:lineRule="exact"/>
      </w:pPr>
      <w:r>
        <w:rPr>
          <w:rFonts w:ascii="Charis SIL Regular" w:eastAsia="Charis SIL Regular" w:hAnsi="Charis SIL Regular"/>
          <w:color w:val="000000"/>
        </w:rPr>
        <w:t>I picked up my guitar, the familiar weight comforting in my hands.</w:t>
      </w:r>
    </w:p>
    <w:p w14:paraId="4ACF914F" w14:textId="77777777" w:rsidR="00225B86" w:rsidRDefault="00000000">
      <w:pPr>
        <w:autoSpaceDE w:val="0"/>
        <w:autoSpaceDN w:val="0"/>
        <w:spacing w:before="60" w:after="0" w:line="264" w:lineRule="exact"/>
      </w:pPr>
      <w:r>
        <w:rPr>
          <w:rFonts w:ascii="Charis SIL Regular" w:eastAsia="Charis SIL Regular" w:hAnsi="Charis SIL Regular"/>
          <w:color w:val="000000"/>
        </w:rPr>
        <w:t>I began to play, a melody born not from sadness but from a deep wellspring of gratitude, a quiet affirmation of the ripple effect of human kindness. The music, soft and melancholic, flowed freely, a reflection of the journey, the healing, the newfound purpose. It was a melody of hope, of transformation, of the enduring human spirit and its capacity for connection, understanding, and limitless, life-affirming kindness. Each note resonated with the quiet energy of countless unseen connections, the subtle shifts in perspective, the unexpected moments of grace, the enduring power of simply being there. It was a melody for myself, a melody for the little girl, a melody for the struggling artist, a melody for the elderly gentleman, a melody for the countless strangers touched by the ripple effect.</w:t>
      </w:r>
    </w:p>
    <w:p w14:paraId="18066ED9"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And in that moment, under the vast expanse of the starlit sky, I knew that the song was far from over; it was merely a prelude to a far more profound and beautiful symphony of shared humanity, a testament to the enduring power of making a difference. It was the music of a heart </w:t>
      </w:r>
      <w:r>
        <w:rPr>
          <w:rFonts w:ascii="Charis SIL Regular" w:eastAsia="Charis SIL Regular" w:hAnsi="Charis SIL Regular"/>
          <w:color w:val="000000"/>
        </w:rPr>
        <w:lastRenderedPageBreak/>
        <w:t>touched by grace, awakened by kindness, singing a song of hope, echoing across the silent expanse of time and space, a testament to the profound, beautiful, and never-ending ripple effect.</w:t>
      </w:r>
    </w:p>
    <w:p w14:paraId="49D74AEE" w14:textId="77777777" w:rsidR="00225B86" w:rsidRDefault="00225B86">
      <w:pPr>
        <w:sectPr w:rsidR="00225B86">
          <w:pgSz w:w="8000" w:h="12000"/>
          <w:pgMar w:top="428" w:right="654" w:bottom="656" w:left="660" w:header="720" w:footer="720" w:gutter="0"/>
          <w:cols w:space="720"/>
          <w:docGrid w:linePitch="360"/>
        </w:sectPr>
      </w:pPr>
    </w:p>
    <w:p w14:paraId="63626CF7" w14:textId="77777777" w:rsidR="00225B86" w:rsidRDefault="00225B86">
      <w:pPr>
        <w:autoSpaceDE w:val="0"/>
        <w:autoSpaceDN w:val="0"/>
        <w:spacing w:after="224" w:line="220" w:lineRule="exact"/>
      </w:pPr>
    </w:p>
    <w:p w14:paraId="51FB3E22" w14:textId="77777777" w:rsidR="00225B86" w:rsidRDefault="00000000">
      <w:pPr>
        <w:autoSpaceDE w:val="0"/>
        <w:autoSpaceDN w:val="0"/>
        <w:spacing w:after="0" w:line="330" w:lineRule="exact"/>
      </w:pPr>
      <w:r>
        <w:rPr>
          <w:rFonts w:ascii="Charis SIL Bold" w:eastAsia="Charis SIL Bold" w:hAnsi="Charis SIL Bold"/>
          <w:b/>
          <w:color w:val="000000"/>
        </w:rPr>
        <w:t>A Legacy of Compassion</w:t>
      </w:r>
    </w:p>
    <w:p w14:paraId="2E8B889A"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years that followed were a quiet tapestry woven with threads of connection. I didn't seek out grand gestures, didn't aim for headlines or accolades. My actions became simpler, quieter, more deeply rooted in the soil of everyday life. I volunteered at a local soup kitchen, finding solace in the shared meals and quiet conversations with those facing hardship. The weight of their stories, their </w:t>
      </w:r>
      <w:r>
        <w:br/>
      </w:r>
      <w:r>
        <w:rPr>
          <w:rFonts w:ascii="Charis SIL Regular" w:eastAsia="Charis SIL Regular" w:hAnsi="Charis SIL Regular"/>
          <w:color w:val="000000"/>
        </w:rPr>
        <w:t xml:space="preserve">struggles, their resilience, became a balm to my own lingering wounds. Each shared smile, each moment of connection, was a small victory, a testament to the enduring power of human </w:t>
      </w:r>
      <w:r>
        <w:br/>
      </w:r>
      <w:r>
        <w:rPr>
          <w:rFonts w:ascii="Charis SIL Regular" w:eastAsia="Charis SIL Regular" w:hAnsi="Charis SIL Regular"/>
          <w:color w:val="000000"/>
        </w:rPr>
        <w:t>empathy.</w:t>
      </w:r>
    </w:p>
    <w:p w14:paraId="3A044527"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My music changed too. The melodies, once steeped in the bitterness of regret, now carried a hopeful lilt, a gentle affirmation of </w:t>
      </w:r>
      <w:r>
        <w:br/>
      </w:r>
      <w:r>
        <w:rPr>
          <w:rFonts w:ascii="Charis SIL Regular" w:eastAsia="Charis SIL Regular" w:hAnsi="Charis SIL Regular"/>
          <w:color w:val="000000"/>
        </w:rPr>
        <w:t xml:space="preserve">resilience. I wrote songs about the quiet acts of kindness I </w:t>
      </w:r>
      <w:r>
        <w:br/>
      </w:r>
      <w:r>
        <w:rPr>
          <w:rFonts w:ascii="Charis SIL Regular" w:eastAsia="Charis SIL Regular" w:hAnsi="Charis SIL Regular"/>
          <w:color w:val="000000"/>
        </w:rPr>
        <w:t>witnessed, about the unexpected grace found in moments of shared vulnerability. I performed at small venues, intimate gatherings, sharing my music with those who had also traveled through the valleys of despair and found their way towards the sunlight of hope. My music wasn't just a form of expression anymore; it was a bridge, connecting me to others, weaving a network of shared experience, empathy, and understanding.</w:t>
      </w:r>
    </w:p>
    <w:p w14:paraId="50DDAE6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One evening, a young man approached me after a performance. His eyes were filled with a quiet sorrow, mirroring the pain I had once carried within myself. He spoke of his struggle with depression, his feeling of isolation, his overwhelming sense of hopelessness. He confessed that my music had resonated with him, offering him a sense of solace, a whisper of hope in the darkness. We talked for a long time that evening, sharing stories, offering each other a space for vulnerability and understanding. His words, his tears, his quiet struggle, reminded me of the depth of suffering, the pain of </w:t>
      </w:r>
      <w:r>
        <w:br/>
      </w:r>
      <w:r>
        <w:rPr>
          <w:rFonts w:ascii="Charis SIL Regular" w:eastAsia="Charis SIL Regular" w:hAnsi="Charis SIL Regular"/>
          <w:color w:val="000000"/>
        </w:rPr>
        <w:t xml:space="preserve">isolation, and the immense power of connection. His story was not </w:t>
      </w:r>
      <w:r>
        <w:rPr>
          <w:rFonts w:ascii="Charis SIL Regular" w:eastAsia="Charis SIL Regular" w:hAnsi="Charis SIL Regular"/>
          <w:color w:val="000000"/>
        </w:rPr>
        <w:lastRenderedPageBreak/>
        <w:t>mine, but it was a familiar echo, a testament to the shared human experience.</w:t>
      </w:r>
    </w:p>
    <w:p w14:paraId="637878F6" w14:textId="77777777" w:rsidR="00225B86" w:rsidRDefault="00000000">
      <w:pPr>
        <w:autoSpaceDE w:val="0"/>
        <w:autoSpaceDN w:val="0"/>
        <w:spacing w:before="264" w:after="0" w:line="264" w:lineRule="exact"/>
      </w:pPr>
      <w:r>
        <w:rPr>
          <w:rFonts w:ascii="Charis SIL Regular" w:eastAsia="Charis SIL Regular" w:hAnsi="Charis SIL Regular"/>
          <w:color w:val="000000"/>
        </w:rPr>
        <w:t>I became a mentor, guiding young musicians through the challenges of the creative process, offering not just technical advice but also</w:t>
      </w:r>
    </w:p>
    <w:p w14:paraId="1FC56384" w14:textId="77777777" w:rsidR="00225B86" w:rsidRDefault="00225B86">
      <w:pPr>
        <w:sectPr w:rsidR="00225B86">
          <w:pgSz w:w="8000" w:h="12000"/>
          <w:pgMar w:top="442" w:right="646" w:bottom="364" w:left="660" w:header="720" w:footer="720" w:gutter="0"/>
          <w:cols w:space="720"/>
          <w:docGrid w:linePitch="360"/>
        </w:sectPr>
      </w:pPr>
    </w:p>
    <w:p w14:paraId="728772E0" w14:textId="77777777" w:rsidR="00225B86" w:rsidRDefault="00225B86">
      <w:pPr>
        <w:autoSpaceDE w:val="0"/>
        <w:autoSpaceDN w:val="0"/>
        <w:spacing w:after="78" w:line="220" w:lineRule="exact"/>
      </w:pPr>
    </w:p>
    <w:p w14:paraId="514EF6DB"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emotional support, a listening ear, a safe space to explore their doubts, their fears, and their dreams. I shared my own struggles, my mistakes, my failures, not as a symbol of weakness but as a </w:t>
      </w:r>
      <w:r>
        <w:br/>
      </w:r>
      <w:r>
        <w:rPr>
          <w:rFonts w:ascii="Charis SIL Regular" w:eastAsia="Charis SIL Regular" w:hAnsi="Charis SIL Regular"/>
          <w:color w:val="000000"/>
        </w:rPr>
        <w:t>testament to the resilience of the human spirit, a reminder that it's in the process of navigating hardship that we discover our true strength.</w:t>
      </w:r>
    </w:p>
    <w:p w14:paraId="5D611695" w14:textId="77777777" w:rsidR="00225B86" w:rsidRDefault="00000000">
      <w:pPr>
        <w:autoSpaceDE w:val="0"/>
        <w:autoSpaceDN w:val="0"/>
        <w:spacing w:before="204" w:after="0" w:line="324" w:lineRule="exact"/>
        <w:jc w:val="center"/>
      </w:pPr>
      <w:r>
        <w:rPr>
          <w:rFonts w:ascii="Charis SIL Regular" w:eastAsia="Charis SIL Regular" w:hAnsi="Charis SIL Regular"/>
          <w:color w:val="000000"/>
        </w:rPr>
        <w:t>My life became a silent testament to the ripple effect of compassion.</w:t>
      </w:r>
    </w:p>
    <w:p w14:paraId="70AC48F6" w14:textId="77777777" w:rsidR="00225B86" w:rsidRDefault="00000000">
      <w:pPr>
        <w:autoSpaceDE w:val="0"/>
        <w:autoSpaceDN w:val="0"/>
        <w:spacing w:before="60" w:after="0" w:line="264" w:lineRule="exact"/>
        <w:ind w:right="288"/>
      </w:pPr>
      <w:r>
        <w:rPr>
          <w:rFonts w:ascii="Charis SIL Regular" w:eastAsia="Charis SIL Regular" w:hAnsi="Charis SIL Regular"/>
          <w:color w:val="000000"/>
        </w:rPr>
        <w:t>The small acts of kindness I had initiated had sparked a chain reaction, inspiring others to act with empathy, to extend their helping hands, to listen with open hearts. I witnessed this ripple effect in the lives of others, seeing them extend their kindness to those around them. The world, once a stage for my own private struggles, had transformed into a collaborative canvas, a place where kindness blossomed into a vibrant tapestry of shared humanity.</w:t>
      </w:r>
    </w:p>
    <w:p w14:paraId="1C7808B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spent more time in nature, finding solace in the quiet rhythm of the natural world. The changing seasons, the cycle of life and death, the enduring power of nature's resilience—all these offered a </w:t>
      </w:r>
      <w:r>
        <w:br/>
      </w:r>
      <w:r>
        <w:rPr>
          <w:rFonts w:ascii="Charis SIL Regular" w:eastAsia="Charis SIL Regular" w:hAnsi="Charis SIL Regular"/>
          <w:color w:val="000000"/>
        </w:rPr>
        <w:t>perspective, a reminder of the cyclical nature of existence, the ebb and flow of life's tides. In the quiet solitude of nature, I found a connection to something larger than myself, a sense of belonging, a quiet understanding that my life, though imperfect, was part of something vast and beautiful.</w:t>
      </w:r>
    </w:p>
    <w:p w14:paraId="43F33E5B"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t xml:space="preserve">The cafe, once a stage for my personal introspection, became a place where I shared stories and insights with others, forging connections, fostering community, and deepening my </w:t>
      </w:r>
      <w:r>
        <w:br/>
      </w:r>
      <w:r>
        <w:rPr>
          <w:rFonts w:ascii="Charis SIL Regular" w:eastAsia="Charis SIL Regular" w:hAnsi="Charis SIL Regular"/>
          <w:color w:val="000000"/>
        </w:rPr>
        <w:t xml:space="preserve">understanding of the human experience. I had become a regular feature of the place, a silent observer, a willing listener, a </w:t>
      </w:r>
      <w:r>
        <w:br/>
      </w:r>
      <w:r>
        <w:rPr>
          <w:rFonts w:ascii="Charis SIL Regular" w:eastAsia="Charis SIL Regular" w:hAnsi="Charis SIL Regular"/>
          <w:color w:val="000000"/>
        </w:rPr>
        <w:t>compassionate friend. The cafe had become a place where stories were shared, hopes were nurtured, and dreams were fostered.</w:t>
      </w:r>
    </w:p>
    <w:p w14:paraId="65ABF5C8" w14:textId="77777777" w:rsidR="00225B86" w:rsidRDefault="00000000">
      <w:pPr>
        <w:autoSpaceDE w:val="0"/>
        <w:autoSpaceDN w:val="0"/>
        <w:spacing w:before="266" w:after="0" w:line="264" w:lineRule="exact"/>
        <w:ind w:right="144"/>
      </w:pPr>
      <w:r>
        <w:rPr>
          <w:rFonts w:ascii="Charis SIL Regular" w:eastAsia="Charis SIL Regular" w:hAnsi="Charis SIL Regular"/>
          <w:color w:val="000000"/>
        </w:rPr>
        <w:t xml:space="preserve">One crisp autumn afternoon, I sat by the window, watching the leaves fall, their vibrant colors swirling in the gentle breeze. A young woman, her face etched with worry, approached my table. She looked </w:t>
      </w:r>
      <w:r>
        <w:rPr>
          <w:rFonts w:ascii="Charis SIL Regular" w:eastAsia="Charis SIL Regular" w:hAnsi="Charis SIL Regular"/>
          <w:color w:val="000000"/>
        </w:rPr>
        <w:lastRenderedPageBreak/>
        <w:t>familiar, though I couldn’t place her. She spoke of her struggles, her anxieties, her fears, her doubts. Her words resonated deeply, echoing the pain and uncertainty I had once carried within</w:t>
      </w:r>
    </w:p>
    <w:p w14:paraId="1100F9DD" w14:textId="77777777" w:rsidR="00225B86" w:rsidRDefault="00225B86">
      <w:pPr>
        <w:sectPr w:rsidR="00225B86">
          <w:pgSz w:w="8000" w:h="12000"/>
          <w:pgMar w:top="296" w:right="652" w:bottom="392" w:left="660" w:header="720" w:footer="720" w:gutter="0"/>
          <w:cols w:space="720"/>
          <w:docGrid w:linePitch="360"/>
        </w:sectPr>
      </w:pPr>
    </w:p>
    <w:p w14:paraId="6D7E3E97" w14:textId="77777777" w:rsidR="00225B86" w:rsidRDefault="00225B86">
      <w:pPr>
        <w:autoSpaceDE w:val="0"/>
        <w:autoSpaceDN w:val="0"/>
        <w:spacing w:after="78" w:line="220" w:lineRule="exact"/>
      </w:pPr>
    </w:p>
    <w:p w14:paraId="1F34269C" w14:textId="77777777" w:rsidR="00225B86" w:rsidRDefault="00000000">
      <w:pPr>
        <w:autoSpaceDE w:val="0"/>
        <w:autoSpaceDN w:val="0"/>
        <w:spacing w:before="58" w:after="0" w:line="264" w:lineRule="exact"/>
        <w:ind w:right="288"/>
      </w:pPr>
      <w:r>
        <w:rPr>
          <w:rFonts w:ascii="Charis SIL Regular" w:eastAsia="Charis SIL Regular" w:hAnsi="Charis SIL Regular"/>
          <w:color w:val="000000"/>
        </w:rPr>
        <w:t>myself. In that moment, I realized I was not simply offering her comfort but receiving it as well. Her struggle reflected my own journey, reminding me of the healing power of vulnerability, the transformative nature of shared experience.</w:t>
      </w:r>
    </w:p>
    <w:p w14:paraId="2EB9FCF9" w14:textId="77777777" w:rsidR="00225B86" w:rsidRDefault="00000000">
      <w:pPr>
        <w:autoSpaceDE w:val="0"/>
        <w:autoSpaceDN w:val="0"/>
        <w:spacing w:before="264" w:after="0" w:line="264" w:lineRule="exact"/>
      </w:pPr>
      <w:r>
        <w:rPr>
          <w:rFonts w:ascii="Charis SIL Regular" w:eastAsia="Charis SIL Regular" w:hAnsi="Charis SIL Regular"/>
          <w:color w:val="000000"/>
        </w:rPr>
        <w:t>My legacy wasn't defined by material possessions, accolades, or public recognition. It was etched in the hearts of those whose lives I had touched, in the quiet acts of kindness they had passed on, in the ripple effect of compassion that continued to spread outward, transforming lives, one act of kindness at a time.</w:t>
      </w:r>
    </w:p>
    <w:p w14:paraId="302AAF2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continued to write, to play, to listen, to love, to connect. The music flowed from within, a melody of hope, resilience, and </w:t>
      </w:r>
      <w:r>
        <w:br/>
      </w:r>
      <w:r>
        <w:rPr>
          <w:rFonts w:ascii="Charis SIL Regular" w:eastAsia="Charis SIL Regular" w:hAnsi="Charis SIL Regular"/>
          <w:color w:val="000000"/>
        </w:rPr>
        <w:t>unwavering faith in the human spirit. The songs reflected a life transformed, a journey from despair to grace, from isolation to connection, from regret to redemption. Each note, each word, each melody, was a testament to the power of compassion, the enduring beauty of human connection, the transformative potential of making a difference, one act of kindness at a time.</w:t>
      </w:r>
    </w:p>
    <w:p w14:paraId="708F3F9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ending is not a conclusion, but a continuation. The story doesn't end with a final chapter; it unfolds, continues, ripples outwards, touching lives, hearts, and souls in ways both seen and unseen. It is a testament to the enduring power of human </w:t>
      </w:r>
      <w:r>
        <w:br/>
      </w:r>
      <w:r>
        <w:rPr>
          <w:rFonts w:ascii="Charis SIL Regular" w:eastAsia="Charis SIL Regular" w:hAnsi="Charis SIL Regular"/>
          <w:color w:val="000000"/>
        </w:rPr>
        <w:t>connection, a reminder that even the smallest act of kindness can have a profound and lasting impact, leaving behind a legacy far greater than any individual life could encompass. The legacy is not mine alone but a collective effort, a shared human experience, a symphony of kindness echoing through time.</w:t>
      </w:r>
    </w:p>
    <w:p w14:paraId="42867EEF" w14:textId="77777777" w:rsidR="00225B86" w:rsidRDefault="00225B86">
      <w:pPr>
        <w:sectPr w:rsidR="00225B86">
          <w:pgSz w:w="8000" w:h="12000"/>
          <w:pgMar w:top="296" w:right="676" w:bottom="1440" w:left="660" w:header="720" w:footer="720" w:gutter="0"/>
          <w:cols w:space="720"/>
          <w:docGrid w:linePitch="360"/>
        </w:sectPr>
      </w:pPr>
    </w:p>
    <w:p w14:paraId="3CC067F9" w14:textId="77777777" w:rsidR="00225B86" w:rsidRDefault="00225B86">
      <w:pPr>
        <w:autoSpaceDE w:val="0"/>
        <w:autoSpaceDN w:val="0"/>
        <w:spacing w:after="224" w:line="220" w:lineRule="exact"/>
      </w:pPr>
    </w:p>
    <w:p w14:paraId="3C618A6F" w14:textId="77777777" w:rsidR="00225B86" w:rsidRDefault="00000000">
      <w:pPr>
        <w:autoSpaceDE w:val="0"/>
        <w:autoSpaceDN w:val="0"/>
        <w:spacing w:after="0" w:line="330" w:lineRule="exact"/>
      </w:pPr>
      <w:r>
        <w:rPr>
          <w:rFonts w:ascii="Charis SIL Bold" w:eastAsia="Charis SIL Bold" w:hAnsi="Charis SIL Bold"/>
          <w:b/>
          <w:color w:val="000000"/>
        </w:rPr>
        <w:t>The Healing Power of Nature</w:t>
      </w:r>
    </w:p>
    <w:p w14:paraId="0508890A" w14:textId="77777777" w:rsidR="00225B86" w:rsidRDefault="00000000">
      <w:pPr>
        <w:autoSpaceDE w:val="0"/>
        <w:autoSpaceDN w:val="0"/>
        <w:spacing w:before="286" w:after="0" w:line="264" w:lineRule="exact"/>
      </w:pPr>
      <w:r>
        <w:rPr>
          <w:rFonts w:ascii="Charis SIL Regular" w:eastAsia="Charis SIL Regular" w:hAnsi="Charis SIL Regular"/>
          <w:color w:val="000000"/>
        </w:rPr>
        <w:t>The wind whispered secrets through the tall grasses, a soft susurrus that calmed the turmoil within. I found myself drawn to the edge of the whispering woods, a place where the sunlight dappled the forest floor, creating an ethereal mosaic of light and shadow. The air, clean and crisp, filled my lungs, washing away the lingering residue of city smog and the weight of unspoken words. It was here, amidst the silent majesty of nature, that I began to find a sense of peace I hadn't known existed.</w:t>
      </w:r>
    </w:p>
    <w:p w14:paraId="337DE767"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trees, ancient and wise, stood as silent sentinels, their gnarled branches reaching towards the heavens like supplicating arms.</w:t>
      </w:r>
    </w:p>
    <w:p w14:paraId="002318B0" w14:textId="77777777" w:rsidR="00225B86" w:rsidRDefault="00000000">
      <w:pPr>
        <w:autoSpaceDE w:val="0"/>
        <w:autoSpaceDN w:val="0"/>
        <w:spacing w:before="60" w:after="0" w:line="264" w:lineRule="exact"/>
        <w:ind w:right="288"/>
      </w:pPr>
      <w:r>
        <w:rPr>
          <w:rFonts w:ascii="Charis SIL Regular" w:eastAsia="Charis SIL Regular" w:hAnsi="Charis SIL Regular"/>
          <w:color w:val="000000"/>
        </w:rPr>
        <w:t xml:space="preserve">Their leaves, a kaleidoscope of greens and golds, rustled in the gentle breeze, a symphony of nature's orchestra. I sat beneath the shade of a sprawling oak, its massive trunk a testament to the enduring power of time, the resilience of life itself. The earth beneath me was cool and damp, a comforting embrace that grounded me in the present moment, a counterpoint to the </w:t>
      </w:r>
      <w:r>
        <w:br/>
      </w:r>
      <w:r>
        <w:rPr>
          <w:rFonts w:ascii="Charis SIL Regular" w:eastAsia="Charis SIL Regular" w:hAnsi="Charis SIL Regular"/>
          <w:color w:val="000000"/>
        </w:rPr>
        <w:t>turbulent currents of my past.</w:t>
      </w:r>
    </w:p>
    <w:p w14:paraId="5D76C93D" w14:textId="77777777" w:rsidR="00225B86" w:rsidRDefault="00000000">
      <w:pPr>
        <w:autoSpaceDE w:val="0"/>
        <w:autoSpaceDN w:val="0"/>
        <w:spacing w:before="264" w:after="0" w:line="264" w:lineRule="exact"/>
      </w:pPr>
      <w:r>
        <w:rPr>
          <w:rFonts w:ascii="Charis SIL Regular" w:eastAsia="Charis SIL Regular" w:hAnsi="Charis SIL Regular"/>
          <w:color w:val="000000"/>
        </w:rPr>
        <w:t>I spent hours wandering through the woods, my footsteps barely disturbing the stillness. Sunlight filtering through the leaves painted the forest floor with an otherworldly glow. The sounds of nature –the chirping of crickets, the rustling of leaves, the distant call of a bird – became a soothing balm to my troubled soul. It was a world removed from the noise and chaos of human existence, a sanctuary where I could simply be, where I could shed the masks I wore in the world, and allow myself to simply exist.</w:t>
      </w:r>
    </w:p>
    <w:p w14:paraId="311316E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One day, I discovered a hidden meadow, nestled deep within the heart of the woods. Wildflowers of every hue carpeted the </w:t>
      </w:r>
      <w:r>
        <w:br/>
      </w:r>
      <w:r>
        <w:rPr>
          <w:rFonts w:ascii="Charis SIL Regular" w:eastAsia="Charis SIL Regular" w:hAnsi="Charis SIL Regular"/>
          <w:color w:val="000000"/>
        </w:rPr>
        <w:t xml:space="preserve">landscape, a riot of color and fragrance that filled the air with a sweet, intoxicating scent. Butterflies danced among the blossoms, their delicate wings a testament to the fragility and beauty of life. I lay down </w:t>
      </w:r>
      <w:r>
        <w:rPr>
          <w:rFonts w:ascii="Charis SIL Regular" w:eastAsia="Charis SIL Regular" w:hAnsi="Charis SIL Regular"/>
          <w:color w:val="000000"/>
        </w:rPr>
        <w:lastRenderedPageBreak/>
        <w:t>in the meadow, letting the soft grass cradle me, feeling the warmth of the sun on my skin, the gentle caress of the breeze on my face. In that moment, surrounded by the vibrant beauty of nature, I felt a sense of profound peace, a connection to something</w:t>
      </w:r>
    </w:p>
    <w:p w14:paraId="446394A8" w14:textId="77777777" w:rsidR="00225B86" w:rsidRDefault="00225B86">
      <w:pPr>
        <w:sectPr w:rsidR="00225B86">
          <w:pgSz w:w="8000" w:h="12000"/>
          <w:pgMar w:top="442" w:right="640" w:bottom="364" w:left="660" w:header="720" w:footer="720" w:gutter="0"/>
          <w:cols w:space="720"/>
          <w:docGrid w:linePitch="360"/>
        </w:sectPr>
      </w:pPr>
    </w:p>
    <w:p w14:paraId="3B4AD5F6" w14:textId="77777777" w:rsidR="00225B86" w:rsidRDefault="00225B86">
      <w:pPr>
        <w:autoSpaceDE w:val="0"/>
        <w:autoSpaceDN w:val="0"/>
        <w:spacing w:after="78" w:line="220" w:lineRule="exact"/>
      </w:pPr>
    </w:p>
    <w:p w14:paraId="40FF0B8B" w14:textId="77777777" w:rsidR="00225B86" w:rsidRDefault="00000000">
      <w:pPr>
        <w:autoSpaceDE w:val="0"/>
        <w:autoSpaceDN w:val="0"/>
        <w:spacing w:after="0" w:line="322" w:lineRule="exact"/>
      </w:pPr>
      <w:r>
        <w:rPr>
          <w:rFonts w:ascii="Charis SIL Regular" w:eastAsia="Charis SIL Regular" w:hAnsi="Charis SIL Regular"/>
          <w:color w:val="000000"/>
        </w:rPr>
        <w:t>larger than myself.</w:t>
      </w:r>
    </w:p>
    <w:p w14:paraId="136AB0C9"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The river, a ribbon of silver winding through the landscape, became a recurring motif in my healing journey. Its constant flow, its </w:t>
      </w:r>
      <w:r>
        <w:br/>
      </w:r>
      <w:r>
        <w:rPr>
          <w:rFonts w:ascii="Charis SIL Regular" w:eastAsia="Charis SIL Regular" w:hAnsi="Charis SIL Regular"/>
          <w:color w:val="000000"/>
        </w:rPr>
        <w:t xml:space="preserve">ceaseless movement, mirrored the ebb and flow of my own </w:t>
      </w:r>
      <w:r>
        <w:br/>
      </w:r>
      <w:r>
        <w:rPr>
          <w:rFonts w:ascii="Charis SIL Regular" w:eastAsia="Charis SIL Regular" w:hAnsi="Charis SIL Regular"/>
          <w:color w:val="000000"/>
        </w:rPr>
        <w:t xml:space="preserve">emotions. I would sit by the riverbank, watching the water glide effortlessly, its surface reflecting the ever-changing sky. The sound of the water, a gentle murmur, became a meditative mantra, </w:t>
      </w:r>
      <w:r>
        <w:br/>
      </w:r>
      <w:r>
        <w:rPr>
          <w:rFonts w:ascii="Charis SIL Regular" w:eastAsia="Charis SIL Regular" w:hAnsi="Charis SIL Regular"/>
          <w:color w:val="000000"/>
        </w:rPr>
        <w:t>calming my racing thoughts, soothing my restless spirit.</w:t>
      </w:r>
    </w:p>
    <w:p w14:paraId="7F0CC7F6"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river was more than just a source of solace; it was a symbol of resilience, a testament to the enduring power of nature's flow. Just as the river navigated obstacles, finding its way around rocks and boulders, so too did I find a way to navigate the challenges in my own life. The river's journey, its unwavering persistence, inspired me to persevere, to keep moving forward, even when the path ahead seemed daunting and uncertain.</w:t>
      </w:r>
    </w:p>
    <w:p w14:paraId="28602A5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began to paint, capturing the beauty of the natural world on canvas. The vibrant colors, the intricate details, the subtle nuances of light and shadow – all became a means of expressing the </w:t>
      </w:r>
      <w:r>
        <w:br/>
      </w:r>
      <w:r>
        <w:rPr>
          <w:rFonts w:ascii="Charis SIL Regular" w:eastAsia="Charis SIL Regular" w:hAnsi="Charis SIL Regular"/>
          <w:color w:val="000000"/>
        </w:rPr>
        <w:t xml:space="preserve">emotions I couldn't articulate in words. My paintings were not just representations of nature's beauty; they were reflections of my own inner landscape, a testament to the healing power of art, the </w:t>
      </w:r>
      <w:r>
        <w:br/>
      </w:r>
      <w:r>
        <w:rPr>
          <w:rFonts w:ascii="Charis SIL Regular" w:eastAsia="Charis SIL Regular" w:hAnsi="Charis SIL Regular"/>
          <w:color w:val="000000"/>
        </w:rPr>
        <w:t>transformative potential of creativity.</w:t>
      </w:r>
    </w:p>
    <w:p w14:paraId="0C4637AF" w14:textId="77777777" w:rsidR="00225B86" w:rsidRDefault="00000000">
      <w:pPr>
        <w:autoSpaceDE w:val="0"/>
        <w:autoSpaceDN w:val="0"/>
        <w:spacing w:before="264" w:after="0" w:line="264" w:lineRule="exact"/>
      </w:pPr>
      <w:r>
        <w:rPr>
          <w:rFonts w:ascii="Charis SIL Regular" w:eastAsia="Charis SIL Regular" w:hAnsi="Charis SIL Regular"/>
          <w:color w:val="000000"/>
        </w:rPr>
        <w:t>The changing seasons became a source of profound insight. The vibrant energy of spring, the lush abundance of summer, the golden hues of autumn, the stark beauty of winter – each season offered a unique perspective on the cyclical nature of life, the ebb and flow of existence. I learned to embrace the impermanence of things, to accept the natural rhythms of life, to find beauty in both growth and decay.</w:t>
      </w:r>
    </w:p>
    <w:p w14:paraId="7CD2FEC0"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I began to observe the animals, watching their interactions, their movements, their resilience. The birds building their nests, the squirrels gathering nuts for the winter, the deer grazing peacefully in </w:t>
      </w:r>
      <w:r>
        <w:rPr>
          <w:rFonts w:ascii="Charis SIL Regular" w:eastAsia="Charis SIL Regular" w:hAnsi="Charis SIL Regular"/>
          <w:color w:val="000000"/>
        </w:rPr>
        <w:lastRenderedPageBreak/>
        <w:t>the meadow – all these creatures offered a silent lesson in the importance of living in the present moment, of adapting to change, of finding strength in the face of adversity. Their lives, lived in</w:t>
      </w:r>
    </w:p>
    <w:p w14:paraId="45840535" w14:textId="77777777" w:rsidR="00225B86" w:rsidRDefault="00225B86">
      <w:pPr>
        <w:sectPr w:rsidR="00225B86">
          <w:pgSz w:w="8000" w:h="12000"/>
          <w:pgMar w:top="296" w:right="648" w:bottom="392" w:left="660" w:header="720" w:footer="720" w:gutter="0"/>
          <w:cols w:space="720"/>
          <w:docGrid w:linePitch="360"/>
        </w:sectPr>
      </w:pPr>
    </w:p>
    <w:p w14:paraId="74C8AD06" w14:textId="77777777" w:rsidR="00225B86" w:rsidRDefault="00225B86">
      <w:pPr>
        <w:autoSpaceDE w:val="0"/>
        <w:autoSpaceDN w:val="0"/>
        <w:spacing w:after="78" w:line="220" w:lineRule="exact"/>
      </w:pPr>
    </w:p>
    <w:p w14:paraId="51A2B92A" w14:textId="77777777" w:rsidR="00225B86" w:rsidRDefault="00000000">
      <w:pPr>
        <w:autoSpaceDE w:val="0"/>
        <w:autoSpaceDN w:val="0"/>
        <w:spacing w:after="0" w:line="322" w:lineRule="exact"/>
      </w:pPr>
      <w:r>
        <w:rPr>
          <w:rFonts w:ascii="Charis SIL Regular" w:eastAsia="Charis SIL Regular" w:hAnsi="Charis SIL Regular"/>
          <w:color w:val="000000"/>
        </w:rPr>
        <w:t>harmony with nature, became a model for my own.</w:t>
      </w:r>
    </w:p>
    <w:p w14:paraId="6AA64F01" w14:textId="77777777" w:rsidR="00225B86" w:rsidRDefault="00000000">
      <w:pPr>
        <w:autoSpaceDE w:val="0"/>
        <w:autoSpaceDN w:val="0"/>
        <w:spacing w:before="266" w:after="0" w:line="264" w:lineRule="exact"/>
      </w:pPr>
      <w:r>
        <w:rPr>
          <w:rFonts w:ascii="Charis SIL Regular" w:eastAsia="Charis SIL Regular" w:hAnsi="Charis SIL Regular"/>
          <w:color w:val="000000"/>
        </w:rPr>
        <w:t>One evening, as the sun dipped below the horizon, painting the sky in hues of orange and purple, I felt an overwhelming sense of gratitude. Gratitude for the beauty of nature, for the healing power of the natural world, for the opportunity to reconnect with myself, to rediscover my inner peace. The years of darkness, the pain, the regret – all seemed to fade into the background, replaced by a sense of serenity, a quiet understanding that even in the midst of life's storms, there is always a refuge to be found in the quiet embrace of nature.</w:t>
      </w:r>
    </w:p>
    <w:p w14:paraId="0931D5E6" w14:textId="77777777" w:rsidR="00225B86" w:rsidRDefault="00000000">
      <w:pPr>
        <w:autoSpaceDE w:val="0"/>
        <w:autoSpaceDN w:val="0"/>
        <w:spacing w:before="264" w:after="0" w:line="264" w:lineRule="exact"/>
      </w:pPr>
      <w:r>
        <w:rPr>
          <w:rFonts w:ascii="Charis SIL Regular" w:eastAsia="Charis SIL Regular" w:hAnsi="Charis SIL Regular"/>
          <w:color w:val="000000"/>
        </w:rPr>
        <w:t>Nature's rhythm was a constant, a dependable heartbeat in the chaos of my life. The sunrise, a promise of new beginnings, the sunset, a quiet acceptance of the day's end. The changing tides, mirroring the ebb and flow of emotions, the steady rain, washing away the dust of my past, the quiet snowfall, blanketing the world in peaceful silence. Each element had a unique song to sing, a story to tell, and I learned to listen, to understand, to find my place in the grand symphony of the natural world.</w:t>
      </w:r>
    </w:p>
    <w:p w14:paraId="57E787A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stars at night became my celestial companions. Lying on the grass, gazing up at the infinite expanse of the night sky, I felt a sense of awe, a humbling realization of my own insignificance in the face of the vastness of the universe. Yet, at the same time, I felt a profound sense of connection, a belonging to something larger than myself, a part of something ancient and eternal. The </w:t>
      </w:r>
      <w:r>
        <w:br/>
      </w:r>
      <w:r>
        <w:rPr>
          <w:rFonts w:ascii="Charis SIL Regular" w:eastAsia="Charis SIL Regular" w:hAnsi="Charis SIL Regular"/>
          <w:color w:val="000000"/>
        </w:rPr>
        <w:t xml:space="preserve">constellations, timeless and unchanging, offered a sense of stability, a comforting presence in a world that often felt chaotic and </w:t>
      </w:r>
      <w:r>
        <w:br/>
      </w:r>
      <w:r>
        <w:rPr>
          <w:rFonts w:ascii="Charis SIL Regular" w:eastAsia="Charis SIL Regular" w:hAnsi="Charis SIL Regular"/>
          <w:color w:val="000000"/>
        </w:rPr>
        <w:t>unpredictable.</w:t>
      </w:r>
    </w:p>
    <w:p w14:paraId="684D281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Even the seemingly insignificant details of nature held a profound beauty. A dewdrop clinging to a blade of grass, a spider spinning its web, a single leaf falling gently to the ground – each moment was a testament to the intricate beauty, the delicate balance, the profound interconnectedness of life. I learned to appreciate these small </w:t>
      </w:r>
      <w:r>
        <w:br/>
      </w:r>
      <w:r>
        <w:rPr>
          <w:rFonts w:ascii="Charis SIL Regular" w:eastAsia="Charis SIL Regular" w:hAnsi="Charis SIL Regular"/>
          <w:color w:val="000000"/>
        </w:rPr>
        <w:t xml:space="preserve">wonders, to find beauty in the everyday, to see the magic in the </w:t>
      </w:r>
      <w:r>
        <w:rPr>
          <w:rFonts w:ascii="Charis SIL Regular" w:eastAsia="Charis SIL Regular" w:hAnsi="Charis SIL Regular"/>
          <w:color w:val="000000"/>
        </w:rPr>
        <w:lastRenderedPageBreak/>
        <w:t>mundane. The natural world became my teacher, my guide, my constant companion. It was in nature's embrace that I found not just solace, but a profound sense of healing, a restoration of my spirit, a</w:t>
      </w:r>
    </w:p>
    <w:p w14:paraId="7307697E" w14:textId="77777777" w:rsidR="00225B86" w:rsidRDefault="00225B86">
      <w:pPr>
        <w:sectPr w:rsidR="00225B86">
          <w:pgSz w:w="8000" w:h="12000"/>
          <w:pgMar w:top="296" w:right="660" w:bottom="392" w:left="660" w:header="720" w:footer="720" w:gutter="0"/>
          <w:cols w:space="720"/>
          <w:docGrid w:linePitch="360"/>
        </w:sectPr>
      </w:pPr>
    </w:p>
    <w:p w14:paraId="7E670BFE" w14:textId="77777777" w:rsidR="00225B86" w:rsidRDefault="00225B86">
      <w:pPr>
        <w:autoSpaceDE w:val="0"/>
        <w:autoSpaceDN w:val="0"/>
        <w:spacing w:after="78" w:line="220" w:lineRule="exact"/>
      </w:pPr>
    </w:p>
    <w:p w14:paraId="52440DFA" w14:textId="77777777" w:rsidR="00225B86" w:rsidRDefault="00000000">
      <w:pPr>
        <w:autoSpaceDE w:val="0"/>
        <w:autoSpaceDN w:val="0"/>
        <w:spacing w:before="58" w:after="0" w:line="264" w:lineRule="exact"/>
      </w:pPr>
      <w:r>
        <w:rPr>
          <w:rFonts w:ascii="Charis SIL Regular" w:eastAsia="Charis SIL Regular" w:hAnsi="Charis SIL Regular"/>
          <w:color w:val="000000"/>
        </w:rPr>
        <w:t>renewed sense of purpose and hope. My journey wasn’t about escaping, but about confronting, healing, and ultimately accepting the complexities of life, learning from the unwavering strength of the natural world, mirroring its resilience in my own existence.</w:t>
      </w:r>
    </w:p>
    <w:p w14:paraId="17D90FA8" w14:textId="77777777" w:rsidR="00225B86" w:rsidRDefault="00225B86">
      <w:pPr>
        <w:sectPr w:rsidR="00225B86">
          <w:pgSz w:w="8000" w:h="12000"/>
          <w:pgMar w:top="296" w:right="834" w:bottom="1440" w:left="660" w:header="720" w:footer="720" w:gutter="0"/>
          <w:cols w:space="720"/>
          <w:docGrid w:linePitch="360"/>
        </w:sectPr>
      </w:pPr>
    </w:p>
    <w:p w14:paraId="7D3A5FB8" w14:textId="77777777" w:rsidR="00225B86" w:rsidRDefault="00225B86">
      <w:pPr>
        <w:autoSpaceDE w:val="0"/>
        <w:autoSpaceDN w:val="0"/>
        <w:spacing w:after="224" w:line="220" w:lineRule="exact"/>
      </w:pPr>
    </w:p>
    <w:p w14:paraId="4376FED2" w14:textId="77777777" w:rsidR="00225B86" w:rsidRDefault="00000000">
      <w:pPr>
        <w:autoSpaceDE w:val="0"/>
        <w:autoSpaceDN w:val="0"/>
        <w:spacing w:after="0" w:line="330" w:lineRule="exact"/>
      </w:pPr>
      <w:r>
        <w:rPr>
          <w:rFonts w:ascii="Charis SIL Bold" w:eastAsia="Charis SIL Bold" w:hAnsi="Charis SIL Bold"/>
          <w:b/>
          <w:color w:val="000000"/>
        </w:rPr>
        <w:t>Connecting with the Earth</w:t>
      </w:r>
    </w:p>
    <w:p w14:paraId="471A8432"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scent of pine needles and damp earth filled my lungs, a </w:t>
      </w:r>
      <w:r>
        <w:br/>
      </w:r>
      <w:r>
        <w:rPr>
          <w:rFonts w:ascii="Charis SIL Regular" w:eastAsia="Charis SIL Regular" w:hAnsi="Charis SIL Regular"/>
          <w:color w:val="000000"/>
        </w:rPr>
        <w:t xml:space="preserve">fragrance far removed from the sterile air of the city. I climbed higher, the forest thinning to reveal a breathtaking vista of rolling hills, their slopes a tapestry woven from emerald green and russet brown. The wind, a tangible presence, whipped around me, </w:t>
      </w:r>
      <w:r>
        <w:br/>
      </w:r>
      <w:r>
        <w:rPr>
          <w:rFonts w:ascii="Charis SIL Regular" w:eastAsia="Charis SIL Regular" w:hAnsi="Charis SIL Regular"/>
          <w:color w:val="000000"/>
        </w:rPr>
        <w:t>carrying the scent of wildflowers and the distant murmur of a hidden stream. It was a landscape untouched by the hurried pace of modern life, a place where time seemed to slow, where the worries that had plagued me for so long began to lose their grip.</w:t>
      </w:r>
    </w:p>
    <w:p w14:paraId="5F4E5E0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mountains stood as silent witnesses, their peaks piercing the sky, their rugged faces etched with the stories of millennia. They were a symbol of endurance, of unwavering strength, a stark </w:t>
      </w:r>
      <w:r>
        <w:br/>
      </w:r>
      <w:r>
        <w:rPr>
          <w:rFonts w:ascii="Charis SIL Regular" w:eastAsia="Charis SIL Regular" w:hAnsi="Charis SIL Regular"/>
          <w:color w:val="000000"/>
        </w:rPr>
        <w:t>contrast to the fragility I felt within myself. I spent hours wandering among them, my footsteps echoing softly on the rocky trails. The air grew thinner with altitude, but my spirit felt lighter, unburdened by the weight of the past. I felt a connection to these ancient stones, to the earth itself, a sense of belonging that transcended the confines of my own troubled mind. I felt grounded.</w:t>
      </w:r>
    </w:p>
    <w:p w14:paraId="5C7B54D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river, a silvery thread weaving through the valleys, called to me with its gentle murmur. Its waters, clear and cool, reflected the sky, mirroring the ever-changing moods of nature. I followed its course, my feet sinking into the soft earth beside its banks. The river was a constant, a reliable presence in a world that often felt chaotic and unpredictable. Its unwavering flow, its ceaseless </w:t>
      </w:r>
      <w:r>
        <w:br/>
      </w:r>
      <w:r>
        <w:rPr>
          <w:rFonts w:ascii="Charis SIL Regular" w:eastAsia="Charis SIL Regular" w:hAnsi="Charis SIL Regular"/>
          <w:color w:val="000000"/>
        </w:rPr>
        <w:t>journey towards the sea, mirrored my own need for direction, for a sense of purpose. I imagined myself as a leaf, carried along on the current, surrendering to the flow, trusting in the process.</w:t>
      </w:r>
    </w:p>
    <w:p w14:paraId="0273A65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found solace in the simplest things: the warmth of the sun on my face, the cool shade of a towering oak, the delicate touch of a wildflower petal. Each sensation, sharp and clear, brought me into the present </w:t>
      </w:r>
      <w:r>
        <w:rPr>
          <w:rFonts w:ascii="Charis SIL Regular" w:eastAsia="Charis SIL Regular" w:hAnsi="Charis SIL Regular"/>
          <w:color w:val="000000"/>
        </w:rPr>
        <w:lastRenderedPageBreak/>
        <w:t>moment, away from the swirling vortex of my thoughts. The vibrant colors of the wildflowers – blazing reds, sunny yellows, deep blues – were a stark contrast to the muted shades of my emotional landscape. They were a reminder of life's vibrancy, its</w:t>
      </w:r>
    </w:p>
    <w:p w14:paraId="29C0007D" w14:textId="77777777" w:rsidR="00225B86" w:rsidRDefault="00225B86">
      <w:pPr>
        <w:sectPr w:rsidR="00225B86">
          <w:pgSz w:w="8000" w:h="12000"/>
          <w:pgMar w:top="442" w:right="646" w:bottom="364" w:left="660" w:header="720" w:footer="720" w:gutter="0"/>
          <w:cols w:space="720"/>
          <w:docGrid w:linePitch="360"/>
        </w:sectPr>
      </w:pPr>
    </w:p>
    <w:p w14:paraId="45DF8272" w14:textId="77777777" w:rsidR="00225B86" w:rsidRDefault="00225B86">
      <w:pPr>
        <w:autoSpaceDE w:val="0"/>
        <w:autoSpaceDN w:val="0"/>
        <w:spacing w:after="78" w:line="220" w:lineRule="exact"/>
      </w:pPr>
    </w:p>
    <w:p w14:paraId="2A9C2163" w14:textId="77777777" w:rsidR="00225B86" w:rsidRDefault="00000000">
      <w:pPr>
        <w:autoSpaceDE w:val="0"/>
        <w:autoSpaceDN w:val="0"/>
        <w:spacing w:after="0" w:line="322" w:lineRule="exact"/>
      </w:pPr>
      <w:r>
        <w:rPr>
          <w:rFonts w:ascii="Charis SIL Regular" w:eastAsia="Charis SIL Regular" w:hAnsi="Charis SIL Regular"/>
          <w:color w:val="000000"/>
        </w:rPr>
        <w:t>resilience, its inherent beauty.</w:t>
      </w:r>
    </w:p>
    <w:p w14:paraId="42B9A1DD" w14:textId="77777777" w:rsidR="00225B86" w:rsidRDefault="00000000">
      <w:pPr>
        <w:autoSpaceDE w:val="0"/>
        <w:autoSpaceDN w:val="0"/>
        <w:spacing w:before="266" w:after="0" w:line="264" w:lineRule="exact"/>
      </w:pPr>
      <w:r>
        <w:rPr>
          <w:rFonts w:ascii="Charis SIL Regular" w:eastAsia="Charis SIL Regular" w:hAnsi="Charis SIL Regular"/>
          <w:color w:val="000000"/>
        </w:rPr>
        <w:t>I began to notice the intricate details: the delicate veins of a leaf, the intricate patterns of a spider's web, the way the sunlight filtered through the branches, creating dappled patterns on the forest floor.</w:t>
      </w:r>
    </w:p>
    <w:p w14:paraId="66837F63" w14:textId="77777777" w:rsidR="00225B86" w:rsidRDefault="00000000">
      <w:pPr>
        <w:autoSpaceDE w:val="0"/>
        <w:autoSpaceDN w:val="0"/>
        <w:spacing w:before="60" w:after="0" w:line="264" w:lineRule="exact"/>
        <w:ind w:right="288"/>
      </w:pPr>
      <w:r>
        <w:rPr>
          <w:rFonts w:ascii="Charis SIL Regular" w:eastAsia="Charis SIL Regular" w:hAnsi="Charis SIL Regular"/>
          <w:color w:val="000000"/>
        </w:rPr>
        <w:t>These tiny wonders, often overlooked in the rush of daily life, revealed a profound beauty, a hidden magic that filled me with a sense of awe. They were a testament to the interconnectedness of all things, a reminder that even in the smallest details, there is profound meaning.</w:t>
      </w:r>
    </w:p>
    <w:p w14:paraId="5DBAEC94" w14:textId="77777777" w:rsidR="00225B86" w:rsidRDefault="00000000">
      <w:pPr>
        <w:autoSpaceDE w:val="0"/>
        <w:autoSpaceDN w:val="0"/>
        <w:spacing w:before="264" w:after="0" w:line="264" w:lineRule="exact"/>
      </w:pPr>
      <w:r>
        <w:rPr>
          <w:rFonts w:ascii="Charis SIL Regular" w:eastAsia="Charis SIL Regular" w:hAnsi="Charis SIL Regular"/>
          <w:color w:val="000000"/>
        </w:rPr>
        <w:t>The animals, too, offered a unique perspective. The graceful flight of a hawk, the tireless foraging of an ant, the playful chase of a fox and its cubs – each creature lived in harmony with its environment, demonstrating an effortless acceptance of the natural order. They were a testament to the power of instinct, of living in the present moment, of adapting to change. They were free from the burdens of self-doubt, of regret, of the past. Observing them, I felt a sense of envy, a longing to shed the heavy cloak of my own anxieties.</w:t>
      </w:r>
    </w:p>
    <w:p w14:paraId="6712CE05" w14:textId="77777777" w:rsidR="00225B86" w:rsidRDefault="00000000">
      <w:pPr>
        <w:autoSpaceDE w:val="0"/>
        <w:autoSpaceDN w:val="0"/>
        <w:spacing w:before="264" w:after="0" w:line="264" w:lineRule="exact"/>
      </w:pPr>
      <w:r>
        <w:rPr>
          <w:rFonts w:ascii="Charis SIL Regular" w:eastAsia="Charis SIL Regular" w:hAnsi="Charis SIL Regular"/>
          <w:color w:val="000000"/>
        </w:rPr>
        <w:t>Evenings were spent by a crackling campfire, the flames dancing in the darkness, casting flickering shadows on the surrounding trees. The stars, countless and distant, were a reminder of the vastness of the universe, of my own insignificance in the grand scheme of things. Yet, within that insignificance, I found a sense of peace, a feeling of being connected to something larger than myself, a part of a timeless, universal tapestry. The Milky Way, a breathtaking river of light, stretched across the sky, a celestial mirror of the river that flowed through the valley below.</w:t>
      </w:r>
    </w:p>
    <w:p w14:paraId="57767101" w14:textId="77777777" w:rsidR="00225B86" w:rsidRDefault="00000000">
      <w:pPr>
        <w:autoSpaceDE w:val="0"/>
        <w:autoSpaceDN w:val="0"/>
        <w:spacing w:before="264" w:after="0" w:line="264" w:lineRule="exact"/>
      </w:pPr>
      <w:r>
        <w:rPr>
          <w:rFonts w:ascii="Charis SIL Regular" w:eastAsia="Charis SIL Regular" w:hAnsi="Charis SIL Regular"/>
          <w:color w:val="000000"/>
        </w:rPr>
        <w:t>The nights were filled with the sounds of the forest: the hooting of an owl, the chirping of crickets, the rustling of leaves. These sounds, at first unnerving, gradually became a soothing lullaby, a gentle reminder of the life that throbbed around me, even in the darkness. The darkness itself was not something to be feared, but embraced.</w:t>
      </w:r>
    </w:p>
    <w:p w14:paraId="75DA0F5F" w14:textId="77777777" w:rsidR="00225B86" w:rsidRDefault="00000000">
      <w:pPr>
        <w:autoSpaceDE w:val="0"/>
        <w:autoSpaceDN w:val="0"/>
        <w:spacing w:before="60" w:after="0" w:line="264" w:lineRule="exact"/>
        <w:ind w:right="720"/>
      </w:pPr>
      <w:r>
        <w:rPr>
          <w:rFonts w:ascii="Charis SIL Regular" w:eastAsia="Charis SIL Regular" w:hAnsi="Charis SIL Regular"/>
          <w:color w:val="000000"/>
        </w:rPr>
        <w:lastRenderedPageBreak/>
        <w:t>In the darkness, the stars shone brighter. In the darkness, the sounds of the night became more palpable, more alive. The darkness was a quiet companion, a comforting embrace that wrapped me in its stillness.</w:t>
      </w:r>
    </w:p>
    <w:p w14:paraId="498CB1D0" w14:textId="77777777" w:rsidR="00225B86" w:rsidRDefault="00225B86">
      <w:pPr>
        <w:sectPr w:rsidR="00225B86">
          <w:pgSz w:w="8000" w:h="12000"/>
          <w:pgMar w:top="296" w:right="640" w:bottom="524" w:left="660" w:header="720" w:footer="720" w:gutter="0"/>
          <w:cols w:space="720"/>
          <w:docGrid w:linePitch="360"/>
        </w:sectPr>
      </w:pPr>
    </w:p>
    <w:p w14:paraId="358E4D9B" w14:textId="77777777" w:rsidR="00225B86" w:rsidRDefault="00225B86">
      <w:pPr>
        <w:autoSpaceDE w:val="0"/>
        <w:autoSpaceDN w:val="0"/>
        <w:spacing w:after="78" w:line="220" w:lineRule="exact"/>
      </w:pPr>
    </w:p>
    <w:p w14:paraId="2F44135E" w14:textId="77777777" w:rsidR="00225B86" w:rsidRDefault="00000000">
      <w:pPr>
        <w:autoSpaceDE w:val="0"/>
        <w:autoSpaceDN w:val="0"/>
        <w:spacing w:before="58" w:after="0" w:line="264" w:lineRule="exact"/>
      </w:pPr>
      <w:r>
        <w:rPr>
          <w:rFonts w:ascii="Charis SIL Regular" w:eastAsia="Charis SIL Regular" w:hAnsi="Charis SIL Regular"/>
          <w:color w:val="000000"/>
        </w:rPr>
        <w:t>I learned to listen to the silence, to let it fill the spaces between the sounds, to find solace in the stillness. The quiet moments, those seemingly empty spaces, became pregnant with meaning. It was in those moments of quiet contemplation that I found the greatest clarity, the deepest connection to the earth, the most profound understanding of myself.</w:t>
      </w:r>
    </w:p>
    <w:p w14:paraId="61A7D1BE" w14:textId="77777777" w:rsidR="00225B86" w:rsidRDefault="00000000">
      <w:pPr>
        <w:autoSpaceDE w:val="0"/>
        <w:autoSpaceDN w:val="0"/>
        <w:spacing w:before="264" w:after="0" w:line="264" w:lineRule="exact"/>
      </w:pPr>
      <w:r>
        <w:rPr>
          <w:rFonts w:ascii="Charis SIL Regular" w:eastAsia="Charis SIL Regular" w:hAnsi="Charis SIL Regular"/>
          <w:color w:val="000000"/>
        </w:rPr>
        <w:t>The earth became my sanctuary, my therapist, my teacher. It taught me patience, resilience, and the importance of surrendering to the flow. It showed me the beauty of impermanence, the power of acceptance, the grace of letting go. The earth provided a natural rhythm to my life, a dependable heartbeat in a world that often felt chaotic and unpredictable. The changing seasons, the shifting weather patterns, the relentless cycles of life and death – these were all part of a larger, more profound order, a universal symphony of which I was a small, but integral part.</w:t>
      </w:r>
    </w:p>
    <w:p w14:paraId="7E2642A2" w14:textId="77777777" w:rsidR="00225B86" w:rsidRDefault="00000000">
      <w:pPr>
        <w:autoSpaceDE w:val="0"/>
        <w:autoSpaceDN w:val="0"/>
        <w:spacing w:before="264" w:after="0" w:line="264" w:lineRule="exact"/>
      </w:pPr>
      <w:r>
        <w:rPr>
          <w:rFonts w:ascii="Charis SIL Regular" w:eastAsia="Charis SIL Regular" w:hAnsi="Charis SIL Regular"/>
          <w:color w:val="000000"/>
        </w:rPr>
        <w:t>I began to write again, my words flowing as naturally as the river, shaped by the landscape that surrounded me. The lyrics, once filled with despair and regret, began to take on a new tone, one of hope, of resilience, of acceptance. The melodies, once melancholic and somber, began to incorporate the sounds of nature, the whisper of the wind, the murmur of the river, the chirping of the crickets. My music became a reflection of my journey, a testament to the healing power of nature, a celebration of life's enduring beauty. The earth had not only soothed my soul, but it had rekindled my creative spirit. It had given me a new voice, a new song to sing. The song of healing, acceptance and hope.</w:t>
      </w:r>
    </w:p>
    <w:p w14:paraId="1CD72E2D" w14:textId="77777777" w:rsidR="00225B86" w:rsidRDefault="00225B86">
      <w:pPr>
        <w:sectPr w:rsidR="00225B86">
          <w:pgSz w:w="8000" w:h="12000"/>
          <w:pgMar w:top="296" w:right="668" w:bottom="1440" w:left="660" w:header="720" w:footer="720" w:gutter="0"/>
          <w:cols w:space="720"/>
          <w:docGrid w:linePitch="360"/>
        </w:sectPr>
      </w:pPr>
    </w:p>
    <w:p w14:paraId="0613286D" w14:textId="77777777" w:rsidR="00225B86" w:rsidRDefault="00225B86">
      <w:pPr>
        <w:autoSpaceDE w:val="0"/>
        <w:autoSpaceDN w:val="0"/>
        <w:spacing w:after="224" w:line="220" w:lineRule="exact"/>
      </w:pPr>
    </w:p>
    <w:p w14:paraId="28029A4B" w14:textId="77777777" w:rsidR="00225B86" w:rsidRDefault="00000000">
      <w:pPr>
        <w:autoSpaceDE w:val="0"/>
        <w:autoSpaceDN w:val="0"/>
        <w:spacing w:after="0" w:line="330" w:lineRule="exact"/>
      </w:pPr>
      <w:r>
        <w:rPr>
          <w:rFonts w:ascii="Charis SIL Bold" w:eastAsia="Charis SIL Bold" w:hAnsi="Charis SIL Bold"/>
          <w:b/>
          <w:color w:val="000000"/>
        </w:rPr>
        <w:t>Finding Perspective</w:t>
      </w:r>
    </w:p>
    <w:p w14:paraId="06E5E7AC" w14:textId="77777777" w:rsidR="00225B86" w:rsidRDefault="00000000">
      <w:pPr>
        <w:autoSpaceDE w:val="0"/>
        <w:autoSpaceDN w:val="0"/>
        <w:spacing w:before="286" w:after="0" w:line="264" w:lineRule="exact"/>
        <w:ind w:right="144"/>
      </w:pPr>
      <w:r>
        <w:rPr>
          <w:rFonts w:ascii="Charis SIL Regular" w:eastAsia="Charis SIL Regular" w:hAnsi="Charis SIL Regular"/>
          <w:color w:val="000000"/>
        </w:rPr>
        <w:t xml:space="preserve">The immensity of the sky, a canvas painted with the swirling hues of dawn and dusk, dwarfed my anxieties. Before, my problems had felt like insurmountable mountains, blocking out the sun. Here, surrounded by actual mountains, their peaks scraping the heavens, my personal struggles seemed small, almost insignificant. They were pebbles on a beach, lost among the countless grains of sand. The sheer scale of the landscape humbled me, stripping away the illusion of my own importance. I was a tiny speck in a vast, </w:t>
      </w:r>
      <w:r>
        <w:br/>
      </w:r>
      <w:r>
        <w:rPr>
          <w:rFonts w:ascii="Charis SIL Regular" w:eastAsia="Charis SIL Regular" w:hAnsi="Charis SIL Regular"/>
          <w:color w:val="000000"/>
        </w:rPr>
        <w:t>unending universe, and my problems, while real and painful, were just a fleeting moment in the grand tapestry of existence.</w:t>
      </w:r>
    </w:p>
    <w:p w14:paraId="3CF55C58"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This realization wasn't a sudden epiphany, but a gradual dawning, a slow shift in perspective. It came not through intellectual </w:t>
      </w:r>
      <w:r>
        <w:br/>
      </w:r>
      <w:r>
        <w:rPr>
          <w:rFonts w:ascii="Charis SIL Regular" w:eastAsia="Charis SIL Regular" w:hAnsi="Charis SIL Regular"/>
          <w:color w:val="000000"/>
        </w:rPr>
        <w:t>understanding, but through visceral experience. I felt it in the chill wind that whipped across the plains, in the sun’s warmth that baked the earth, in the smell of pine and damp soil. I felt it in the quiet solitude of the wilderness, far from the clamor and noise of the city. It was a quiet revelation, a whisper of understanding that settled deep within my soul.</w:t>
      </w:r>
    </w:p>
    <w:p w14:paraId="2BE471E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One day, I found myself perched on a high ridge, gazing down at a valley carved by a powerful river. The river snaked its way through the landscape, a silvery ribbon winding its path toward an unseen horizon. I watched it for hours, mesmerized by its relentless flow. It reminded me of the flow of time, of the constant change that is inherent in life. There were moments of furious rapids, tumultuous and untamed, reflecting the turbulence I had felt within myself. But there were also moments of calm, where the water flowed </w:t>
      </w:r>
      <w:r>
        <w:br/>
      </w:r>
      <w:r>
        <w:rPr>
          <w:rFonts w:ascii="Charis SIL Regular" w:eastAsia="Charis SIL Regular" w:hAnsi="Charis SIL Regular"/>
          <w:color w:val="000000"/>
        </w:rPr>
        <w:t>smoothly, reflecting the serene peace I was slowly beginning to find.</w:t>
      </w:r>
    </w:p>
    <w:p w14:paraId="75F2DE9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river's journey, I realized, was not unlike my own. There had been moments of rushing, uncontrolled chaos, of feeling swept away by the current of life. There had been times of fear, of feeling lost and adrift. </w:t>
      </w:r>
      <w:r>
        <w:rPr>
          <w:rFonts w:ascii="Charis SIL Regular" w:eastAsia="Charis SIL Regular" w:hAnsi="Charis SIL Regular"/>
          <w:color w:val="000000"/>
        </w:rPr>
        <w:lastRenderedPageBreak/>
        <w:t>But just as the river eventually found its way to the sea, so too would I eventually find my way to a place of peace and acceptance. The river, in its relentless journey, wasn't fighting the</w:t>
      </w:r>
    </w:p>
    <w:p w14:paraId="01525D17" w14:textId="77777777" w:rsidR="00225B86" w:rsidRDefault="00225B86">
      <w:pPr>
        <w:sectPr w:rsidR="00225B86">
          <w:pgSz w:w="8000" w:h="12000"/>
          <w:pgMar w:top="442" w:right="662" w:bottom="364" w:left="660" w:header="720" w:footer="720" w:gutter="0"/>
          <w:cols w:space="720"/>
          <w:docGrid w:linePitch="360"/>
        </w:sectPr>
      </w:pPr>
    </w:p>
    <w:p w14:paraId="4FC9F62C" w14:textId="77777777" w:rsidR="00225B86" w:rsidRDefault="00225B86">
      <w:pPr>
        <w:autoSpaceDE w:val="0"/>
        <w:autoSpaceDN w:val="0"/>
        <w:spacing w:after="78" w:line="220" w:lineRule="exact"/>
      </w:pPr>
    </w:p>
    <w:p w14:paraId="11F5E662" w14:textId="77777777" w:rsidR="00225B86" w:rsidRDefault="00000000">
      <w:pPr>
        <w:autoSpaceDE w:val="0"/>
        <w:autoSpaceDN w:val="0"/>
        <w:spacing w:before="56" w:after="0" w:line="264" w:lineRule="exact"/>
      </w:pPr>
      <w:r>
        <w:rPr>
          <w:rFonts w:ascii="Charis SIL Regular" w:eastAsia="Charis SIL Regular" w:hAnsi="Charis SIL Regular"/>
          <w:color w:val="000000"/>
        </w:rPr>
        <w:t>current; it was surrendering to it, allowing itself to be carried along. It was a lesson in letting go, in accepting the flow of life, however unpredictable or challenging it might be.</w:t>
      </w:r>
    </w:p>
    <w:p w14:paraId="2193E7DD" w14:textId="77777777" w:rsidR="00225B86" w:rsidRDefault="00000000">
      <w:pPr>
        <w:autoSpaceDE w:val="0"/>
        <w:autoSpaceDN w:val="0"/>
        <w:spacing w:before="264" w:after="0" w:line="264" w:lineRule="exact"/>
      </w:pPr>
      <w:r>
        <w:rPr>
          <w:rFonts w:ascii="Charis SIL Regular" w:eastAsia="Charis SIL Regular" w:hAnsi="Charis SIL Regular"/>
          <w:color w:val="000000"/>
        </w:rPr>
        <w:t>Days turned into weeks, weeks into months. I explored every corner of this landscape, immersing myself in its rhythms and cycles. I learned the names of the wildflowers, the songs of the birds, the habits of the animals. I learned to identify the different types of trees by the shape of their leaves, the texture of their bark. I even began to understand the subtle nuances of the weather, predicting changes in the wind, the clouds, the temperature. This intimate knowledge of the natural world became a source of comfort and solace, a grounding force in a life that had previously felt unsteady and uncertain.</w:t>
      </w:r>
    </w:p>
    <w:p w14:paraId="4232CDD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animals offered unexpected lessons. I watched a family of deer grazing peacefully in a meadow, their movements graceful and deliberate. There was no hint of anxiety or self-doubt in their </w:t>
      </w:r>
      <w:r>
        <w:br/>
      </w:r>
      <w:r>
        <w:rPr>
          <w:rFonts w:ascii="Charis SIL Regular" w:eastAsia="Charis SIL Regular" w:hAnsi="Charis SIL Regular"/>
          <w:color w:val="000000"/>
        </w:rPr>
        <w:t xml:space="preserve">demeanor. They were simply living, existing in the present moment, without concern for the past or the future. I watched a hawk circle high above, its gaze sharp and focused. It was a symbol of </w:t>
      </w:r>
      <w:r>
        <w:br/>
      </w:r>
      <w:r>
        <w:rPr>
          <w:rFonts w:ascii="Charis SIL Regular" w:eastAsia="Charis SIL Regular" w:hAnsi="Charis SIL Regular"/>
          <w:color w:val="000000"/>
        </w:rPr>
        <w:t xml:space="preserve">unwavering determination, of pursuing one’s goals with unwavering resolve. And I observed the ants, their tiny bodies carrying </w:t>
      </w:r>
      <w:r>
        <w:br/>
      </w:r>
      <w:r>
        <w:rPr>
          <w:rFonts w:ascii="Charis SIL Regular" w:eastAsia="Charis SIL Regular" w:hAnsi="Charis SIL Regular"/>
          <w:color w:val="000000"/>
        </w:rPr>
        <w:t>enormous burdens, their tireless efforts a testament to the power of perseverance.</w:t>
      </w:r>
    </w:p>
    <w:p w14:paraId="320FB907" w14:textId="77777777" w:rsidR="00225B86" w:rsidRDefault="00000000">
      <w:pPr>
        <w:autoSpaceDE w:val="0"/>
        <w:autoSpaceDN w:val="0"/>
        <w:spacing w:before="264" w:after="0" w:line="264" w:lineRule="exact"/>
      </w:pPr>
      <w:r>
        <w:rPr>
          <w:rFonts w:ascii="Charis SIL Regular" w:eastAsia="Charis SIL Regular" w:hAnsi="Charis SIL Regular"/>
          <w:color w:val="000000"/>
        </w:rPr>
        <w:t>The nights were filled with a symphony of sounds: the croaking of frogs, the chirping of crickets, the distant hooting of an owl. These sounds, initially unsettling in their intensity, became a comforting background music to my existence. They were a reminder of the life that thrived around me, even in the darkness, even in the silence. The silence itself, far from being empty, was full of a deep, resonant quietude. It was in the silence that I could truly hear myself, my own thoughts, my own feelings.</w:t>
      </w:r>
    </w:p>
    <w:p w14:paraId="203A080E"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I began to write again, my lyrics inspired by the landscape that surrounded me. The words flowed effortlessly, unburdened by the </w:t>
      </w:r>
      <w:r>
        <w:rPr>
          <w:rFonts w:ascii="Charis SIL Regular" w:eastAsia="Charis SIL Regular" w:hAnsi="Charis SIL Regular"/>
          <w:color w:val="000000"/>
        </w:rPr>
        <w:lastRenderedPageBreak/>
        <w:t>self-doubt and negativity that had previously held me captive. The music, too, transformed. The melodies became more fluid, more natural, incorporating the sounds of nature, the whisper of the</w:t>
      </w:r>
    </w:p>
    <w:p w14:paraId="6D53B1A3" w14:textId="77777777" w:rsidR="00225B86" w:rsidRDefault="00225B86">
      <w:pPr>
        <w:sectPr w:rsidR="00225B86">
          <w:pgSz w:w="8000" w:h="12000"/>
          <w:pgMar w:top="296" w:right="648" w:bottom="392" w:left="660" w:header="720" w:footer="720" w:gutter="0"/>
          <w:cols w:space="720"/>
          <w:docGrid w:linePitch="360"/>
        </w:sectPr>
      </w:pPr>
    </w:p>
    <w:p w14:paraId="3ED2AF07" w14:textId="77777777" w:rsidR="00225B86" w:rsidRDefault="00225B86">
      <w:pPr>
        <w:autoSpaceDE w:val="0"/>
        <w:autoSpaceDN w:val="0"/>
        <w:spacing w:after="78" w:line="220" w:lineRule="exact"/>
      </w:pPr>
    </w:p>
    <w:p w14:paraId="33918047" w14:textId="77777777" w:rsidR="00225B86" w:rsidRDefault="00000000">
      <w:pPr>
        <w:autoSpaceDE w:val="0"/>
        <w:autoSpaceDN w:val="0"/>
        <w:spacing w:before="56" w:after="0" w:line="264" w:lineRule="exact"/>
        <w:ind w:right="144"/>
      </w:pPr>
      <w:r>
        <w:rPr>
          <w:rFonts w:ascii="Charis SIL Regular" w:eastAsia="Charis SIL Regular" w:hAnsi="Charis SIL Regular"/>
          <w:color w:val="000000"/>
        </w:rPr>
        <w:t>wind, the rustling of leaves, the murmur of the stream. The songs were no longer about loss and regret, but about hope and healing, about finding solace in the natural world.</w:t>
      </w:r>
    </w:p>
    <w:p w14:paraId="6FF2EA5F"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mountains, the river, the trees, the animals—they all became characters in my songs, their stories interwoven with my own. My music became a reflection of my journey, a testament to the transformative power of nature. The earth, once a distant, </w:t>
      </w:r>
      <w:r>
        <w:br/>
      </w:r>
      <w:r>
        <w:rPr>
          <w:rFonts w:ascii="Charis SIL Regular" w:eastAsia="Charis SIL Regular" w:hAnsi="Charis SIL Regular"/>
          <w:color w:val="000000"/>
        </w:rPr>
        <w:t>indifferent force, had become my sanctuary, my confidante, my muse. It had shown me the beauty of impermanence, the power of acceptance, the grace of letting go. It had helped me find a new perspective, a new understanding of myself, and a new voice to express my truth.</w:t>
      </w:r>
    </w:p>
    <w:p w14:paraId="551642C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healing wasn't instantaneous; it was a slow, gradual process. There were still moments of doubt, of sadness, of regret. But now, those moments were smaller, less overwhelming. I had found a way to cope, a way to navigate the complexities of life. I had discovered a strength within myself that I didn't know I possessed. And that strength, I realized, came not from fighting the world, but from finding harmony within it. From embracing the natural rhythms of life, from accepting the flow of time, from surrendering to the beauty of impermanence. The earth had not only healed my </w:t>
      </w:r>
      <w:r>
        <w:br/>
      </w:r>
      <w:r>
        <w:rPr>
          <w:rFonts w:ascii="Charis SIL Regular" w:eastAsia="Charis SIL Regular" w:hAnsi="Charis SIL Regular"/>
          <w:color w:val="000000"/>
        </w:rPr>
        <w:t xml:space="preserve">wounds, it had helped me to grow stronger, wiser, and more </w:t>
      </w:r>
      <w:r>
        <w:br/>
      </w:r>
      <w:r>
        <w:rPr>
          <w:rFonts w:ascii="Charis SIL Regular" w:eastAsia="Charis SIL Regular" w:hAnsi="Charis SIL Regular"/>
          <w:color w:val="000000"/>
        </w:rPr>
        <w:t>resilient. It had given me a new perspective, a new song to sing, a new story to tell, a new life to live. A life where the mountains stood as silent witnesses, not to my failings, but to my journey, my growth, my healing. And the song I sang was one of gratitude, of hope, and of profound acceptance. The song of a man who had found his solace in the vastness and beauty of nature. A man who had finally found his way home.</w:t>
      </w:r>
    </w:p>
    <w:p w14:paraId="520BFD3E" w14:textId="77777777" w:rsidR="00225B86" w:rsidRDefault="00225B86">
      <w:pPr>
        <w:sectPr w:rsidR="00225B86">
          <w:pgSz w:w="8000" w:h="12000"/>
          <w:pgMar w:top="296" w:right="706" w:bottom="1440" w:left="660" w:header="720" w:footer="720" w:gutter="0"/>
          <w:cols w:space="720"/>
          <w:docGrid w:linePitch="360"/>
        </w:sectPr>
      </w:pPr>
    </w:p>
    <w:p w14:paraId="30FF1B86" w14:textId="77777777" w:rsidR="00225B86" w:rsidRDefault="00225B86">
      <w:pPr>
        <w:autoSpaceDE w:val="0"/>
        <w:autoSpaceDN w:val="0"/>
        <w:spacing w:after="224" w:line="220" w:lineRule="exact"/>
      </w:pPr>
    </w:p>
    <w:p w14:paraId="45CFC204" w14:textId="77777777" w:rsidR="00225B86" w:rsidRDefault="00000000">
      <w:pPr>
        <w:autoSpaceDE w:val="0"/>
        <w:autoSpaceDN w:val="0"/>
        <w:spacing w:after="0" w:line="330" w:lineRule="exact"/>
      </w:pPr>
      <w:r>
        <w:rPr>
          <w:rFonts w:ascii="Charis SIL Bold" w:eastAsia="Charis SIL Bold" w:hAnsi="Charis SIL Bold"/>
          <w:b/>
          <w:color w:val="000000"/>
        </w:rPr>
        <w:t>Rediscovering Wonder</w:t>
      </w:r>
    </w:p>
    <w:p w14:paraId="4E52E13A" w14:textId="77777777" w:rsidR="00225B86" w:rsidRDefault="00000000">
      <w:pPr>
        <w:autoSpaceDE w:val="0"/>
        <w:autoSpaceDN w:val="0"/>
        <w:spacing w:before="286" w:after="0" w:line="264" w:lineRule="exact"/>
      </w:pPr>
      <w:r>
        <w:rPr>
          <w:rFonts w:ascii="Charis SIL Regular" w:eastAsia="Charis SIL Regular" w:hAnsi="Charis SIL Regular"/>
          <w:color w:val="000000"/>
        </w:rPr>
        <w:t>The sun, a warm hand on my face, woke me that morning. It wasn't the jarring clang of an alarm clock, but the gentle persuasion of light filtering through the leaves. I stretched, my limbs stiff from sleep on the rough ground, and smiled. A genuine, unforced smile, the kind I hadn't felt in years. The air was crisp, carrying the scent of pine and damp earth, a fragrance that filled my lungs and settled deep within my soul, a balm to the wounds of my past. The world unfolded around me, vibrant and alive, a kaleidoscope of colours and sounds.</w:t>
      </w:r>
    </w:p>
    <w:p w14:paraId="5C975CBD" w14:textId="77777777" w:rsidR="00225B86" w:rsidRDefault="00000000">
      <w:pPr>
        <w:autoSpaceDE w:val="0"/>
        <w:autoSpaceDN w:val="0"/>
        <w:spacing w:before="264" w:after="0" w:line="264" w:lineRule="exact"/>
      </w:pPr>
      <w:r>
        <w:rPr>
          <w:rFonts w:ascii="Charis SIL Regular" w:eastAsia="Charis SIL Regular" w:hAnsi="Charis SIL Regular"/>
          <w:color w:val="000000"/>
        </w:rPr>
        <w:t>I had been so focused on the darkness, the shadows of my past, that I had failed to notice the light, the beauty that surrounded me. Nature, in its quiet persistence, had been patiently waiting, offering its solace, its healing balm, its unwavering embrace. And now, finally, I was ready to receive it. I stood, my bare feet sinking slightly into the soft earth, feeling a connection to the ground, a grounding that had been missing from my life for far too long.</w:t>
      </w:r>
    </w:p>
    <w:p w14:paraId="35CDA35D" w14:textId="77777777" w:rsidR="00225B86" w:rsidRDefault="00000000">
      <w:pPr>
        <w:autoSpaceDE w:val="0"/>
        <w:autoSpaceDN w:val="0"/>
        <w:spacing w:before="264" w:after="0" w:line="264" w:lineRule="exact"/>
      </w:pPr>
      <w:r>
        <w:rPr>
          <w:rFonts w:ascii="Charis SIL Regular" w:eastAsia="Charis SIL Regular" w:hAnsi="Charis SIL Regular"/>
          <w:color w:val="000000"/>
        </w:rPr>
        <w:t>I began to walk, following a deer path that wound its way through a grove of ancient trees. The path was narrow, barely wide enough for my shoulders, but it felt like a sacred space, a pathway to a deeper understanding of myself and the world around me. Sunlight dappled through the leaves, creating shifting patterns of light and shadow on the forest floor. I knelt, examining a tiny wildflower, its petals a vibrant shade of blue, its delicate stem swaying gently in the breeze. It was a marvel of nature, a perfect miniature world in itself, and I felt a surge of childlike wonder, a sense of awe that I had almost forgotten.</w:t>
      </w:r>
    </w:p>
    <w:p w14:paraId="2D01056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spent the morning exploring the forest, letting my curiosity guide me. I discovered a hidden waterfall, its water cascading down moss-covered rocks, creating a symphony of gurgling sounds. I watched a family of squirrels chasing each other through the trees, their movements acrobatic and playful. I observed a spider meticulously weaving its web, a masterpiece of intricate design. Every detail, every </w:t>
      </w:r>
      <w:r>
        <w:rPr>
          <w:rFonts w:ascii="Charis SIL Regular" w:eastAsia="Charis SIL Regular" w:hAnsi="Charis SIL Regular"/>
          <w:color w:val="000000"/>
        </w:rPr>
        <w:lastRenderedPageBreak/>
        <w:t>creature, every sound, held a certain magic, a captivating charm. It was as if I was seeing the world for the first time, with</w:t>
      </w:r>
    </w:p>
    <w:p w14:paraId="1B39C386" w14:textId="77777777" w:rsidR="00225B86" w:rsidRDefault="00225B86">
      <w:pPr>
        <w:sectPr w:rsidR="00225B86">
          <w:pgSz w:w="8000" w:h="12000"/>
          <w:pgMar w:top="442" w:right="640" w:bottom="364" w:left="660" w:header="720" w:footer="720" w:gutter="0"/>
          <w:cols w:space="720"/>
          <w:docGrid w:linePitch="360"/>
        </w:sectPr>
      </w:pPr>
    </w:p>
    <w:p w14:paraId="120EA381" w14:textId="77777777" w:rsidR="00225B86" w:rsidRDefault="00225B86">
      <w:pPr>
        <w:autoSpaceDE w:val="0"/>
        <w:autoSpaceDN w:val="0"/>
        <w:spacing w:after="78" w:line="220" w:lineRule="exact"/>
      </w:pPr>
    </w:p>
    <w:p w14:paraId="56A34BB3" w14:textId="77777777" w:rsidR="00225B86" w:rsidRDefault="00000000">
      <w:pPr>
        <w:autoSpaceDE w:val="0"/>
        <w:autoSpaceDN w:val="0"/>
        <w:spacing w:after="0" w:line="322" w:lineRule="exact"/>
      </w:pPr>
      <w:r>
        <w:rPr>
          <w:rFonts w:ascii="Charis SIL Regular" w:eastAsia="Charis SIL Regular" w:hAnsi="Charis SIL Regular"/>
          <w:color w:val="000000"/>
        </w:rPr>
        <w:t>fresh eyes, a renewed appreciation for its beauty and complexity.</w:t>
      </w:r>
    </w:p>
    <w:p w14:paraId="519C08F0" w14:textId="77777777" w:rsidR="00225B86" w:rsidRDefault="00000000">
      <w:pPr>
        <w:autoSpaceDE w:val="0"/>
        <w:autoSpaceDN w:val="0"/>
        <w:spacing w:before="266" w:after="0" w:line="264" w:lineRule="exact"/>
      </w:pPr>
      <w:r>
        <w:rPr>
          <w:rFonts w:ascii="Charis SIL Regular" w:eastAsia="Charis SIL Regular" w:hAnsi="Charis SIL Regular"/>
          <w:color w:val="000000"/>
        </w:rPr>
        <w:t>The joy wasn't simply a fleeting emotion; it was a deep-seated sense of peace, a profound connection to the natural world. It was a feeling of belonging, of being part of something larger than myself, something ancient and timeless. The trees, the rocks, the river, they were all part of this intricate tapestry of life, and I was a thread in that tapestry, woven into its very fabric.</w:t>
      </w:r>
    </w:p>
    <w:p w14:paraId="6A0FC324" w14:textId="77777777" w:rsidR="00225B86" w:rsidRDefault="00000000">
      <w:pPr>
        <w:autoSpaceDE w:val="0"/>
        <w:autoSpaceDN w:val="0"/>
        <w:spacing w:before="264" w:after="0" w:line="264" w:lineRule="exact"/>
        <w:jc w:val="center"/>
      </w:pPr>
      <w:r>
        <w:rPr>
          <w:rFonts w:ascii="Charis SIL Regular" w:eastAsia="Charis SIL Regular" w:hAnsi="Charis SIL Regular"/>
          <w:color w:val="000000"/>
        </w:rPr>
        <w:t>As the sun began to dip below the horizon, painting the sky in fiery hues of orange and red, I climbed a hill overlooking a vast meadow.</w:t>
      </w:r>
    </w:p>
    <w:p w14:paraId="79BE21C1" w14:textId="77777777" w:rsidR="00225B86" w:rsidRDefault="00000000">
      <w:pPr>
        <w:autoSpaceDE w:val="0"/>
        <w:autoSpaceDN w:val="0"/>
        <w:spacing w:before="60" w:after="0" w:line="264" w:lineRule="exact"/>
      </w:pPr>
      <w:r>
        <w:rPr>
          <w:rFonts w:ascii="Charis SIL Regular" w:eastAsia="Charis SIL Regular" w:hAnsi="Charis SIL Regular"/>
          <w:color w:val="000000"/>
        </w:rPr>
        <w:t>Wildflowers carpeted the meadow, a vibrant sea of colour. In the distance, I could see a herd of deer grazing peacefully, their forms silhouetted against the setting sun. The air was filled with the chirping of crickets and the croaking of frogs, a symphony of sounds that filled me with a sense of serenity.</w:t>
      </w:r>
    </w:p>
    <w:p w14:paraId="0E21D59D" w14:textId="77777777" w:rsidR="00225B86" w:rsidRDefault="00000000">
      <w:pPr>
        <w:autoSpaceDE w:val="0"/>
        <w:autoSpaceDN w:val="0"/>
        <w:spacing w:before="264" w:after="0" w:line="264" w:lineRule="exact"/>
      </w:pPr>
      <w:r>
        <w:rPr>
          <w:rFonts w:ascii="Charis SIL Regular" w:eastAsia="Charis SIL Regular" w:hAnsi="Charis SIL Regular"/>
          <w:color w:val="000000"/>
        </w:rPr>
        <w:t>I sat there for hours, watching the sun sink below the horizon, the sky transforming into a canvas of deep blues and purples, sprinkled with countless stars. The silence was profound, but it wasn't empty; it was filled with a deep sense of peace, a profound connection to the cosmos. It was in that silence that I heard the faint whisper of my own soul, a quiet voice that spoke of hope and healing.</w:t>
      </w:r>
    </w:p>
    <w:p w14:paraId="430C9C1C" w14:textId="77777777" w:rsidR="00225B86" w:rsidRDefault="00000000">
      <w:pPr>
        <w:autoSpaceDE w:val="0"/>
        <w:autoSpaceDN w:val="0"/>
        <w:spacing w:before="264" w:after="0" w:line="264" w:lineRule="exact"/>
      </w:pPr>
      <w:r>
        <w:rPr>
          <w:rFonts w:ascii="Charis SIL Regular" w:eastAsia="Charis SIL Regular" w:hAnsi="Charis SIL Regular"/>
          <w:color w:val="000000"/>
        </w:rPr>
        <w:t>The following days were spent in similar pursuits. I explored the winding paths of the nearby river, tracing its meandering course through the landscape. I spent hours watching birds build their nests, meticulously constructing their homes with twigs and leaves. I discovered a hidden grove of ancient redwood trees, their massive trunks rising towards the sky like silent sentinels. I learned the names of the constellations, tracing the patterns of stars across the night sky.</w:t>
      </w:r>
    </w:p>
    <w:p w14:paraId="55CDC13A"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Each encounter, each observation, brought a renewed sense of wonder. The natural world, I realized, was not merely a backdrop to my life; it was a teacher, a guide, a source of endless inspiration. It taught me </w:t>
      </w:r>
      <w:r>
        <w:rPr>
          <w:rFonts w:ascii="Charis SIL Regular" w:eastAsia="Charis SIL Regular" w:hAnsi="Charis SIL Regular"/>
          <w:color w:val="000000"/>
        </w:rPr>
        <w:lastRenderedPageBreak/>
        <w:t>patience, perseverance, and the importance of living in the present moment. It showed me the beauty of impermanence, the cyclical nature of life and death, the interconnectedness of all things.</w:t>
      </w:r>
    </w:p>
    <w:p w14:paraId="517AACDB" w14:textId="77777777" w:rsidR="00225B86" w:rsidRDefault="00225B86">
      <w:pPr>
        <w:sectPr w:rsidR="00225B86">
          <w:pgSz w:w="8000" w:h="12000"/>
          <w:pgMar w:top="296" w:right="642" w:bottom="392" w:left="660" w:header="720" w:footer="720" w:gutter="0"/>
          <w:cols w:space="720"/>
          <w:docGrid w:linePitch="360"/>
        </w:sectPr>
      </w:pPr>
    </w:p>
    <w:p w14:paraId="6A461EC7" w14:textId="77777777" w:rsidR="00225B86" w:rsidRDefault="00225B86">
      <w:pPr>
        <w:autoSpaceDE w:val="0"/>
        <w:autoSpaceDN w:val="0"/>
        <w:spacing w:after="210" w:line="220" w:lineRule="exact"/>
      </w:pPr>
    </w:p>
    <w:p w14:paraId="1F17B49A" w14:textId="77777777" w:rsidR="00225B86" w:rsidRDefault="00000000">
      <w:pPr>
        <w:autoSpaceDE w:val="0"/>
        <w:autoSpaceDN w:val="0"/>
        <w:spacing w:before="60" w:after="0" w:line="264" w:lineRule="exact"/>
      </w:pPr>
      <w:r>
        <w:rPr>
          <w:rFonts w:ascii="Charis SIL Regular" w:eastAsia="Charis SIL Regular" w:hAnsi="Charis SIL Regular"/>
          <w:color w:val="000000"/>
        </w:rPr>
        <w:t xml:space="preserve">I began to keep a journal, filling its pages with sketches and </w:t>
      </w:r>
      <w:r>
        <w:br/>
      </w:r>
      <w:r>
        <w:rPr>
          <w:rFonts w:ascii="Charis SIL Regular" w:eastAsia="Charis SIL Regular" w:hAnsi="Charis SIL Regular"/>
          <w:color w:val="000000"/>
        </w:rPr>
        <w:t xml:space="preserve">descriptions of the natural world. My lyrics, once steeped in </w:t>
      </w:r>
      <w:r>
        <w:br/>
      </w:r>
      <w:r>
        <w:rPr>
          <w:rFonts w:ascii="Charis SIL Regular" w:eastAsia="Charis SIL Regular" w:hAnsi="Charis SIL Regular"/>
          <w:color w:val="000000"/>
        </w:rPr>
        <w:t>melancholy and regret, now flowed effortlessly, filled with a sense of joy and hope. My music transformed, reflecting the vibrant energy of the natural world. I sang songs about the soaring hawk, the playful squirrel, the gentle deer, and the silent trees. My music became a testament to the healing power of nature, a celebration of life in all its forms.</w:t>
      </w:r>
    </w:p>
    <w:p w14:paraId="6B783888"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I even found myself laughing again, a spontaneous, unconstrained laughter that came from deep within my soul. The laughter wasn't born of irony or sarcasm, but of genuine joy, a pure expression of happiness. I felt a lightness within me, a freedom from the weight of my past burdens. The burdens still existed, but they no longer defined me. I had discovered a new strength, a resilient spirit that had blossomed in the nourishing soil of nature's embrace.</w:t>
      </w:r>
    </w:p>
    <w:p w14:paraId="7E1DA945"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change wasn't magical, or instantaneous. It was a gradual awakening, a slow unfolding of my spirit, a blossoming of my soul. But the transformation was profound and undeniable. The wounds of my past remained, but they were healing, fading, slowly being replaced by a sense of peace, acceptance, and gratitude. The man who had once felt adrift, lost in a sea of his own making, now felt grounded, anchored to the earth, connected to the rhythms of nature, to the cycles of life and death, to the vastness of the </w:t>
      </w:r>
      <w:r>
        <w:br/>
      </w:r>
      <w:r>
        <w:rPr>
          <w:rFonts w:ascii="Charis SIL Regular" w:eastAsia="Charis SIL Regular" w:hAnsi="Charis SIL Regular"/>
          <w:color w:val="000000"/>
        </w:rPr>
        <w:t>universe.</w:t>
      </w:r>
    </w:p>
    <w:p w14:paraId="52F3C39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understood then that the search for solace wasn’t about escaping the pain, but about embracing the beauty, the wonder, the profound interconnectedness of all things. It was about finding harmony within myself and within the world around me. And that harmony, I found, resided in the heart of nature, in the silent whisper of the wind, in the gentle murmur of the stream, in the quiet majesty of the mountains. It was a sanctuary I could return to again and again, a place of healing, a place of hope, a place where the song of my soul could finally be heard, </w:t>
      </w:r>
      <w:r>
        <w:rPr>
          <w:rFonts w:ascii="Charis SIL Regular" w:eastAsia="Charis SIL Regular" w:hAnsi="Charis SIL Regular"/>
          <w:color w:val="000000"/>
        </w:rPr>
        <w:lastRenderedPageBreak/>
        <w:t>clear and strong, a testament to the enduring power of nature’s embrace. The rediscovery of wonder was not just a chapter in my life, but a new beginning, a new song, a new life unfolding, note by note, in perfect harmony with the</w:t>
      </w:r>
    </w:p>
    <w:p w14:paraId="6CA42823" w14:textId="77777777" w:rsidR="00225B86" w:rsidRDefault="00225B86">
      <w:pPr>
        <w:sectPr w:rsidR="00225B86">
          <w:pgSz w:w="8000" w:h="12000"/>
          <w:pgMar w:top="428" w:right="642" w:bottom="392" w:left="660" w:header="720" w:footer="720" w:gutter="0"/>
          <w:cols w:space="720"/>
          <w:docGrid w:linePitch="360"/>
        </w:sectPr>
      </w:pPr>
    </w:p>
    <w:p w14:paraId="70A4B934" w14:textId="77777777" w:rsidR="00225B86" w:rsidRDefault="00225B86">
      <w:pPr>
        <w:autoSpaceDE w:val="0"/>
        <w:autoSpaceDN w:val="0"/>
        <w:spacing w:after="78" w:line="220" w:lineRule="exact"/>
      </w:pPr>
    </w:p>
    <w:p w14:paraId="7A61EEB5" w14:textId="77777777" w:rsidR="00225B86" w:rsidRDefault="00000000">
      <w:pPr>
        <w:autoSpaceDE w:val="0"/>
        <w:autoSpaceDN w:val="0"/>
        <w:spacing w:before="56" w:after="0" w:line="264" w:lineRule="exact"/>
      </w:pPr>
      <w:r>
        <w:rPr>
          <w:rFonts w:ascii="Charis SIL Regular" w:eastAsia="Charis SIL Regular" w:hAnsi="Charis SIL Regular"/>
          <w:color w:val="000000"/>
        </w:rPr>
        <w:t>world around me. The earth, once a silent witness to my pain, was now a vibrant partner in my journey toward healing, my rebirth, my song.</w:t>
      </w:r>
    </w:p>
    <w:p w14:paraId="1A0F8879" w14:textId="77777777" w:rsidR="00225B86" w:rsidRDefault="00225B86">
      <w:pPr>
        <w:sectPr w:rsidR="00225B86">
          <w:pgSz w:w="8000" w:h="12000"/>
          <w:pgMar w:top="296" w:right="824" w:bottom="1440" w:left="660" w:header="720" w:footer="720" w:gutter="0"/>
          <w:cols w:space="720"/>
          <w:docGrid w:linePitch="360"/>
        </w:sectPr>
      </w:pPr>
    </w:p>
    <w:p w14:paraId="60F34107" w14:textId="77777777" w:rsidR="00225B86" w:rsidRDefault="00225B86">
      <w:pPr>
        <w:autoSpaceDE w:val="0"/>
        <w:autoSpaceDN w:val="0"/>
        <w:spacing w:after="224" w:line="220" w:lineRule="exact"/>
      </w:pPr>
    </w:p>
    <w:p w14:paraId="6F1296C9" w14:textId="77777777" w:rsidR="00225B86" w:rsidRDefault="00000000">
      <w:pPr>
        <w:autoSpaceDE w:val="0"/>
        <w:autoSpaceDN w:val="0"/>
        <w:spacing w:after="0" w:line="330" w:lineRule="exact"/>
      </w:pPr>
      <w:r>
        <w:rPr>
          <w:rFonts w:ascii="Charis SIL Bold" w:eastAsia="Charis SIL Bold" w:hAnsi="Charis SIL Bold"/>
          <w:b/>
          <w:color w:val="000000"/>
        </w:rPr>
        <w:t>Renewed Appreciation for Life</w:t>
      </w:r>
    </w:p>
    <w:p w14:paraId="372F96C7"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river, a ribbon of silver winding through the emerald valley, became my constant companion. Each morning, I would walk its banks, listening to the gentle murmur of its waters, a soothing melody that calmed my troubled mind. I would watch the sunlight dance on the surface, creating shimmering patterns that shifted and changed with the movement of the water. I would observe the dragonflies, their gossamer wings catching the light, performing their aerial ballet above the stream. I learned to identify the </w:t>
      </w:r>
      <w:r>
        <w:br/>
      </w:r>
      <w:r>
        <w:rPr>
          <w:rFonts w:ascii="Charis SIL Regular" w:eastAsia="Charis SIL Regular" w:hAnsi="Charis SIL Regular"/>
          <w:color w:val="000000"/>
        </w:rPr>
        <w:t>different types of birds that frequented the riverbanks, their songs weaving a tapestry of sound that filled the air. The kingfisher, a flash of electric blue, would dive with precision, snatching a fish from the water with astonishing speed. The heron, a statuesque figure, would stand patiently, waiting for its prey. I found myself marveling at their grace, their efficiency, their perfect adaptation to their environment.</w:t>
      </w:r>
    </w:p>
    <w:p w14:paraId="37B83094" w14:textId="77777777" w:rsidR="00225B86" w:rsidRDefault="00000000">
      <w:pPr>
        <w:autoSpaceDE w:val="0"/>
        <w:autoSpaceDN w:val="0"/>
        <w:spacing w:before="264" w:after="0" w:line="264" w:lineRule="exact"/>
      </w:pPr>
      <w:r>
        <w:rPr>
          <w:rFonts w:ascii="Charis SIL Regular" w:eastAsia="Charis SIL Regular" w:hAnsi="Charis SIL Regular"/>
          <w:color w:val="000000"/>
        </w:rPr>
        <w:t>One day, I stumbled upon a hidden cove, a secluded nook where the river widened, forming a small, tranquil pool. The water was crystal clear, revealing the smooth, rounded stones at the bottom. I sat on a moss-covered rock, dipping my hands into the cool water, feeling its soothing touch on my skin. The reflection of the sky in the water was breathtaking, a perfect mirror of the heavens above.</w:t>
      </w:r>
    </w:p>
    <w:p w14:paraId="302C60E7" w14:textId="77777777" w:rsidR="00225B86" w:rsidRDefault="00000000">
      <w:pPr>
        <w:autoSpaceDE w:val="0"/>
        <w:autoSpaceDN w:val="0"/>
        <w:spacing w:before="60" w:after="0" w:line="264" w:lineRule="exact"/>
      </w:pPr>
      <w:r>
        <w:rPr>
          <w:rFonts w:ascii="Charis SIL Regular" w:eastAsia="Charis SIL Regular" w:hAnsi="Charis SIL Regular"/>
          <w:color w:val="000000"/>
        </w:rPr>
        <w:t xml:space="preserve">Clouds drifted lazily across the sky, their shapes shifting and </w:t>
      </w:r>
      <w:r>
        <w:br/>
      </w:r>
      <w:r>
        <w:rPr>
          <w:rFonts w:ascii="Charis SIL Regular" w:eastAsia="Charis SIL Regular" w:hAnsi="Charis SIL Regular"/>
          <w:color w:val="000000"/>
        </w:rPr>
        <w:t>changing, creating a constantly evolving landscape. I spent hours in that cove, simply being, allowing the serenity of the place to wash over me.</w:t>
      </w:r>
    </w:p>
    <w:p w14:paraId="318E4E2B"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mountains, looming majestically in the distance, beckoned me to explore their heights. I began to climb, my pace slow and </w:t>
      </w:r>
      <w:r>
        <w:br/>
      </w:r>
      <w:r>
        <w:rPr>
          <w:rFonts w:ascii="Charis SIL Regular" w:eastAsia="Charis SIL Regular" w:hAnsi="Charis SIL Regular"/>
          <w:color w:val="000000"/>
        </w:rPr>
        <w:t xml:space="preserve">deliberate, my senses alert. The air grew thinner with each step, but the views became more breathtaking. From the mountaintop, I could see the world stretched out before me, a tapestry of valleys, forests, and rivers. The vastness of the landscape humbled me, reminding me of my smallness in the grand scheme of things. Yet, I also felt a sense of </w:t>
      </w:r>
      <w:r>
        <w:rPr>
          <w:rFonts w:ascii="Charis SIL Regular" w:eastAsia="Charis SIL Regular" w:hAnsi="Charis SIL Regular"/>
          <w:color w:val="000000"/>
        </w:rPr>
        <w:lastRenderedPageBreak/>
        <w:t xml:space="preserve">connection, a profound belonging to this </w:t>
      </w:r>
      <w:r>
        <w:br/>
      </w:r>
      <w:r>
        <w:rPr>
          <w:rFonts w:ascii="Charis SIL Regular" w:eastAsia="Charis SIL Regular" w:hAnsi="Charis SIL Regular"/>
          <w:color w:val="000000"/>
        </w:rPr>
        <w:t>magnificent world. The wind whispered secrets in my ears, carrying the scent of pine and wildflower. I felt a profound sense of peace, a</w:t>
      </w:r>
    </w:p>
    <w:p w14:paraId="3B598FB4" w14:textId="77777777" w:rsidR="00225B86" w:rsidRDefault="00225B86">
      <w:pPr>
        <w:sectPr w:rsidR="00225B86">
          <w:pgSz w:w="8000" w:h="12000"/>
          <w:pgMar w:top="442" w:right="672" w:bottom="364" w:left="660" w:header="720" w:footer="720" w:gutter="0"/>
          <w:cols w:space="720"/>
          <w:docGrid w:linePitch="360"/>
        </w:sectPr>
      </w:pPr>
    </w:p>
    <w:p w14:paraId="75EABC30" w14:textId="77777777" w:rsidR="00225B86" w:rsidRDefault="00225B86">
      <w:pPr>
        <w:autoSpaceDE w:val="0"/>
        <w:autoSpaceDN w:val="0"/>
        <w:spacing w:after="78" w:line="220" w:lineRule="exact"/>
      </w:pPr>
    </w:p>
    <w:p w14:paraId="4942686F" w14:textId="77777777" w:rsidR="00225B86" w:rsidRDefault="00000000">
      <w:pPr>
        <w:autoSpaceDE w:val="0"/>
        <w:autoSpaceDN w:val="0"/>
        <w:spacing w:after="0" w:line="322" w:lineRule="exact"/>
      </w:pPr>
      <w:r>
        <w:rPr>
          <w:rFonts w:ascii="Charis SIL Regular" w:eastAsia="Charis SIL Regular" w:hAnsi="Charis SIL Regular"/>
          <w:color w:val="000000"/>
        </w:rPr>
        <w:t>sense of oneness with the natural world.</w:t>
      </w:r>
    </w:p>
    <w:p w14:paraId="13AD52DA"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My nights were filled with the symphony of the stars. Lying on the grass, I would gaze up at the heavens, tracing the constellations, learning their names, their stories. The Milky Way, a river of light spanning the sky, filled me with awe. I felt a connection to </w:t>
      </w:r>
      <w:r>
        <w:br/>
      </w:r>
      <w:r>
        <w:rPr>
          <w:rFonts w:ascii="Charis SIL Regular" w:eastAsia="Charis SIL Regular" w:hAnsi="Charis SIL Regular"/>
          <w:color w:val="000000"/>
        </w:rPr>
        <w:t>something larger than myself, something ancient and timeless. The stars, shining silently in the darkness, reminded me of the enduring power of hope, the persistent flame of life in the face of adversity. Their light, traveling across vast distances, touched my soul, filling me with a sense of wonder and gratitude.</w:t>
      </w:r>
    </w:p>
    <w:p w14:paraId="7B503794" w14:textId="77777777" w:rsidR="00225B86" w:rsidRDefault="00000000">
      <w:pPr>
        <w:autoSpaceDE w:val="0"/>
        <w:autoSpaceDN w:val="0"/>
        <w:spacing w:before="264" w:after="0" w:line="264" w:lineRule="exact"/>
      </w:pPr>
      <w:r>
        <w:rPr>
          <w:rFonts w:ascii="Charis SIL Regular" w:eastAsia="Charis SIL Regular" w:hAnsi="Charis SIL Regular"/>
          <w:color w:val="000000"/>
        </w:rPr>
        <w:t>The forest, a sanctuary of ancient trees, became my refuge. I would walk its paths, letting my senses guide me. The scent of damp earth, the soft rustling of leaves, the songs of birds, all created a sensory symphony that calmed my nerves and soothed my soul. I learned to identify the different types of trees, their textures, their shapes, their unique personalities. I observed the insects, the spiders, the fungi, the intricate web of life that unfolded around me. Each creature, each plant, each element, held a unique beauty, a distinct charm. I developed a deep respect for the delicate balance of the ecosystem, the interconnectedness of all living things.</w:t>
      </w:r>
    </w:p>
    <w:p w14:paraId="4F71266B" w14:textId="77777777" w:rsidR="00225B86" w:rsidRDefault="00000000">
      <w:pPr>
        <w:autoSpaceDE w:val="0"/>
        <w:autoSpaceDN w:val="0"/>
        <w:spacing w:before="264" w:after="0" w:line="264" w:lineRule="exact"/>
      </w:pPr>
      <w:r>
        <w:rPr>
          <w:rFonts w:ascii="Charis SIL Regular" w:eastAsia="Charis SIL Regular" w:hAnsi="Charis SIL Regular"/>
          <w:color w:val="000000"/>
        </w:rPr>
        <w:t>My journal became my confidante, my companion. I filled its pages with observations, sketches, and poems, capturing the essence of my experiences in nature. My writing, once filled with melancholy and self-doubt, now flowed freely, expressing the joy and gratitude I felt for the natural world. My lyrics, once steeped in darkness, now reflected the vibrancy and beauty of my surroundings. My music transformed, becoming a celebration of life, a testament to the healing power of nature. My songs became hymns to the earth, to the sky, to the trees, to the river, to the mountains, a celebration of the wonders of nature. They were my offering, my gift to the world, an expression of my deep gratitude for the solace and healing I had found in nature's embrace.</w:t>
      </w:r>
    </w:p>
    <w:p w14:paraId="42DBC83D"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The renewed appreciation for life extended beyond the natural world. My relationships with people shifted as well. I approached my interactions with a newfound empathy and understanding. The patience and perseverance I had cultivated in nature translated into</w:t>
      </w:r>
    </w:p>
    <w:p w14:paraId="049D9F2F" w14:textId="77777777" w:rsidR="00225B86" w:rsidRDefault="00225B86">
      <w:pPr>
        <w:sectPr w:rsidR="00225B86">
          <w:pgSz w:w="8000" w:h="12000"/>
          <w:pgMar w:top="296" w:right="642" w:bottom="392" w:left="660" w:header="720" w:footer="720" w:gutter="0"/>
          <w:cols w:space="720"/>
          <w:docGrid w:linePitch="360"/>
        </w:sectPr>
      </w:pPr>
    </w:p>
    <w:p w14:paraId="2DF08B71" w14:textId="77777777" w:rsidR="00225B86" w:rsidRDefault="00225B86">
      <w:pPr>
        <w:autoSpaceDE w:val="0"/>
        <w:autoSpaceDN w:val="0"/>
        <w:spacing w:after="78" w:line="220" w:lineRule="exact"/>
      </w:pPr>
    </w:p>
    <w:p w14:paraId="00223ED4"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my interactions with others, allowing me to navigate conflict with greater ease and grace. The acceptance of impermanence, the understanding of the cyclical nature of life and death, allowed me to see the beauty in both joy and sorrow. I found myself able to embrace the difficult aspects of life with greater equanimity, understanding that they were an essential part of the whole.</w:t>
      </w:r>
    </w:p>
    <w:p w14:paraId="3CD0F72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learned that the search for solace was not about escaping the pain, but about integrating it, finding a way to coexist with the darkness and the light, to embrace the full spectrum of human experience. I realized that true harmony came not from eliminating the </w:t>
      </w:r>
      <w:r>
        <w:br/>
      </w:r>
      <w:r>
        <w:rPr>
          <w:rFonts w:ascii="Charis SIL Regular" w:eastAsia="Charis SIL Regular" w:hAnsi="Charis SIL Regular"/>
          <w:color w:val="000000"/>
        </w:rPr>
        <w:t xml:space="preserve">challenges but from finding a way to live in harmony with them, recognizing their significance in the grand tapestry of life. I found a resilience I never knew I possessed, a strength born from the </w:t>
      </w:r>
      <w:r>
        <w:br/>
      </w:r>
      <w:r>
        <w:rPr>
          <w:rFonts w:ascii="Charis SIL Regular" w:eastAsia="Charis SIL Regular" w:hAnsi="Charis SIL Regular"/>
          <w:color w:val="000000"/>
        </w:rPr>
        <w:t>challenges I had faced and the healing I had experienced in nature.</w:t>
      </w:r>
    </w:p>
    <w:p w14:paraId="37A6461F" w14:textId="77777777" w:rsidR="00225B86" w:rsidRDefault="00000000">
      <w:pPr>
        <w:autoSpaceDE w:val="0"/>
        <w:autoSpaceDN w:val="0"/>
        <w:spacing w:before="60" w:after="0" w:line="264" w:lineRule="exact"/>
      </w:pPr>
      <w:r>
        <w:rPr>
          <w:rFonts w:ascii="Charis SIL Regular" w:eastAsia="Charis SIL Regular" w:hAnsi="Charis SIL Regular"/>
          <w:color w:val="000000"/>
        </w:rPr>
        <w:t>My spirit, once burdened by the weight of the past, now soared freely, unburdened by self-doubt, embracing the beauty and the challenges of life with a newfound sense of purpose and joy. The song of my soul, once a melancholic tune, now resonated with a vibrant energy, a testament to the transformative power of nature's embrace, a symphony of healing, hope, and renewed appreciation for life in all its wondrous and challenging forms. The journey continued, each day a new verse, each experience a new note in the unfolding melody of my life.</w:t>
      </w:r>
    </w:p>
    <w:p w14:paraId="00DCE8E9" w14:textId="77777777" w:rsidR="00225B86" w:rsidRDefault="00225B86">
      <w:pPr>
        <w:sectPr w:rsidR="00225B86">
          <w:pgSz w:w="8000" w:h="12000"/>
          <w:pgMar w:top="296" w:right="674" w:bottom="1440" w:left="660" w:header="720" w:footer="720" w:gutter="0"/>
          <w:cols w:space="720"/>
          <w:docGrid w:linePitch="360"/>
        </w:sectPr>
      </w:pPr>
    </w:p>
    <w:p w14:paraId="35DFD75C" w14:textId="77777777" w:rsidR="00225B86" w:rsidRDefault="00225B86">
      <w:pPr>
        <w:autoSpaceDE w:val="0"/>
        <w:autoSpaceDN w:val="0"/>
        <w:spacing w:after="224" w:line="220" w:lineRule="exact"/>
      </w:pPr>
    </w:p>
    <w:p w14:paraId="6755BE69" w14:textId="77777777" w:rsidR="00225B86" w:rsidRDefault="00000000">
      <w:pPr>
        <w:autoSpaceDE w:val="0"/>
        <w:autoSpaceDN w:val="0"/>
        <w:spacing w:after="0" w:line="330" w:lineRule="exact"/>
      </w:pPr>
      <w:r>
        <w:rPr>
          <w:rFonts w:ascii="Charis SIL Bold" w:eastAsia="Charis SIL Bold" w:hAnsi="Charis SIL Bold"/>
          <w:b/>
          <w:color w:val="000000"/>
        </w:rPr>
        <w:t>Releasing the Past</w:t>
      </w:r>
    </w:p>
    <w:p w14:paraId="5F76AD37" w14:textId="77777777" w:rsidR="00225B86" w:rsidRDefault="00000000">
      <w:pPr>
        <w:autoSpaceDE w:val="0"/>
        <w:autoSpaceDN w:val="0"/>
        <w:spacing w:before="286" w:after="0" w:line="264" w:lineRule="exact"/>
      </w:pPr>
      <w:r>
        <w:rPr>
          <w:rFonts w:ascii="Charis SIL Regular" w:eastAsia="Charis SIL Regular" w:hAnsi="Charis SIL Regular"/>
          <w:color w:val="000000"/>
        </w:rPr>
        <w:t>The salt spray kissed my face as I stood at the precipice, the wind a howling choir around me. Below, the ocean churned, a restless beast, its waves crashing against the jagged rocks with a ferocious energy that mirrored the turmoil within me for so long. This wasn't a literal cliff; it was a metaphorical one, the edge of a life lived in the shadow of regret, a past I’d allowed to define me. I’d spent years clinging to the wreckage of what could have been, what</w:t>
      </w:r>
      <w:r>
        <w:rPr>
          <w:rFonts w:ascii="Charis SIL Italic" w:eastAsia="Charis SIL Italic" w:hAnsi="Charis SIL Italic"/>
          <w:i/>
          <w:color w:val="000000"/>
        </w:rPr>
        <w:t xml:space="preserve"> should</w:t>
      </w:r>
      <w:r>
        <w:rPr>
          <w:rFonts w:ascii="Charis SIL Regular" w:eastAsia="Charis SIL Regular" w:hAnsi="Charis SIL Regular"/>
          <w:color w:val="000000"/>
        </w:rPr>
        <w:t xml:space="preserve"> have been, allowing the weight of it to anchor me to a place of perpetual sorrow. But the river, the mountains, the stars – they had shown me a different path, a way to navigate the currents of my own making.</w:t>
      </w:r>
    </w:p>
    <w:p w14:paraId="66E00679" w14:textId="77777777" w:rsidR="00225B86" w:rsidRDefault="00000000">
      <w:pPr>
        <w:autoSpaceDE w:val="0"/>
        <w:autoSpaceDN w:val="0"/>
        <w:spacing w:before="266" w:after="0" w:line="264" w:lineRule="exact"/>
      </w:pPr>
      <w:r>
        <w:rPr>
          <w:rFonts w:ascii="Charis SIL Regular" w:eastAsia="Charis SIL Regular" w:hAnsi="Charis SIL Regular"/>
          <w:color w:val="000000"/>
        </w:rPr>
        <w:t>The man who watches – that persistent figure in my mind – had been a constant companion in my self-imposed exile. He was the embodiment of judgment, of the unspoken criticisms, the weight of expectations unfulfilled. But now, as I stood on this metaphorical cliff edge, I saw him differently. He wasn't a judge, but a silent observer, a witness to my transformation. He was there, yes, but his presence no longer held the power to paralyze me. It was merely a part of the landscape of my life, no more potent than the wind or the sea.</w:t>
      </w:r>
    </w:p>
    <w:p w14:paraId="3B653496"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t>The act of letting go wasn't a sudden, dramatic event. It wasn't a clean break, a severing of ties with the past. It was more like unfurling a tightly clenched fist, releasing each memory, each regret, one by one. It was a gradual process, a slow unwinding, a delicate dance between acceptance and letting go.</w:t>
      </w:r>
    </w:p>
    <w:p w14:paraId="349F3629"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I began by acknowledging the past. I didn't try to erase it, to pretend it hadn't happened. I faced it, head-on, allowing myself to feel the pain, the sorrow, the regret. I allowed myself to grieve the loss of what I'd taken for granted, the missed opportunities, the relationships that had fractured. I wrote about it, poured my heart out onto the pages of my journal, transforming the raw emotion into words, into melodies, into songs that bore witness to my struggle.</w:t>
      </w:r>
    </w:p>
    <w:p w14:paraId="5AED8A4D" w14:textId="77777777" w:rsidR="00225B86" w:rsidRDefault="00000000">
      <w:pPr>
        <w:autoSpaceDE w:val="0"/>
        <w:autoSpaceDN w:val="0"/>
        <w:spacing w:before="206" w:after="0" w:line="322" w:lineRule="exact"/>
      </w:pPr>
      <w:r>
        <w:rPr>
          <w:rFonts w:ascii="Charis SIL Regular" w:eastAsia="Charis SIL Regular" w:hAnsi="Charis SIL Regular"/>
          <w:color w:val="000000"/>
        </w:rPr>
        <w:lastRenderedPageBreak/>
        <w:t>The arrow turned to cancer – that image, that symbol of a life</w:t>
      </w:r>
    </w:p>
    <w:p w14:paraId="65DF89C8" w14:textId="77777777" w:rsidR="00225B86" w:rsidRDefault="00225B86">
      <w:pPr>
        <w:sectPr w:rsidR="00225B86">
          <w:pgSz w:w="8000" w:h="12000"/>
          <w:pgMar w:top="442" w:right="642" w:bottom="364" w:left="660" w:header="720" w:footer="720" w:gutter="0"/>
          <w:cols w:space="720"/>
          <w:docGrid w:linePitch="360"/>
        </w:sectPr>
      </w:pPr>
    </w:p>
    <w:p w14:paraId="4BB5A761" w14:textId="77777777" w:rsidR="00225B86" w:rsidRDefault="00225B86">
      <w:pPr>
        <w:autoSpaceDE w:val="0"/>
        <w:autoSpaceDN w:val="0"/>
        <w:spacing w:after="78" w:line="220" w:lineRule="exact"/>
      </w:pPr>
    </w:p>
    <w:p w14:paraId="12E31965"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irrevocably altered – no longer held the same sting. It was a part of my story, a scar that told a tale of resilience, of survival. It was a reminder of the fragility of life, but also of its incredible resilience. I had been given a second chance, a gift I wouldn't waste. The "you still can't fly" – that haunting refrain – lost its power to condemn. It became a challenge, a call to action, a reminder that even in the face of failure, there was always the possibility of growth, of </w:t>
      </w:r>
      <w:r>
        <w:br/>
      </w:r>
      <w:r>
        <w:rPr>
          <w:rFonts w:ascii="Charis SIL Regular" w:eastAsia="Charis SIL Regular" w:hAnsi="Charis SIL Regular"/>
          <w:color w:val="000000"/>
        </w:rPr>
        <w:t>learning, of trying again.</w:t>
      </w:r>
    </w:p>
    <w:p w14:paraId="2D51F369"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t>The tide, once a symbol of overwhelming despair, now felt different. It was still powerful, still unforgiving, but it was also cyclical. It ebbed and flowed, representing the natural rhythm of life, the constant change, the inevitable ups and downs. I had learned to ride the waves, to navigate the currents, to trust that even in the darkest depths, there would be a turning point, a moment of release.</w:t>
      </w:r>
    </w:p>
    <w:p w14:paraId="3BF3D411"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snake, that symbol of deception and betrayal, slithered away from my heart. The poison of resentment and anger had lost its potency, its ability to paralyze me. I had forgiven, not for the sake of the other person, but for my own liberation. Forgiveness wasn’t condoning their actions; it was acknowledging that holding onto anger only harmed me.</w:t>
      </w:r>
    </w:p>
    <w:p w14:paraId="141B709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Mr. Tambourine, the elusive figure representing hope and solace, appeared less as a savior and more as a companion. His songs – my songs – were no longer cries of despair but expressions of resilience, of acceptance, of gratitude. They were anthems of healing, a </w:t>
      </w:r>
      <w:r>
        <w:br/>
      </w:r>
      <w:r>
        <w:rPr>
          <w:rFonts w:ascii="Charis SIL Regular" w:eastAsia="Charis SIL Regular" w:hAnsi="Charis SIL Regular"/>
          <w:color w:val="000000"/>
        </w:rPr>
        <w:t xml:space="preserve">testament to the journey, not just the destination. They were my own personal redemption songs, born from the depths of sorrow and rising into the light of newfound peace. They were the </w:t>
      </w:r>
      <w:r>
        <w:br/>
      </w:r>
      <w:r>
        <w:rPr>
          <w:rFonts w:ascii="Charis SIL Regular" w:eastAsia="Charis SIL Regular" w:hAnsi="Charis SIL Regular"/>
          <w:color w:val="000000"/>
        </w:rPr>
        <w:t>soundtrack to my own emancipation.</w:t>
      </w:r>
    </w:p>
    <w:p w14:paraId="7BBBE1BE"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With each passing day, the weight of the past lifted. The memories remained, but their power to inflict pain lessened. They became less like shackles and more like faded photographs, reminders of a life I had </w:t>
      </w:r>
      <w:r>
        <w:rPr>
          <w:rFonts w:ascii="Charis SIL Regular" w:eastAsia="Charis SIL Regular" w:hAnsi="Charis SIL Regular"/>
          <w:color w:val="000000"/>
        </w:rPr>
        <w:lastRenderedPageBreak/>
        <w:t>outgrown. They served as cautionary tales, lessons learned, not insurmountable obstacles.</w:t>
      </w:r>
    </w:p>
    <w:p w14:paraId="71D02464" w14:textId="77777777" w:rsidR="00225B86" w:rsidRDefault="00000000">
      <w:pPr>
        <w:autoSpaceDE w:val="0"/>
        <w:autoSpaceDN w:val="0"/>
        <w:spacing w:before="204" w:after="0" w:line="324" w:lineRule="exact"/>
        <w:jc w:val="center"/>
      </w:pPr>
      <w:r>
        <w:rPr>
          <w:rFonts w:ascii="Charis SIL Regular" w:eastAsia="Charis SIL Regular" w:hAnsi="Charis SIL Regular"/>
          <w:color w:val="000000"/>
        </w:rPr>
        <w:t>My relationship with my father – the "Daddy's gonna miss you when</w:t>
      </w:r>
    </w:p>
    <w:p w14:paraId="5910FF98" w14:textId="77777777" w:rsidR="00225B86" w:rsidRDefault="00225B86">
      <w:pPr>
        <w:sectPr w:rsidR="00225B86">
          <w:pgSz w:w="8000" w:h="12000"/>
          <w:pgMar w:top="296" w:right="654" w:bottom="392" w:left="660" w:header="720" w:footer="720" w:gutter="0"/>
          <w:cols w:space="720"/>
          <w:docGrid w:linePitch="360"/>
        </w:sectPr>
      </w:pPr>
    </w:p>
    <w:p w14:paraId="7C2A6061" w14:textId="77777777" w:rsidR="00225B86" w:rsidRDefault="00225B86">
      <w:pPr>
        <w:autoSpaceDE w:val="0"/>
        <w:autoSpaceDN w:val="0"/>
        <w:spacing w:after="78" w:line="220" w:lineRule="exact"/>
      </w:pPr>
    </w:p>
    <w:p w14:paraId="00C0543D"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you're gone" – also evolved. The looming figure of judgment </w:t>
      </w:r>
      <w:r>
        <w:br/>
      </w:r>
      <w:r>
        <w:rPr>
          <w:rFonts w:ascii="Charis SIL Regular" w:eastAsia="Charis SIL Regular" w:hAnsi="Charis SIL Regular"/>
          <w:color w:val="000000"/>
        </w:rPr>
        <w:t xml:space="preserve">transformed into a source of quiet understanding. Perhaps he hadn't always understood me, but the weight of his expectations no longer crushed me. I saw his words not as condemnation but as a reflection of his own fears and insecurities, a testament to the complex </w:t>
      </w:r>
      <w:r>
        <w:br/>
      </w:r>
      <w:r>
        <w:rPr>
          <w:rFonts w:ascii="Charis SIL Regular" w:eastAsia="Charis SIL Regular" w:hAnsi="Charis SIL Regular"/>
          <w:color w:val="000000"/>
        </w:rPr>
        <w:t xml:space="preserve">dynamics of family relationships. The "Heavy gonna kick you when you're wrong" – that sense of societal judgment – also lost its sting. I recognized that my own personal journey was ultimately </w:t>
      </w:r>
      <w:r>
        <w:br/>
      </w:r>
      <w:r>
        <w:rPr>
          <w:rFonts w:ascii="Charis SIL Regular" w:eastAsia="Charis SIL Regular" w:hAnsi="Charis SIL Regular"/>
          <w:color w:val="000000"/>
        </w:rPr>
        <w:t>independent of external validation.</w:t>
      </w:r>
    </w:p>
    <w:p w14:paraId="6D6C6A5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ocean stretched out before me, a symbol of limitless </w:t>
      </w:r>
      <w:r>
        <w:br/>
      </w:r>
      <w:r>
        <w:rPr>
          <w:rFonts w:ascii="Charis SIL Regular" w:eastAsia="Charis SIL Regular" w:hAnsi="Charis SIL Regular"/>
          <w:color w:val="000000"/>
        </w:rPr>
        <w:t xml:space="preserve">possibilities. The wind howled, a testament to the strength of my spirit, no longer a reminder of the storms within but a powerful force that pushed me forward. I took a deep breath, and then, I jumped. It wasn’t a leap of faith; it was a plunge into the freedom I had earned through self-reflection and the hard work of </w:t>
      </w:r>
      <w:r>
        <w:br/>
      </w:r>
      <w:r>
        <w:rPr>
          <w:rFonts w:ascii="Charis SIL Regular" w:eastAsia="Charis SIL Regular" w:hAnsi="Charis SIL Regular"/>
          <w:color w:val="000000"/>
        </w:rPr>
        <w:t xml:space="preserve">unburdening myself. The cold water embraced me, washing away the last vestiges of the past, a cleansing baptism. I rose to the </w:t>
      </w:r>
      <w:r>
        <w:br/>
      </w:r>
      <w:r>
        <w:rPr>
          <w:rFonts w:ascii="Charis SIL Regular" w:eastAsia="Charis SIL Regular" w:hAnsi="Charis SIL Regular"/>
          <w:color w:val="000000"/>
        </w:rPr>
        <w:t>surface, gasping for air, reborn, free from the chains of regret, ready to embrace whatever life had to offer. The sun glinted off the water, a beacon of hope, reflecting the light that now shone within me. My journey wasn’t over, but the heaviest burden was finally gone, allowing me to move forward with a lightness I’d thought I'd never know again. The song of my soul was no longer a mournful ballad, but a symphony of resilience, healing and hope.</w:t>
      </w:r>
    </w:p>
    <w:p w14:paraId="7337B48A" w14:textId="77777777" w:rsidR="00225B86" w:rsidRDefault="00225B86">
      <w:pPr>
        <w:sectPr w:rsidR="00225B86">
          <w:pgSz w:w="8000" w:h="12000"/>
          <w:pgMar w:top="296" w:right="648" w:bottom="1440" w:left="660" w:header="720" w:footer="720" w:gutter="0"/>
          <w:cols w:space="720"/>
          <w:docGrid w:linePitch="360"/>
        </w:sectPr>
      </w:pPr>
    </w:p>
    <w:p w14:paraId="3B15F4F7" w14:textId="77777777" w:rsidR="00225B86" w:rsidRDefault="00225B86">
      <w:pPr>
        <w:autoSpaceDE w:val="0"/>
        <w:autoSpaceDN w:val="0"/>
        <w:spacing w:after="224" w:line="220" w:lineRule="exact"/>
      </w:pPr>
    </w:p>
    <w:p w14:paraId="546371AF" w14:textId="77777777" w:rsidR="00225B86" w:rsidRDefault="00000000">
      <w:pPr>
        <w:autoSpaceDE w:val="0"/>
        <w:autoSpaceDN w:val="0"/>
        <w:spacing w:after="0" w:line="330" w:lineRule="exact"/>
      </w:pPr>
      <w:r>
        <w:rPr>
          <w:rFonts w:ascii="Charis SIL Bold" w:eastAsia="Charis SIL Bold" w:hAnsi="Charis SIL Bold"/>
          <w:b/>
          <w:color w:val="000000"/>
        </w:rPr>
        <w:t>Embracing the Present</w:t>
      </w:r>
    </w:p>
    <w:p w14:paraId="060D2B22"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taste of freshly brewed coffee, bitter and strong, jolted me awake. Sunlight streamed through the gap in the curtains, painting stripes across the worn wooden floorboards. For the first time in a long time, I didn’t flinch away from the light, didn’t recoil from the promise of a new day. I sat up, the mattress creaking a familiar, comforting sound, and took a deep breath. The air was crisp, </w:t>
      </w:r>
      <w:r>
        <w:br/>
      </w:r>
      <w:r>
        <w:rPr>
          <w:rFonts w:ascii="Charis SIL Regular" w:eastAsia="Charis SIL Regular" w:hAnsi="Charis SIL Regular"/>
          <w:color w:val="000000"/>
        </w:rPr>
        <w:t>carrying the scent of damp earth and pine from the nearby woods. It was a simple moment, unremarkable in itself, yet it felt profound, charged with a quiet intensity I hadn't experienced before. This was it. This was the present, and I was fully, completely, here.</w:t>
      </w:r>
    </w:p>
    <w:p w14:paraId="423C61B0"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I spent the morning tending to my small garden. The soil, cool and dark beneath my fingertips, grounded me, connecting me to </w:t>
      </w:r>
      <w:r>
        <w:br/>
      </w:r>
      <w:r>
        <w:rPr>
          <w:rFonts w:ascii="Charis SIL Regular" w:eastAsia="Charis SIL Regular" w:hAnsi="Charis SIL Regular"/>
          <w:color w:val="000000"/>
        </w:rPr>
        <w:t xml:space="preserve">something ancient and enduring. I planted new seeds, tiny specks of hope nestled into the earth, a symbolic gesture of faith in the </w:t>
      </w:r>
      <w:r>
        <w:br/>
      </w:r>
      <w:r>
        <w:rPr>
          <w:rFonts w:ascii="Charis SIL Regular" w:eastAsia="Charis SIL Regular" w:hAnsi="Charis SIL Regular"/>
          <w:color w:val="000000"/>
        </w:rPr>
        <w:t xml:space="preserve">future. Each delicate sprout, each unfurling leaf, was a small </w:t>
      </w:r>
      <w:r>
        <w:br/>
      </w:r>
      <w:r>
        <w:rPr>
          <w:rFonts w:ascii="Charis SIL Regular" w:eastAsia="Charis SIL Regular" w:hAnsi="Charis SIL Regular"/>
          <w:color w:val="000000"/>
        </w:rPr>
        <w:t>victory, a testament to the power of growth and renewal. I hummed a melody as I worked, a simple tune that bubbled up from within, a spontaneous expression of the peace I felt settling in my soul. It wasn't a grand, sweeping composition, but it was honest, genuine. It was the music of the present moment.</w:t>
      </w:r>
    </w:p>
    <w:p w14:paraId="217C687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Later, I walked along the riverbank. The water flowed steadily, its current a soothing rhythm that mirrored the steady beat of my own heart. I watched children play, their laughter echoing through the air, a sound that once would have grated on my nerves, now a source of unexpected joy. Their unbridled energy, their uninhibited glee – it was a reminder of the simple pleasures I had long </w:t>
      </w:r>
      <w:r>
        <w:br/>
      </w:r>
      <w:r>
        <w:rPr>
          <w:rFonts w:ascii="Charis SIL Regular" w:eastAsia="Charis SIL Regular" w:hAnsi="Charis SIL Regular"/>
          <w:color w:val="000000"/>
        </w:rPr>
        <w:t>forgotten. I sat on a moss-covered rock, letting the sun warm my face, the gentle breeze ruffling my hair. The world, once a blur of pain and regret, now came into sharp, vibrant focus. The colors seemed brighter, the sounds more distinct, the smells more intense. It was as if I was seeing and hearing everything for the first time.</w:t>
      </w:r>
    </w:p>
    <w:p w14:paraId="3CC07AAB" w14:textId="77777777" w:rsidR="00225B86"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afternoon brought a quiet solitude, a chance to simply be. I read a book, lost in the author's words, allowing myself to be transported to other worlds, other times. I didn't analyze, didn't</w:t>
      </w:r>
    </w:p>
    <w:p w14:paraId="3F2EB901" w14:textId="77777777" w:rsidR="00225B86" w:rsidRDefault="00225B86">
      <w:pPr>
        <w:sectPr w:rsidR="00225B86">
          <w:pgSz w:w="8000" w:h="12000"/>
          <w:pgMar w:top="442" w:right="652" w:bottom="364" w:left="660" w:header="720" w:footer="720" w:gutter="0"/>
          <w:cols w:space="720"/>
          <w:docGrid w:linePitch="360"/>
        </w:sectPr>
      </w:pPr>
    </w:p>
    <w:p w14:paraId="7E7C2EC1" w14:textId="77777777" w:rsidR="00225B86" w:rsidRDefault="00225B86">
      <w:pPr>
        <w:autoSpaceDE w:val="0"/>
        <w:autoSpaceDN w:val="0"/>
        <w:spacing w:after="78" w:line="220" w:lineRule="exact"/>
      </w:pPr>
    </w:p>
    <w:p w14:paraId="7D1AA8AE"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overthink; I simply allowed myself to be absorbed by the story, letting it wash over me like the gentle waves lapping against the shore. The stories of others, their triumphs and struggles, resonated with a newfound empathy. I saw myself reflected in their </w:t>
      </w:r>
      <w:r>
        <w:br/>
      </w:r>
      <w:r>
        <w:rPr>
          <w:rFonts w:ascii="Charis SIL Regular" w:eastAsia="Charis SIL Regular" w:hAnsi="Charis SIL Regular"/>
          <w:color w:val="000000"/>
        </w:rPr>
        <w:t>experiences, not as a victim, but as a fellow traveler on this journey called life.</w:t>
      </w:r>
    </w:p>
    <w:p w14:paraId="02C6241C" w14:textId="77777777" w:rsidR="00225B86" w:rsidRDefault="00000000">
      <w:pPr>
        <w:autoSpaceDE w:val="0"/>
        <w:autoSpaceDN w:val="0"/>
        <w:spacing w:before="264" w:after="0" w:line="264" w:lineRule="exact"/>
      </w:pPr>
      <w:r>
        <w:rPr>
          <w:rFonts w:ascii="Charis SIL Regular" w:eastAsia="Charis SIL Regular" w:hAnsi="Charis SIL Regular"/>
          <w:color w:val="000000"/>
        </w:rPr>
        <w:t>As evening approached, I cooked a simple meal, savoring each bite, appreciating the nourishment it provided. The aroma of herbs and spices filled the air, a comforting scent that reminded me of home, of belonging. I ate slowly, deliberately, paying attention to the textures and flavors, to the sensations in my mouth, to the warmth spreading through my body. This wasn’t simply sustenance; it was an act of self-care, an act of gratitude for the simple pleasures of life.</w:t>
      </w:r>
    </w:p>
    <w:p w14:paraId="0663F44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sunset painted the sky in hues of orange, purple, and pink, a breathtaking spectacle that filled me with awe. I watched as the sun dipped below the horizon, casting long shadows across the </w:t>
      </w:r>
      <w:r>
        <w:br/>
      </w:r>
      <w:r>
        <w:rPr>
          <w:rFonts w:ascii="Charis SIL Regular" w:eastAsia="Charis SIL Regular" w:hAnsi="Charis SIL Regular"/>
          <w:color w:val="000000"/>
        </w:rPr>
        <w:t>landscape. The air grew cooler, the wind whispering secrets through the trees. It was a moment of quiet contemplation, a chance to reflect on the day, on the progress I had made, on the journey I had undertaken. There was still much work to be done, much healing to be achieved. But the fear, the crippling anxiety, had lifted. I felt a profound sense of peace, a quiet confidence that things would be alright.</w:t>
      </w:r>
    </w:p>
    <w:p w14:paraId="439E304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My evenings now held a different kind of melody, a gentler song. I played my guitar, my fingers moving across the strings with a newfound grace and ease. The music flowed from within, a natural extension of my being, a spontaneous expression of the joy and peace I felt. It wasn’t about technical perfection, it was about </w:t>
      </w:r>
      <w:r>
        <w:br/>
      </w:r>
      <w:r>
        <w:rPr>
          <w:rFonts w:ascii="Charis SIL Regular" w:eastAsia="Charis SIL Regular" w:hAnsi="Charis SIL Regular"/>
          <w:color w:val="000000"/>
        </w:rPr>
        <w:t>honesty, about sharing the emotions of the present moment. The songs were different now, softer, less tormented. They were songs of gratitude, of acceptance, of hope. They were songs of the present moment.</w:t>
      </w:r>
    </w:p>
    <w:p w14:paraId="26AF6D14"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I started to notice small things: the delicate dance of a spider spinning its web, the intricate patterns of frost on the windowpane, the way the sunlight filtered through the leaves of the trees. These</w:t>
      </w:r>
    </w:p>
    <w:p w14:paraId="32F85987" w14:textId="77777777" w:rsidR="00225B86" w:rsidRDefault="00225B86">
      <w:pPr>
        <w:sectPr w:rsidR="00225B86">
          <w:pgSz w:w="8000" w:h="12000"/>
          <w:pgMar w:top="296" w:right="644" w:bottom="392" w:left="660" w:header="720" w:footer="720" w:gutter="0"/>
          <w:cols w:space="720"/>
          <w:docGrid w:linePitch="360"/>
        </w:sectPr>
      </w:pPr>
    </w:p>
    <w:p w14:paraId="7C8F71E5" w14:textId="77777777" w:rsidR="00225B86" w:rsidRDefault="00225B86">
      <w:pPr>
        <w:autoSpaceDE w:val="0"/>
        <w:autoSpaceDN w:val="0"/>
        <w:spacing w:after="78" w:line="220" w:lineRule="exact"/>
      </w:pPr>
    </w:p>
    <w:p w14:paraId="261166F0" w14:textId="77777777" w:rsidR="00225B86" w:rsidRDefault="00000000">
      <w:pPr>
        <w:autoSpaceDE w:val="0"/>
        <w:autoSpaceDN w:val="0"/>
        <w:spacing w:before="58" w:after="0" w:line="264" w:lineRule="exact"/>
      </w:pPr>
      <w:r>
        <w:rPr>
          <w:rFonts w:ascii="Charis SIL Regular" w:eastAsia="Charis SIL Regular" w:hAnsi="Charis SIL Regular"/>
          <w:color w:val="000000"/>
        </w:rPr>
        <w:t>were the moments I had previously overlooked, lost in the labyrinth of my own mind. Now, I actively sought them out, appreciating their beauty, their fragility, their fleeting perfection. Each one was a small gift, a reminder of the abundance of beauty in the world.</w:t>
      </w:r>
    </w:p>
    <w:p w14:paraId="04A6CBB3"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Sleep came easily now. The nightmares, the relentless cycle of regret, had subsided. I dreamt of gentle waves, warm sunlight, and fields of wildflowers stretching out as far as the eye could see. It was a reflection of the peaceful landscape of my mind, a testament to the work I had done, to the journey I had undertaken. The dreams were no longer a source of torment, but a gentle lullaby, a soothing balm to a soul finally at peace.</w:t>
      </w:r>
    </w:p>
    <w:p w14:paraId="0DE14296" w14:textId="77777777" w:rsidR="00225B86" w:rsidRDefault="00000000">
      <w:pPr>
        <w:autoSpaceDE w:val="0"/>
        <w:autoSpaceDN w:val="0"/>
        <w:spacing w:before="264" w:after="0" w:line="264" w:lineRule="exact"/>
      </w:pPr>
      <w:r>
        <w:rPr>
          <w:rFonts w:ascii="Charis SIL Regular" w:eastAsia="Charis SIL Regular" w:hAnsi="Charis SIL Regular"/>
          <w:color w:val="000000"/>
        </w:rPr>
        <w:t>One day, I found myself standing at the ocean again. The waves crashed against the shore with their same raw power. But this time, I wasn't afraid. I stood there, feeling the spray of the water on my face, the wind whipping through my hair, and I smiled. It wasn’t a triumphant smile, not a smile of complete resolution. It was a simple smile of acknowledgement. A recognition of the journey, the pain, the struggle, and the final, hard-won peace. I felt gratitude for the path I'd travelled, even for the darkest parts. The man who watches was still there, but now his presence was no longer a source of dread. He was simply a silent witness, observing my journey with a quiet understanding. And as I gazed out at the boundless ocean, I realized that it was not the end, but a new beginning. The past was a memory, etched into my soul, but it no longer controlled my future. The future was a blank canvas, and I held the brush, ready to paint my next masterpiece. The present was my canvas. And I was ready.</w:t>
      </w:r>
    </w:p>
    <w:p w14:paraId="15C41C95" w14:textId="77777777" w:rsidR="00225B86" w:rsidRDefault="00225B86">
      <w:pPr>
        <w:sectPr w:rsidR="00225B86">
          <w:pgSz w:w="8000" w:h="12000"/>
          <w:pgMar w:top="296" w:right="648" w:bottom="1440" w:left="660" w:header="720" w:footer="720" w:gutter="0"/>
          <w:cols w:space="720"/>
          <w:docGrid w:linePitch="360"/>
        </w:sectPr>
      </w:pPr>
    </w:p>
    <w:p w14:paraId="1F893A6D" w14:textId="77777777" w:rsidR="00225B86" w:rsidRDefault="00225B86">
      <w:pPr>
        <w:autoSpaceDE w:val="0"/>
        <w:autoSpaceDN w:val="0"/>
        <w:spacing w:after="224" w:line="220" w:lineRule="exact"/>
      </w:pPr>
    </w:p>
    <w:p w14:paraId="6E932736" w14:textId="77777777" w:rsidR="00225B86" w:rsidRDefault="00000000">
      <w:pPr>
        <w:autoSpaceDE w:val="0"/>
        <w:autoSpaceDN w:val="0"/>
        <w:spacing w:after="0" w:line="330" w:lineRule="exact"/>
      </w:pPr>
      <w:r>
        <w:rPr>
          <w:rFonts w:ascii="Charis SIL Bold" w:eastAsia="Charis SIL Bold" w:hAnsi="Charis SIL Bold"/>
          <w:b/>
          <w:color w:val="000000"/>
        </w:rPr>
        <w:t>Living in the Now</w:t>
      </w:r>
    </w:p>
    <w:p w14:paraId="1E5424A0" w14:textId="77777777" w:rsidR="00225B86" w:rsidRDefault="00000000">
      <w:pPr>
        <w:autoSpaceDE w:val="0"/>
        <w:autoSpaceDN w:val="0"/>
        <w:spacing w:before="286" w:after="0" w:line="264" w:lineRule="exact"/>
        <w:ind w:right="144"/>
      </w:pPr>
      <w:r>
        <w:rPr>
          <w:rFonts w:ascii="Charis SIL Regular" w:eastAsia="Charis SIL Regular" w:hAnsi="Charis SIL Regular"/>
          <w:color w:val="000000"/>
        </w:rPr>
        <w:t xml:space="preserve">The rhythmic chime of the singing bowl, a gift from a traveling monk I'd encountered months ago, filled the small room. Its </w:t>
      </w:r>
      <w:r>
        <w:br/>
      </w:r>
      <w:r>
        <w:rPr>
          <w:rFonts w:ascii="Charis SIL Regular" w:eastAsia="Charis SIL Regular" w:hAnsi="Charis SIL Regular"/>
          <w:color w:val="000000"/>
        </w:rPr>
        <w:t>vibrations resonated deep within my chest, a gentle tremor that seemed to loosen the knots of tension I hadn't even realized were there. Sunlight, muted by the sheer curtains, painted the walls in soft gold. Dust motes danced in the beams, each a tiny universe swirling in the stillness. This was my sanctuary, my space for quiet contemplation, a place where the relentless chatter of my mind could finally be silenced.</w:t>
      </w:r>
    </w:p>
    <w:p w14:paraId="1D0DD815"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I sat cross-legged on the floor, my spine straight but not rigid, my breath slow and even. I focused on the sensations in my body: the coolness of the wooden floor against my skin, the weight of my limbs, the gentle rise and fall of my chest. I let go of the thoughts that drifted through my mind, observing them without judgment, like clouds passing across a vast sky. Each thought, each fleeting emotion, was simply a phenomenon, a ripple in the stream of consciousness. I didn't cling to them, didn't resist them; I simply allowed them to be, to flow through me and out.</w:t>
      </w:r>
    </w:p>
    <w:p w14:paraId="37275BD2" w14:textId="77777777" w:rsidR="00225B86" w:rsidRDefault="00000000">
      <w:pPr>
        <w:autoSpaceDE w:val="0"/>
        <w:autoSpaceDN w:val="0"/>
        <w:spacing w:before="264" w:after="0" w:line="264" w:lineRule="exact"/>
      </w:pPr>
      <w:r>
        <w:rPr>
          <w:rFonts w:ascii="Charis SIL Regular" w:eastAsia="Charis SIL Regular" w:hAnsi="Charis SIL Regular"/>
          <w:color w:val="000000"/>
        </w:rPr>
        <w:t>This practice, this deliberate immersion in the present moment, was a revelation. It wasn't about escaping the past or worrying about the future; it was about acknowledging them both, accepting them both, and then gently releasing them. It was about finding peace in the stillness, in the space between thoughts, in the simple act of breathing. It was a journey inward, a pilgrimage to the quiet center of my being.</w:t>
      </w:r>
    </w:p>
    <w:p w14:paraId="7BFA57F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initial sessions were challenging. My mind, accustomed to racing at a hundred miles an hour, resisted the stillness. Thoughts, like unruly children, clamored for attention, demanding to be heard. Doubt and anxiety, old familiar companions, whispered insidious lies, reminding me of past failures, future uncertainties. But I persisted, day after day, breath by breath, allowing the quiet to seep into the corners of my </w:t>
      </w:r>
      <w:r>
        <w:rPr>
          <w:rFonts w:ascii="Charis SIL Regular" w:eastAsia="Charis SIL Regular" w:hAnsi="Charis SIL Regular"/>
          <w:color w:val="000000"/>
        </w:rPr>
        <w:lastRenderedPageBreak/>
        <w:t>being. Gradually, the resistance faded. The chattering subsided, the anxious whispers grew fainter. The stillness became a refuge, a sanctuary where I could find solace</w:t>
      </w:r>
    </w:p>
    <w:p w14:paraId="4E0E5070" w14:textId="77777777" w:rsidR="00225B86" w:rsidRDefault="00225B86">
      <w:pPr>
        <w:sectPr w:rsidR="00225B86">
          <w:pgSz w:w="8000" w:h="12000"/>
          <w:pgMar w:top="442" w:right="644" w:bottom="364" w:left="660" w:header="720" w:footer="720" w:gutter="0"/>
          <w:cols w:space="720"/>
          <w:docGrid w:linePitch="360"/>
        </w:sectPr>
      </w:pPr>
    </w:p>
    <w:p w14:paraId="1630B620" w14:textId="77777777" w:rsidR="00225B86" w:rsidRDefault="00225B86">
      <w:pPr>
        <w:autoSpaceDE w:val="0"/>
        <w:autoSpaceDN w:val="0"/>
        <w:spacing w:after="78" w:line="220" w:lineRule="exact"/>
      </w:pPr>
    </w:p>
    <w:p w14:paraId="65C7B081" w14:textId="77777777" w:rsidR="00225B86" w:rsidRDefault="00000000">
      <w:pPr>
        <w:autoSpaceDE w:val="0"/>
        <w:autoSpaceDN w:val="0"/>
        <w:spacing w:after="0" w:line="322" w:lineRule="exact"/>
      </w:pPr>
      <w:r>
        <w:rPr>
          <w:rFonts w:ascii="Charis SIL Regular" w:eastAsia="Charis SIL Regular" w:hAnsi="Charis SIL Regular"/>
          <w:color w:val="000000"/>
        </w:rPr>
        <w:t>and peace.</w:t>
      </w:r>
    </w:p>
    <w:p w14:paraId="38CB3E9F" w14:textId="77777777" w:rsidR="00225B86" w:rsidRDefault="00000000">
      <w:pPr>
        <w:autoSpaceDE w:val="0"/>
        <w:autoSpaceDN w:val="0"/>
        <w:spacing w:before="266" w:after="0" w:line="264" w:lineRule="exact"/>
        <w:ind w:right="144"/>
      </w:pPr>
      <w:r>
        <w:rPr>
          <w:rFonts w:ascii="Charis SIL Regular" w:eastAsia="Charis SIL Regular" w:hAnsi="Charis SIL Regular"/>
          <w:color w:val="000000"/>
        </w:rPr>
        <w:t>Mindfulness wasn't just a meditative practice; it seeped into every aspect of my life. I started to notice the small details, the subtle nuances that had previously gone unnoticed: the way the sunlight warmed my skin, the texture of the fabric against my fingers, the taste of the food on my tongue. I savored each moment, each sensation, fully present and completely alive.</w:t>
      </w:r>
    </w:p>
    <w:p w14:paraId="682E39F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found myself appreciating the simple things – the warmth of a cup of tea on a cold morning, the laughter of children playing in the park, the beauty of a flower unfolding in the garden. These were the moments I had once rushed through, oblivious to their beauty, lost in the haze of my own anxieties. Now, I paused, I breathed, I savored. And in doing so, I discovered a profound sense of </w:t>
      </w:r>
      <w:r>
        <w:br/>
      </w:r>
      <w:r>
        <w:rPr>
          <w:rFonts w:ascii="Charis SIL Regular" w:eastAsia="Charis SIL Regular" w:hAnsi="Charis SIL Regular"/>
          <w:color w:val="000000"/>
        </w:rPr>
        <w:t>gratitude.</w:t>
      </w:r>
    </w:p>
    <w:p w14:paraId="5072C1A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Even the mundane tasks – washing dishes, making the bed, </w:t>
      </w:r>
      <w:r>
        <w:br/>
      </w:r>
      <w:r>
        <w:rPr>
          <w:rFonts w:ascii="Charis SIL Regular" w:eastAsia="Charis SIL Regular" w:hAnsi="Charis SIL Regular"/>
          <w:color w:val="000000"/>
        </w:rPr>
        <w:t xml:space="preserve">preparing food – became acts of meditation. I focused on the task at hand, paying attention to the movement of my hands, the feel of the water, the scent of the soap. These seemingly insignificant actions became opportunities for mindfulness, for connection with the present moment. The repetitive nature of these tasks helped calm my mind, creating a sense of rhythm and routine that </w:t>
      </w:r>
      <w:r>
        <w:br/>
      </w:r>
      <w:r>
        <w:rPr>
          <w:rFonts w:ascii="Charis SIL Regular" w:eastAsia="Charis SIL Regular" w:hAnsi="Charis SIL Regular"/>
          <w:color w:val="000000"/>
        </w:rPr>
        <w:t>grounded me.</w:t>
      </w:r>
    </w:p>
    <w:p w14:paraId="5D7AEB7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time shifted dramatically. The relentless pressure of the past and the anxiety about the future began to ease. I was no longer a prisoner of time, a slave to the clock. Instead, I was free to experience each moment as it unfolded, without </w:t>
      </w:r>
      <w:r>
        <w:br/>
      </w:r>
      <w:r>
        <w:rPr>
          <w:rFonts w:ascii="Charis SIL Regular" w:eastAsia="Charis SIL Regular" w:hAnsi="Charis SIL Regular"/>
          <w:color w:val="000000"/>
        </w:rPr>
        <w:t>judgment, without expectation. The sense of urgency, the constant pressure to achieve, to accomplish, began to dissolve.</w:t>
      </w:r>
    </w:p>
    <w:p w14:paraId="4FA92ED8"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The music I created changed too. The songs, once filled with pain and regret, now reflected the peace I had found. The melodies were </w:t>
      </w:r>
      <w:r>
        <w:rPr>
          <w:rFonts w:ascii="Charis SIL Regular" w:eastAsia="Charis SIL Regular" w:hAnsi="Charis SIL Regular"/>
          <w:color w:val="000000"/>
        </w:rPr>
        <w:lastRenderedPageBreak/>
        <w:t>simpler, more melodic, less anguished. The lyrics were less about the past and more about the present, about appreciating the beauty and fragility of life. The music became a celebration of the present moment, a testament to the transformative power of mindfulness.</w:t>
      </w:r>
    </w:p>
    <w:p w14:paraId="2876E7CA" w14:textId="77777777" w:rsidR="00225B86" w:rsidRDefault="00225B86">
      <w:pPr>
        <w:sectPr w:rsidR="00225B86">
          <w:pgSz w:w="8000" w:h="12000"/>
          <w:pgMar w:top="296" w:right="684" w:bottom="524" w:left="660" w:header="720" w:footer="720" w:gutter="0"/>
          <w:cols w:space="720"/>
          <w:docGrid w:linePitch="360"/>
        </w:sectPr>
      </w:pPr>
    </w:p>
    <w:p w14:paraId="74A7099F" w14:textId="77777777" w:rsidR="00225B86" w:rsidRDefault="00225B86">
      <w:pPr>
        <w:autoSpaceDE w:val="0"/>
        <w:autoSpaceDN w:val="0"/>
        <w:spacing w:after="78" w:line="220" w:lineRule="exact"/>
      </w:pPr>
    </w:p>
    <w:p w14:paraId="4728FF6A"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One evening, sitting by the river, watching the sunset paint the sky in vibrant hues, I realized how deeply ingrained the habit of </w:t>
      </w:r>
      <w:r>
        <w:br/>
      </w:r>
      <w:r>
        <w:rPr>
          <w:rFonts w:ascii="Charis SIL Regular" w:eastAsia="Charis SIL Regular" w:hAnsi="Charis SIL Regular"/>
          <w:color w:val="000000"/>
        </w:rPr>
        <w:t>dwelling on the past had become. It was as if I'd been living in a dream, a perpetual replay of past regrets, a melancholic soundtrack echoing in my mind. I'd spent so long in that dream that I had nearly forgotten how to live in the waking world. But now, I was awake.</w:t>
      </w:r>
    </w:p>
    <w:p w14:paraId="0ADB59A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act of letting go wasn't a single event, a sudden shift in </w:t>
      </w:r>
      <w:r>
        <w:br/>
      </w:r>
      <w:r>
        <w:rPr>
          <w:rFonts w:ascii="Charis SIL Regular" w:eastAsia="Charis SIL Regular" w:hAnsi="Charis SIL Regular"/>
          <w:color w:val="000000"/>
        </w:rPr>
        <w:t>perspective. It was a gradual process, a continuous practice, a daily commitment to being fully present. There were still moments when the old habits resurfaced—the fleeting shadow of self-doubt, the phantom ache of past pain. But now, I recognized them for what they were – fleeting thoughts, temporary emotions. I didn't fight them, I didn't resist them; I simply acknowledged them, allowed them to pass through me, and returned my attention to the present moment.</w:t>
      </w:r>
    </w:p>
    <w:p w14:paraId="1C0B34D6"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My relationships deepened as well. Being fully present allowed me to connect with others on a more profound level. I listened more attentively, empathizing more deeply, judging less harshly. The ability to truly listen, to hear not only the words but the emotions behind them, transformed my interactions with others. The </w:t>
      </w:r>
      <w:r>
        <w:br/>
      </w:r>
      <w:r>
        <w:rPr>
          <w:rFonts w:ascii="Charis SIL Regular" w:eastAsia="Charis SIL Regular" w:hAnsi="Charis SIL Regular"/>
          <w:color w:val="000000"/>
        </w:rPr>
        <w:t>conversations became richer, the connections more meaningful.</w:t>
      </w:r>
    </w:p>
    <w:p w14:paraId="74F6AF0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One day, I received a letter from my father. It was a simple letter, filled with mundane details of everyday life, but it carried an </w:t>
      </w:r>
      <w:r>
        <w:br/>
      </w:r>
      <w:r>
        <w:rPr>
          <w:rFonts w:ascii="Charis SIL Regular" w:eastAsia="Charis SIL Regular" w:hAnsi="Charis SIL Regular"/>
          <w:color w:val="000000"/>
        </w:rPr>
        <w:t>unspoken weight of regret and a quiet longing for connection. As I read his words, I felt a surge of empathy, a wave of compassion that washed over me. I recognized the pain beneath the surface, the unspoken longing for reconciliation. I wrote him back, not with recriminations or accusations, but with a simple expression of love and understanding.</w:t>
      </w:r>
    </w:p>
    <w:p w14:paraId="36A6D0EE" w14:textId="77777777" w:rsidR="00225B86" w:rsidRDefault="00000000">
      <w:pPr>
        <w:autoSpaceDE w:val="0"/>
        <w:autoSpaceDN w:val="0"/>
        <w:spacing w:before="266" w:after="0" w:line="264" w:lineRule="exact"/>
        <w:ind w:right="144"/>
      </w:pPr>
      <w:r>
        <w:rPr>
          <w:rFonts w:ascii="Charis SIL Regular" w:eastAsia="Charis SIL Regular" w:hAnsi="Charis SIL Regular"/>
          <w:color w:val="000000"/>
        </w:rPr>
        <w:t xml:space="preserve">The journey wasn't easy; it was arduous, challenging, demanding. But it was also rewarding, liberating, life-affirming. Living in the now wasn't about avoiding pain or hardship; it was about </w:t>
      </w:r>
      <w:r>
        <w:br/>
      </w:r>
      <w:r>
        <w:rPr>
          <w:rFonts w:ascii="Charis SIL Regular" w:eastAsia="Charis SIL Regular" w:hAnsi="Charis SIL Regular"/>
          <w:color w:val="000000"/>
        </w:rPr>
        <w:t xml:space="preserve">embracing life in all its complexity, with its joys and sorrows, its </w:t>
      </w:r>
      <w:r>
        <w:rPr>
          <w:rFonts w:ascii="Charis SIL Regular" w:eastAsia="Charis SIL Regular" w:hAnsi="Charis SIL Regular"/>
          <w:color w:val="000000"/>
        </w:rPr>
        <w:lastRenderedPageBreak/>
        <w:t>triumphs and failures. It was about finding peace in the present moment, recognizing the beauty and fragility of existence, and</w:t>
      </w:r>
    </w:p>
    <w:p w14:paraId="38AA0551" w14:textId="77777777" w:rsidR="00225B86" w:rsidRDefault="00225B86">
      <w:pPr>
        <w:sectPr w:rsidR="00225B86">
          <w:pgSz w:w="8000" w:h="12000"/>
          <w:pgMar w:top="296" w:right="664" w:bottom="392" w:left="660" w:header="720" w:footer="720" w:gutter="0"/>
          <w:cols w:space="720"/>
          <w:docGrid w:linePitch="360"/>
        </w:sectPr>
      </w:pPr>
    </w:p>
    <w:p w14:paraId="6D9AB982" w14:textId="77777777" w:rsidR="00225B86" w:rsidRDefault="00225B86">
      <w:pPr>
        <w:autoSpaceDE w:val="0"/>
        <w:autoSpaceDN w:val="0"/>
        <w:spacing w:after="78" w:line="220" w:lineRule="exact"/>
      </w:pPr>
    </w:p>
    <w:p w14:paraId="63CB9C32" w14:textId="77777777" w:rsidR="00225B86" w:rsidRDefault="00000000">
      <w:pPr>
        <w:autoSpaceDE w:val="0"/>
        <w:autoSpaceDN w:val="0"/>
        <w:spacing w:before="58" w:after="0" w:line="264" w:lineRule="exact"/>
      </w:pPr>
      <w:r>
        <w:rPr>
          <w:rFonts w:ascii="Charis SIL Regular" w:eastAsia="Charis SIL Regular" w:hAnsi="Charis SIL Regular"/>
          <w:color w:val="000000"/>
        </w:rPr>
        <w:t>appreciating the gift of each and every breath. The melody of my life, once a discordant lament, was finally beginning to harmonize, a slow, steady progression toward a peaceful symphony of self-acceptance. The present held the promise of a future I could paint, a future free from the weight of the past. The canvas was clear, and I held the brush. The journey had only just begun.</w:t>
      </w:r>
    </w:p>
    <w:p w14:paraId="153420A1" w14:textId="77777777" w:rsidR="00225B86" w:rsidRDefault="00225B86">
      <w:pPr>
        <w:sectPr w:rsidR="00225B86">
          <w:pgSz w:w="8000" w:h="12000"/>
          <w:pgMar w:top="296" w:right="650" w:bottom="1440" w:left="660" w:header="720" w:footer="720" w:gutter="0"/>
          <w:cols w:space="720"/>
          <w:docGrid w:linePitch="360"/>
        </w:sectPr>
      </w:pPr>
    </w:p>
    <w:p w14:paraId="0BD47AA3" w14:textId="77777777" w:rsidR="00225B86" w:rsidRDefault="00225B86">
      <w:pPr>
        <w:autoSpaceDE w:val="0"/>
        <w:autoSpaceDN w:val="0"/>
        <w:spacing w:after="224" w:line="220" w:lineRule="exact"/>
      </w:pPr>
    </w:p>
    <w:p w14:paraId="717170E4" w14:textId="77777777" w:rsidR="00225B86" w:rsidRDefault="00000000">
      <w:pPr>
        <w:autoSpaceDE w:val="0"/>
        <w:autoSpaceDN w:val="0"/>
        <w:spacing w:after="0" w:line="330" w:lineRule="exact"/>
      </w:pPr>
      <w:r>
        <w:rPr>
          <w:rFonts w:ascii="Charis SIL Bold" w:eastAsia="Charis SIL Bold" w:hAnsi="Charis SIL Bold"/>
          <w:b/>
          <w:color w:val="000000"/>
        </w:rPr>
        <w:t>Creating Space for the Future</w:t>
      </w:r>
    </w:p>
    <w:p w14:paraId="2804C514" w14:textId="77777777" w:rsidR="00225B86" w:rsidRDefault="00000000">
      <w:pPr>
        <w:autoSpaceDE w:val="0"/>
        <w:autoSpaceDN w:val="0"/>
        <w:spacing w:before="286" w:after="0" w:line="264" w:lineRule="exact"/>
      </w:pPr>
      <w:r>
        <w:rPr>
          <w:rFonts w:ascii="Charis SIL Regular" w:eastAsia="Charis SIL Regular" w:hAnsi="Charis SIL Regular"/>
          <w:color w:val="000000"/>
        </w:rPr>
        <w:t>The river, once a symbol of the relentless flow of time, now seemed to mirror the calm within me. Its current, once a torrent dragging me downstream, now felt like a gentle stream, guiding me toward a tranquil sea. The banks, once shrouded in the shadows of regret, now blossomed with wildflowers, their vibrant colors mirroring the burgeoning hope within my heart. The air, once heavy with the weight of the past, now felt light and buoyant, filled with the promise of a new dawn.</w:t>
      </w:r>
    </w:p>
    <w:p w14:paraId="5A09599F" w14:textId="77777777" w:rsidR="00225B86" w:rsidRDefault="00000000">
      <w:pPr>
        <w:autoSpaceDE w:val="0"/>
        <w:autoSpaceDN w:val="0"/>
        <w:spacing w:before="264" w:after="0" w:line="264" w:lineRule="exact"/>
      </w:pPr>
      <w:r>
        <w:rPr>
          <w:rFonts w:ascii="Charis SIL Regular" w:eastAsia="Charis SIL Regular" w:hAnsi="Charis SIL Regular"/>
          <w:color w:val="000000"/>
        </w:rPr>
        <w:t>This wasn't a magical transformation, a sudden erasure of pain and sorrow. The scars remained, etched into the fabric of my being, reminders of battles fought and lessons learned. But the pain, once sharp and debilitating, had softened, dulled by time and the diligent practice of letting go. It was like looking at an old photograph, the image still vivid, but the sting of the memory lessened, softened by the passage of years and the accumulation of new experiences.</w:t>
      </w:r>
    </w:p>
    <w:p w14:paraId="33BFFBEF" w14:textId="77777777" w:rsidR="00225B86" w:rsidRDefault="00000000">
      <w:pPr>
        <w:autoSpaceDE w:val="0"/>
        <w:autoSpaceDN w:val="0"/>
        <w:spacing w:before="264" w:after="0" w:line="264" w:lineRule="exact"/>
      </w:pPr>
      <w:r>
        <w:rPr>
          <w:rFonts w:ascii="Charis SIL Regular" w:eastAsia="Charis SIL Regular" w:hAnsi="Charis SIL Regular"/>
          <w:color w:val="000000"/>
        </w:rPr>
        <w:t>I began to see the past not as a burden, but as a teacher, a guide pointing toward a path of self-discovery and personal growth. The mistakes I had made, the opportunities I had missed, were no longer sources of shame and self-reproach. They were stepping stones, each one leading me closer to a deeper understanding of myself, a more profound appreciation for the present moment. The regrets, once sharp daggers piercing my heart, transformed into subtle whispers, reminders of lessons learned, guiding me toward a future free from the shackles of past mistakes.</w:t>
      </w:r>
    </w:p>
    <w:p w14:paraId="6730CB2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My days were no longer consumed by a relentless replay of past failures. Instead, I woke each morning with a sense of anticipation, a feeling that anything was possible. The future, once a vast, </w:t>
      </w:r>
      <w:r>
        <w:br/>
      </w:r>
      <w:r>
        <w:rPr>
          <w:rFonts w:ascii="Charis SIL Regular" w:eastAsia="Charis SIL Regular" w:hAnsi="Charis SIL Regular"/>
          <w:color w:val="000000"/>
        </w:rPr>
        <w:t>uncharted territory filled with anxiety and uncertainty, now felt like a canvas awaiting my brushstrokes, a blank page waiting to be filled with the story of my life.</w:t>
      </w:r>
    </w:p>
    <w:p w14:paraId="55ED7985"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act of creating had always been an integral part of my </w:t>
      </w:r>
      <w:r>
        <w:br/>
      </w:r>
      <w:r>
        <w:rPr>
          <w:rFonts w:ascii="Charis SIL Regular" w:eastAsia="Charis SIL Regular" w:hAnsi="Charis SIL Regular"/>
          <w:color w:val="000000"/>
        </w:rPr>
        <w:t>existence. The words I wrote, the melodies I composed, the songs I sang—these were not merely expressions of my inner world, but</w:t>
      </w:r>
    </w:p>
    <w:p w14:paraId="125BB691" w14:textId="77777777" w:rsidR="00225B86" w:rsidRDefault="00225B86">
      <w:pPr>
        <w:sectPr w:rsidR="00225B86">
          <w:pgSz w:w="8000" w:h="12000"/>
          <w:pgMar w:top="442" w:right="650" w:bottom="364" w:left="660" w:header="720" w:footer="720" w:gutter="0"/>
          <w:cols w:space="720"/>
          <w:docGrid w:linePitch="360"/>
        </w:sectPr>
      </w:pPr>
    </w:p>
    <w:p w14:paraId="63778495" w14:textId="77777777" w:rsidR="00225B86" w:rsidRDefault="00225B86">
      <w:pPr>
        <w:autoSpaceDE w:val="0"/>
        <w:autoSpaceDN w:val="0"/>
        <w:spacing w:after="78" w:line="220" w:lineRule="exact"/>
      </w:pPr>
    </w:p>
    <w:p w14:paraId="7B2632E6" w14:textId="77777777" w:rsidR="00225B86" w:rsidRDefault="00000000">
      <w:pPr>
        <w:autoSpaceDE w:val="0"/>
        <w:autoSpaceDN w:val="0"/>
        <w:spacing w:before="58" w:after="0" w:line="264" w:lineRule="exact"/>
      </w:pPr>
      <w:r>
        <w:rPr>
          <w:rFonts w:ascii="Charis SIL Regular" w:eastAsia="Charis SIL Regular" w:hAnsi="Charis SIL Regular"/>
          <w:color w:val="000000"/>
        </w:rPr>
        <w:t>acts of creation, of shaping and molding the raw materials of my experience into something new and meaningful. Now, this creative process became a vehicle for healing, a powerful tool for shaping my future.</w:t>
      </w:r>
    </w:p>
    <w:p w14:paraId="037B9B8B" w14:textId="77777777" w:rsidR="00225B86" w:rsidRDefault="00000000">
      <w:pPr>
        <w:autoSpaceDE w:val="0"/>
        <w:autoSpaceDN w:val="0"/>
        <w:spacing w:before="264" w:after="0" w:line="264" w:lineRule="exact"/>
      </w:pPr>
      <w:r>
        <w:rPr>
          <w:rFonts w:ascii="Charis SIL Regular" w:eastAsia="Charis SIL Regular" w:hAnsi="Charis SIL Regular"/>
          <w:color w:val="000000"/>
        </w:rPr>
        <w:t>I began to fill my days with activities that brought me joy and fulfillment. I took up painting, exploring the vibrant world of color and texture, expressing emotions that words could not capture. I started volunteering at a local soup kitchen, connecting with others on a human level, finding solace in the act of service. I joined a hiking club, discovering the beauty of nature, the serenity of being amidst the mountains and forests.</w:t>
      </w:r>
    </w:p>
    <w:p w14:paraId="380ACBE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These new experiences weren't just distractions; they were integral parts of the process of rebuilding my life. They were opportunities for growth, for expanding my horizons, for discovering new </w:t>
      </w:r>
      <w:r>
        <w:br/>
      </w:r>
      <w:r>
        <w:rPr>
          <w:rFonts w:ascii="Charis SIL Regular" w:eastAsia="Charis SIL Regular" w:hAnsi="Charis SIL Regular"/>
          <w:color w:val="000000"/>
        </w:rPr>
        <w:t>passions and talents. Each new activity, each new connection, added a vibrant hue to the palette of my life, painting a richer, more vibrant picture than I had ever imagined.</w:t>
      </w:r>
    </w:p>
    <w:p w14:paraId="113C7346" w14:textId="77777777" w:rsidR="00225B86" w:rsidRDefault="00000000">
      <w:pPr>
        <w:autoSpaceDE w:val="0"/>
        <w:autoSpaceDN w:val="0"/>
        <w:spacing w:before="264" w:after="0" w:line="264" w:lineRule="exact"/>
      </w:pPr>
      <w:r>
        <w:rPr>
          <w:rFonts w:ascii="Charis SIL Regular" w:eastAsia="Charis SIL Regular" w:hAnsi="Charis SIL Regular"/>
          <w:color w:val="000000"/>
        </w:rPr>
        <w:t>My music transformed as well. The melancholic tunes, once infused with a sense of hopelessness and despair, now carried a sense of resilience, a quiet hope. The lyrics, once steeped in regret and self-recrimination, now spoke of forgiveness, acceptance, and the joy of simple things. The music became a reflection of the inner peace I had found, a testament to the transformative power of letting go.</w:t>
      </w:r>
    </w:p>
    <w:p w14:paraId="571EF38F"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I found myself drawn to the metaphor of the garden. The past was like a neglected garden, overgrown with weeds of regret and bitterness. The process of letting go was like clearing away the weeds, tilling the soil, and preparing the ground for new growth. With care and attention, I nurtured the seeds of hope, watching as they sprouted and blossomed, transforming the barren landscape into a vibrant, thriving garden.</w:t>
      </w:r>
    </w:p>
    <w:p w14:paraId="59729874"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The garden, in its metaphor, represented my life. It was a process of continuous growth and renewal, a testament to the resilience of the human spirit. The weeds, while still present, were now managed, contained; they were no longer choking the life out of the flowers. The beauty of the blooms, vibrant and strong, far outnumbered the</w:t>
      </w:r>
    </w:p>
    <w:p w14:paraId="1C4F7C60" w14:textId="77777777" w:rsidR="00225B86" w:rsidRDefault="00225B86">
      <w:pPr>
        <w:sectPr w:rsidR="00225B86">
          <w:pgSz w:w="8000" w:h="12000"/>
          <w:pgMar w:top="296" w:right="680" w:bottom="392" w:left="660" w:header="720" w:footer="720" w:gutter="0"/>
          <w:cols w:space="720"/>
          <w:docGrid w:linePitch="360"/>
        </w:sectPr>
      </w:pPr>
    </w:p>
    <w:p w14:paraId="3063275F" w14:textId="77777777" w:rsidR="00225B86" w:rsidRDefault="00225B86">
      <w:pPr>
        <w:autoSpaceDE w:val="0"/>
        <w:autoSpaceDN w:val="0"/>
        <w:spacing w:after="78" w:line="220" w:lineRule="exact"/>
      </w:pPr>
    </w:p>
    <w:p w14:paraId="66EA3FB3" w14:textId="77777777" w:rsidR="00225B86" w:rsidRDefault="00000000">
      <w:pPr>
        <w:autoSpaceDE w:val="0"/>
        <w:autoSpaceDN w:val="0"/>
        <w:spacing w:after="0" w:line="322" w:lineRule="exact"/>
      </w:pPr>
      <w:r>
        <w:rPr>
          <w:rFonts w:ascii="Charis SIL Regular" w:eastAsia="Charis SIL Regular" w:hAnsi="Charis SIL Regular"/>
          <w:color w:val="000000"/>
        </w:rPr>
        <w:t>persistent weeds.</w:t>
      </w:r>
    </w:p>
    <w:p w14:paraId="439AAE36" w14:textId="77777777" w:rsidR="00225B86" w:rsidRDefault="00000000">
      <w:pPr>
        <w:autoSpaceDE w:val="0"/>
        <w:autoSpaceDN w:val="0"/>
        <w:spacing w:before="266" w:after="0" w:line="264" w:lineRule="exact"/>
        <w:ind w:right="144"/>
      </w:pPr>
      <w:r>
        <w:rPr>
          <w:rFonts w:ascii="Charis SIL Regular" w:eastAsia="Charis SIL Regular" w:hAnsi="Charis SIL Regular"/>
          <w:color w:val="000000"/>
        </w:rPr>
        <w:t xml:space="preserve">This new perspective brought about a shift in my relationships as well. The relationships that had been strained by my negativity began to heal. I was able to approach interactions with a fresh perspective, offering forgiveness where it was needed, and </w:t>
      </w:r>
      <w:r>
        <w:br/>
      </w:r>
      <w:r>
        <w:rPr>
          <w:rFonts w:ascii="Charis SIL Regular" w:eastAsia="Charis SIL Regular" w:hAnsi="Charis SIL Regular"/>
          <w:color w:val="000000"/>
        </w:rPr>
        <w:t xml:space="preserve">accepting apologies with grace. The old resentments dissolved, like ice melting under the warmth of the sun. I was no longer held captive by the past, free to cultivate new and meaningful </w:t>
      </w:r>
      <w:r>
        <w:br/>
      </w:r>
      <w:r>
        <w:rPr>
          <w:rFonts w:ascii="Charis SIL Regular" w:eastAsia="Charis SIL Regular" w:hAnsi="Charis SIL Regular"/>
          <w:color w:val="000000"/>
        </w:rPr>
        <w:t>connections, building a supportive community around me.</w:t>
      </w:r>
    </w:p>
    <w:p w14:paraId="201A34F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fatherly figure, the ‘Daddy’ from my earlier songs, ceased to be a symbol of judgment and expectation. He became, instead, a </w:t>
      </w:r>
      <w:r>
        <w:br/>
      </w:r>
      <w:r>
        <w:rPr>
          <w:rFonts w:ascii="Charis SIL Regular" w:eastAsia="Charis SIL Regular" w:hAnsi="Charis SIL Regular"/>
          <w:color w:val="000000"/>
        </w:rPr>
        <w:t>representation of the part of myself that needed forgiveness and understanding. I realized that letting go wasn't just about freeing myself from the past, but also about freeing him, releasing him from the burden of my unresolved feelings. It was a process of self-compassion, of recognizing the flaws and imperfections in myself and accepting them without judgment.</w:t>
      </w:r>
    </w:p>
    <w:p w14:paraId="286DEDE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space I had created, by letting go of the past, wasn't just empty; it was fertile ground, ready to receive new seeds of hope and </w:t>
      </w:r>
      <w:r>
        <w:br/>
      </w:r>
      <w:r>
        <w:rPr>
          <w:rFonts w:ascii="Charis SIL Regular" w:eastAsia="Charis SIL Regular" w:hAnsi="Charis SIL Regular"/>
          <w:color w:val="000000"/>
        </w:rPr>
        <w:t>possibility. It was a space where I could grow, learn, and love without the constraints of past mistakes or the weight of unrealized dreams. It was a space where I could finally be myself, authentic and whole.</w:t>
      </w:r>
    </w:p>
    <w:p w14:paraId="1C4C5D0F"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future, once a daunting prospect, now filled me with </w:t>
      </w:r>
      <w:r>
        <w:br/>
      </w:r>
      <w:r>
        <w:rPr>
          <w:rFonts w:ascii="Charis SIL Regular" w:eastAsia="Charis SIL Regular" w:hAnsi="Charis SIL Regular"/>
          <w:color w:val="000000"/>
        </w:rPr>
        <w:t xml:space="preserve">anticipation. I was no longer afraid of the unknown. Instead, I embraced the uncertainty, viewing it not as a threat but as an opportunity for adventure, for growth, for discovery. The river continued to flow, but now it carried me toward a destination unknown, yet somehow familiar. The destination was not what mattered, but the journey itself, the continuous process of </w:t>
      </w:r>
      <w:r>
        <w:br/>
      </w:r>
      <w:r>
        <w:rPr>
          <w:rFonts w:ascii="Charis SIL Regular" w:eastAsia="Charis SIL Regular" w:hAnsi="Charis SIL Regular"/>
          <w:color w:val="000000"/>
        </w:rPr>
        <w:t xml:space="preserve">becoming, of letting go, and of creating space for a future more beautiful, vibrant, and full of promise than I could ever have imagined. The man who watches, the ever-present observer, faded </w:t>
      </w:r>
      <w:r>
        <w:rPr>
          <w:rFonts w:ascii="Charis SIL Regular" w:eastAsia="Charis SIL Regular" w:hAnsi="Charis SIL Regular"/>
          <w:color w:val="000000"/>
        </w:rPr>
        <w:lastRenderedPageBreak/>
        <w:t>into the background, his judgment no longer holding the same power, the weight of his gaze lessening as I walked forward, confident and free. The tide, once threatening, receded, revealing</w:t>
      </w:r>
    </w:p>
    <w:p w14:paraId="389ACD62" w14:textId="77777777" w:rsidR="00225B86" w:rsidRDefault="00225B86">
      <w:pPr>
        <w:sectPr w:rsidR="00225B86">
          <w:pgSz w:w="8000" w:h="12000"/>
          <w:pgMar w:top="296" w:right="642" w:bottom="392" w:left="660" w:header="720" w:footer="720" w:gutter="0"/>
          <w:cols w:space="720"/>
          <w:docGrid w:linePitch="360"/>
        </w:sectPr>
      </w:pPr>
    </w:p>
    <w:p w14:paraId="25C606A3" w14:textId="77777777" w:rsidR="00225B86" w:rsidRDefault="00225B86">
      <w:pPr>
        <w:autoSpaceDE w:val="0"/>
        <w:autoSpaceDN w:val="0"/>
        <w:spacing w:after="78" w:line="220" w:lineRule="exact"/>
      </w:pPr>
    </w:p>
    <w:p w14:paraId="38F9737B"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the solid ground beneath my feet. The snake, a symbol of past betrayals, lay coiled and dormant, its threat neutralized by the peace I had found. The symphony of my life, once a discordant lament, was finally beginning to harmonize, a slow, steady </w:t>
      </w:r>
      <w:r>
        <w:br/>
      </w:r>
      <w:r>
        <w:rPr>
          <w:rFonts w:ascii="Charis SIL Regular" w:eastAsia="Charis SIL Regular" w:hAnsi="Charis SIL Regular"/>
          <w:color w:val="000000"/>
        </w:rPr>
        <w:t>progression toward a future I was actively creating, brick by brick, melody by melody, breath by breath.</w:t>
      </w:r>
    </w:p>
    <w:p w14:paraId="54D00E79" w14:textId="77777777" w:rsidR="00225B86" w:rsidRDefault="00225B86">
      <w:pPr>
        <w:sectPr w:rsidR="00225B86">
          <w:pgSz w:w="8000" w:h="12000"/>
          <w:pgMar w:top="296" w:right="812" w:bottom="1440" w:left="660" w:header="720" w:footer="720" w:gutter="0"/>
          <w:cols w:space="720"/>
          <w:docGrid w:linePitch="360"/>
        </w:sectPr>
      </w:pPr>
    </w:p>
    <w:p w14:paraId="4CC81B29" w14:textId="77777777" w:rsidR="00225B86" w:rsidRDefault="00225B86">
      <w:pPr>
        <w:autoSpaceDE w:val="0"/>
        <w:autoSpaceDN w:val="0"/>
        <w:spacing w:after="224" w:line="220" w:lineRule="exact"/>
      </w:pPr>
    </w:p>
    <w:p w14:paraId="33C6E09E" w14:textId="77777777" w:rsidR="00225B86" w:rsidRDefault="00000000">
      <w:pPr>
        <w:autoSpaceDE w:val="0"/>
        <w:autoSpaceDN w:val="0"/>
        <w:spacing w:after="0" w:line="330" w:lineRule="exact"/>
      </w:pPr>
      <w:r>
        <w:rPr>
          <w:rFonts w:ascii="Charis SIL Bold" w:eastAsia="Charis SIL Bold" w:hAnsi="Charis SIL Bold"/>
          <w:b/>
          <w:color w:val="000000"/>
        </w:rPr>
        <w:t>A New Path Forward</w:t>
      </w:r>
    </w:p>
    <w:p w14:paraId="6FA3D660"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wind, a gentle hand on my back, propelled me forward. I walked, not with the hesitant steps of someone unsure of their footing, but with the confident stride of a traveler embarking on a long-awaited journey. The path ahead was not clearly defined; it wound through fields of tall grass, occasionally disappearing behind stands of ancient trees, their branches reaching towards the sky like supplicating arms. But there was no fear, only a quiet exhilaration, a sense of boundless possibility. This was not the path I had </w:t>
      </w:r>
      <w:r>
        <w:br/>
      </w:r>
      <w:r>
        <w:rPr>
          <w:rFonts w:ascii="Charis SIL Regular" w:eastAsia="Charis SIL Regular" w:hAnsi="Charis SIL Regular"/>
          <w:color w:val="000000"/>
        </w:rPr>
        <w:t>planned, not the one I had envisioned years ago, but it was mine, uniquely and undeniably mine.</w:t>
      </w:r>
    </w:p>
    <w:p w14:paraId="7B641DED" w14:textId="77777777" w:rsidR="00225B86" w:rsidRDefault="00000000">
      <w:pPr>
        <w:autoSpaceDE w:val="0"/>
        <w:autoSpaceDN w:val="0"/>
        <w:spacing w:before="266" w:after="0" w:line="264" w:lineRule="exact"/>
        <w:ind w:right="144"/>
      </w:pPr>
      <w:r>
        <w:rPr>
          <w:rFonts w:ascii="Charis SIL Regular" w:eastAsia="Charis SIL Regular" w:hAnsi="Charis SIL Regular"/>
          <w:color w:val="000000"/>
        </w:rPr>
        <w:t>The sun warmed my face, a gentle caress after years of being shrouded in shadows. The air tasted fresh, clean, washed of the bitterness and regret that had clung to me like a shroud. I inhaled deeply, filling my lungs with the scent of wildflowers and damp earth, a fragrant reminder of the beauty that had always been present, even in the darkest hours. The past, no longer a looming presence, became a distant echo, its whispers barely audible above the rustling of the leaves and the chirping of the unseen birds.</w:t>
      </w:r>
    </w:p>
    <w:p w14:paraId="4ADD137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carried with me only a small knapsack, its contents symbolic of my journey. A worn sketchbook, filled with sketches and ideas, represented my creative spirit, the unwavering force that had </w:t>
      </w:r>
      <w:r>
        <w:br/>
      </w:r>
      <w:r>
        <w:rPr>
          <w:rFonts w:ascii="Charis SIL Regular" w:eastAsia="Charis SIL Regular" w:hAnsi="Charis SIL Regular"/>
          <w:color w:val="000000"/>
        </w:rPr>
        <w:t xml:space="preserve">sustained me through the darkest days. A well-loved book of poetry, its pages dog-eared and worn, served as a reminder of the solace found in words, the power of stories to connect us across time and space. A small, smooth stone, picked up from the riverbank, </w:t>
      </w:r>
      <w:r>
        <w:br/>
      </w:r>
      <w:r>
        <w:rPr>
          <w:rFonts w:ascii="Charis SIL Regular" w:eastAsia="Charis SIL Regular" w:hAnsi="Charis SIL Regular"/>
          <w:color w:val="000000"/>
        </w:rPr>
        <w:t>represented the resilience I had discovered within myself, the ability to withstand the relentless currents of life. And a single, dried wildflower, its delicate petals a testament to the enduring beauty of nature, symbolized the hope that bloomed within my heart.</w:t>
      </w:r>
    </w:p>
    <w:p w14:paraId="1E3FCA1E"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landscape changed gradually, subtly. The open fields gave way to a dense forest, its trees standing tall and proud, their branches intertwined like the threads of a tapestry. The sunlight, once </w:t>
      </w:r>
      <w:r>
        <w:br/>
      </w:r>
      <w:r>
        <w:rPr>
          <w:rFonts w:ascii="Charis SIL Regular" w:eastAsia="Charis SIL Regular" w:hAnsi="Charis SIL Regular"/>
          <w:color w:val="000000"/>
        </w:rPr>
        <w:t>abundant, filtered through the leaves, dappling the forest floor in</w:t>
      </w:r>
    </w:p>
    <w:p w14:paraId="1039A23D" w14:textId="77777777" w:rsidR="00225B86" w:rsidRDefault="00225B86">
      <w:pPr>
        <w:sectPr w:rsidR="00225B86">
          <w:pgSz w:w="8000" w:h="12000"/>
          <w:pgMar w:top="442" w:right="654" w:bottom="364" w:left="660" w:header="720" w:footer="720" w:gutter="0"/>
          <w:cols w:space="720"/>
          <w:docGrid w:linePitch="360"/>
        </w:sectPr>
      </w:pPr>
    </w:p>
    <w:p w14:paraId="0E11C0A0" w14:textId="77777777" w:rsidR="00225B86" w:rsidRDefault="00225B86">
      <w:pPr>
        <w:autoSpaceDE w:val="0"/>
        <w:autoSpaceDN w:val="0"/>
        <w:spacing w:after="78" w:line="220" w:lineRule="exact"/>
      </w:pPr>
    </w:p>
    <w:p w14:paraId="5A177205" w14:textId="77777777" w:rsidR="00225B86" w:rsidRDefault="00000000">
      <w:pPr>
        <w:autoSpaceDE w:val="0"/>
        <w:autoSpaceDN w:val="0"/>
        <w:spacing w:before="58" w:after="0" w:line="264" w:lineRule="exact"/>
      </w:pPr>
      <w:r>
        <w:rPr>
          <w:rFonts w:ascii="Charis SIL Regular" w:eastAsia="Charis SIL Regular" w:hAnsi="Charis SIL Regular"/>
          <w:color w:val="000000"/>
        </w:rPr>
        <w:t>patches of light and shadow. The sounds of the wind changed, becoming a soft susurrus, a hushed whisper that seemed to hold secrets, ancient and profound. The air grew cooler, carrying with it the scent of pine needles and damp earth, a fragrance that was both earthy and invigorating.</w:t>
      </w:r>
    </w:p>
    <w:p w14:paraId="507E16FC"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I encountered other travelers on the path, their faces etched with the lines of experience, their eyes reflecting the wisdom of their journeys. We exchanged fleeting glances, unspoken </w:t>
      </w:r>
      <w:r>
        <w:br/>
      </w:r>
      <w:r>
        <w:rPr>
          <w:rFonts w:ascii="Charis SIL Regular" w:eastAsia="Charis SIL Regular" w:hAnsi="Charis SIL Regular"/>
          <w:color w:val="000000"/>
        </w:rPr>
        <w:t xml:space="preserve">acknowledgements of our shared experience, our common pursuit of something beyond the confines of our everyday lives. There was no need for words, for the language of the journey transcended the spoken word, speaking instead in the shared glances, the </w:t>
      </w:r>
      <w:r>
        <w:br/>
      </w:r>
      <w:r>
        <w:rPr>
          <w:rFonts w:ascii="Charis SIL Regular" w:eastAsia="Charis SIL Regular" w:hAnsi="Charis SIL Regular"/>
          <w:color w:val="000000"/>
        </w:rPr>
        <w:t>understanding smiles, and the quiet respect for the struggles and triumphs each person carried within them.</w:t>
      </w:r>
    </w:p>
    <w:p w14:paraId="1044B45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Sometimes, the path was steep, requiring effort and determination. I climbed, my muscles burning, my breath ragged, but my spirit remained unbroken. The view from the summit, when I finally reached it, was always worth the effort. The panorama spread before me, a breathtaking tapestry of mountains, valleys, and </w:t>
      </w:r>
      <w:r>
        <w:br/>
      </w:r>
      <w:r>
        <w:rPr>
          <w:rFonts w:ascii="Charis SIL Regular" w:eastAsia="Charis SIL Regular" w:hAnsi="Charis SIL Regular"/>
          <w:color w:val="000000"/>
        </w:rPr>
        <w:t>forests, a testament to the beauty of the world and the strength of the human spirit.</w:t>
      </w:r>
    </w:p>
    <w:p w14:paraId="36C72B92" w14:textId="77777777" w:rsidR="00225B86" w:rsidRDefault="00000000">
      <w:pPr>
        <w:autoSpaceDE w:val="0"/>
        <w:autoSpaceDN w:val="0"/>
        <w:spacing w:before="264" w:after="0" w:line="264" w:lineRule="exact"/>
      </w:pPr>
      <w:r>
        <w:rPr>
          <w:rFonts w:ascii="Charis SIL Regular" w:eastAsia="Charis SIL Regular" w:hAnsi="Charis SIL Regular"/>
          <w:color w:val="000000"/>
        </w:rPr>
        <w:t>There were moments of doubt, of course, times when the weight of the past threatened to overwhelm me. But these moments were fleeting, overshadowed by the overwhelming sense of hope and purpose that filled me. The memories, once sharp and painful, now served as gentle reminders of my strength, my resilience, my ability to overcome adversity. They were not shackles, but stepping stones, each one leading me closer to a future I was actively creating.</w:t>
      </w:r>
    </w:p>
    <w:p w14:paraId="11DF623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river I had known, the one that had once seemed to represent the relentless flow of time, appeared again, but it was different. It was wider, calmer, its currents flowing gently towards a vast and shimmering sea. I stood at its edge, gazing out at the horizon, feeling a </w:t>
      </w:r>
      <w:r>
        <w:rPr>
          <w:rFonts w:ascii="Charis SIL Regular" w:eastAsia="Charis SIL Regular" w:hAnsi="Charis SIL Regular"/>
          <w:color w:val="000000"/>
        </w:rPr>
        <w:lastRenderedPageBreak/>
        <w:t xml:space="preserve">sense of peace and serenity I had never known before. The sea, vast and mysterious, represented the unknown future, but it no longer held any fear. Instead, it filled me with a sense of </w:t>
      </w:r>
      <w:r>
        <w:br/>
      </w:r>
      <w:r>
        <w:rPr>
          <w:rFonts w:ascii="Charis SIL Regular" w:eastAsia="Charis SIL Regular" w:hAnsi="Charis SIL Regular"/>
          <w:color w:val="000000"/>
        </w:rPr>
        <w:t>anticipation, a longing for the adventures that lay ahead.</w:t>
      </w:r>
    </w:p>
    <w:p w14:paraId="41C6F00E" w14:textId="77777777" w:rsidR="00225B86" w:rsidRDefault="00225B86">
      <w:pPr>
        <w:sectPr w:rsidR="00225B86">
          <w:pgSz w:w="8000" w:h="12000"/>
          <w:pgMar w:top="296" w:right="644" w:bottom="392" w:left="660" w:header="720" w:footer="720" w:gutter="0"/>
          <w:cols w:space="720"/>
          <w:docGrid w:linePitch="360"/>
        </w:sectPr>
      </w:pPr>
    </w:p>
    <w:p w14:paraId="07F42567" w14:textId="77777777" w:rsidR="00225B86" w:rsidRDefault="00225B86">
      <w:pPr>
        <w:autoSpaceDE w:val="0"/>
        <w:autoSpaceDN w:val="0"/>
        <w:spacing w:after="210" w:line="220" w:lineRule="exact"/>
      </w:pPr>
    </w:p>
    <w:p w14:paraId="3C4B8B81" w14:textId="77777777" w:rsidR="00225B86" w:rsidRDefault="00000000">
      <w:pPr>
        <w:autoSpaceDE w:val="0"/>
        <w:autoSpaceDN w:val="0"/>
        <w:spacing w:before="60" w:after="0" w:line="264" w:lineRule="exact"/>
      </w:pPr>
      <w:r>
        <w:rPr>
          <w:rFonts w:ascii="Charis SIL Regular" w:eastAsia="Charis SIL Regular" w:hAnsi="Charis SIL Regular"/>
          <w:color w:val="000000"/>
        </w:rPr>
        <w:t xml:space="preserve">I continued my journey, my footsteps echoing softly on the path, my heart filled with a quiet joy. The man who watches, the ever-present observer, had faded into the distance, his judgment no longer holding any power over me. The snake, the symbol of past betrayal, remained a distant memory, its venom neutralized by the healing balm of time and acceptance. The rising tide, once a symbol of impending doom, had receded, revealing the solid ground </w:t>
      </w:r>
      <w:r>
        <w:br/>
      </w:r>
      <w:r>
        <w:rPr>
          <w:rFonts w:ascii="Charis SIL Regular" w:eastAsia="Charis SIL Regular" w:hAnsi="Charis SIL Regular"/>
          <w:color w:val="000000"/>
        </w:rPr>
        <w:t xml:space="preserve">beneath my feet. The symphony of my life, once discordant and mournful, was finally beginning to harmonize, a slow, steady </w:t>
      </w:r>
      <w:r>
        <w:br/>
      </w:r>
      <w:r>
        <w:rPr>
          <w:rFonts w:ascii="Charis SIL Regular" w:eastAsia="Charis SIL Regular" w:hAnsi="Charis SIL Regular"/>
          <w:color w:val="000000"/>
        </w:rPr>
        <w:t>progression towards a future more beautiful, more vibrant, and more full of promise than I could ever have imagined.</w:t>
      </w:r>
    </w:p>
    <w:p w14:paraId="39339859" w14:textId="77777777" w:rsidR="00225B86" w:rsidRDefault="00000000">
      <w:pPr>
        <w:autoSpaceDE w:val="0"/>
        <w:autoSpaceDN w:val="0"/>
        <w:spacing w:before="204" w:after="0" w:line="324" w:lineRule="exact"/>
      </w:pPr>
      <w:r>
        <w:rPr>
          <w:rFonts w:ascii="Charis SIL Regular" w:eastAsia="Charis SIL Regular" w:hAnsi="Charis SIL Regular"/>
          <w:color w:val="000000"/>
        </w:rPr>
        <w:t>My songs, once infused with melancholy and regret, transformed.</w:t>
      </w:r>
    </w:p>
    <w:p w14:paraId="0B6868ED" w14:textId="77777777" w:rsidR="00225B86" w:rsidRDefault="00000000">
      <w:pPr>
        <w:autoSpaceDE w:val="0"/>
        <w:autoSpaceDN w:val="0"/>
        <w:spacing w:before="60" w:after="0" w:line="264" w:lineRule="exact"/>
      </w:pPr>
      <w:r>
        <w:rPr>
          <w:rFonts w:ascii="Charis SIL Regular" w:eastAsia="Charis SIL Regular" w:hAnsi="Charis SIL Regular"/>
          <w:color w:val="000000"/>
        </w:rPr>
        <w:t xml:space="preserve">The melodies remained introspective, but the lyrics carried a </w:t>
      </w:r>
      <w:r>
        <w:br/>
      </w:r>
      <w:r>
        <w:rPr>
          <w:rFonts w:ascii="Charis SIL Regular" w:eastAsia="Charis SIL Regular" w:hAnsi="Charis SIL Regular"/>
          <w:color w:val="000000"/>
        </w:rPr>
        <w:t xml:space="preserve">newfound hope, a resilience that reflected the journey I had </w:t>
      </w:r>
      <w:r>
        <w:br/>
      </w:r>
      <w:r>
        <w:rPr>
          <w:rFonts w:ascii="Charis SIL Regular" w:eastAsia="Charis SIL Regular" w:hAnsi="Charis SIL Regular"/>
          <w:color w:val="000000"/>
        </w:rPr>
        <w:t>undertaken. The words flowed freely, a reflection of the inner peace I had finally found, a testament to the power of letting go and embracing the unknown. Each note, each chord, each lyric, became a testament to my journey, a celebration of the path I had chosen, the path that was leading me towards a future more beautiful and fulfilling than I had ever dared to dream. The songs became a chronicle of my transformation, a shared experience, offering solace to others who might be struggling with their own journeys of letting go. They became, in essence, a part of the healing process itself, not only for myself, but for all who listened.</w:t>
      </w:r>
    </w:p>
    <w:p w14:paraId="3F8DF05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setting sun cast long shadows across the path, painting the landscape in shades of orange and purple. I walked towards it, not with apprehension, but with a quiet sense of gratitude, for the journey, for the lessons learned, for the strength discovered, and for the hope that burned brightly within my heart. The future remained unknown, but that uncertainty no longer held any fear. It was a canvas waiting to be filled, a symphony waiting to be played, a life waiting to be lived. And I, armed with my resilience, my creativity, and my newfound hope, was ready to embrace it. The path ahead was clear, not in its details, but in </w:t>
      </w:r>
      <w:r>
        <w:rPr>
          <w:rFonts w:ascii="Charis SIL Regular" w:eastAsia="Charis SIL Regular" w:hAnsi="Charis SIL Regular"/>
          <w:color w:val="000000"/>
        </w:rPr>
        <w:lastRenderedPageBreak/>
        <w:t>its direction: forward, toward a future crafted by my own hands, a future where the melody of my life was finally in harmony.</w:t>
      </w:r>
    </w:p>
    <w:p w14:paraId="434AF654" w14:textId="77777777" w:rsidR="00225B86" w:rsidRDefault="00225B86">
      <w:pPr>
        <w:sectPr w:rsidR="00225B86">
          <w:pgSz w:w="8000" w:h="12000"/>
          <w:pgMar w:top="428" w:right="648" w:bottom="524" w:left="660" w:header="720" w:footer="720" w:gutter="0"/>
          <w:cols w:space="720"/>
          <w:docGrid w:linePitch="360"/>
        </w:sectPr>
      </w:pPr>
    </w:p>
    <w:p w14:paraId="2DD8C67D" w14:textId="77777777" w:rsidR="00225B86" w:rsidRDefault="00225B86">
      <w:pPr>
        <w:autoSpaceDE w:val="0"/>
        <w:autoSpaceDN w:val="0"/>
        <w:spacing w:after="224" w:line="220" w:lineRule="exact"/>
      </w:pPr>
    </w:p>
    <w:p w14:paraId="7043784F" w14:textId="77777777" w:rsidR="00225B86" w:rsidRDefault="00000000">
      <w:pPr>
        <w:autoSpaceDE w:val="0"/>
        <w:autoSpaceDN w:val="0"/>
        <w:spacing w:after="0" w:line="330" w:lineRule="exact"/>
      </w:pPr>
      <w:r>
        <w:rPr>
          <w:rFonts w:ascii="Charis SIL Bold" w:eastAsia="Charis SIL Bold" w:hAnsi="Charis SIL Bold"/>
          <w:b/>
          <w:color w:val="000000"/>
        </w:rPr>
        <w:t>The Healing Power of Music</w:t>
      </w:r>
    </w:p>
    <w:p w14:paraId="676B52CD" w14:textId="77777777" w:rsidR="00225B86" w:rsidRDefault="00000000">
      <w:pPr>
        <w:autoSpaceDE w:val="0"/>
        <w:autoSpaceDN w:val="0"/>
        <w:spacing w:before="286" w:after="0" w:line="264" w:lineRule="exact"/>
      </w:pPr>
      <w:r>
        <w:rPr>
          <w:rFonts w:ascii="Charis SIL Regular" w:eastAsia="Charis SIL Regular" w:hAnsi="Charis SIL Regular"/>
          <w:color w:val="000000"/>
        </w:rPr>
        <w:t>The hum of the old mixing board was a familiar comfort, a low thrumming beneath the quiet intensity of my focus. Dust motes danced in the single shaft of sunlight slicing through the grimy window of the studio, illuminating the scattered sheets of lyric paper, each one a testament to the turbulent journey that had led me here. This wasn't a pristine, professional recording studio; it was a repurposed garage, smelling faintly of engine grease and stale coffee, a space that mirrored the rough-hewn beauty of my own emotional landscape. But it was</w:t>
      </w:r>
      <w:r>
        <w:rPr>
          <w:rFonts w:ascii="Charis SIL Italic" w:eastAsia="Charis SIL Italic" w:hAnsi="Charis SIL Italic"/>
          <w:i/>
          <w:color w:val="000000"/>
        </w:rPr>
        <w:t xml:space="preserve"> mine</w:t>
      </w:r>
      <w:r>
        <w:rPr>
          <w:rFonts w:ascii="Charis SIL Regular" w:eastAsia="Charis SIL Regular" w:hAnsi="Charis SIL Regular"/>
          <w:color w:val="000000"/>
        </w:rPr>
        <w:t xml:space="preserve"> , a sanctuary where the chaos of the world faded into a muted background hum, replaced by the rhythmic pulse of creation.</w:t>
      </w:r>
    </w:p>
    <w:p w14:paraId="1B547617" w14:textId="77777777" w:rsidR="00225B86" w:rsidRDefault="00000000">
      <w:pPr>
        <w:autoSpaceDE w:val="0"/>
        <w:autoSpaceDN w:val="0"/>
        <w:spacing w:before="266" w:after="0" w:line="264" w:lineRule="exact"/>
      </w:pPr>
      <w:r>
        <w:rPr>
          <w:rFonts w:ascii="Charis SIL Regular" w:eastAsia="Charis SIL Regular" w:hAnsi="Charis SIL Regular"/>
          <w:color w:val="000000"/>
        </w:rPr>
        <w:t>My fingers, calloused but nimble, traced the worn keys of the battered piano, each note a sigh, a whisper, a tentative step into the unexplored territory of my newfound emotional equilibrium. The melodies that emerged were still melancholic, still tinged with the lingering shadows of the past, but there was a difference. A subtle shift in the underlying harmony, a faint glimmer of hope piercing through the lingering darkness. The regret hadn't vanished; it was woven into the fabric of the music, a thread of somber beauty, a reminder of the lessons learned, the scars that bore testament to my resilience.</w:t>
      </w:r>
    </w:p>
    <w:p w14:paraId="12430E40" w14:textId="77777777" w:rsidR="00225B86" w:rsidRDefault="00000000">
      <w:pPr>
        <w:autoSpaceDE w:val="0"/>
        <w:autoSpaceDN w:val="0"/>
        <w:spacing w:before="264" w:after="0" w:line="264" w:lineRule="exact"/>
      </w:pPr>
      <w:r>
        <w:rPr>
          <w:rFonts w:ascii="Charis SIL Regular" w:eastAsia="Charis SIL Regular" w:hAnsi="Charis SIL Regular"/>
          <w:color w:val="000000"/>
        </w:rPr>
        <w:t>The lyrics flowed freely, effortlessly, as if the words themselves were eager to escape the confines of my mind, to find their rightful place in the unfolding narrative of my songs. They were no longer cries of despair, but rather, quiet meditations on loss, on healing, on the enduring power of the human spirit. I wrote of the river, no longer a symbol of relentless flow, but a reflection of the calming currents of acceptance, the gentle ebb and flow of emotional tides. I sang of the snake, its venom neutralized, its image transformed into a metaphor for the betrayal overcome, a testament to my capacity for forgiveness, both of myself and others.</w:t>
      </w:r>
    </w:p>
    <w:p w14:paraId="31866213"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The man who watches, that ever-present, judging figure, was still there, lurking in the periphery of my consciousness, but his shadow no longer held the same power to paralyze. He was merely a silent</w:t>
      </w:r>
    </w:p>
    <w:p w14:paraId="0B6D4EEB" w14:textId="77777777" w:rsidR="00225B86" w:rsidRDefault="00225B86">
      <w:pPr>
        <w:sectPr w:rsidR="00225B86">
          <w:pgSz w:w="8000" w:h="12000"/>
          <w:pgMar w:top="442" w:right="648" w:bottom="364" w:left="660" w:header="720" w:footer="720" w:gutter="0"/>
          <w:cols w:space="720"/>
          <w:docGrid w:linePitch="360"/>
        </w:sectPr>
      </w:pPr>
    </w:p>
    <w:p w14:paraId="7B7942F1" w14:textId="77777777" w:rsidR="00225B86" w:rsidRDefault="00225B86">
      <w:pPr>
        <w:autoSpaceDE w:val="0"/>
        <w:autoSpaceDN w:val="0"/>
        <w:spacing w:after="78" w:line="220" w:lineRule="exact"/>
      </w:pPr>
    </w:p>
    <w:p w14:paraId="760A12E1" w14:textId="77777777" w:rsidR="00225B86" w:rsidRDefault="00000000">
      <w:pPr>
        <w:autoSpaceDE w:val="0"/>
        <w:autoSpaceDN w:val="0"/>
        <w:spacing w:before="58" w:after="0" w:line="264" w:lineRule="exact"/>
      </w:pPr>
      <w:r>
        <w:rPr>
          <w:rFonts w:ascii="Charis SIL Regular" w:eastAsia="Charis SIL Regular" w:hAnsi="Charis SIL Regular"/>
          <w:color w:val="000000"/>
        </w:rPr>
        <w:t>observer, a witness to my journey, a reminder of the expectations I had once internalized, but had since learned to navigate with a quiet self-assuredness. His presence served as a subtle counterpoint, adding depth and complexity to the tapestry of my songs, but he no longer dictated their melody or harmony.</w:t>
      </w:r>
    </w:p>
    <w:p w14:paraId="7B834156" w14:textId="77777777" w:rsidR="00225B86" w:rsidRDefault="00000000">
      <w:pPr>
        <w:autoSpaceDE w:val="0"/>
        <w:autoSpaceDN w:val="0"/>
        <w:spacing w:before="264" w:after="0" w:line="264" w:lineRule="exact"/>
      </w:pPr>
      <w:r>
        <w:rPr>
          <w:rFonts w:ascii="Charis SIL Regular" w:eastAsia="Charis SIL Regular" w:hAnsi="Charis SIL Regular"/>
          <w:color w:val="000000"/>
        </w:rPr>
        <w:t>The process was a catharsis, a release, a gradual shedding of the weight that had burdened me for so long. Each song was a step forward, a declaration of independence, a testament to my evolving identity. The music wasn't just an expression of my emotions; it was a form of therapy, a healing balm that soothed the wounds of the past, fostering a sense of wholeness and acceptance.</w:t>
      </w:r>
    </w:p>
    <w:p w14:paraId="756E8D5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lyrics explored the subtle nuances of grief, the complex </w:t>
      </w:r>
      <w:r>
        <w:br/>
      </w:r>
      <w:r>
        <w:rPr>
          <w:rFonts w:ascii="Charis SIL Regular" w:eastAsia="Charis SIL Regular" w:hAnsi="Charis SIL Regular"/>
          <w:color w:val="000000"/>
        </w:rPr>
        <w:t xml:space="preserve">interplay of sorrow and resilience, the quiet beauty that could be found even in the darkest corners of the human heart. I wrote about the moments of doubt, the fleeting returns of despair, </w:t>
      </w:r>
      <w:r>
        <w:br/>
      </w:r>
      <w:r>
        <w:rPr>
          <w:rFonts w:ascii="Charis SIL Regular" w:eastAsia="Charis SIL Regular" w:hAnsi="Charis SIL Regular"/>
          <w:color w:val="000000"/>
        </w:rPr>
        <w:t xml:space="preserve">acknowledging their presence without letting them dictate the overall narrative. These moments were not erased; they were </w:t>
      </w:r>
      <w:r>
        <w:br/>
      </w:r>
      <w:r>
        <w:rPr>
          <w:rFonts w:ascii="Charis SIL Regular" w:eastAsia="Charis SIL Regular" w:hAnsi="Charis SIL Regular"/>
          <w:color w:val="000000"/>
        </w:rPr>
        <w:t>integrated, forming a counterpoint to the prevailing themes of hope and healing.</w:t>
      </w:r>
    </w:p>
    <w:p w14:paraId="2D30D0EB" w14:textId="77777777" w:rsidR="00225B86" w:rsidRDefault="00000000">
      <w:pPr>
        <w:autoSpaceDE w:val="0"/>
        <w:autoSpaceDN w:val="0"/>
        <w:spacing w:before="264" w:after="0" w:line="264" w:lineRule="exact"/>
      </w:pPr>
      <w:r>
        <w:rPr>
          <w:rFonts w:ascii="Charis SIL Regular" w:eastAsia="Charis SIL Regular" w:hAnsi="Charis SIL Regular"/>
          <w:color w:val="000000"/>
        </w:rPr>
        <w:t>I sang of the unwavering support of those who had stood by me, their presence a silent affirmation of my worth, a beacon guiding me through the storm. These songs were tributes to their steadfast love, their unwavering belief in my capacity for recovery, their gentle encouragement to embrace the unknown future with courage and optimism.</w:t>
      </w:r>
    </w:p>
    <w:p w14:paraId="44CB958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creation of music became a ritual, a sacred space where I could confront my demons, acknowledge my vulnerabilities, and emerge stronger, more resilient, more profoundly connected to myself and to the world around me. The rhythmic pulse of the music, the repetitive nature of the creative process, provided a sense of </w:t>
      </w:r>
      <w:r>
        <w:br/>
      </w:r>
      <w:r>
        <w:rPr>
          <w:rFonts w:ascii="Charis SIL Regular" w:eastAsia="Charis SIL Regular" w:hAnsi="Charis SIL Regular"/>
          <w:color w:val="000000"/>
        </w:rPr>
        <w:t xml:space="preserve">stability, a grounding force that anchored me in the midst of the emotional turbulence. The act of writing, of arranging, of recording, </w:t>
      </w:r>
      <w:r>
        <w:rPr>
          <w:rFonts w:ascii="Charis SIL Regular" w:eastAsia="Charis SIL Regular" w:hAnsi="Charis SIL Regular"/>
          <w:color w:val="000000"/>
        </w:rPr>
        <w:lastRenderedPageBreak/>
        <w:t>became a meditation, a process of self-discovery, a journey of transformation.</w:t>
      </w:r>
    </w:p>
    <w:p w14:paraId="5133FA77" w14:textId="77777777" w:rsidR="00225B86" w:rsidRDefault="00000000">
      <w:pPr>
        <w:autoSpaceDE w:val="0"/>
        <w:autoSpaceDN w:val="0"/>
        <w:spacing w:before="204" w:after="0" w:line="324" w:lineRule="exact"/>
      </w:pPr>
      <w:r>
        <w:rPr>
          <w:rFonts w:ascii="Charis SIL Regular" w:eastAsia="Charis SIL Regular" w:hAnsi="Charis SIL Regular"/>
          <w:color w:val="000000"/>
        </w:rPr>
        <w:t>The studio, once a symbol of unrealized potential and unmet</w:t>
      </w:r>
    </w:p>
    <w:p w14:paraId="521C7754" w14:textId="77777777" w:rsidR="00225B86" w:rsidRDefault="00225B86">
      <w:pPr>
        <w:sectPr w:rsidR="00225B86">
          <w:pgSz w:w="8000" w:h="12000"/>
          <w:pgMar w:top="296" w:right="662" w:bottom="392" w:left="660" w:header="720" w:footer="720" w:gutter="0"/>
          <w:cols w:space="720"/>
          <w:docGrid w:linePitch="360"/>
        </w:sectPr>
      </w:pPr>
    </w:p>
    <w:p w14:paraId="291AB206" w14:textId="77777777" w:rsidR="00225B86" w:rsidRDefault="00225B86">
      <w:pPr>
        <w:autoSpaceDE w:val="0"/>
        <w:autoSpaceDN w:val="0"/>
        <w:spacing w:after="78" w:line="220" w:lineRule="exact"/>
      </w:pPr>
    </w:p>
    <w:p w14:paraId="002C683A" w14:textId="77777777" w:rsidR="00225B86" w:rsidRDefault="00000000">
      <w:pPr>
        <w:autoSpaceDE w:val="0"/>
        <w:autoSpaceDN w:val="0"/>
        <w:spacing w:before="58" w:after="0" w:line="264" w:lineRule="exact"/>
      </w:pPr>
      <w:r>
        <w:rPr>
          <w:rFonts w:ascii="Charis SIL Regular" w:eastAsia="Charis SIL Regular" w:hAnsi="Charis SIL Regular"/>
          <w:color w:val="000000"/>
        </w:rPr>
        <w:t>expectations, transformed into a sanctuary, a refuge from the storm, a space where I could find solace, inspiration, and the strength to move forward. The silence between notes, the spaces between words, became as important as the music itself, a canvas upon which the emotions could breathe, could expand, could be fully experienced and ultimately, released.</w:t>
      </w:r>
    </w:p>
    <w:p w14:paraId="42A71698" w14:textId="77777777" w:rsidR="00225B86" w:rsidRDefault="00000000">
      <w:pPr>
        <w:autoSpaceDE w:val="0"/>
        <w:autoSpaceDN w:val="0"/>
        <w:spacing w:before="264" w:after="0" w:line="264" w:lineRule="exact"/>
      </w:pPr>
      <w:r>
        <w:rPr>
          <w:rFonts w:ascii="Charis SIL Regular" w:eastAsia="Charis SIL Regular" w:hAnsi="Charis SIL Regular"/>
          <w:color w:val="000000"/>
        </w:rPr>
        <w:t>The hours melted away, lost in the hypnotic rhythm of creativity. The sun dipped below the horizon, casting long shadows across the room, painting the walls in shades of twilight. But I hardly noticed, my world shrinking to the confines of the music, the lyrics, the melodies unfolding before me. The songs grew in complexity, their structure mirroring the intricate tapestry of my own emotional landscape. Layers of melody intertwined, echoing the complexities of human experience, the delicate balance between joy and sorrow, hope and despair, strength and vulnerability.</w:t>
      </w:r>
    </w:p>
    <w:p w14:paraId="1F1A8E6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experimented with different instruments, each one adding its unique texture to the overall sound, enhancing the emotional depth of the songs. The gentle strumming of an acoustic guitar </w:t>
      </w:r>
      <w:r>
        <w:br/>
      </w:r>
      <w:r>
        <w:rPr>
          <w:rFonts w:ascii="Charis SIL Regular" w:eastAsia="Charis SIL Regular" w:hAnsi="Charis SIL Regular"/>
          <w:color w:val="000000"/>
        </w:rPr>
        <w:t>complemented the introspective nature of the lyrics, while the driving rhythm of a bass line underscored the resilience of the underlying message. The subtle shimmer of a synthesizer added a layer of ethereal beauty, suggesting the intangible nature of hope and the potential for transformation.</w:t>
      </w:r>
    </w:p>
    <w:p w14:paraId="58D6BF37" w14:textId="77777777" w:rsidR="00225B86" w:rsidRDefault="00000000">
      <w:pPr>
        <w:autoSpaceDE w:val="0"/>
        <w:autoSpaceDN w:val="0"/>
        <w:spacing w:before="264" w:after="0" w:line="264" w:lineRule="exact"/>
      </w:pPr>
      <w:r>
        <w:rPr>
          <w:rFonts w:ascii="Charis SIL Regular" w:eastAsia="Charis SIL Regular" w:hAnsi="Charis SIL Regular"/>
          <w:color w:val="000000"/>
        </w:rPr>
        <w:t>As I played, I imagined others listening, others experiencing the solace, the catharsis, the healing power of the music. Each note, each lyric, was a shared experience, a bridge connecting me to others who might be struggling with their own battles, their own journeys of letting go. The music became a testament to the shared human experience, a universal language that transcended words, a conduit for empathy and understanding.</w:t>
      </w:r>
    </w:p>
    <w:p w14:paraId="41729618" w14:textId="77777777" w:rsidR="00225B86" w:rsidRDefault="00000000">
      <w:pPr>
        <w:autoSpaceDE w:val="0"/>
        <w:autoSpaceDN w:val="0"/>
        <w:spacing w:before="266" w:after="0" w:line="264" w:lineRule="exact"/>
        <w:ind w:right="144"/>
      </w:pPr>
      <w:r>
        <w:rPr>
          <w:rFonts w:ascii="Charis SIL Regular" w:eastAsia="Charis SIL Regular" w:hAnsi="Charis SIL Regular"/>
          <w:color w:val="000000"/>
        </w:rPr>
        <w:t xml:space="preserve">Finally, as dawn broke, painting the sky in soft hues of pink and gold, I put down my pen and stepped away from the piano. The songs were </w:t>
      </w:r>
      <w:r>
        <w:rPr>
          <w:rFonts w:ascii="Charis SIL Regular" w:eastAsia="Charis SIL Regular" w:hAnsi="Charis SIL Regular"/>
          <w:color w:val="000000"/>
        </w:rPr>
        <w:lastRenderedPageBreak/>
        <w:t>finished, a collection of introspective and powerful pieces that mirrored my journey, my healing, my evolution. The melancholic undertones remained, but now they were intertwined with a palpable sense of hope, resilience and a profound sense of</w:t>
      </w:r>
    </w:p>
    <w:p w14:paraId="63F4ECE2" w14:textId="77777777" w:rsidR="00225B86" w:rsidRDefault="00225B86">
      <w:pPr>
        <w:sectPr w:rsidR="00225B86">
          <w:pgSz w:w="8000" w:h="12000"/>
          <w:pgMar w:top="296" w:right="666" w:bottom="392" w:left="660" w:header="720" w:footer="720" w:gutter="0"/>
          <w:cols w:space="720"/>
          <w:docGrid w:linePitch="360"/>
        </w:sectPr>
      </w:pPr>
    </w:p>
    <w:p w14:paraId="463095F5" w14:textId="77777777" w:rsidR="00225B86" w:rsidRDefault="00225B86">
      <w:pPr>
        <w:autoSpaceDE w:val="0"/>
        <w:autoSpaceDN w:val="0"/>
        <w:spacing w:after="78" w:line="220" w:lineRule="exact"/>
      </w:pPr>
    </w:p>
    <w:p w14:paraId="50F5BB82"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gratitude. The music, I realized, was not only a chronicle of my personal transformation, but a gift, a testament to the enduring power of human creativity, the capacity for healing, and the </w:t>
      </w:r>
      <w:r>
        <w:br/>
      </w:r>
      <w:r>
        <w:rPr>
          <w:rFonts w:ascii="Charis SIL Regular" w:eastAsia="Charis SIL Regular" w:hAnsi="Charis SIL Regular"/>
          <w:color w:val="000000"/>
        </w:rPr>
        <w:t xml:space="preserve">boundless beauty of the human spirit. The studio, once a place of frustration, now stood as a testament to my strength, my creativity, and the transformative power of music itself, a power that extended far beyond myself, a gift I could share with the world. The man who watched, the river, the snake—all were now components of a </w:t>
      </w:r>
      <w:r>
        <w:br/>
      </w:r>
      <w:r>
        <w:rPr>
          <w:rFonts w:ascii="Charis SIL Regular" w:eastAsia="Charis SIL Regular" w:hAnsi="Charis SIL Regular"/>
          <w:color w:val="000000"/>
        </w:rPr>
        <w:t>greater symphony, a melody of resilience and hope, played out not only in my own heart, but in the hearts of all who would hear the songs I had created.</w:t>
      </w:r>
    </w:p>
    <w:p w14:paraId="7E274C74" w14:textId="77777777" w:rsidR="00225B86" w:rsidRDefault="00225B86">
      <w:pPr>
        <w:sectPr w:rsidR="00225B86">
          <w:pgSz w:w="8000" w:h="12000"/>
          <w:pgMar w:top="296" w:right="644" w:bottom="1440" w:left="660" w:header="720" w:footer="720" w:gutter="0"/>
          <w:cols w:space="720"/>
          <w:docGrid w:linePitch="360"/>
        </w:sectPr>
      </w:pPr>
    </w:p>
    <w:p w14:paraId="44AD035D" w14:textId="77777777" w:rsidR="00225B86" w:rsidRDefault="00225B86">
      <w:pPr>
        <w:autoSpaceDE w:val="0"/>
        <w:autoSpaceDN w:val="0"/>
        <w:spacing w:after="224" w:line="220" w:lineRule="exact"/>
      </w:pPr>
    </w:p>
    <w:p w14:paraId="3C66DF20" w14:textId="77777777" w:rsidR="00225B86" w:rsidRDefault="00000000">
      <w:pPr>
        <w:autoSpaceDE w:val="0"/>
        <w:autoSpaceDN w:val="0"/>
        <w:spacing w:after="0" w:line="330" w:lineRule="exact"/>
      </w:pPr>
      <w:r>
        <w:rPr>
          <w:rFonts w:ascii="Charis SIL Bold" w:eastAsia="Charis SIL Bold" w:hAnsi="Charis SIL Bold"/>
          <w:b/>
          <w:color w:val="000000"/>
        </w:rPr>
        <w:t>Expressing Emotions through Song</w:t>
      </w:r>
    </w:p>
    <w:p w14:paraId="518AAE62"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worn wooden floorboards creaked a gentle rhythm underfoot, a counterpoint to the steady beat of the metronome ticking away on the cluttered desk. Sunlight, filtered through the dusty </w:t>
      </w:r>
      <w:r>
        <w:br/>
      </w:r>
      <w:r>
        <w:rPr>
          <w:rFonts w:ascii="Charis SIL Regular" w:eastAsia="Charis SIL Regular" w:hAnsi="Charis SIL Regular"/>
          <w:color w:val="000000"/>
        </w:rPr>
        <w:t>windowpanes, cast long shadows across the room, illuminating swirling motes of dust that danced in the air like tiny, ethereal spirits. My makeshift studio, a repurposed attic space crammed with musical instruments, recording equipment, and stacks of half-finished lyrics, was my sanctuary, my refuge, my crucible. Here, amidst the chaos of discarded guitar picks and tangled wires, the raw, unfiltered emotions that churned within me found their voice.</w:t>
      </w:r>
    </w:p>
    <w:p w14:paraId="5050C4AF"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The process wasn't always easy. Some days, the melodies were elusive, the lyrics stubbornly resisting articulation. The weight of unspoken feelings pressed down, a suffocating blanket of silence that threatened to smother the nascent sounds before they could fully emerge. On those days, I'd sit for hours at the piano, my fingers hovering tentatively over the keys, the silence punctuated only by the occasional sigh or frustrated groan. But then, gradually, almost imperceptibly, a single note would emerge, a hesitant </w:t>
      </w:r>
      <w:r>
        <w:br/>
      </w:r>
      <w:r>
        <w:rPr>
          <w:rFonts w:ascii="Charis SIL Regular" w:eastAsia="Charis SIL Regular" w:hAnsi="Charis SIL Regular"/>
          <w:color w:val="000000"/>
        </w:rPr>
        <w:t>whisper that would unravel into a cascade of sound, a torrent of emotion released at last.</w:t>
      </w:r>
    </w:p>
    <w:p w14:paraId="45965AAB"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songs themselves were a direct reflection of my internal </w:t>
      </w:r>
      <w:r>
        <w:br/>
      </w:r>
      <w:r>
        <w:rPr>
          <w:rFonts w:ascii="Charis SIL Regular" w:eastAsia="Charis SIL Regular" w:hAnsi="Charis SIL Regular"/>
          <w:color w:val="000000"/>
        </w:rPr>
        <w:t xml:space="preserve">landscape. They weren't polished, pristine compositions; they were raw, visceral expressions of pain, of regret, of longing. The melodies were often melancholic, sometimes bordering on mournful, </w:t>
      </w:r>
      <w:r>
        <w:br/>
      </w:r>
      <w:r>
        <w:rPr>
          <w:rFonts w:ascii="Charis SIL Regular" w:eastAsia="Charis SIL Regular" w:hAnsi="Charis SIL Regular"/>
          <w:color w:val="000000"/>
        </w:rPr>
        <w:t>reflecting the deep sadness that had enveloped me for so long. But within the melancholy, there was also a thread of resilience, a quiet defiance that refused to be extinguished.</w:t>
      </w:r>
    </w:p>
    <w:p w14:paraId="34213DF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lyrics themselves evolved as the music took shape, growing organically from the initial melodic fragments. Initially, they were a stream-of-consciousness outpouring, a chaotic torrent of raw </w:t>
      </w:r>
      <w:r>
        <w:br/>
      </w:r>
      <w:r>
        <w:rPr>
          <w:rFonts w:ascii="Charis SIL Regular" w:eastAsia="Charis SIL Regular" w:hAnsi="Charis SIL Regular"/>
          <w:color w:val="000000"/>
        </w:rPr>
        <w:lastRenderedPageBreak/>
        <w:t>feeling. But as I worked, refining, shaping, and honing the words, they became more focused, more precise, conveying the nuances of my experiences with greater clarity and intensity. I wrote of the missed opportunities, the roads not taken, the dreams deferred. I</w:t>
      </w:r>
    </w:p>
    <w:p w14:paraId="7A522EFF" w14:textId="77777777" w:rsidR="00225B86" w:rsidRDefault="00225B86">
      <w:pPr>
        <w:sectPr w:rsidR="00225B86">
          <w:pgSz w:w="8000" w:h="12000"/>
          <w:pgMar w:top="442" w:right="654" w:bottom="364" w:left="660" w:header="720" w:footer="720" w:gutter="0"/>
          <w:cols w:space="720"/>
          <w:docGrid w:linePitch="360"/>
        </w:sectPr>
      </w:pPr>
    </w:p>
    <w:p w14:paraId="3DE1F4C8" w14:textId="77777777" w:rsidR="00225B86" w:rsidRDefault="00225B86">
      <w:pPr>
        <w:autoSpaceDE w:val="0"/>
        <w:autoSpaceDN w:val="0"/>
        <w:spacing w:after="78" w:line="220" w:lineRule="exact"/>
      </w:pPr>
    </w:p>
    <w:p w14:paraId="20787825" w14:textId="77777777" w:rsidR="00225B86" w:rsidRDefault="00000000">
      <w:pPr>
        <w:autoSpaceDE w:val="0"/>
        <w:autoSpaceDN w:val="0"/>
        <w:spacing w:before="58" w:after="0" w:line="264" w:lineRule="exact"/>
      </w:pPr>
      <w:r>
        <w:rPr>
          <w:rFonts w:ascii="Charis SIL Regular" w:eastAsia="Charis SIL Regular" w:hAnsi="Charis SIL Regular"/>
          <w:color w:val="000000"/>
        </w:rPr>
        <w:t>wrote of the insidious creep of doubt, the gnawing self-criticism that threatened to consume me. But I also wrote of hope, of healing, of the tenacious strength that resided within me, even in the darkest of moments.</w:t>
      </w:r>
    </w:p>
    <w:p w14:paraId="48A5F4F7" w14:textId="77777777" w:rsidR="00225B86" w:rsidRDefault="00000000">
      <w:pPr>
        <w:autoSpaceDE w:val="0"/>
        <w:autoSpaceDN w:val="0"/>
        <w:spacing w:before="264" w:after="0" w:line="264" w:lineRule="exact"/>
      </w:pPr>
      <w:r>
        <w:rPr>
          <w:rFonts w:ascii="Charis SIL Regular" w:eastAsia="Charis SIL Regular" w:hAnsi="Charis SIL Regular"/>
          <w:color w:val="000000"/>
        </w:rPr>
        <w:t>One song, "The Arrow Turned to Cancer," explored the bitter irony of a life derailed by unforeseen circumstances. The metaphor, stark and unsettling, mirrored the sudden, devastating shift in my own life trajectory. The melody was slow, deliberate, mirroring the heavy weight of the loss, the unexpected blow that had left me reeling. The lyrics were spare, almost minimalist, allowing the emotional weight of the metaphor to carry the song, to convey the profound sense of loss without needing elaborate description.</w:t>
      </w:r>
    </w:p>
    <w:p w14:paraId="21B3732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Another song, "You Still Can't Fly," was a lament for unrealized potential, a haunting melody that evoked the frustration and self-doubt that had plagued me for years. The lyrics, penned in the dead of night, were raw, unvarnished expressions of self-criticism, of the lingering disappointment of not reaching the heights I had once envisioned. Yet even within this lament, there was a subtle </w:t>
      </w:r>
      <w:r>
        <w:br/>
      </w:r>
      <w:r>
        <w:rPr>
          <w:rFonts w:ascii="Charis SIL Regular" w:eastAsia="Charis SIL Regular" w:hAnsi="Charis SIL Regular"/>
          <w:color w:val="000000"/>
        </w:rPr>
        <w:t>undercurrent of acceptance, a quiet recognition of the need to redefine success on my own terms. The music itself reflected this duality, the melancholy melody interwoven with a surprising undercurrent of strength and determination.</w:t>
      </w:r>
    </w:p>
    <w:p w14:paraId="7C56A88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"Man Who Watches," a recurring motif in my lyrics, represented the ever-present judgment I perceived, a constant, internal critic that scrutinized my every move, every decision. He was the voice of doubt, the embodiment of unmet expectations. But in my songs, the Man Who Watches gradually transitioned from a figure of </w:t>
      </w:r>
      <w:r>
        <w:br/>
      </w:r>
      <w:r>
        <w:rPr>
          <w:rFonts w:ascii="Charis SIL Regular" w:eastAsia="Charis SIL Regular" w:hAnsi="Charis SIL Regular"/>
          <w:color w:val="000000"/>
        </w:rPr>
        <w:t>condemnation to a silent observer, a testament to my growing self-acceptance. In the later songs, his presence became almost a source of quiet strength, a reminder of the challenges overcome, a witness to my growth and resilience.</w:t>
      </w:r>
    </w:p>
    <w:p w14:paraId="238CA780"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process of creating music became an almost ritualistic act, a form of self-therapy. The act of transforming raw emotions into coherent melodies and lyrics was profoundly cathartic, a gradual shedding of the emotional burdens that had weighed me down for so long. The repetitive nature of the creative process—the</w:t>
      </w:r>
    </w:p>
    <w:p w14:paraId="6602AC98" w14:textId="77777777" w:rsidR="00225B86" w:rsidRDefault="00225B86">
      <w:pPr>
        <w:sectPr w:rsidR="00225B86">
          <w:pgSz w:w="8000" w:h="12000"/>
          <w:pgMar w:top="296" w:right="646" w:bottom="392" w:left="660" w:header="720" w:footer="720" w:gutter="0"/>
          <w:cols w:space="720"/>
          <w:docGrid w:linePitch="360"/>
        </w:sectPr>
      </w:pPr>
    </w:p>
    <w:p w14:paraId="0FA42DEB" w14:textId="77777777" w:rsidR="00225B86" w:rsidRDefault="00225B86">
      <w:pPr>
        <w:autoSpaceDE w:val="0"/>
        <w:autoSpaceDN w:val="0"/>
        <w:spacing w:after="78" w:line="220" w:lineRule="exact"/>
      </w:pPr>
    </w:p>
    <w:p w14:paraId="28825D06" w14:textId="77777777" w:rsidR="00225B86" w:rsidRDefault="00000000">
      <w:pPr>
        <w:autoSpaceDE w:val="0"/>
        <w:autoSpaceDN w:val="0"/>
        <w:spacing w:before="56" w:after="0" w:line="264" w:lineRule="exact"/>
      </w:pPr>
      <w:r>
        <w:rPr>
          <w:rFonts w:ascii="Charis SIL Regular" w:eastAsia="Charis SIL Regular" w:hAnsi="Charis SIL Regular"/>
          <w:color w:val="000000"/>
        </w:rPr>
        <w:t>strumming of the guitar, the tapping of the keys, the steady beat of the metronome—provided a grounding force, a sense of stability that helped me navigate the tumultuous waters of my emotions.</w:t>
      </w:r>
    </w:p>
    <w:p w14:paraId="2C37820D"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Each song was a milestone, a marker on my journey towards healing and self-acceptance. They were not just expressions of my feelings; they were chronicles of my growth, my struggles, my triumphs. They were testaments to the resilience of the human spirit, the indomitable capacity for hope, even in the face of overwhelming adversity.</w:t>
      </w:r>
    </w:p>
    <w:p w14:paraId="6885028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As I worked, I often imagined sharing these songs with others, connecting with those who might be grappling with similar </w:t>
      </w:r>
      <w:r>
        <w:br/>
      </w:r>
      <w:r>
        <w:rPr>
          <w:rFonts w:ascii="Charis SIL Regular" w:eastAsia="Charis SIL Regular" w:hAnsi="Charis SIL Regular"/>
          <w:color w:val="000000"/>
        </w:rPr>
        <w:t>emotions, similar experiences. The thought itself was a source of profound motivation, a reminder that my struggles weren't unique, that my pain, however intense, was a shared human experience. The music, I realized, was not simply a personal endeavor; it was a bridge, a connection, a means of sharing my pain and, ultimately, my healing with the world.</w:t>
      </w:r>
    </w:p>
    <w:p w14:paraId="51BE5AF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final song, "Mr. Tambourine Man," was a plea, a desperate yearning for solace and escape. It was a poignant meditation on the fragility of life, the fleeting nature of time, the enduring power of hope. The melody was a gentle, almost whispered lullaby, reflecting the vulnerability and longing that lay at the heart of the song. The lyrics, though infused with sadness, held a subtle undercurrent of peace, a quiet acceptance of the unknown future. It was a farewell, a letting go, a final acceptance of the journey, and the </w:t>
      </w:r>
      <w:r>
        <w:br/>
      </w:r>
      <w:r>
        <w:rPr>
          <w:rFonts w:ascii="Charis SIL Regular" w:eastAsia="Charis SIL Regular" w:hAnsi="Charis SIL Regular"/>
          <w:color w:val="000000"/>
        </w:rPr>
        <w:t>understanding that even in the midst of darkness, there is still beauty to be found. The music itself was a balm, a soothing remedy for the turmoil of the soul.</w:t>
      </w:r>
    </w:p>
    <w:p w14:paraId="0EB4ADD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attic studio, once a repository of unfulfilled dreams and </w:t>
      </w:r>
      <w:r>
        <w:br/>
      </w:r>
      <w:r>
        <w:rPr>
          <w:rFonts w:ascii="Charis SIL Regular" w:eastAsia="Charis SIL Regular" w:hAnsi="Charis SIL Regular"/>
          <w:color w:val="000000"/>
        </w:rPr>
        <w:t xml:space="preserve">shattered aspirations, transformed into a beacon of hope, a </w:t>
      </w:r>
      <w:r>
        <w:br/>
      </w:r>
      <w:r>
        <w:rPr>
          <w:rFonts w:ascii="Charis SIL Regular" w:eastAsia="Charis SIL Regular" w:hAnsi="Charis SIL Regular"/>
          <w:color w:val="000000"/>
        </w:rPr>
        <w:t xml:space="preserve">testament to the transformative power of music. It was a sanctuary, a place of refuge, a space where I could confront my demons, </w:t>
      </w:r>
      <w:r>
        <w:rPr>
          <w:rFonts w:ascii="Charis SIL Regular" w:eastAsia="Charis SIL Regular" w:hAnsi="Charis SIL Regular"/>
          <w:color w:val="000000"/>
        </w:rPr>
        <w:lastRenderedPageBreak/>
        <w:t xml:space="preserve">acknowledge my vulnerabilities, and emerge stronger, more </w:t>
      </w:r>
      <w:r>
        <w:br/>
      </w:r>
      <w:r>
        <w:rPr>
          <w:rFonts w:ascii="Charis SIL Regular" w:eastAsia="Charis SIL Regular" w:hAnsi="Charis SIL Regular"/>
          <w:color w:val="000000"/>
        </w:rPr>
        <w:t xml:space="preserve">resilient, more fully myself. The songs I created were not just expressions of my experiences; they were a testament to the </w:t>
      </w:r>
      <w:r>
        <w:br/>
      </w:r>
      <w:r>
        <w:rPr>
          <w:rFonts w:ascii="Charis SIL Regular" w:eastAsia="Charis SIL Regular" w:hAnsi="Charis SIL Regular"/>
          <w:color w:val="000000"/>
        </w:rPr>
        <w:t>enduring power of the human spirit, the boundless capacity for</w:t>
      </w:r>
    </w:p>
    <w:p w14:paraId="447DF177" w14:textId="77777777" w:rsidR="00225B86" w:rsidRDefault="00225B86">
      <w:pPr>
        <w:sectPr w:rsidR="00225B86">
          <w:pgSz w:w="8000" w:h="12000"/>
          <w:pgMar w:top="296" w:right="670" w:bottom="392" w:left="660" w:header="720" w:footer="720" w:gutter="0"/>
          <w:cols w:space="720"/>
          <w:docGrid w:linePitch="360"/>
        </w:sectPr>
      </w:pPr>
    </w:p>
    <w:p w14:paraId="2EA52C56" w14:textId="77777777" w:rsidR="00225B86" w:rsidRDefault="00225B86">
      <w:pPr>
        <w:autoSpaceDE w:val="0"/>
        <w:autoSpaceDN w:val="0"/>
        <w:spacing w:after="78" w:line="220" w:lineRule="exact"/>
      </w:pPr>
    </w:p>
    <w:p w14:paraId="11A2AB5F" w14:textId="77777777" w:rsidR="00225B86" w:rsidRDefault="00000000">
      <w:pPr>
        <w:autoSpaceDE w:val="0"/>
        <w:autoSpaceDN w:val="0"/>
        <w:spacing w:before="58" w:after="0" w:line="264" w:lineRule="exact"/>
      </w:pPr>
      <w:r>
        <w:rPr>
          <w:rFonts w:ascii="Charis SIL Regular" w:eastAsia="Charis SIL Regular" w:hAnsi="Charis SIL Regular"/>
          <w:color w:val="000000"/>
        </w:rPr>
        <w:t>healing, and the gift of music itself. The music had become my therapy, my journey, my testament. It was more than just songs; it was the story of my life laid bare, set to the rhythm of my heart, and shared with the world.</w:t>
      </w:r>
    </w:p>
    <w:p w14:paraId="289523F8" w14:textId="77777777" w:rsidR="00225B86" w:rsidRDefault="00225B86">
      <w:pPr>
        <w:sectPr w:rsidR="00225B86">
          <w:pgSz w:w="8000" w:h="12000"/>
          <w:pgMar w:top="296" w:right="830" w:bottom="1440" w:left="660" w:header="720" w:footer="720" w:gutter="0"/>
          <w:cols w:space="720"/>
          <w:docGrid w:linePitch="360"/>
        </w:sectPr>
      </w:pPr>
    </w:p>
    <w:p w14:paraId="7C91AD5E" w14:textId="77777777" w:rsidR="00225B86" w:rsidRDefault="00225B86">
      <w:pPr>
        <w:autoSpaceDE w:val="0"/>
        <w:autoSpaceDN w:val="0"/>
        <w:spacing w:after="224" w:line="220" w:lineRule="exact"/>
      </w:pPr>
    </w:p>
    <w:p w14:paraId="7BB4EBE7" w14:textId="77777777" w:rsidR="00225B86" w:rsidRDefault="00000000">
      <w:pPr>
        <w:autoSpaceDE w:val="0"/>
        <w:autoSpaceDN w:val="0"/>
        <w:spacing w:after="0" w:line="330" w:lineRule="exact"/>
      </w:pPr>
      <w:r>
        <w:rPr>
          <w:rFonts w:ascii="Charis SIL Bold" w:eastAsia="Charis SIL Bold" w:hAnsi="Charis SIL Bold"/>
          <w:b/>
          <w:color w:val="000000"/>
        </w:rPr>
        <w:t>Sharing his Story</w:t>
      </w:r>
    </w:p>
    <w:p w14:paraId="66CAE764" w14:textId="77777777" w:rsidR="00225B86" w:rsidRDefault="00000000">
      <w:pPr>
        <w:autoSpaceDE w:val="0"/>
        <w:autoSpaceDN w:val="0"/>
        <w:spacing w:before="286" w:after="0" w:line="264" w:lineRule="exact"/>
      </w:pPr>
      <w:r>
        <w:rPr>
          <w:rFonts w:ascii="Charis SIL Regular" w:eastAsia="Charis SIL Regular" w:hAnsi="Charis SIL Regular"/>
          <w:color w:val="000000"/>
        </w:rPr>
        <w:t>The first time I shared my music felt like exposing a raw nerve, a vulnerable part of myself laid bare for the world to see. It wasn't a grand stage, no glittering lights or roaring applause. It was a small, dimly lit coffeehouse, tucked away on a quiet side street, the kind of place where the air hung heavy with the scent of roasted coffee beans and hushed conversations. A scattering of people occupied the mismatched chairs, their faces illuminated by the warm glow of the hanging lamps. Some were engrossed in books, others in hushed conversations, their gazes occasionally drifting towards the small stage where I stood, clutching my worn guitar.</w:t>
      </w:r>
    </w:p>
    <w:p w14:paraId="111BC584" w14:textId="77777777" w:rsidR="00225B86" w:rsidRDefault="00000000">
      <w:pPr>
        <w:autoSpaceDE w:val="0"/>
        <w:autoSpaceDN w:val="0"/>
        <w:spacing w:before="266" w:after="0" w:line="264" w:lineRule="exact"/>
      </w:pPr>
      <w:r>
        <w:rPr>
          <w:rFonts w:ascii="Charis SIL Regular" w:eastAsia="Charis SIL Regular" w:hAnsi="Charis SIL Regular"/>
          <w:color w:val="000000"/>
        </w:rPr>
        <w:t>My heart hammered against my ribs, a frantic drumbeat echoing the nervous tremor in my hands. I took a deep breath, trying to calm the storm raging within me. The microphone felt strangely heavy, cold against my lips. The silence in the room was palpable, a tangible entity pressing down on me, amplifying the weight of my self-doubt. Then, I began to play.</w:t>
      </w:r>
    </w:p>
    <w:p w14:paraId="717518CA" w14:textId="77777777" w:rsidR="00225B86" w:rsidRDefault="00000000">
      <w:pPr>
        <w:autoSpaceDE w:val="0"/>
        <w:autoSpaceDN w:val="0"/>
        <w:spacing w:before="264" w:after="0" w:line="264" w:lineRule="exact"/>
      </w:pPr>
      <w:r>
        <w:rPr>
          <w:rFonts w:ascii="Charis SIL Regular" w:eastAsia="Charis SIL Regular" w:hAnsi="Charis SIL Regular"/>
          <w:color w:val="000000"/>
        </w:rPr>
        <w:t>The first notes, hesitant and tentative, emerged from my guitar, a fragile whisper that gradually swelled into a fuller sound. The familiar melodies, born from the depths of my pain and longing, flowed effortlessly, as if guided by an unseen hand. The lyrics, poured from my soul, resonated with the intimacy of the setting, each word a carefully chosen brushstroke painting a vivid picture of my inner world.</w:t>
      </w:r>
    </w:p>
    <w:p w14:paraId="3444F44C"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As I played, I watched the audience, their faces a canvas reflecting the emotions pouring from my guitar. There were those who </w:t>
      </w:r>
      <w:r>
        <w:br/>
      </w:r>
      <w:r>
        <w:rPr>
          <w:rFonts w:ascii="Charis SIL Regular" w:eastAsia="Charis SIL Regular" w:hAnsi="Charis SIL Regular"/>
          <w:color w:val="000000"/>
        </w:rPr>
        <w:t xml:space="preserve">listened with rapt attention, their eyes closed, seemingly lost in the music. Others tapped their feet gently, swaying to the rhythm, a quiet acknowledgment of the emotions I was expressing. A few even shed tears, their faces etched with a mixture of sadness and </w:t>
      </w:r>
      <w:r>
        <w:br/>
      </w:r>
      <w:r>
        <w:rPr>
          <w:rFonts w:ascii="Charis SIL Regular" w:eastAsia="Charis SIL Regular" w:hAnsi="Charis SIL Regular"/>
          <w:color w:val="000000"/>
        </w:rPr>
        <w:t>understanding.</w:t>
      </w:r>
    </w:p>
    <w:p w14:paraId="545CC546"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It wasn't about technical proficiency or flawless execution; it was about connection. It was about sharing a part of my story, my vulnerability, my pain, and finding a resonance with others in the</w:t>
      </w:r>
    </w:p>
    <w:p w14:paraId="0608FB14" w14:textId="77777777" w:rsidR="00225B86" w:rsidRDefault="00225B86">
      <w:pPr>
        <w:sectPr w:rsidR="00225B86">
          <w:pgSz w:w="8000" w:h="12000"/>
          <w:pgMar w:top="442" w:right="654" w:bottom="364" w:left="660" w:header="720" w:footer="720" w:gutter="0"/>
          <w:cols w:space="720"/>
          <w:docGrid w:linePitch="360"/>
        </w:sectPr>
      </w:pPr>
    </w:p>
    <w:p w14:paraId="2194F048" w14:textId="77777777" w:rsidR="00225B86" w:rsidRDefault="00225B86">
      <w:pPr>
        <w:autoSpaceDE w:val="0"/>
        <w:autoSpaceDN w:val="0"/>
        <w:spacing w:after="78" w:line="220" w:lineRule="exact"/>
      </w:pPr>
    </w:p>
    <w:p w14:paraId="69D2AE9B" w14:textId="77777777" w:rsidR="00225B86" w:rsidRDefault="00000000">
      <w:pPr>
        <w:autoSpaceDE w:val="0"/>
        <w:autoSpaceDN w:val="0"/>
        <w:spacing w:before="56" w:after="0" w:line="264" w:lineRule="exact"/>
        <w:ind w:right="288"/>
      </w:pPr>
      <w:r>
        <w:rPr>
          <w:rFonts w:ascii="Charis SIL Regular" w:eastAsia="Charis SIL Regular" w:hAnsi="Charis SIL Regular"/>
          <w:color w:val="000000"/>
        </w:rPr>
        <w:t>room. In that shared space, we were united by the shared human experience of sorrow, of longing, of hope. The music wasn't just sound; it was a conduit, a bridge between my soul and theirs.</w:t>
      </w:r>
    </w:p>
    <w:p w14:paraId="52814FD7" w14:textId="77777777" w:rsidR="00225B86" w:rsidRDefault="00000000">
      <w:pPr>
        <w:autoSpaceDE w:val="0"/>
        <w:autoSpaceDN w:val="0"/>
        <w:spacing w:before="264" w:after="0" w:line="264" w:lineRule="exact"/>
      </w:pPr>
      <w:r>
        <w:rPr>
          <w:rFonts w:ascii="Charis SIL Regular" w:eastAsia="Charis SIL Regular" w:hAnsi="Charis SIL Regular"/>
          <w:color w:val="000000"/>
        </w:rPr>
        <w:t>After the set, several people approached me, their faces reflecting a profound sense of connection. They shared their own stories, their own struggles, their own journeys of healing and self-discovery. Their words were a validation, a confirmation that my experiences were not unique, that my pain was shared, that my songs resonated with their own inner struggles.</w:t>
      </w:r>
    </w:p>
    <w:p w14:paraId="45E0DBA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One woman, her eyes red-rimmed from tears, told me that my song, "The Arrow Turned to Cancer," had resonated deeply with her own experience of loss. Another man, his voice husky with emotion, confessed that "You Still Can't Fly" had captured the frustration and self-doubt that had plagued him for years. These conversations were as much a part of the experience as the performance itself, a </w:t>
      </w:r>
      <w:r>
        <w:br/>
      </w:r>
      <w:r>
        <w:rPr>
          <w:rFonts w:ascii="Charis SIL Regular" w:eastAsia="Charis SIL Regular" w:hAnsi="Charis SIL Regular"/>
          <w:color w:val="000000"/>
        </w:rPr>
        <w:t>testament to the power of music to connect individuals on a deeper emotional level.</w:t>
      </w:r>
    </w:p>
    <w:p w14:paraId="5E57426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coffeehouse performances continued, each one a step further on my journey of healing and self-expression. The small, intimate setting fostered a sense of community, a shared space where </w:t>
      </w:r>
      <w:r>
        <w:br/>
      </w:r>
      <w:r>
        <w:rPr>
          <w:rFonts w:ascii="Charis SIL Regular" w:eastAsia="Charis SIL Regular" w:hAnsi="Charis SIL Regular"/>
          <w:color w:val="000000"/>
        </w:rPr>
        <w:t>vulnerability was embraced, and emotions were freely expressed. The music became a catalyst for connection, a way to reach out and touch others, to forge bonds of empathy and understanding.</w:t>
      </w:r>
    </w:p>
    <w:p w14:paraId="549B2DC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Later, I started sharing my music online, uploading my songs to various platforms. The response was overwhelming. Messages poured in from across the globe, each one a testament to the </w:t>
      </w:r>
      <w:r>
        <w:br/>
      </w:r>
      <w:r>
        <w:rPr>
          <w:rFonts w:ascii="Charis SIL Regular" w:eastAsia="Charis SIL Regular" w:hAnsi="Charis SIL Regular"/>
          <w:color w:val="000000"/>
        </w:rPr>
        <w:t>universality of human emotion. People from all walks of life, from different cultures and backgrounds, shared their stories, their struggles, their experiences of loss, grief, and hope. Their words were a constant reminder that my story wasn’t unique, my pain not singular.</w:t>
      </w:r>
    </w:p>
    <w:p w14:paraId="603711C3"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The online community that grew around my music became a sanctuary, a space where people could connect with each other, share their vulnerabilities, and find solace in the shared experience of human emotion. The music itself became a beacon of hope, a</w:t>
      </w:r>
    </w:p>
    <w:p w14:paraId="3BB15F13" w14:textId="77777777" w:rsidR="00225B86" w:rsidRDefault="00225B86">
      <w:pPr>
        <w:sectPr w:rsidR="00225B86">
          <w:pgSz w:w="8000" w:h="12000"/>
          <w:pgMar w:top="296" w:right="650" w:bottom="392" w:left="660" w:header="720" w:footer="720" w:gutter="0"/>
          <w:cols w:space="720"/>
          <w:docGrid w:linePitch="360"/>
        </w:sectPr>
      </w:pPr>
    </w:p>
    <w:p w14:paraId="1E9931B3" w14:textId="77777777" w:rsidR="00225B86" w:rsidRDefault="00225B86">
      <w:pPr>
        <w:autoSpaceDE w:val="0"/>
        <w:autoSpaceDN w:val="0"/>
        <w:spacing w:after="78" w:line="220" w:lineRule="exact"/>
      </w:pPr>
    </w:p>
    <w:p w14:paraId="761452AD"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 xml:space="preserve">testament to the resilience of the human spirit. The comments, the messages, the shared experiences—all of it fueled my creativity, deepened my empathy, and solidified my belief in the </w:t>
      </w:r>
      <w:r>
        <w:br/>
      </w:r>
      <w:r>
        <w:rPr>
          <w:rFonts w:ascii="Charis SIL Regular" w:eastAsia="Charis SIL Regular" w:hAnsi="Charis SIL Regular"/>
          <w:color w:val="000000"/>
        </w:rPr>
        <w:t>transformative power of music.</w:t>
      </w:r>
    </w:p>
    <w:p w14:paraId="04B4AEF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"Man Who Watches," once a figure of judgment and </w:t>
      </w:r>
      <w:r>
        <w:br/>
      </w:r>
      <w:r>
        <w:rPr>
          <w:rFonts w:ascii="Charis SIL Regular" w:eastAsia="Charis SIL Regular" w:hAnsi="Charis SIL Regular"/>
          <w:color w:val="000000"/>
        </w:rPr>
        <w:t xml:space="preserve">condemnation, became a silent observer, a testament to my </w:t>
      </w:r>
      <w:r>
        <w:br/>
      </w:r>
      <w:r>
        <w:rPr>
          <w:rFonts w:ascii="Charis SIL Regular" w:eastAsia="Charis SIL Regular" w:hAnsi="Charis SIL Regular"/>
          <w:color w:val="000000"/>
        </w:rPr>
        <w:t xml:space="preserve">personal growth and the acceptance I had found. His presence in my songs shifted, evolving from a symbol of self-doubt to a </w:t>
      </w:r>
      <w:r>
        <w:br/>
      </w:r>
      <w:r>
        <w:rPr>
          <w:rFonts w:ascii="Charis SIL Regular" w:eastAsia="Charis SIL Regular" w:hAnsi="Charis SIL Regular"/>
          <w:color w:val="000000"/>
        </w:rPr>
        <w:t>reminder of the struggles I had overcome, the challenges I had faced and conquered. The recurring motif transformed into a quiet acknowledgment of the journey, a recognition of the strength I had found within myself.</w:t>
      </w:r>
    </w:p>
    <w:p w14:paraId="22A8CD7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songs themselves became a narrative, a chronicle of my </w:t>
      </w:r>
      <w:r>
        <w:br/>
      </w:r>
      <w:r>
        <w:rPr>
          <w:rFonts w:ascii="Charis SIL Regular" w:eastAsia="Charis SIL Regular" w:hAnsi="Charis SIL Regular"/>
          <w:color w:val="000000"/>
        </w:rPr>
        <w:t>journey, each melody a milestone on the path to self-discovery and healing. The melancholic undertones remained, a testament to the enduring weight of loss and grief, but they were now interwoven with threads of resilience, acceptance, and hope. The music was no longer simply an expression of pain but also a celebration of the human spirit's capacity to overcome adversity.</w:t>
      </w:r>
    </w:p>
    <w:p w14:paraId="40DE12C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One particular song, "The Rising Tide," became a powerful anthem for those grappling with feelings of being overwhelmed. The </w:t>
      </w:r>
      <w:r>
        <w:br/>
      </w:r>
      <w:r>
        <w:rPr>
          <w:rFonts w:ascii="Charis SIL Regular" w:eastAsia="Charis SIL Regular" w:hAnsi="Charis SIL Regular"/>
          <w:color w:val="000000"/>
        </w:rPr>
        <w:t>imagery of the relentless ocean, the unstoppable force of the tide, reflected the feeling of being swept away by life's challenges. The music itself mimicked this imagery, building in intensity, mirroring the unrelenting nature of the struggle. But within the intensity, there was a message of hope—a subtle undercurrent of strength, a determination to navigate the turbulent waters. The song became a source of comfort and solidarity for many, a testament to the power of collective experience.</w:t>
      </w:r>
    </w:p>
    <w:p w14:paraId="22828AD9"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The process of sharing my music, both in person and online, was a profound act of self-discovery and connection. The vulnerability inherent in exposing my soul through my songs was initially daunting, </w:t>
      </w:r>
      <w:r>
        <w:rPr>
          <w:rFonts w:ascii="Charis SIL Regular" w:eastAsia="Charis SIL Regular" w:hAnsi="Charis SIL Regular"/>
          <w:color w:val="000000"/>
        </w:rPr>
        <w:lastRenderedPageBreak/>
        <w:t>but the response I received—the outpouring of empathy, support, and shared experience—was transformative. The music itself became a living, breathing entity, evolving and growing alongside my own personal growth. It was a reflection of my</w:t>
      </w:r>
    </w:p>
    <w:p w14:paraId="05156FAB" w14:textId="77777777" w:rsidR="00225B86" w:rsidRDefault="00225B86">
      <w:pPr>
        <w:sectPr w:rsidR="00225B86">
          <w:pgSz w:w="8000" w:h="12000"/>
          <w:pgMar w:top="296" w:right="694" w:bottom="392" w:left="660" w:header="720" w:footer="720" w:gutter="0"/>
          <w:cols w:space="720"/>
          <w:docGrid w:linePitch="360"/>
        </w:sectPr>
      </w:pPr>
    </w:p>
    <w:p w14:paraId="22699584" w14:textId="77777777" w:rsidR="00225B86" w:rsidRDefault="00225B86">
      <w:pPr>
        <w:autoSpaceDE w:val="0"/>
        <w:autoSpaceDN w:val="0"/>
        <w:spacing w:after="78" w:line="220" w:lineRule="exact"/>
      </w:pPr>
    </w:p>
    <w:p w14:paraId="4799AABD" w14:textId="77777777" w:rsidR="00225B86" w:rsidRDefault="00000000">
      <w:pPr>
        <w:autoSpaceDE w:val="0"/>
        <w:autoSpaceDN w:val="0"/>
        <w:spacing w:before="56" w:after="0" w:line="266" w:lineRule="exact"/>
      </w:pPr>
      <w:r>
        <w:rPr>
          <w:rFonts w:ascii="Charis SIL Regular" w:eastAsia="Charis SIL Regular" w:hAnsi="Charis SIL Regular"/>
          <w:color w:val="000000"/>
        </w:rPr>
        <w:t>journey, my struggles, my triumphs. And it was, ultimately, a gift—a gift to myself, and a gift to the world.</w:t>
      </w:r>
    </w:p>
    <w:p w14:paraId="6D3800E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Through the music, I found a profound sense of purpose, a reason to continue creating, to share my vulnerability, and to connect with others on a deeper level. The songs themselves became more than just compositions; they were stories, reflections, and moments of truth shared with the world. They were bridges connecting </w:t>
      </w:r>
      <w:r>
        <w:br/>
      </w:r>
      <w:r>
        <w:rPr>
          <w:rFonts w:ascii="Charis SIL Regular" w:eastAsia="Charis SIL Regular" w:hAnsi="Charis SIL Regular"/>
          <w:color w:val="000000"/>
        </w:rPr>
        <w:t xml:space="preserve">disparate souls, united by the shared experience of the human condition. The music was the gift, the journey, and the testament—a testament to the enduring power of the human spirit, the </w:t>
      </w:r>
      <w:r>
        <w:br/>
      </w:r>
      <w:r>
        <w:rPr>
          <w:rFonts w:ascii="Charis SIL Regular" w:eastAsia="Charis SIL Regular" w:hAnsi="Charis SIL Regular"/>
          <w:color w:val="000000"/>
        </w:rPr>
        <w:t xml:space="preserve">resilience of the heart, and the transformative power of sharing one's story. It was a testament to the healing power of music, and the gift of human connection. It was a story of loss, yes, but </w:t>
      </w:r>
      <w:r>
        <w:br/>
      </w:r>
      <w:r>
        <w:rPr>
          <w:rFonts w:ascii="Charis SIL Regular" w:eastAsia="Charis SIL Regular" w:hAnsi="Charis SIL Regular"/>
          <w:color w:val="000000"/>
        </w:rPr>
        <w:t>ultimately, a story of hope, healing and the enduring strength of the human spirit. The final chord resonated not with an ending, but with the promise of a continuing journey, a journey shared with those who listened.</w:t>
      </w:r>
    </w:p>
    <w:p w14:paraId="1888965C" w14:textId="77777777" w:rsidR="00225B86" w:rsidRDefault="00225B86">
      <w:pPr>
        <w:sectPr w:rsidR="00225B86">
          <w:pgSz w:w="8000" w:h="12000"/>
          <w:pgMar w:top="296" w:right="648" w:bottom="1440" w:left="660" w:header="720" w:footer="720" w:gutter="0"/>
          <w:cols w:space="720"/>
          <w:docGrid w:linePitch="360"/>
        </w:sectPr>
      </w:pPr>
    </w:p>
    <w:p w14:paraId="4AFD107A" w14:textId="77777777" w:rsidR="00225B86" w:rsidRDefault="00225B86">
      <w:pPr>
        <w:autoSpaceDE w:val="0"/>
        <w:autoSpaceDN w:val="0"/>
        <w:spacing w:after="224" w:line="220" w:lineRule="exact"/>
      </w:pPr>
    </w:p>
    <w:p w14:paraId="696DF5FA" w14:textId="77777777" w:rsidR="00225B86" w:rsidRDefault="00000000">
      <w:pPr>
        <w:autoSpaceDE w:val="0"/>
        <w:autoSpaceDN w:val="0"/>
        <w:spacing w:after="0" w:line="330" w:lineRule="exact"/>
      </w:pPr>
      <w:r>
        <w:rPr>
          <w:rFonts w:ascii="Charis SIL Bold" w:eastAsia="Charis SIL Bold" w:hAnsi="Charis SIL Bold"/>
          <w:b/>
          <w:color w:val="000000"/>
        </w:rPr>
        <w:t>The Power of Connection</w:t>
      </w:r>
    </w:p>
    <w:p w14:paraId="3A8279F9" w14:textId="77777777" w:rsidR="00225B86" w:rsidRDefault="00000000">
      <w:pPr>
        <w:autoSpaceDE w:val="0"/>
        <w:autoSpaceDN w:val="0"/>
        <w:spacing w:before="286" w:after="0" w:line="264" w:lineRule="exact"/>
      </w:pPr>
      <w:r>
        <w:rPr>
          <w:rFonts w:ascii="Charis SIL Regular" w:eastAsia="Charis SIL Regular" w:hAnsi="Charis SIL Regular"/>
          <w:color w:val="000000"/>
        </w:rPr>
        <w:t>The power of connection, I discovered, wasn't confined to the hushed intimacy of that first coffeehouse. It extended outwards, rippling through the digital ether, touching lives I could only imagine. Sharing my music online felt like casting a bottle into the ocean, a message in a bottle containing my soul's most vulnerable whispers, hoping it would find its way to a shore where it would be understood. And it did.</w:t>
      </w:r>
    </w:p>
    <w:p w14:paraId="3A8E0C7D"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comments started slowly at first – a few tentative words of encouragement, a shared experience of heartbreak, a single tear emoji expressing a silent understanding. Then, a flood. People wrote of their own battles with illness, their struggles with loss, their quiet moments of despair. There were stories of childhood trauma, of broken hearts, of the relentless grind of daily life weighing them down. It was a chorus of voices, a symphony of human experience, all harmonizing around the common theme of struggle and resilience.</w:t>
      </w:r>
    </w:p>
    <w:p w14:paraId="7681F8B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One message, in particular, stands out. A young woman named Elara wrote about her battle with depression, describing the </w:t>
      </w:r>
      <w:r>
        <w:br/>
      </w:r>
      <w:r>
        <w:rPr>
          <w:rFonts w:ascii="Charis SIL Regular" w:eastAsia="Charis SIL Regular" w:hAnsi="Charis SIL Regular"/>
          <w:color w:val="000000"/>
        </w:rPr>
        <w:t xml:space="preserve">crushing weight of her illness and the isolating loneliness that came with it. She said my music had become a lifeline, a beacon of hope in the darkness. She wrote about "The Rising Tide," explaining how the song's relentless crescendo mirrored the overwhelming nature of her depression, but how the subtle undercurrent of strength in the music gave her hope – a small, flickering flame in the </w:t>
      </w:r>
      <w:r>
        <w:br/>
      </w:r>
      <w:r>
        <w:rPr>
          <w:rFonts w:ascii="Charis SIL Regular" w:eastAsia="Charis SIL Regular" w:hAnsi="Charis SIL Regular"/>
          <w:color w:val="000000"/>
        </w:rPr>
        <w:t>overwhelming darkness. Her words resonated deeply, a profound testament to the power of music to reach into the darkest corners of the human heart and offer a glimmer of light.</w:t>
      </w:r>
    </w:p>
    <w:p w14:paraId="733068F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These online interactions weren't just comments; they were </w:t>
      </w:r>
      <w:r>
        <w:br/>
      </w:r>
      <w:r>
        <w:rPr>
          <w:rFonts w:ascii="Charis SIL Regular" w:eastAsia="Charis SIL Regular" w:hAnsi="Charis SIL Regular"/>
          <w:color w:val="000000"/>
        </w:rPr>
        <w:t xml:space="preserve">connections. They were shared moments of vulnerability, forging bonds of empathy and understanding across geographical </w:t>
      </w:r>
      <w:r>
        <w:br/>
      </w:r>
      <w:r>
        <w:rPr>
          <w:rFonts w:ascii="Charis SIL Regular" w:eastAsia="Charis SIL Regular" w:hAnsi="Charis SIL Regular"/>
          <w:color w:val="000000"/>
        </w:rPr>
        <w:t xml:space="preserve">boundaries and cultural differences. The online community that grew around my music became a sanctuary, a space where people could </w:t>
      </w:r>
      <w:r>
        <w:rPr>
          <w:rFonts w:ascii="Charis SIL Regular" w:eastAsia="Charis SIL Regular" w:hAnsi="Charis SIL Regular"/>
          <w:color w:val="000000"/>
        </w:rPr>
        <w:lastRenderedPageBreak/>
        <w:t>express their true selves without fear of judgment, a safe haven where pain could be shared and burdens could be lightened.</w:t>
      </w:r>
    </w:p>
    <w:p w14:paraId="23389558" w14:textId="77777777" w:rsidR="00225B86" w:rsidRDefault="00225B86">
      <w:pPr>
        <w:sectPr w:rsidR="00225B86">
          <w:pgSz w:w="8000" w:h="12000"/>
          <w:pgMar w:top="442" w:right="656" w:bottom="364" w:left="660" w:header="720" w:footer="720" w:gutter="0"/>
          <w:cols w:space="720"/>
          <w:docGrid w:linePitch="360"/>
        </w:sectPr>
      </w:pPr>
    </w:p>
    <w:p w14:paraId="4CC605F1" w14:textId="77777777" w:rsidR="00225B86" w:rsidRDefault="00225B86">
      <w:pPr>
        <w:autoSpaceDE w:val="0"/>
        <w:autoSpaceDN w:val="0"/>
        <w:spacing w:after="78" w:line="220" w:lineRule="exact"/>
      </w:pPr>
    </w:p>
    <w:p w14:paraId="63DED87F" w14:textId="77777777" w:rsidR="00225B86" w:rsidRDefault="00000000">
      <w:pPr>
        <w:autoSpaceDE w:val="0"/>
        <w:autoSpaceDN w:val="0"/>
        <w:spacing w:before="56" w:after="0" w:line="264" w:lineRule="exact"/>
      </w:pPr>
      <w:r>
        <w:rPr>
          <w:rFonts w:ascii="Charis SIL Regular" w:eastAsia="Charis SIL Regular" w:hAnsi="Charis SIL Regular"/>
          <w:color w:val="000000"/>
        </w:rPr>
        <w:t xml:space="preserve">It was a testament to the human spirit’s innate desire for </w:t>
      </w:r>
      <w:r>
        <w:br/>
      </w:r>
      <w:r>
        <w:rPr>
          <w:rFonts w:ascii="Charis SIL Regular" w:eastAsia="Charis SIL Regular" w:hAnsi="Charis SIL Regular"/>
          <w:color w:val="000000"/>
        </w:rPr>
        <w:t>connection, a longing for understanding that transcends the barriers of language, location, and experience.</w:t>
      </w:r>
    </w:p>
    <w:p w14:paraId="77247A31" w14:textId="77777777" w:rsidR="00225B86" w:rsidRDefault="00000000">
      <w:pPr>
        <w:autoSpaceDE w:val="0"/>
        <w:autoSpaceDN w:val="0"/>
        <w:spacing w:before="264" w:after="0" w:line="264" w:lineRule="exact"/>
      </w:pPr>
      <w:r>
        <w:rPr>
          <w:rFonts w:ascii="Charis SIL Regular" w:eastAsia="Charis SIL Regular" w:hAnsi="Charis SIL Regular"/>
          <w:color w:val="000000"/>
        </w:rPr>
        <w:t>But the power of connection wasn't solely found in the digital realm. I began performing at larger venues, music festivals, and even a few small theaters. The atmosphere shifted, of course. The intimate setting of the coffeehouse was replaced by a larger stage, a more expansive sound system, and a sea of faces that extended further than my eyesight could reach. Yet, the sense of connection remained.</w:t>
      </w:r>
    </w:p>
    <w:p w14:paraId="4D70A5E2" w14:textId="77777777" w:rsidR="00225B86" w:rsidRDefault="00000000">
      <w:pPr>
        <w:autoSpaceDE w:val="0"/>
        <w:autoSpaceDN w:val="0"/>
        <w:spacing w:before="264" w:after="0" w:line="264" w:lineRule="exact"/>
      </w:pPr>
      <w:r>
        <w:rPr>
          <w:rFonts w:ascii="Charis SIL Regular" w:eastAsia="Charis SIL Regular" w:hAnsi="Charis SIL Regular"/>
          <w:color w:val="000000"/>
        </w:rPr>
        <w:t>At one particular festival, in the middle of a sweltering summer day, I performed "The Arrow Turned to Cancer" to a crowd of thousands. As I sang, I watched the faces in the audience, many of them strangers to me, their expressions reflecting a mixture of sorrow, reflection, and quiet understanding. The lyrics, raw and vulnerable, seemed to hang in the air, connecting me to each individual in the crowd through a shared understanding of loss and grief. The music transcended the physical space, creating a bond of empathy that resonated far beyond the immediate setting.</w:t>
      </w:r>
    </w:p>
    <w:p w14:paraId="7598A125" w14:textId="77777777" w:rsidR="00225B86" w:rsidRDefault="00000000">
      <w:pPr>
        <w:autoSpaceDE w:val="0"/>
        <w:autoSpaceDN w:val="0"/>
        <w:spacing w:before="264" w:after="0" w:line="264" w:lineRule="exact"/>
      </w:pPr>
      <w:r>
        <w:rPr>
          <w:rFonts w:ascii="Charis SIL Regular" w:eastAsia="Charis SIL Regular" w:hAnsi="Charis SIL Regular"/>
          <w:color w:val="000000"/>
        </w:rPr>
        <w:t>Following that performance, a young man approached me, his eyes red-rimmed and his voice trembling slightly. He told me that his sister had recently passed away from cancer, and that my song had allowed him to process his grief in a way he hadn't been able to before. He thanked me for sharing my vulnerability, for allowing him to feel seen and understood in his pain. His words were a profound reminder that music wasn't simply an art form; it was a powerful tool for healing, connection, and emotional release. It was a conduit, a bridge, connecting hearts in a way that words often fail to do.</w:t>
      </w:r>
    </w:p>
    <w:p w14:paraId="7B6B04AB"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I continued to play, expanding my repertoire, exploring new themes and incorporating new musical styles. Yet, the underlying current of connection remained, the common thread woven throughout all my songs. Whether performing in a tiny coffeehouse or a crowded festival, the essence of the experience was the same—a shared moment of </w:t>
      </w:r>
      <w:r>
        <w:rPr>
          <w:rFonts w:ascii="Charis SIL Regular" w:eastAsia="Charis SIL Regular" w:hAnsi="Charis SIL Regular"/>
          <w:color w:val="000000"/>
        </w:rPr>
        <w:lastRenderedPageBreak/>
        <w:t>vulnerability, an exchange of emotions, a testament to the power of human connection through music.</w:t>
      </w:r>
    </w:p>
    <w:p w14:paraId="539F1A9E" w14:textId="77777777" w:rsidR="00225B86" w:rsidRDefault="00225B86">
      <w:pPr>
        <w:sectPr w:rsidR="00225B86">
          <w:pgSz w:w="8000" w:h="12000"/>
          <w:pgMar w:top="296" w:right="660" w:bottom="392" w:left="660" w:header="720" w:footer="720" w:gutter="0"/>
          <w:cols w:space="720"/>
          <w:docGrid w:linePitch="360"/>
        </w:sectPr>
      </w:pPr>
    </w:p>
    <w:p w14:paraId="19CCFB0A" w14:textId="77777777" w:rsidR="00225B86" w:rsidRDefault="00225B86">
      <w:pPr>
        <w:autoSpaceDE w:val="0"/>
        <w:autoSpaceDN w:val="0"/>
        <w:spacing w:after="210" w:line="220" w:lineRule="exact"/>
      </w:pPr>
    </w:p>
    <w:p w14:paraId="67C767BA" w14:textId="77777777" w:rsidR="00225B86" w:rsidRDefault="00000000">
      <w:pPr>
        <w:autoSpaceDE w:val="0"/>
        <w:autoSpaceDN w:val="0"/>
        <w:spacing w:before="60" w:after="0" w:line="264" w:lineRule="exact"/>
        <w:ind w:right="144"/>
      </w:pPr>
      <w:r>
        <w:rPr>
          <w:rFonts w:ascii="Charis SIL Regular" w:eastAsia="Charis SIL Regular" w:hAnsi="Charis SIL Regular"/>
          <w:color w:val="000000"/>
        </w:rPr>
        <w:t>The "Man Who Watches," who once loomed large in my music as a symbol of judgment and self-doubt, gradually receded into the background. As I developed as a person and musician, his presence shifted, evolving into a silent witness to my journey, rather than a source of condemnation. He represented, not the disapproval of others, but rather the internal struggles I had faced and overcome, the challenges that had shaped me and made me stronger.</w:t>
      </w:r>
    </w:p>
    <w:p w14:paraId="67E33424"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Through the music, through the connections I made with others, I had found a sense of purpose, a reason to continue creating, to share my experiences, and to heal. The act of sharing my music became, in itself, a powerful form of healing. The process of transforming raw emotion into song, of giving voice to my pain, was cathartic and liberating. And the act of sharing those songs, of connecting with others through my music, amplified that healing, allowing it to extend outward, touching others along the way.</w:t>
      </w:r>
    </w:p>
    <w:p w14:paraId="125446A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power of connection through music goes beyond the simple sharing of sound; it's about forging a bond of empathy, creating a space where vulnerability is not only accepted but celebrated. It's about acknowledging that even in the face of immense suffering and loss, we are not alone. Our experiences, though unique to ourselves, are fundamentally linked by the common threads of the human condition. Music acts as a powerful amplifier of those shared experiences, allowing us to connect on a profoundly emotional level, transcending the barriers of words and cultures. It's a </w:t>
      </w:r>
      <w:r>
        <w:br/>
      </w:r>
      <w:r>
        <w:rPr>
          <w:rFonts w:ascii="Charis SIL Regular" w:eastAsia="Charis SIL Regular" w:hAnsi="Charis SIL Regular"/>
          <w:color w:val="000000"/>
        </w:rPr>
        <w:t xml:space="preserve">testament to the resilient and enduring nature of the human spirit, our ability to find solace and strength in the shared experiences of others, and the ultimately healing power of human connection. And that, perhaps more than anything else, is the most beautiful and enduring gift of music. The final note, the last chord, didn't </w:t>
      </w:r>
      <w:r>
        <w:br/>
      </w:r>
      <w:r>
        <w:rPr>
          <w:rFonts w:ascii="Charis SIL Regular" w:eastAsia="Charis SIL Regular" w:hAnsi="Charis SIL Regular"/>
          <w:color w:val="000000"/>
        </w:rPr>
        <w:t xml:space="preserve">represent an ending, but a continuation – the ongoing journey of </w:t>
      </w:r>
      <w:r>
        <w:rPr>
          <w:rFonts w:ascii="Charis SIL Regular" w:eastAsia="Charis SIL Regular" w:hAnsi="Charis SIL Regular"/>
          <w:color w:val="000000"/>
        </w:rPr>
        <w:lastRenderedPageBreak/>
        <w:t xml:space="preserve">connection, the evolving story of empathy and healing, the </w:t>
      </w:r>
      <w:r>
        <w:br/>
      </w:r>
      <w:r>
        <w:rPr>
          <w:rFonts w:ascii="Charis SIL Regular" w:eastAsia="Charis SIL Regular" w:hAnsi="Charis SIL Regular"/>
          <w:color w:val="000000"/>
        </w:rPr>
        <w:t>continuing melody of life.</w:t>
      </w:r>
    </w:p>
    <w:p w14:paraId="4627855B" w14:textId="77777777" w:rsidR="00225B86" w:rsidRDefault="00225B86">
      <w:pPr>
        <w:sectPr w:rsidR="00225B86">
          <w:pgSz w:w="8000" w:h="12000"/>
          <w:pgMar w:top="428" w:right="644" w:bottom="1052" w:left="660" w:header="720" w:footer="720" w:gutter="0"/>
          <w:cols w:space="720"/>
          <w:docGrid w:linePitch="360"/>
        </w:sectPr>
      </w:pPr>
    </w:p>
    <w:p w14:paraId="7533C43B" w14:textId="77777777" w:rsidR="00225B86" w:rsidRDefault="00225B86">
      <w:pPr>
        <w:autoSpaceDE w:val="0"/>
        <w:autoSpaceDN w:val="0"/>
        <w:spacing w:after="224" w:line="220" w:lineRule="exact"/>
      </w:pPr>
    </w:p>
    <w:p w14:paraId="5DFBF2E8" w14:textId="77777777" w:rsidR="00225B86" w:rsidRDefault="00000000">
      <w:pPr>
        <w:autoSpaceDE w:val="0"/>
        <w:autoSpaceDN w:val="0"/>
        <w:spacing w:after="0" w:line="330" w:lineRule="exact"/>
      </w:pPr>
      <w:r>
        <w:rPr>
          <w:rFonts w:ascii="Charis SIL Bold" w:eastAsia="Charis SIL Bold" w:hAnsi="Charis SIL Bold"/>
          <w:b/>
          <w:color w:val="000000"/>
        </w:rPr>
        <w:t>Finding his Voice</w:t>
      </w:r>
    </w:p>
    <w:p w14:paraId="25A2A8A4" w14:textId="77777777" w:rsidR="00225B86" w:rsidRDefault="00000000">
      <w:pPr>
        <w:autoSpaceDE w:val="0"/>
        <w:autoSpaceDN w:val="0"/>
        <w:spacing w:before="286" w:after="0" w:line="264" w:lineRule="exact"/>
      </w:pPr>
      <w:r>
        <w:rPr>
          <w:rFonts w:ascii="Charis SIL Regular" w:eastAsia="Charis SIL Regular" w:hAnsi="Charis SIL Regular"/>
          <w:color w:val="000000"/>
        </w:rPr>
        <w:t>The small coffeehouse where it all began felt like a lifetime ago. The low lighting, the scent of roasted beans and brewing coffee, the hushed murmur of conversation – it was a cocoon, a safe space where my vulnerability felt less exposed, more understood. But the world beyond that cozy haven was calling, its demands louder and more insistent with each passing day. My music, once a private solace, was blossoming into something larger, something that transcended the intimate confines of that single room.</w:t>
      </w:r>
    </w:p>
    <w:p w14:paraId="6C2C66C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My online presence expanded beyond a simple collection of </w:t>
      </w:r>
      <w:r>
        <w:br/>
      </w:r>
      <w:r>
        <w:rPr>
          <w:rFonts w:ascii="Charis SIL Regular" w:eastAsia="Charis SIL Regular" w:hAnsi="Charis SIL Regular"/>
          <w:color w:val="000000"/>
        </w:rPr>
        <w:t xml:space="preserve">uploaded tracks. I started engaging with listeners directly, </w:t>
      </w:r>
      <w:r>
        <w:br/>
      </w:r>
      <w:r>
        <w:rPr>
          <w:rFonts w:ascii="Charis SIL Regular" w:eastAsia="Charis SIL Regular" w:hAnsi="Charis SIL Regular"/>
          <w:color w:val="000000"/>
        </w:rPr>
        <w:t xml:space="preserve">answering their comments and messages, participating in online forums and discussions related to my work. It was a daunting leap into the unknown, a step toward embracing the inherent risks of sharing your soul with the world, yet it was also a profoundly liberating experience. The anonymous nature of the internet offered a unique space for genuine connection. People opened up in ways they wouldn't have dared to face-to-face, their comments often filled with a raw honesty that mirrored the vulnerability I had woven into my songs. I was no longer just writing music; I was becoming part of a community, bound together by shared </w:t>
      </w:r>
      <w:r>
        <w:br/>
      </w:r>
      <w:r>
        <w:rPr>
          <w:rFonts w:ascii="Charis SIL Regular" w:eastAsia="Charis SIL Regular" w:hAnsi="Charis SIL Regular"/>
          <w:color w:val="000000"/>
        </w:rPr>
        <w:t>experiences and a mutual understanding of human fragility.</w:t>
      </w:r>
    </w:p>
    <w:p w14:paraId="7E70D4C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transition to larger venues was gradual, a progression dictated not by ambition, but by the natural unfolding of things. The local pubs and bars, each with their own unique atmosphere and </w:t>
      </w:r>
      <w:r>
        <w:br/>
      </w:r>
      <w:r>
        <w:rPr>
          <w:rFonts w:ascii="Charis SIL Regular" w:eastAsia="Charis SIL Regular" w:hAnsi="Charis SIL Regular"/>
          <w:color w:val="000000"/>
        </w:rPr>
        <w:t xml:space="preserve">clientele, allowed me to experiment with my stage presence, to fine-tune the performance aspects of my music, to learn how to connect with an audience on a larger scale. The larger spaces demanded more confidence, more vocal projection, more control over the nuances of my performances, but also a more acute awareness of my audience. I learned to read their energy, to sense their </w:t>
      </w:r>
      <w:r>
        <w:br/>
      </w:r>
      <w:r>
        <w:rPr>
          <w:rFonts w:ascii="Charis SIL Regular" w:eastAsia="Charis SIL Regular" w:hAnsi="Charis SIL Regular"/>
          <w:color w:val="000000"/>
        </w:rPr>
        <w:t xml:space="preserve">emotional responses, to adjust my performance accordingly. The </w:t>
      </w:r>
      <w:r>
        <w:rPr>
          <w:rFonts w:ascii="Charis SIL Regular" w:eastAsia="Charis SIL Regular" w:hAnsi="Charis SIL Regular"/>
          <w:color w:val="000000"/>
        </w:rPr>
        <w:lastRenderedPageBreak/>
        <w:t>feedback loop between the audience and the stage became vital, a critical component of creating that feeling of genuine connection.</w:t>
      </w:r>
    </w:p>
    <w:p w14:paraId="499F1448" w14:textId="77777777" w:rsidR="00225B86" w:rsidRDefault="00000000">
      <w:pPr>
        <w:autoSpaceDE w:val="0"/>
        <w:autoSpaceDN w:val="0"/>
        <w:spacing w:before="206" w:after="0" w:line="322" w:lineRule="exact"/>
      </w:pPr>
      <w:r>
        <w:rPr>
          <w:rFonts w:ascii="Charis SIL Regular" w:eastAsia="Charis SIL Regular" w:hAnsi="Charis SIL Regular"/>
          <w:color w:val="000000"/>
        </w:rPr>
        <w:t>Festivals were a whole different beast. The energy was electrifying,</w:t>
      </w:r>
    </w:p>
    <w:p w14:paraId="76D9E718" w14:textId="77777777" w:rsidR="00225B86" w:rsidRDefault="00225B86">
      <w:pPr>
        <w:sectPr w:rsidR="00225B86">
          <w:pgSz w:w="8000" w:h="12000"/>
          <w:pgMar w:top="442" w:right="652" w:bottom="364" w:left="660" w:header="720" w:footer="720" w:gutter="0"/>
          <w:cols w:space="720"/>
          <w:docGrid w:linePitch="360"/>
        </w:sectPr>
      </w:pPr>
    </w:p>
    <w:p w14:paraId="208374DD" w14:textId="77777777" w:rsidR="00225B86" w:rsidRDefault="00225B86">
      <w:pPr>
        <w:autoSpaceDE w:val="0"/>
        <w:autoSpaceDN w:val="0"/>
        <w:spacing w:after="78" w:line="220" w:lineRule="exact"/>
      </w:pPr>
    </w:p>
    <w:p w14:paraId="6E27008C"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chaotic, exhilarating. The sheer volume of people, the diverse range of musical styles, the palpable sense of anticipation hanging in the air – it was an overwhelming experience, yet one that fueled my creative fire. Performing "The Arrow Turned to Cancer" to a massive crowd under the summer sun was both terrifying and empowering. The thousands of faces before me, a sea of expressions ranging from profound sadness to quiet contemplation, helped me understand the universality of pain and loss. It was in those moments, amidst the roaring applause and the lingering silence, that I felt most </w:t>
      </w:r>
      <w:r>
        <w:br/>
      </w:r>
      <w:r>
        <w:rPr>
          <w:rFonts w:ascii="Charis SIL Regular" w:eastAsia="Charis SIL Regular" w:hAnsi="Charis SIL Regular"/>
          <w:color w:val="000000"/>
        </w:rPr>
        <w:t>profoundly connected to my art and to my audience.</w:t>
      </w:r>
    </w:p>
    <w:p w14:paraId="694CF8E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transition from coffeehouse intimacy to festival exhilaration wasn't a linear progression, of course. There were smaller theatres, college auditoriums, intimate concerts in art galleries – each venue adding a unique layer to my experiences and refining my abilities as a performer. These varied settings forced me to adapt, to modify my stagecraft, to adjust my sound, to shift my delivery depending on the size and makeup of the audience. This constant evolution </w:t>
      </w:r>
      <w:r>
        <w:br/>
      </w:r>
      <w:r>
        <w:rPr>
          <w:rFonts w:ascii="Charis SIL Regular" w:eastAsia="Charis SIL Regular" w:hAnsi="Charis SIL Regular"/>
          <w:color w:val="000000"/>
        </w:rPr>
        <w:t>helped me solidify my identity as an artist, forcing me to confront the challenges of performance and emerge stronger on the other side. The common thread, however, remained constant: the genuine desire to connect with my listeners, to allow them to find solace and meaning in my music.</w:t>
      </w:r>
    </w:p>
    <w:p w14:paraId="48F50A62"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One particular concert in a small town in the countryside remains etched in my memory. The venue was a converted barn, rustic and charming, with exposed wooden beams and a stage that seemed to rise organically from the earth. The audience was relatively small, perhaps a hundred people at most, yet the connection I felt with them was profound. There was a shared sense of intimacy, a palpable sense of community. The silence after the final song hung in the air, heavy and meaningful; the applause that followed was genuine, heartfelt, and deeply appreciated. This performance reminded me of the importance of preserving the intimacy, the authenticity, even as I performed on larger stages.</w:t>
      </w:r>
    </w:p>
    <w:p w14:paraId="7B9C3D58"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act of songwriting itself evolved with my growing confidence and experience. My lyrics, once cloaked in metaphor and </w:t>
      </w:r>
      <w:r>
        <w:br/>
      </w:r>
      <w:r>
        <w:rPr>
          <w:rFonts w:ascii="Charis SIL Regular" w:eastAsia="Charis SIL Regular" w:hAnsi="Charis SIL Regular"/>
          <w:color w:val="000000"/>
        </w:rPr>
        <w:t>symbolism, began to reveal themselves more directly, expressing my raw emotions with greater clarity and precision. The music, too,</w:t>
      </w:r>
    </w:p>
    <w:p w14:paraId="33EA60D1" w14:textId="77777777" w:rsidR="00225B86" w:rsidRDefault="00225B86">
      <w:pPr>
        <w:sectPr w:rsidR="00225B86">
          <w:pgSz w:w="8000" w:h="12000"/>
          <w:pgMar w:top="296" w:right="644" w:bottom="392" w:left="660" w:header="720" w:footer="720" w:gutter="0"/>
          <w:cols w:space="720"/>
          <w:docGrid w:linePitch="360"/>
        </w:sectPr>
      </w:pPr>
    </w:p>
    <w:p w14:paraId="4190F18A" w14:textId="77777777" w:rsidR="00225B86" w:rsidRDefault="00225B86">
      <w:pPr>
        <w:autoSpaceDE w:val="0"/>
        <w:autoSpaceDN w:val="0"/>
        <w:spacing w:after="78" w:line="220" w:lineRule="exact"/>
      </w:pPr>
    </w:p>
    <w:p w14:paraId="708F1D23"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became richer and more textured, incorporating different </w:t>
      </w:r>
      <w:r>
        <w:br/>
      </w:r>
      <w:r>
        <w:rPr>
          <w:rFonts w:ascii="Charis SIL Regular" w:eastAsia="Charis SIL Regular" w:hAnsi="Charis SIL Regular"/>
          <w:color w:val="000000"/>
        </w:rPr>
        <w:t xml:space="preserve">instruments and stylistic influences, reflecting my expanding palette of experiences and perspectives. The "Man Who Watches," once a symbol of self-doubt and judgment, started to fade into the </w:t>
      </w:r>
      <w:r>
        <w:br/>
      </w:r>
      <w:r>
        <w:rPr>
          <w:rFonts w:ascii="Charis SIL Regular" w:eastAsia="Charis SIL Regular" w:hAnsi="Charis SIL Regular"/>
          <w:color w:val="000000"/>
        </w:rPr>
        <w:t>background, becoming a more passive observer of my journey, rather than a critical presence. The music became less a lament, and more a testament to resilience and growth.</w:t>
      </w:r>
    </w:p>
    <w:p w14:paraId="3D5DB80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process of creating music transformed from a solitary act into a collaborative one. I started collaborating with other musicians, producers, and engineers, learning from their skills and experiences, allowing them to contribute their unique perspectives to my </w:t>
      </w:r>
      <w:r>
        <w:br/>
      </w:r>
      <w:r>
        <w:rPr>
          <w:rFonts w:ascii="Charis SIL Regular" w:eastAsia="Charis SIL Regular" w:hAnsi="Charis SIL Regular"/>
          <w:color w:val="000000"/>
        </w:rPr>
        <w:t>creative vision. These collaborations enriched my artistic output, adding layers of complexity and depth to my songs. It forced me to look beyond my own experiences, to consider the viewpoints of others, to appreciate the beauty of collaborative creation.</w:t>
      </w:r>
    </w:p>
    <w:p w14:paraId="4F69EF8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More importantly, these collaborations also helped me expand my creative horizons. I began to experiment with new instruments, new genres, and new styles of songwriting, broadening my creative palate and challenging my artistic limitations. This ongoing </w:t>
      </w:r>
      <w:r>
        <w:br/>
      </w:r>
      <w:r>
        <w:rPr>
          <w:rFonts w:ascii="Charis SIL Regular" w:eastAsia="Charis SIL Regular" w:hAnsi="Charis SIL Regular"/>
          <w:color w:val="000000"/>
        </w:rPr>
        <w:t xml:space="preserve">evolution made my art more vibrant and compelling, strengthening the sense of connection with my audience. The feedback loop continued, strengthening the bond between creator and audience in ways that were both inspiring and deeply fulfilling. The music became a living, breathing entity, a reflection of my ongoing </w:t>
      </w:r>
      <w:r>
        <w:br/>
      </w:r>
      <w:r>
        <w:rPr>
          <w:rFonts w:ascii="Charis SIL Regular" w:eastAsia="Charis SIL Regular" w:hAnsi="Charis SIL Regular"/>
          <w:color w:val="000000"/>
        </w:rPr>
        <w:t>journey as a person and as an artist.</w:t>
      </w:r>
    </w:p>
    <w:p w14:paraId="2E17327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Through my music, I found not only a voice, but a purpose. It wasn’t merely about self-expression; it was about connection, </w:t>
      </w:r>
      <w:r>
        <w:br/>
      </w:r>
      <w:r>
        <w:rPr>
          <w:rFonts w:ascii="Charis SIL Regular" w:eastAsia="Charis SIL Regular" w:hAnsi="Charis SIL Regular"/>
          <w:color w:val="000000"/>
        </w:rPr>
        <w:t xml:space="preserve">empathy, and shared human experience. It was a way to translate the complexities of my internal world into a form that others could understand and relate to, a means of bridging the gap between individuals and fostering a sense of community. The journey was a long and winding road, full of challenges and rewards, but it was a journey ultimately fueled by the profound desire to connect with others, to </w:t>
      </w:r>
      <w:r>
        <w:rPr>
          <w:rFonts w:ascii="Charis SIL Regular" w:eastAsia="Charis SIL Regular" w:hAnsi="Charis SIL Regular"/>
          <w:color w:val="000000"/>
        </w:rPr>
        <w:lastRenderedPageBreak/>
        <w:t>share my experiences, and to find solace in the shared human experience. The final note, the last chord, didn’t represent an ending, but a continuation – the ongoing story of connection, the unfolding melody of life, the enduring gift of music.</w:t>
      </w:r>
    </w:p>
    <w:p w14:paraId="4AF6BA18" w14:textId="77777777" w:rsidR="00225B86" w:rsidRDefault="00225B86">
      <w:pPr>
        <w:sectPr w:rsidR="00225B86">
          <w:pgSz w:w="8000" w:h="12000"/>
          <w:pgMar w:top="296" w:right="654" w:bottom="392" w:left="660" w:header="720" w:footer="720" w:gutter="0"/>
          <w:cols w:space="720"/>
          <w:docGrid w:linePitch="360"/>
        </w:sectPr>
      </w:pPr>
    </w:p>
    <w:p w14:paraId="764E0887" w14:textId="77777777" w:rsidR="00225B86" w:rsidRDefault="00225B86">
      <w:pPr>
        <w:autoSpaceDE w:val="0"/>
        <w:autoSpaceDN w:val="0"/>
        <w:spacing w:after="224" w:line="220" w:lineRule="exact"/>
      </w:pPr>
    </w:p>
    <w:p w14:paraId="2AAA0CC5" w14:textId="77777777" w:rsidR="00225B86" w:rsidRDefault="00000000">
      <w:pPr>
        <w:autoSpaceDE w:val="0"/>
        <w:autoSpaceDN w:val="0"/>
        <w:spacing w:after="0" w:line="330" w:lineRule="exact"/>
      </w:pPr>
      <w:r>
        <w:rPr>
          <w:rFonts w:ascii="Charis SIL Bold" w:eastAsia="Charis SIL Bold" w:hAnsi="Charis SIL Bold"/>
          <w:b/>
          <w:color w:val="000000"/>
        </w:rPr>
        <w:t>Embracing Complexity</w:t>
      </w:r>
    </w:p>
    <w:p w14:paraId="58B8A06E" w14:textId="77777777" w:rsidR="00225B86" w:rsidRDefault="00000000">
      <w:pPr>
        <w:autoSpaceDE w:val="0"/>
        <w:autoSpaceDN w:val="0"/>
        <w:spacing w:before="286" w:after="0" w:line="264" w:lineRule="exact"/>
        <w:ind w:right="144"/>
      </w:pPr>
      <w:r>
        <w:rPr>
          <w:rFonts w:ascii="Charis SIL Regular" w:eastAsia="Charis SIL Regular" w:hAnsi="Charis SIL Regular"/>
          <w:color w:val="000000"/>
        </w:rPr>
        <w:t>The rain hammered against the attic windowpanes, a relentless rhythm mirroring the tumultuous landscape of my own emotions.</w:t>
      </w:r>
    </w:p>
    <w:p w14:paraId="3DEF8503"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Dust motes danced in the pale light filtering through the grime, each tiny particle a miniature universe reflecting the vastness and unknowability of life itself. I sat amidst a chaotic collection of forgotten treasures – old photographs, faded letters, dusty </w:t>
      </w:r>
      <w:r>
        <w:br/>
      </w:r>
      <w:r>
        <w:rPr>
          <w:rFonts w:ascii="Charis SIL Regular" w:eastAsia="Charis SIL Regular" w:hAnsi="Charis SIL Regular"/>
          <w:color w:val="000000"/>
        </w:rPr>
        <w:t xml:space="preserve">instruments – remnants of a life lived, a life I was only beginning to truly understand. The attic, with its cobwebs and forgotten </w:t>
      </w:r>
      <w:r>
        <w:br/>
      </w:r>
      <w:r>
        <w:rPr>
          <w:rFonts w:ascii="Charis SIL Regular" w:eastAsia="Charis SIL Regular" w:hAnsi="Charis SIL Regular"/>
          <w:color w:val="000000"/>
        </w:rPr>
        <w:t>memories, felt like a fitting metaphor for the intricate tapestry of my existence.</w:t>
      </w:r>
    </w:p>
    <w:p w14:paraId="28CE90E5"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It wasn't the neat, ordered narrative I had once envisioned. There were no clear-cut victories or resounding defeats, only a tangled web of experiences, both beautiful and heartbreaking, successes intertwined with failures, moments of profound joy juxtaposed against episodes of crushing sorrow. It wasn't a story of linear progression, but a chaotic symphony of highs and lows, a </w:t>
      </w:r>
      <w:r>
        <w:br/>
      </w:r>
      <w:r>
        <w:rPr>
          <w:rFonts w:ascii="Charis SIL Regular" w:eastAsia="Charis SIL Regular" w:hAnsi="Charis SIL Regular"/>
          <w:color w:val="000000"/>
        </w:rPr>
        <w:t>kaleidoscope of emotions shifting and reforming with the relentless turning of time.</w:t>
      </w:r>
    </w:p>
    <w:p w14:paraId="17995BA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had spent years trying to impose order on the chaos, to construct a narrative that conformed to societal expectations, a narrative that neatly packaged my experiences into easily digestible categories of triumph and tragedy. But the truth, as it always does, proved far more elusive, far more nuanced. The reality was a messy, </w:t>
      </w:r>
      <w:r>
        <w:br/>
      </w:r>
      <w:r>
        <w:rPr>
          <w:rFonts w:ascii="Charis SIL Regular" w:eastAsia="Charis SIL Regular" w:hAnsi="Charis SIL Regular"/>
          <w:color w:val="000000"/>
        </w:rPr>
        <w:t>unpredictable journey, full of unexpected turns, frustrating detours, and moments of unexpected grace. Embracing this complexity, this inherent disorder, was the only way forward.</w:t>
      </w:r>
    </w:p>
    <w:p w14:paraId="715D49C3"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"Man Who Watches," that persistent internal critic, had begun to recede, his judgmental gaze softening, his voice losing its accusatory edge. He remained, a silent observer, a witness to the unfolding drama of my life, but his presence no longer felt </w:t>
      </w:r>
      <w:r>
        <w:br/>
      </w:r>
      <w:r>
        <w:rPr>
          <w:rFonts w:ascii="Charis SIL Regular" w:eastAsia="Charis SIL Regular" w:hAnsi="Charis SIL Regular"/>
          <w:color w:val="000000"/>
        </w:rPr>
        <w:lastRenderedPageBreak/>
        <w:t>oppressive, no longer suffocating. He had become a part of the landscape, a familiar figure in the background, his presence a reminder of past mistakes and regrets, but not a barrier to future growth and understanding.</w:t>
      </w:r>
    </w:p>
    <w:p w14:paraId="22E3BDF8" w14:textId="77777777" w:rsidR="00225B86" w:rsidRDefault="00225B86">
      <w:pPr>
        <w:sectPr w:rsidR="00225B86">
          <w:pgSz w:w="8000" w:h="12000"/>
          <w:pgMar w:top="442" w:right="658" w:bottom="364" w:left="660" w:header="720" w:footer="720" w:gutter="0"/>
          <w:cols w:space="720"/>
          <w:docGrid w:linePitch="360"/>
        </w:sectPr>
      </w:pPr>
    </w:p>
    <w:p w14:paraId="15FB9DF3" w14:textId="77777777" w:rsidR="00225B86" w:rsidRDefault="00225B86">
      <w:pPr>
        <w:autoSpaceDE w:val="0"/>
        <w:autoSpaceDN w:val="0"/>
        <w:spacing w:after="210" w:line="220" w:lineRule="exact"/>
      </w:pPr>
    </w:p>
    <w:p w14:paraId="70E7385C" w14:textId="77777777" w:rsidR="00225B86" w:rsidRDefault="00000000">
      <w:pPr>
        <w:autoSpaceDE w:val="0"/>
        <w:autoSpaceDN w:val="0"/>
        <w:spacing w:before="60" w:after="0" w:line="264" w:lineRule="exact"/>
      </w:pPr>
      <w:r>
        <w:rPr>
          <w:rFonts w:ascii="Charis SIL Regular" w:eastAsia="Charis SIL Regular" w:hAnsi="Charis SIL Regular"/>
          <w:color w:val="000000"/>
        </w:rPr>
        <w:t>The music itself had evolved, reflecting this growing acceptance of life's inherent complexities. The mournful melodies of my earlier work remained, but they were now interwoven with strains of hope, of resilience, of quiet joy. The lyrics, once cloaked in metaphors and symbolism, became more direct, more honest, expressing the full spectrum of human emotion – the bittersweet ache of loss, the quiet contentment of simple pleasures, the exhilarating rush of creative fulfillment.</w:t>
      </w:r>
    </w:p>
    <w:p w14:paraId="716A0D64" w14:textId="77777777" w:rsidR="00225B86" w:rsidRDefault="00000000">
      <w:pPr>
        <w:autoSpaceDE w:val="0"/>
        <w:autoSpaceDN w:val="0"/>
        <w:spacing w:before="264" w:after="0" w:line="264" w:lineRule="exact"/>
      </w:pPr>
      <w:r>
        <w:rPr>
          <w:rFonts w:ascii="Charis SIL Regular" w:eastAsia="Charis SIL Regular" w:hAnsi="Charis SIL Regular"/>
          <w:color w:val="000000"/>
        </w:rPr>
        <w:t>I began to experiment with different musical styles, blending genres and influences to create a sound that was uniquely my own, a reflection of the multifaceted nature of my experiences. The songs were no longer solely expressions of personal pain, but explorations of the human condition, meditations on love and loss, on hope and despair, on the enduring power of the human spirit.</w:t>
      </w:r>
    </w:p>
    <w:p w14:paraId="0C90ABCB"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performances, too, had transformed. The vulnerability </w:t>
      </w:r>
      <w:r>
        <w:br/>
      </w:r>
      <w:r>
        <w:rPr>
          <w:rFonts w:ascii="Charis SIL Regular" w:eastAsia="Charis SIL Regular" w:hAnsi="Charis SIL Regular"/>
          <w:color w:val="000000"/>
        </w:rPr>
        <w:t xml:space="preserve">remained, but it was now infused with a newfound strength, a resilience born of acceptance and understanding. I no longer felt the need to hide behind metaphors or carefully crafted illusions. The audiences responded to this authenticity, to this honesty, </w:t>
      </w:r>
      <w:r>
        <w:br/>
      </w:r>
      <w:r>
        <w:rPr>
          <w:rFonts w:ascii="Charis SIL Regular" w:eastAsia="Charis SIL Regular" w:hAnsi="Charis SIL Regular"/>
          <w:color w:val="000000"/>
        </w:rPr>
        <w:t xml:space="preserve">connecting with the raw emotion conveyed in the music. The </w:t>
      </w:r>
      <w:r>
        <w:br/>
      </w:r>
      <w:r>
        <w:rPr>
          <w:rFonts w:ascii="Charis SIL Regular" w:eastAsia="Charis SIL Regular" w:hAnsi="Charis SIL Regular"/>
          <w:color w:val="000000"/>
        </w:rPr>
        <w:t>connection transcended the mere act of performance, becoming a shared experience, a moment of mutual understanding.</w:t>
      </w:r>
    </w:p>
    <w:p w14:paraId="251B44F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One evening, after a particularly moving performance in a small, intimate venue, a woman approached me, her eyes brimming with tears. She didn't speak of technical brilliance or musical innovation; she spoke of the way my music had resonated with her own </w:t>
      </w:r>
      <w:r>
        <w:br/>
      </w:r>
      <w:r>
        <w:rPr>
          <w:rFonts w:ascii="Charis SIL Regular" w:eastAsia="Charis SIL Regular" w:hAnsi="Charis SIL Regular"/>
          <w:color w:val="000000"/>
        </w:rPr>
        <w:t>experiences, the way it had given voice to her own unspoken emotions. In that moment, I understood the true power of my art, its ability to transcend the boundaries of language and culture, to connect individuals on a profoundly human level.</w:t>
      </w:r>
    </w:p>
    <w:p w14:paraId="223196BE"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This understanding extended beyond my immediate audience. I started receiving letters and emails from people all over the world, sharing their own stories, their own struggles, their own triumphs. These connections formed a powerful network, a global community bound together by the shared experience of human vulnerability</w:t>
      </w:r>
    </w:p>
    <w:p w14:paraId="6370B6C9" w14:textId="77777777" w:rsidR="00225B86" w:rsidRDefault="00225B86">
      <w:pPr>
        <w:sectPr w:rsidR="00225B86">
          <w:pgSz w:w="8000" w:h="12000"/>
          <w:pgMar w:top="428" w:right="654" w:bottom="392" w:left="660" w:header="720" w:footer="720" w:gutter="0"/>
          <w:cols w:space="720"/>
          <w:docGrid w:linePitch="360"/>
        </w:sectPr>
      </w:pPr>
    </w:p>
    <w:p w14:paraId="76212CF6" w14:textId="77777777" w:rsidR="00225B86" w:rsidRDefault="00225B86">
      <w:pPr>
        <w:autoSpaceDE w:val="0"/>
        <w:autoSpaceDN w:val="0"/>
        <w:spacing w:after="78" w:line="220" w:lineRule="exact"/>
      </w:pPr>
    </w:p>
    <w:p w14:paraId="71C6C171" w14:textId="77777777" w:rsidR="00225B86" w:rsidRDefault="00000000">
      <w:pPr>
        <w:autoSpaceDE w:val="0"/>
        <w:autoSpaceDN w:val="0"/>
        <w:spacing w:before="58" w:after="0" w:line="264" w:lineRule="exact"/>
        <w:ind w:right="432"/>
      </w:pPr>
      <w:r>
        <w:rPr>
          <w:rFonts w:ascii="Charis SIL Regular" w:eastAsia="Charis SIL Regular" w:hAnsi="Charis SIL Regular"/>
          <w:color w:val="000000"/>
        </w:rPr>
        <w:t>and resilience. It was a humbling and profoundly rewarding experience, a reminder that my music was more than just a collection of songs; it was a bridge connecting disparate souls, a beacon of hope in the vast, often overwhelming sea of human experience.</w:t>
      </w:r>
    </w:p>
    <w:p w14:paraId="70F7F16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journey continued, unfolding organically, without a </w:t>
      </w:r>
      <w:r>
        <w:br/>
      </w:r>
      <w:r>
        <w:rPr>
          <w:rFonts w:ascii="Charis SIL Regular" w:eastAsia="Charis SIL Regular" w:hAnsi="Charis SIL Regular"/>
          <w:color w:val="000000"/>
        </w:rPr>
        <w:t xml:space="preserve">predetermined path. There were still moments of doubt, of self-criticism, moments when the weight of expectations felt almost unbearable. But these moments were no longer defining; they were simply parts of a larger, more intricate tapestry. They were </w:t>
      </w:r>
      <w:r>
        <w:br/>
      </w:r>
      <w:r>
        <w:rPr>
          <w:rFonts w:ascii="Charis SIL Regular" w:eastAsia="Charis SIL Regular" w:hAnsi="Charis SIL Regular"/>
          <w:color w:val="000000"/>
        </w:rPr>
        <w:t xml:space="preserve">interwoven with moments of profound joy, of unexpected </w:t>
      </w:r>
      <w:r>
        <w:br/>
      </w:r>
      <w:r>
        <w:rPr>
          <w:rFonts w:ascii="Charis SIL Regular" w:eastAsia="Charis SIL Regular" w:hAnsi="Charis SIL Regular"/>
          <w:color w:val="000000"/>
        </w:rPr>
        <w:t>connection, of creative fulfillment. The "arrow turned to cancer" was not just a symbol of loss but also a testament to the enduring power of the human spirit to navigate even the deepest of sorrows.</w:t>
      </w:r>
    </w:p>
    <w:p w14:paraId="72F5D9A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learned to accept the unpredictable nature of life, to embrace the intertwining of joy and sorrow, success and failure. The small coffeehouse where it all began remained a cherished memory, a symbol of a simpler time, but the journey beyond had been </w:t>
      </w:r>
      <w:r>
        <w:br/>
      </w:r>
      <w:r>
        <w:rPr>
          <w:rFonts w:ascii="Charis SIL Regular" w:eastAsia="Charis SIL Regular" w:hAnsi="Charis SIL Regular"/>
          <w:color w:val="000000"/>
        </w:rPr>
        <w:t>invaluable, expanding my horizons, broadening my perspective, and ultimately deepening my understanding of myself and the world around me. The attic, with its collection of forgotten treasures and dusty memories, no longer felt like a place of confinement, but a sanctuary, a repository of experiences that had shaped me, had made me who I am.</w:t>
      </w:r>
    </w:p>
    <w:p w14:paraId="5CABF3FF" w14:textId="77777777" w:rsidR="00225B86" w:rsidRDefault="00000000">
      <w:pPr>
        <w:autoSpaceDE w:val="0"/>
        <w:autoSpaceDN w:val="0"/>
        <w:spacing w:before="264" w:after="0" w:line="264" w:lineRule="exact"/>
      </w:pPr>
      <w:r>
        <w:rPr>
          <w:rFonts w:ascii="Charis SIL Regular" w:eastAsia="Charis SIL Regular" w:hAnsi="Charis SIL Regular"/>
          <w:color w:val="000000"/>
        </w:rPr>
        <w:t>The rain continued to fall, a steady, rhythmic beat against the windowpanes. But now, instead of mirroring inner turmoil, it felt like a gentle accompaniment to the music of my life, a steady rhythm underscoring the beauty and complexity of the ever-</w:t>
      </w:r>
      <w:r>
        <w:br/>
      </w:r>
      <w:r>
        <w:rPr>
          <w:rFonts w:ascii="Charis SIL Regular" w:eastAsia="Charis SIL Regular" w:hAnsi="Charis SIL Regular"/>
          <w:color w:val="000000"/>
        </w:rPr>
        <w:t xml:space="preserve">unfolding narrative. The melody wasn't perfect, it wasn't always harmonious, but it was authentic, it was mine, and it was a </w:t>
      </w:r>
      <w:r>
        <w:br/>
      </w:r>
      <w:r>
        <w:rPr>
          <w:rFonts w:ascii="Charis SIL Regular" w:eastAsia="Charis SIL Regular" w:hAnsi="Charis SIL Regular"/>
          <w:color w:val="000000"/>
        </w:rPr>
        <w:t xml:space="preserve">testament to the enduring power of the human spirit to find </w:t>
      </w:r>
      <w:r>
        <w:br/>
      </w:r>
      <w:r>
        <w:rPr>
          <w:rFonts w:ascii="Charis SIL Regular" w:eastAsia="Charis SIL Regular" w:hAnsi="Charis SIL Regular"/>
          <w:color w:val="000000"/>
        </w:rPr>
        <w:t xml:space="preserve">meaning and beauty even in the midst of chaos. The tapestry of life, in all its intricate detail, in all its glorious imperfection, was finally </w:t>
      </w:r>
      <w:r>
        <w:rPr>
          <w:rFonts w:ascii="Charis SIL Regular" w:eastAsia="Charis SIL Regular" w:hAnsi="Charis SIL Regular"/>
          <w:color w:val="000000"/>
        </w:rPr>
        <w:lastRenderedPageBreak/>
        <w:t>complete. Or rather, it was perpetually in the process of being woven, thread by thread, note by note, experience by experience. The song, after all, never truly ends. It simply continues, evolving, adapting, and echoing the ongoing symphony of life itself. The final</w:t>
      </w:r>
    </w:p>
    <w:p w14:paraId="4BBC621D" w14:textId="77777777" w:rsidR="00225B86" w:rsidRDefault="00225B86">
      <w:pPr>
        <w:sectPr w:rsidR="00225B86">
          <w:pgSz w:w="8000" w:h="12000"/>
          <w:pgMar w:top="296" w:right="650" w:bottom="392" w:left="660" w:header="720" w:footer="720" w:gutter="0"/>
          <w:cols w:space="720"/>
          <w:docGrid w:linePitch="360"/>
        </w:sectPr>
      </w:pPr>
    </w:p>
    <w:p w14:paraId="150CE2A1" w14:textId="77777777" w:rsidR="00225B86" w:rsidRDefault="00225B86">
      <w:pPr>
        <w:autoSpaceDE w:val="0"/>
        <w:autoSpaceDN w:val="0"/>
        <w:spacing w:after="78" w:line="220" w:lineRule="exact"/>
      </w:pPr>
    </w:p>
    <w:p w14:paraId="2A5F0A24"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verse, however, remained unwritten, a testament to the perpetual journey, the ever-shifting landscape of the human heart. And in that uncertainty, in that ongoing creative process, lay the truest beauty of it all. The journey itself was the destination, the song the </w:t>
      </w:r>
      <w:r>
        <w:br/>
      </w:r>
      <w:r>
        <w:rPr>
          <w:rFonts w:ascii="Charis SIL Regular" w:eastAsia="Charis SIL Regular" w:hAnsi="Charis SIL Regular"/>
          <w:color w:val="000000"/>
        </w:rPr>
        <w:t>testament to a life lived, a life understood, a life embraced in all its exquisite complexity.</w:t>
      </w:r>
    </w:p>
    <w:p w14:paraId="1B14BDC7" w14:textId="77777777" w:rsidR="00225B86" w:rsidRDefault="00225B86">
      <w:pPr>
        <w:sectPr w:rsidR="00225B86">
          <w:pgSz w:w="8000" w:h="12000"/>
          <w:pgMar w:top="296" w:right="660" w:bottom="1440" w:left="660" w:header="720" w:footer="720" w:gutter="0"/>
          <w:cols w:space="720"/>
          <w:docGrid w:linePitch="360"/>
        </w:sectPr>
      </w:pPr>
    </w:p>
    <w:p w14:paraId="05C145B3" w14:textId="77777777" w:rsidR="00225B86" w:rsidRDefault="00225B86">
      <w:pPr>
        <w:autoSpaceDE w:val="0"/>
        <w:autoSpaceDN w:val="0"/>
        <w:spacing w:after="224" w:line="220" w:lineRule="exact"/>
      </w:pPr>
    </w:p>
    <w:p w14:paraId="629BA5AA" w14:textId="77777777" w:rsidR="00225B86" w:rsidRDefault="00000000">
      <w:pPr>
        <w:autoSpaceDE w:val="0"/>
        <w:autoSpaceDN w:val="0"/>
        <w:spacing w:after="0" w:line="330" w:lineRule="exact"/>
      </w:pPr>
      <w:r>
        <w:rPr>
          <w:rFonts w:ascii="Charis SIL Bold" w:eastAsia="Charis SIL Bold" w:hAnsi="Charis SIL Bold"/>
          <w:b/>
          <w:color w:val="000000"/>
        </w:rPr>
        <w:t>Finding Beauty in Imperfection</w:t>
      </w:r>
    </w:p>
    <w:p w14:paraId="082F4919"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once a source of irritation, now held a certain charm. The way the sunlight caught the </w:t>
      </w:r>
      <w:r>
        <w:br/>
      </w:r>
      <w:r>
        <w:rPr>
          <w:rFonts w:ascii="Charis SIL Regular" w:eastAsia="Charis SIL Regular" w:hAnsi="Charis SIL Regular"/>
          <w:color w:val="000000"/>
        </w:rPr>
        <w:t xml:space="preserve">imperfections, highlighting the years of wear and tear, revealed a history, a silent narrative etched into the very fabric of the wood. It spoke of laughter and tears, of quiet moments and boisterous </w:t>
      </w:r>
      <w:r>
        <w:br/>
      </w:r>
      <w:r>
        <w:rPr>
          <w:rFonts w:ascii="Charis SIL Regular" w:eastAsia="Charis SIL Regular" w:hAnsi="Charis SIL Regular"/>
          <w:color w:val="000000"/>
        </w:rPr>
        <w:t>celebrations, of a life lived fully, imperfectly, and beautifully. It was a testament to the passage of time, a tangible representation of the ebb and flow of existence. The cracks weren't flaws; they were character lines, etched by the hand of time, each one a testament to resilience, to endurance, to the enduring power of life itself.</w:t>
      </w:r>
    </w:p>
    <w:p w14:paraId="1913EB7F" w14:textId="77777777" w:rsidR="00225B86" w:rsidRDefault="00000000">
      <w:pPr>
        <w:autoSpaceDE w:val="0"/>
        <w:autoSpaceDN w:val="0"/>
        <w:spacing w:before="266" w:after="0" w:line="264" w:lineRule="exact"/>
        <w:ind w:right="144"/>
      </w:pPr>
      <w:r>
        <w:rPr>
          <w:rFonts w:ascii="Charis SIL Regular" w:eastAsia="Charis SIL Regular" w:hAnsi="Charis SIL Regular"/>
          <w:color w:val="000000"/>
        </w:rPr>
        <w:t>This newfound appreciation extended beyond inanimate objects. I began to see the beauty in the imperfections of human nature, the cracks in the façade, the vulnerabilities that often hid beneath a carefully constructed exterior. The person who stumbled, who faltered, who made mistakes – they were not broken; they were simply human. Their imperfections were not flaws to be hidden or erased, but rather facets of their unique character, adding depth, texture, and authenticity to their existence. The woman I’d seen crying after my performance, her tears a testament to the depth of her emotional response, was a perfect example. Her vulnerability was not a weakness but a strength, a testament to her capacity for empathy, for compassion, for profound human connection.</w:t>
      </w:r>
    </w:p>
    <w:p w14:paraId="2C3E2F7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spent a day wandering through a local park, a place I had often frequented but never truly seen. Before, my gaze had been focused on the manicured lawns, the perfectly aligned flowerbeds, the pristine pathways. Now, I noticed the wildness encroaching on the edges, the untamed beauty of the overgrown bushes, the </w:t>
      </w:r>
      <w:r>
        <w:br/>
      </w:r>
      <w:r>
        <w:rPr>
          <w:rFonts w:ascii="Charis SIL Regular" w:eastAsia="Charis SIL Regular" w:hAnsi="Charis SIL Regular"/>
          <w:color w:val="000000"/>
        </w:rPr>
        <w:t xml:space="preserve">wildflowers pushing through the cracks in the pavement. There was a vibrancy, a raw energy in this unkempt beauty that surpassed the sterile perfection of the manicured landscape. The crooked branches of the old oak tree, gnarled and twisted by time and weather, were more </w:t>
      </w:r>
      <w:r>
        <w:rPr>
          <w:rFonts w:ascii="Charis SIL Regular" w:eastAsia="Charis SIL Regular" w:hAnsi="Charis SIL Regular"/>
          <w:color w:val="000000"/>
        </w:rPr>
        <w:lastRenderedPageBreak/>
        <w:t xml:space="preserve">captivating than the neatly pruned specimens. They were a testament to the enduring power of nature, its ability to thrive even in the face of adversity, to find beauty in the unexpected, to </w:t>
      </w:r>
      <w:r>
        <w:br/>
      </w:r>
      <w:r>
        <w:rPr>
          <w:rFonts w:ascii="Charis SIL Regular" w:eastAsia="Charis SIL Regular" w:hAnsi="Charis SIL Regular"/>
          <w:color w:val="000000"/>
        </w:rPr>
        <w:t>embrace the messy, unpredictable reality of existence.</w:t>
      </w:r>
    </w:p>
    <w:p w14:paraId="68AEE6C1" w14:textId="77777777" w:rsidR="00225B86" w:rsidRDefault="00225B86">
      <w:pPr>
        <w:sectPr w:rsidR="00225B86">
          <w:pgSz w:w="8000" w:h="12000"/>
          <w:pgMar w:top="442" w:right="654" w:bottom="364" w:left="660" w:header="720" w:footer="720" w:gutter="0"/>
          <w:cols w:space="720"/>
          <w:docGrid w:linePitch="360"/>
        </w:sectPr>
      </w:pPr>
    </w:p>
    <w:p w14:paraId="18D758C0" w14:textId="77777777" w:rsidR="00225B86" w:rsidRDefault="00225B86">
      <w:pPr>
        <w:autoSpaceDE w:val="0"/>
        <w:autoSpaceDN w:val="0"/>
        <w:spacing w:after="210" w:line="220" w:lineRule="exact"/>
      </w:pPr>
    </w:p>
    <w:p w14:paraId="1874810A" w14:textId="77777777" w:rsidR="00225B86" w:rsidRDefault="00000000">
      <w:pPr>
        <w:autoSpaceDE w:val="0"/>
        <w:autoSpaceDN w:val="0"/>
        <w:spacing w:before="60" w:after="0" w:line="264" w:lineRule="exact"/>
      </w:pPr>
      <w:r>
        <w:rPr>
          <w:rFonts w:ascii="Charis SIL Regular" w:eastAsia="Charis SIL Regular" w:hAnsi="Charis SIL Regular"/>
          <w:color w:val="000000"/>
        </w:rPr>
        <w:t xml:space="preserve">The same held true for the people I encountered. The elderly </w:t>
      </w:r>
      <w:r>
        <w:br/>
      </w:r>
      <w:r>
        <w:rPr>
          <w:rFonts w:ascii="Charis SIL Regular" w:eastAsia="Charis SIL Regular" w:hAnsi="Charis SIL Regular"/>
          <w:color w:val="000000"/>
        </w:rPr>
        <w:t>woman with her wrinkled face, her gait slow and deliberate, her eyes holding a lifetime of stories – her imperfections were not a sign of decline but a map of her experiences, a testament to a life well-lived, a life rich in texture and depth. The young boy with his scraped knees, his eyes shining with mischief and resilience, was not broken; he was simply exploring the world, learning from his mistakes, forging his own path through the landscape of life. Even the street musician with his slightly off-key melody possessed a certain charm, an authenticity that resonated more deeply than any technically perfect performance. His music was imperfect, yes, but it was honest, raw, deeply expressive. It was a testament to his courage, to his vulnerability, to his willingness to share his art with the world, imperfections and all.</w:t>
      </w:r>
    </w:p>
    <w:p w14:paraId="4887147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This recognition of beauty in imperfection extended to my own creative process. The songs I wrote were no longer judged by strict standards of technical proficiency or conformity to established genres. The imperfections, the unexpected twists and turns in the melodies, the seemingly discordant harmonies – they became integral parts of the musical narrative. They added texture, </w:t>
      </w:r>
      <w:r>
        <w:br/>
      </w:r>
      <w:r>
        <w:rPr>
          <w:rFonts w:ascii="Charis SIL Regular" w:eastAsia="Charis SIL Regular" w:hAnsi="Charis SIL Regular"/>
          <w:color w:val="000000"/>
        </w:rPr>
        <w:t xml:space="preserve">complexity, and emotional depth. The pauses, the hesitations, the moments of vulnerability in my live performances, were no longer viewed as flaws but as integral components of the artistic </w:t>
      </w:r>
      <w:r>
        <w:br/>
      </w:r>
      <w:r>
        <w:rPr>
          <w:rFonts w:ascii="Charis SIL Regular" w:eastAsia="Charis SIL Regular" w:hAnsi="Charis SIL Regular"/>
          <w:color w:val="000000"/>
        </w:rPr>
        <w:t>experience, connecting me more deeply with the audience. It was the cracks in the melody, the subtle imperfections in the harmonies, that gave the music its authenticity, its emotional power.</w:t>
      </w:r>
    </w:p>
    <w:p w14:paraId="01288C59"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began to appreciate the messiness of the creative process itself. The discarded drafts, the failed attempts, the moments of doubt and self-criticism – they were all part of the journey, essential steps in the evolution of my artistic expression. They were not failures but learning experiences, each one contributing to the growth and maturation of my musical voice. The creative process, like life itself, was an ongoing evolution, a constant state of becoming, a </w:t>
      </w:r>
      <w:r>
        <w:br/>
      </w:r>
      <w:r>
        <w:rPr>
          <w:rFonts w:ascii="Charis SIL Regular" w:eastAsia="Charis SIL Regular" w:hAnsi="Charis SIL Regular"/>
          <w:color w:val="000000"/>
        </w:rPr>
        <w:t>continuous journey of exploration and self-discovery.</w:t>
      </w:r>
    </w:p>
    <w:p w14:paraId="0B9CDC85"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One evening, I found myself sitting in a small cafe, watching the rain fall outside. The cafe was small and cozy, its atmosphere</w:t>
      </w:r>
    </w:p>
    <w:p w14:paraId="1BC497E9" w14:textId="77777777" w:rsidR="00225B86" w:rsidRDefault="00225B86">
      <w:pPr>
        <w:sectPr w:rsidR="00225B86">
          <w:pgSz w:w="8000" w:h="12000"/>
          <w:pgMar w:top="428" w:right="648" w:bottom="392" w:left="660" w:header="720" w:footer="720" w:gutter="0"/>
          <w:cols w:space="720"/>
          <w:docGrid w:linePitch="360"/>
        </w:sectPr>
      </w:pPr>
    </w:p>
    <w:p w14:paraId="60049075" w14:textId="77777777" w:rsidR="00225B86" w:rsidRDefault="00225B86">
      <w:pPr>
        <w:autoSpaceDE w:val="0"/>
        <w:autoSpaceDN w:val="0"/>
        <w:spacing w:after="78" w:line="220" w:lineRule="exact"/>
      </w:pPr>
    </w:p>
    <w:p w14:paraId="2A26D3A6" w14:textId="77777777" w:rsidR="00225B86" w:rsidRDefault="00000000">
      <w:pPr>
        <w:autoSpaceDE w:val="0"/>
        <w:autoSpaceDN w:val="0"/>
        <w:spacing w:before="58" w:after="0" w:line="264" w:lineRule="exact"/>
      </w:pPr>
      <w:r>
        <w:rPr>
          <w:rFonts w:ascii="Charis SIL Regular" w:eastAsia="Charis SIL Regular" w:hAnsi="Charis SIL Regular"/>
          <w:color w:val="000000"/>
        </w:rPr>
        <w:t>intimate and unpretentious. The aroma of freshly brewed coffee mingled with the scent of old books and damp earth, creating a unique ambiance that spoke of warmth, comfort, and a sense of quiet contentment. The people within the cafe, each engaged in their own world, seemed content to simply exist. There was no need for forced merriment, no attempts at manufactured excitement. They were perfectly content to sit and observe, to reflect, to savour the moment. It was a quiet space, unassuming and imperfect but, in its own way, profoundly beautiful.</w:t>
      </w:r>
    </w:p>
    <w:p w14:paraId="2E92621F"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This realization that beauty is not about flawless perfection, but about embracing the imperfections, the nuances, the inherent messiness of life, transformed my perspective entirely. It wasn't a sudden epiphany, but a gradual evolution, a subtle shift in </w:t>
      </w:r>
      <w:r>
        <w:br/>
      </w:r>
      <w:r>
        <w:rPr>
          <w:rFonts w:ascii="Charis SIL Regular" w:eastAsia="Charis SIL Regular" w:hAnsi="Charis SIL Regular"/>
          <w:color w:val="000000"/>
        </w:rPr>
        <w:t>perception that deepened and broadened over time. It was a journey, a continuous unfolding, a continuous process of discovery and self-acceptance.</w:t>
      </w:r>
    </w:p>
    <w:p w14:paraId="40CAF86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attic, once a repository of forgotten memories and discarded dreams, now felt like a sanctuary. The dust motes dancing in the pale light, the cobwebs clinging to the rafters, the faded </w:t>
      </w:r>
      <w:r>
        <w:br/>
      </w:r>
      <w:r>
        <w:rPr>
          <w:rFonts w:ascii="Charis SIL Regular" w:eastAsia="Charis SIL Regular" w:hAnsi="Charis SIL Regular"/>
          <w:color w:val="000000"/>
        </w:rPr>
        <w:t xml:space="preserve">photographs capturing moments of joy and sorrow – they were all part of the story, integral components of the tapestry of my </w:t>
      </w:r>
      <w:r>
        <w:br/>
      </w:r>
      <w:r>
        <w:rPr>
          <w:rFonts w:ascii="Charis SIL Regular" w:eastAsia="Charis SIL Regular" w:hAnsi="Charis SIL Regular"/>
          <w:color w:val="000000"/>
        </w:rPr>
        <w:t>existence. The imperfections, the blemishes, the imperfections, were no longer perceived as flaws but as testaments to the richness and complexity of life, a reminder that it's not about achieving a state of perfect equilibrium, but about embracing the constant flux, the ongoing evolution, the ever-shifting landscape of the human heart.</w:t>
      </w:r>
    </w:p>
    <w:p w14:paraId="45A98481"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 xml:space="preserve">The journey, with all its twists and turns, its highs and lows, its moments of triumph and moments of despair, was beautiful in its entirety, exquisite in its inherent imperfections. The man who watches, once a critical observer, now watched with acceptance, not judging, but acknowledging the beauty in the imperfect, evolving </w:t>
      </w:r>
      <w:r>
        <w:rPr>
          <w:rFonts w:ascii="Charis SIL Regular" w:eastAsia="Charis SIL Regular" w:hAnsi="Charis SIL Regular"/>
          <w:color w:val="000000"/>
        </w:rPr>
        <w:lastRenderedPageBreak/>
        <w:t>symphony of my life. The song of my life wasn't flawless, but it was true. And that, in itself, was the truest beauty.</w:t>
      </w:r>
    </w:p>
    <w:p w14:paraId="134D1BF6" w14:textId="77777777" w:rsidR="00225B86" w:rsidRDefault="00225B86">
      <w:pPr>
        <w:sectPr w:rsidR="00225B86">
          <w:pgSz w:w="8000" w:h="12000"/>
          <w:pgMar w:top="296" w:right="660" w:bottom="1052" w:left="660" w:header="720" w:footer="720" w:gutter="0"/>
          <w:cols w:space="720"/>
          <w:docGrid w:linePitch="360"/>
        </w:sectPr>
      </w:pPr>
    </w:p>
    <w:p w14:paraId="103670B4" w14:textId="77777777" w:rsidR="00225B86" w:rsidRDefault="00225B86">
      <w:pPr>
        <w:autoSpaceDE w:val="0"/>
        <w:autoSpaceDN w:val="0"/>
        <w:spacing w:after="224" w:line="220" w:lineRule="exact"/>
      </w:pPr>
    </w:p>
    <w:p w14:paraId="138E760C" w14:textId="77777777" w:rsidR="00225B86" w:rsidRDefault="00000000">
      <w:pPr>
        <w:autoSpaceDE w:val="0"/>
        <w:autoSpaceDN w:val="0"/>
        <w:spacing w:after="0" w:line="330" w:lineRule="exact"/>
      </w:pPr>
      <w:r>
        <w:rPr>
          <w:rFonts w:ascii="Charis SIL Bold" w:eastAsia="Charis SIL Bold" w:hAnsi="Charis SIL Bold"/>
          <w:b/>
          <w:color w:val="000000"/>
        </w:rPr>
        <w:t>The Interconnectedness of Life</w:t>
      </w:r>
    </w:p>
    <w:p w14:paraId="5B5356DE"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rain outside the cafe window mirrored the steady rhythm of my thoughts, each drop a tiny percussion instrument in the symphony of my existence. It wasn't just the rain, of course; it was the </w:t>
      </w:r>
      <w:r>
        <w:br/>
      </w:r>
      <w:r>
        <w:rPr>
          <w:rFonts w:ascii="Charis SIL Regular" w:eastAsia="Charis SIL Regular" w:hAnsi="Charis SIL Regular"/>
          <w:color w:val="000000"/>
        </w:rPr>
        <w:t xml:space="preserve">interconnectedness of things, a realization that had blossomed slowly, subtly, like a flower pushing through the cracks in the pavement. The chipped paint on the windowsill, the woman’s tears, the crooked branches of the old oak – these weren't isolated </w:t>
      </w:r>
      <w:r>
        <w:br/>
      </w:r>
      <w:r>
        <w:rPr>
          <w:rFonts w:ascii="Charis SIL Regular" w:eastAsia="Charis SIL Regular" w:hAnsi="Charis SIL Regular"/>
          <w:color w:val="000000"/>
        </w:rPr>
        <w:t>incidents but threads in a vast and intricate tapestry.</w:t>
      </w:r>
    </w:p>
    <w:p w14:paraId="2738587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saw it in the way the old woman’s wrinkled hands, gnarled and knotted with age, held a worn photograph, her eyes reflecting a lifetime of love and loss. The lines etched on her face weren't just wrinkles; they were maps of journeys, each crease a testament to experiences lived, joys savored, sorrows endured. The photograph, faded and slightly creased, wasn't merely a picture; it was a link to a past, a connection to people and events that had shaped her life, a bridge across the chasm of time. The cafe itself, with its worn armchairs, the scent of old coffee, and the gentle murmur of </w:t>
      </w:r>
      <w:r>
        <w:br/>
      </w:r>
      <w:r>
        <w:rPr>
          <w:rFonts w:ascii="Charis SIL Regular" w:eastAsia="Charis SIL Regular" w:hAnsi="Charis SIL Regular"/>
          <w:color w:val="000000"/>
        </w:rPr>
        <w:t>conversations, was a nexus of human connection. Each person present, absorbed in their own world, was nonetheless connected by the shared space, the shared experience of being present in that moment.</w:t>
      </w:r>
    </w:p>
    <w:p w14:paraId="37A5C01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This interconnectedness extended beyond the immediate. I thought of the coffee beans, their journey from distant lands, harvested by hands I would never know, roasted and ground, brewed with precision and care, ultimately ending up in my cup. Each stage of their journey, each person who had touched them, had contributed to the final product, a tiny testament to the global network of human interaction. The cup itself, a simple ceramic vessel, was a product of countless processes, from the mining of clay to the craftsmanship of its creation, a miniature reflection of the intricate web of industry and labor that sustains us. Even the milk, sourced from local farms, was part of this vast and </w:t>
      </w:r>
      <w:r>
        <w:rPr>
          <w:rFonts w:ascii="Charis SIL Regular" w:eastAsia="Charis SIL Regular" w:hAnsi="Charis SIL Regular"/>
          <w:color w:val="000000"/>
        </w:rPr>
        <w:lastRenderedPageBreak/>
        <w:t>complex network, a link in a chain that stretched back to the cows grazing in sun-drenched pastures.</w:t>
      </w:r>
    </w:p>
    <w:p w14:paraId="6CC61DEC" w14:textId="77777777" w:rsidR="00225B86" w:rsidRDefault="00225B86">
      <w:pPr>
        <w:sectPr w:rsidR="00225B86">
          <w:pgSz w:w="8000" w:h="12000"/>
          <w:pgMar w:top="442" w:right="654" w:bottom="496" w:left="660" w:header="720" w:footer="720" w:gutter="0"/>
          <w:cols w:space="720"/>
          <w:docGrid w:linePitch="360"/>
        </w:sectPr>
      </w:pPr>
    </w:p>
    <w:p w14:paraId="0776C719" w14:textId="77777777" w:rsidR="00225B86" w:rsidRDefault="00225B86">
      <w:pPr>
        <w:autoSpaceDE w:val="0"/>
        <w:autoSpaceDN w:val="0"/>
        <w:spacing w:after="78" w:line="220" w:lineRule="exact"/>
      </w:pPr>
    </w:p>
    <w:p w14:paraId="72C0ADF8"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I began to see the world not as a collection of isolated entities, but as a network of relationships, a vast and intricate web connecting every living thing. The wind that whispered through the trees carried scents from distant fields, the scent of rain on the earth a reminder of the water cycle, the lifeblood of our planet. The birdsong in the park was a soundtrack to the silent dance of life, a symphony of survival and reproduction. Each creature, each plant, each grain of sand, was part of an intricate ecosystem, a delicate balance of give and take, a testament to the interdependence of all living things.</w:t>
      </w:r>
    </w:p>
    <w:p w14:paraId="64DF0385"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man who watches, that persistent figure from my earlier reflections, was no longer a symbol of judgment or condemnation.</w:t>
      </w:r>
    </w:p>
    <w:p w14:paraId="5A96EC0B" w14:textId="77777777" w:rsidR="00225B86" w:rsidRDefault="00000000">
      <w:pPr>
        <w:autoSpaceDE w:val="0"/>
        <w:autoSpaceDN w:val="0"/>
        <w:spacing w:before="60" w:after="0" w:line="264" w:lineRule="exact"/>
      </w:pPr>
      <w:r>
        <w:rPr>
          <w:rFonts w:ascii="Charis SIL Regular" w:eastAsia="Charis SIL Regular" w:hAnsi="Charis SIL Regular"/>
          <w:color w:val="000000"/>
        </w:rPr>
        <w:t xml:space="preserve">He became, instead, a silent observer of this grand </w:t>
      </w:r>
      <w:r>
        <w:br/>
      </w:r>
      <w:r>
        <w:rPr>
          <w:rFonts w:ascii="Charis SIL Regular" w:eastAsia="Charis SIL Regular" w:hAnsi="Charis SIL Regular"/>
          <w:color w:val="000000"/>
        </w:rPr>
        <w:t>interconnectedness, a witness to the intricate dance of life, death, and rebirth. He saw not just the isolated individual, but the web of connections that binds us all. He saw the ripple effect of actions, the way a single event could resonate outwards, touching countless lives.</w:t>
      </w:r>
    </w:p>
    <w:p w14:paraId="6AEA3CF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feeling of displacement and disillusionment, that pervasive sense of being adrift, began to dissipate as I embraced this new perspective. The arrow turned to cancer, the missed opportunity, the weight of past mistakes – these were no longer isolated </w:t>
      </w:r>
      <w:r>
        <w:br/>
      </w:r>
      <w:r>
        <w:rPr>
          <w:rFonts w:ascii="Charis SIL Regular" w:eastAsia="Charis SIL Regular" w:hAnsi="Charis SIL Regular"/>
          <w:color w:val="000000"/>
        </w:rPr>
        <w:t xml:space="preserve">tragedies but points of intersection, moments that had shaped my path, contributing to who I am. The sense of inadequacy lessened as I understood that my experiences, my failures, and my successes, were woven into the fabric of a larger story, a narrative that </w:t>
      </w:r>
      <w:r>
        <w:br/>
      </w:r>
      <w:r>
        <w:rPr>
          <w:rFonts w:ascii="Charis SIL Regular" w:eastAsia="Charis SIL Regular" w:hAnsi="Charis SIL Regular"/>
          <w:color w:val="000000"/>
        </w:rPr>
        <w:t>extended beyond my own individual existence.</w:t>
      </w:r>
    </w:p>
    <w:p w14:paraId="3731707A" w14:textId="77777777" w:rsidR="00225B86" w:rsidRDefault="00000000">
      <w:pPr>
        <w:autoSpaceDE w:val="0"/>
        <w:autoSpaceDN w:val="0"/>
        <w:spacing w:before="264" w:after="0" w:line="264" w:lineRule="exact"/>
      </w:pPr>
      <w:r>
        <w:rPr>
          <w:rFonts w:ascii="Charis SIL Regular" w:eastAsia="Charis SIL Regular" w:hAnsi="Charis SIL Regular"/>
          <w:color w:val="000000"/>
        </w:rPr>
        <w:t>This wasn't about denying my personal struggles; it was about understanding their place within a larger context. It was about acknowledging the interconnectedness of my experiences, the way past events continue to inform and shape the present. The weight of regret lessened as I recognized that these past events were not isolated incidents, but threads in the complex tapestry of my life.</w:t>
      </w:r>
    </w:p>
    <w:p w14:paraId="7EB4BA54"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I saw the interconnectedness in the simplest things: the smile of a stranger, the kindness of a friend, the shared laughter in a crowded room. Each act of kindness, no matter how small, was a ripple in</w:t>
      </w:r>
    </w:p>
    <w:p w14:paraId="765D29B0" w14:textId="77777777" w:rsidR="00225B86" w:rsidRDefault="00225B86">
      <w:pPr>
        <w:sectPr w:rsidR="00225B86">
          <w:pgSz w:w="8000" w:h="12000"/>
          <w:pgMar w:top="296" w:right="652" w:bottom="392" w:left="660" w:header="720" w:footer="720" w:gutter="0"/>
          <w:cols w:space="720"/>
          <w:docGrid w:linePitch="360"/>
        </w:sectPr>
      </w:pPr>
    </w:p>
    <w:p w14:paraId="6F154AD5" w14:textId="77777777" w:rsidR="00225B86" w:rsidRDefault="00225B86">
      <w:pPr>
        <w:autoSpaceDE w:val="0"/>
        <w:autoSpaceDN w:val="0"/>
        <w:spacing w:after="78" w:line="220" w:lineRule="exact"/>
      </w:pPr>
    </w:p>
    <w:p w14:paraId="1EE4BE00"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 xml:space="preserve">the pond of human connection, a contribution to a larger sense of community and belonging. Even moments of conflict, of </w:t>
      </w:r>
      <w:r>
        <w:br/>
      </w:r>
      <w:r>
        <w:rPr>
          <w:rFonts w:ascii="Charis SIL Regular" w:eastAsia="Charis SIL Regular" w:hAnsi="Charis SIL Regular"/>
          <w:color w:val="000000"/>
        </w:rPr>
        <w:t>disagreement, could be viewed as opportunities for growth, for understanding, for deepening connections. The disagreements, the arguments, the misunderstandings – they weren't necessarily destructive; they were part of the process of learning, of evolving, of becoming.</w:t>
      </w:r>
    </w:p>
    <w:p w14:paraId="4859B9C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This newfound understanding brought a sense of peace, a quiet contentment that stemmed not from the eradication of pain or suffering, but from an acceptance of their place within the grand scheme of things. The past remained, its weight still present, but its power to paralyze me diminished. It became a source of wisdom, a teacher, not a tormentor. The man who watches still observed, but his gaze was no longer critical; it was understanding, </w:t>
      </w:r>
      <w:r>
        <w:br/>
      </w:r>
      <w:r>
        <w:rPr>
          <w:rFonts w:ascii="Charis SIL Regular" w:eastAsia="Charis SIL Regular" w:hAnsi="Charis SIL Regular"/>
          <w:color w:val="000000"/>
        </w:rPr>
        <w:t>compassionate, accepting.</w:t>
      </w:r>
    </w:p>
    <w:p w14:paraId="3538CE7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rising tide, once a symbol of impending doom, now represented the ebb and flow of life, the constant cycle of change and </w:t>
      </w:r>
      <w:r>
        <w:br/>
      </w:r>
      <w:r>
        <w:rPr>
          <w:rFonts w:ascii="Charis SIL Regular" w:eastAsia="Charis SIL Regular" w:hAnsi="Charis SIL Regular"/>
          <w:color w:val="000000"/>
        </w:rPr>
        <w:t xml:space="preserve">transformation. The snake, that symbol of deception and danger, transformed into a representation of the hidden connections, the unseen forces that shape our destinies. The departure, that looming sense of finality, became a transition, a passage into a new stage of being. The song of my life, imperfect and unfinished, was </w:t>
      </w:r>
      <w:r>
        <w:br/>
      </w:r>
      <w:r>
        <w:rPr>
          <w:rFonts w:ascii="Charis SIL Regular" w:eastAsia="Charis SIL Regular" w:hAnsi="Charis SIL Regular"/>
          <w:color w:val="000000"/>
        </w:rPr>
        <w:t>nonetheless beautiful in its incompleteness, in its ongoing evolution, in its intricate interconnectedness with all that surrounds it. The man who watches, the father figure in my dreams, he watched with pride, not judgment. He saw the beautiful, messy, intricate tapestry of a life lived, flawed and imperfect, yet profoundly, undeniably, real. And that, in the end, was enough. The arrow might have turned to cancer, but the life that bloomed from the wound was strong and resilient. I still couldn't fly, but I had learned to dance.</w:t>
      </w:r>
    </w:p>
    <w:p w14:paraId="5F55E739" w14:textId="77777777" w:rsidR="00225B86" w:rsidRDefault="00225B86">
      <w:pPr>
        <w:sectPr w:rsidR="00225B86">
          <w:pgSz w:w="8000" w:h="12000"/>
          <w:pgMar w:top="296" w:right="642" w:bottom="1440" w:left="660" w:header="720" w:footer="720" w:gutter="0"/>
          <w:cols w:space="720"/>
          <w:docGrid w:linePitch="360"/>
        </w:sectPr>
      </w:pPr>
    </w:p>
    <w:p w14:paraId="7D946BCA" w14:textId="77777777" w:rsidR="00225B86" w:rsidRDefault="00225B86">
      <w:pPr>
        <w:autoSpaceDE w:val="0"/>
        <w:autoSpaceDN w:val="0"/>
        <w:spacing w:after="224" w:line="220" w:lineRule="exact"/>
      </w:pPr>
    </w:p>
    <w:p w14:paraId="41F82EC7" w14:textId="77777777" w:rsidR="00225B86" w:rsidRDefault="00000000">
      <w:pPr>
        <w:autoSpaceDE w:val="0"/>
        <w:autoSpaceDN w:val="0"/>
        <w:spacing w:after="0" w:line="330" w:lineRule="exact"/>
      </w:pPr>
      <w:r>
        <w:rPr>
          <w:rFonts w:ascii="Charis SIL Bold" w:eastAsia="Charis SIL Bold" w:hAnsi="Charis SIL Bold"/>
          <w:b/>
          <w:color w:val="000000"/>
        </w:rPr>
        <w:t>Celebrating Lifes Journey</w:t>
      </w:r>
    </w:p>
    <w:p w14:paraId="69274EA6"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cafe was empty now, the last of the late afternoon sunlight painting long shadows across the worn wooden floor. Outside, the rain had stopped, leaving behind the sweet, earthy scent of </w:t>
      </w:r>
      <w:r>
        <w:br/>
      </w:r>
      <w:r>
        <w:rPr>
          <w:rFonts w:ascii="Charis SIL Regular" w:eastAsia="Charis SIL Regular" w:hAnsi="Charis SIL Regular"/>
          <w:color w:val="000000"/>
        </w:rPr>
        <w:t xml:space="preserve">petrichor. I sat there, cradling my now-cold cup of coffee, a quiet sense of contentment settling over me. The tapestry of life, I </w:t>
      </w:r>
      <w:r>
        <w:br/>
      </w:r>
      <w:r>
        <w:rPr>
          <w:rFonts w:ascii="Charis SIL Regular" w:eastAsia="Charis SIL Regular" w:hAnsi="Charis SIL Regular"/>
          <w:color w:val="000000"/>
        </w:rPr>
        <w:t>realized, wasn't just about the threads of sorrow and regret, but about the vibrant colors woven between them – the moments of joy, the bursts of laughter, the quiet intimacies shared with loved ones.</w:t>
      </w:r>
    </w:p>
    <w:p w14:paraId="240125A6" w14:textId="77777777" w:rsidR="00225B86" w:rsidRDefault="00000000">
      <w:pPr>
        <w:autoSpaceDE w:val="0"/>
        <w:autoSpaceDN w:val="0"/>
        <w:spacing w:before="264" w:after="0" w:line="264" w:lineRule="exact"/>
      </w:pPr>
      <w:r>
        <w:rPr>
          <w:rFonts w:ascii="Charis SIL Regular" w:eastAsia="Charis SIL Regular" w:hAnsi="Charis SIL Regular"/>
          <w:color w:val="000000"/>
        </w:rPr>
        <w:t>It wasn't a denial of the darkness, but an acceptance of its presence, its necessary role in giving depth and meaning to the brighter hues. The shadows, after all, made the light shine all the more brilliantly. I thought of the small victories, the quiet triumphs: the day I finally finished writing that song that had haunted me for months, the feeling of accomplishment after completing a challenging project, the simple pleasure of a shared meal with loved ones, the warmth of a genuine smile exchanged with a stranger. These weren't grand gestures, not earth-shattering events, but they were nonetheless significant, each a tiny jewel adding sparkle to the overall design.</w:t>
      </w:r>
    </w:p>
    <w:p w14:paraId="5B0E27F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thought of the people in my life, each a unique thread in the intricate pattern of my existence. My friends, with their quirky personalities and unwavering loyalty, their shoulders to lean on during times of hardship and their celebratory shouts during </w:t>
      </w:r>
      <w:r>
        <w:br/>
      </w:r>
      <w:r>
        <w:rPr>
          <w:rFonts w:ascii="Charis SIL Regular" w:eastAsia="Charis SIL Regular" w:hAnsi="Charis SIL Regular"/>
          <w:color w:val="000000"/>
        </w:rPr>
        <w:t xml:space="preserve">moments of joy. My family, the bedrock of my being, their </w:t>
      </w:r>
      <w:r>
        <w:br/>
      </w:r>
      <w:r>
        <w:rPr>
          <w:rFonts w:ascii="Charis SIL Regular" w:eastAsia="Charis SIL Regular" w:hAnsi="Charis SIL Regular"/>
          <w:color w:val="000000"/>
        </w:rPr>
        <w:t xml:space="preserve">unwavering support, their love, both silent and spoken, a constant source of strength and comfort. Even those who had caused me pain, those whose actions had left scars on my soul, were part of the tapestry; their presence, however negative, had shaped me, </w:t>
      </w:r>
      <w:r>
        <w:br/>
      </w:r>
      <w:r>
        <w:rPr>
          <w:rFonts w:ascii="Charis SIL Regular" w:eastAsia="Charis SIL Regular" w:hAnsi="Charis SIL Regular"/>
          <w:color w:val="000000"/>
        </w:rPr>
        <w:t>challenged me, ultimately making me stronger, more resilient.</w:t>
      </w:r>
    </w:p>
    <w:p w14:paraId="4921418B"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arrow that had turned to cancer, the missed opportunities, the weight of past mistakes – these were no longer insurmountable </w:t>
      </w:r>
      <w:r>
        <w:rPr>
          <w:rFonts w:ascii="Charis SIL Regular" w:eastAsia="Charis SIL Regular" w:hAnsi="Charis SIL Regular"/>
          <w:color w:val="000000"/>
        </w:rPr>
        <w:lastRenderedPageBreak/>
        <w:t>obstacles, but rather stepping stones, each one shaping my path, guiding me towards a deeper understanding of myself and the world around me. They were the rough edges, the imperfect seams, the places where the threads frayed and tangled, but they were</w:t>
      </w:r>
    </w:p>
    <w:p w14:paraId="1BDC5E85" w14:textId="77777777" w:rsidR="00225B86" w:rsidRDefault="00225B86">
      <w:pPr>
        <w:sectPr w:rsidR="00225B86">
          <w:pgSz w:w="8000" w:h="12000"/>
          <w:pgMar w:top="442" w:right="642" w:bottom="364" w:left="660" w:header="720" w:footer="720" w:gutter="0"/>
          <w:cols w:space="720"/>
          <w:docGrid w:linePitch="360"/>
        </w:sectPr>
      </w:pPr>
    </w:p>
    <w:p w14:paraId="7022D2CE" w14:textId="77777777" w:rsidR="00225B86" w:rsidRDefault="00225B86">
      <w:pPr>
        <w:autoSpaceDE w:val="0"/>
        <w:autoSpaceDN w:val="0"/>
        <w:spacing w:after="78" w:line="220" w:lineRule="exact"/>
      </w:pPr>
    </w:p>
    <w:p w14:paraId="02FE1569" w14:textId="77777777" w:rsidR="00225B86" w:rsidRDefault="00000000">
      <w:pPr>
        <w:autoSpaceDE w:val="0"/>
        <w:autoSpaceDN w:val="0"/>
        <w:spacing w:before="56" w:after="0" w:line="264" w:lineRule="exact"/>
        <w:ind w:right="144"/>
      </w:pPr>
      <w:r>
        <w:rPr>
          <w:rFonts w:ascii="Charis SIL Regular" w:eastAsia="Charis SIL Regular" w:hAnsi="Charis SIL Regular"/>
          <w:color w:val="000000"/>
        </w:rPr>
        <w:t>integral to the overall design, giving it texture, depth, authenticity. A perfectly flawless tapestry would be lifeless, dull, devoid of the vibrant imperfections that make life so compelling.</w:t>
      </w:r>
    </w:p>
    <w:p w14:paraId="6888184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image of the man who watches, that persistent figure from my earlier reflections, softened further. He wasn’t a judge, not a </w:t>
      </w:r>
      <w:r>
        <w:br/>
      </w:r>
      <w:r>
        <w:rPr>
          <w:rFonts w:ascii="Charis SIL Regular" w:eastAsia="Charis SIL Regular" w:hAnsi="Charis SIL Regular"/>
          <w:color w:val="000000"/>
        </w:rPr>
        <w:t xml:space="preserve">tormentor, but a benevolent guardian, a silent witness to the </w:t>
      </w:r>
      <w:r>
        <w:br/>
      </w:r>
      <w:r>
        <w:rPr>
          <w:rFonts w:ascii="Charis SIL Regular" w:eastAsia="Charis SIL Regular" w:hAnsi="Charis SIL Regular"/>
          <w:color w:val="000000"/>
        </w:rPr>
        <w:t>unfolding of my life’s story. He saw the struggles, the pain, the uncertainties, but he also saw the resilience, the perseverance, the quiet triumphs. He saw the beauty in the messiness, the strength in the vulnerability. His gaze wasn't critical, but compassionate, understanding, and ultimately, filled with a quiet, unwavering love.</w:t>
      </w:r>
    </w:p>
    <w:p w14:paraId="4817A83F"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realized that celebrating life's journey wasn't about ignoring the pain, or pretending it didn't exist. It was about embracing it, </w:t>
      </w:r>
      <w:r>
        <w:br/>
      </w:r>
      <w:r>
        <w:rPr>
          <w:rFonts w:ascii="Charis SIL Regular" w:eastAsia="Charis SIL Regular" w:hAnsi="Charis SIL Regular"/>
          <w:color w:val="000000"/>
        </w:rPr>
        <w:t xml:space="preserve">acknowledging it, learning from it, and allowing it to shape me into the person I am today. It was about finding beauty in the </w:t>
      </w:r>
      <w:r>
        <w:br/>
      </w:r>
      <w:r>
        <w:rPr>
          <w:rFonts w:ascii="Charis SIL Regular" w:eastAsia="Charis SIL Regular" w:hAnsi="Charis SIL Regular"/>
          <w:color w:val="000000"/>
        </w:rPr>
        <w:t xml:space="preserve">imperfections, strength in the vulnerabilities, and joy in the </w:t>
      </w:r>
      <w:r>
        <w:br/>
      </w:r>
      <w:r>
        <w:rPr>
          <w:rFonts w:ascii="Charis SIL Regular" w:eastAsia="Charis SIL Regular" w:hAnsi="Charis SIL Regular"/>
          <w:color w:val="000000"/>
        </w:rPr>
        <w:t>simplest of moments. It was about appreciating the tapestry in its entirety, with all its tangled threads and vibrant colors.</w:t>
      </w:r>
    </w:p>
    <w:p w14:paraId="4E9E449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setting sun cast a warm golden glow across the cafe, bathing the room in a soft, comforting light. The air was still, the silence punctuated only by the distant hum of traffic. The feeling of </w:t>
      </w:r>
      <w:r>
        <w:br/>
      </w:r>
      <w:r>
        <w:rPr>
          <w:rFonts w:ascii="Charis SIL Regular" w:eastAsia="Charis SIL Regular" w:hAnsi="Charis SIL Regular"/>
          <w:color w:val="000000"/>
        </w:rPr>
        <w:t xml:space="preserve">contentment deepened, a sense of peace settling over me, a quiet gratitude for the journey, for the life that had been lived, the </w:t>
      </w:r>
      <w:r>
        <w:br/>
      </w:r>
      <w:r>
        <w:rPr>
          <w:rFonts w:ascii="Charis SIL Regular" w:eastAsia="Charis SIL Regular" w:hAnsi="Charis SIL Regular"/>
          <w:color w:val="000000"/>
        </w:rPr>
        <w:t xml:space="preserve">challenges overcome, the lessons learned. The weight of the past, the shadows of regret, they still lingered, but their power to </w:t>
      </w:r>
      <w:r>
        <w:br/>
      </w:r>
      <w:r>
        <w:rPr>
          <w:rFonts w:ascii="Charis SIL Regular" w:eastAsia="Charis SIL Regular" w:hAnsi="Charis SIL Regular"/>
          <w:color w:val="000000"/>
        </w:rPr>
        <w:t>diminish my spirit was waning. They were a part of me, woven into the fabric of my being, but they no longer defined me.</w:t>
      </w:r>
    </w:p>
    <w:p w14:paraId="28B933B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rising tide, that earlier symbol of impending doom, now </w:t>
      </w:r>
      <w:r>
        <w:br/>
      </w:r>
      <w:r>
        <w:rPr>
          <w:rFonts w:ascii="Charis SIL Regular" w:eastAsia="Charis SIL Regular" w:hAnsi="Charis SIL Regular"/>
          <w:color w:val="000000"/>
        </w:rPr>
        <w:t xml:space="preserve">represented the continuous flow of life, the ever-changing landscape of experience. The ebb and flow, the highs and lows, the moments of joy and sorrow – these were all part of the natural rhythm of existence, a cycle of constant transformation and renewal. The snake, once a </w:t>
      </w:r>
      <w:r>
        <w:rPr>
          <w:rFonts w:ascii="Charis SIL Regular" w:eastAsia="Charis SIL Regular" w:hAnsi="Charis SIL Regular"/>
          <w:color w:val="000000"/>
        </w:rPr>
        <w:lastRenderedPageBreak/>
        <w:t>symbol of deception, now represented the hidden connections, the unseen forces that shape our destinies, the intricate pathways that lead us to unexpected places. It wasn't a symbol of fear, but of mystery, of the unknown, of the unfolding of life’s grand</w:t>
      </w:r>
    </w:p>
    <w:p w14:paraId="6400A593" w14:textId="77777777" w:rsidR="00225B86" w:rsidRDefault="00225B86">
      <w:pPr>
        <w:sectPr w:rsidR="00225B86">
          <w:pgSz w:w="8000" w:h="12000"/>
          <w:pgMar w:top="296" w:right="640" w:bottom="392" w:left="660" w:header="720" w:footer="720" w:gutter="0"/>
          <w:cols w:space="720"/>
          <w:docGrid w:linePitch="360"/>
        </w:sectPr>
      </w:pPr>
    </w:p>
    <w:p w14:paraId="07DCF2EA" w14:textId="77777777" w:rsidR="00225B86" w:rsidRDefault="00225B86">
      <w:pPr>
        <w:autoSpaceDE w:val="0"/>
        <w:autoSpaceDN w:val="0"/>
        <w:spacing w:after="78" w:line="220" w:lineRule="exact"/>
      </w:pPr>
    </w:p>
    <w:p w14:paraId="425FADCF" w14:textId="77777777" w:rsidR="00225B86" w:rsidRDefault="00000000">
      <w:pPr>
        <w:autoSpaceDE w:val="0"/>
        <w:autoSpaceDN w:val="0"/>
        <w:spacing w:after="0" w:line="322" w:lineRule="exact"/>
      </w:pPr>
      <w:r>
        <w:rPr>
          <w:rFonts w:ascii="Charis SIL Regular" w:eastAsia="Charis SIL Regular" w:hAnsi="Charis SIL Regular"/>
          <w:color w:val="000000"/>
        </w:rPr>
        <w:t>design.</w:t>
      </w:r>
    </w:p>
    <w:p w14:paraId="6B9BBDE1" w14:textId="77777777" w:rsidR="00225B86" w:rsidRDefault="00000000">
      <w:pPr>
        <w:autoSpaceDE w:val="0"/>
        <w:autoSpaceDN w:val="0"/>
        <w:spacing w:before="266" w:after="0" w:line="264" w:lineRule="exact"/>
        <w:ind w:right="144"/>
      </w:pPr>
      <w:r>
        <w:rPr>
          <w:rFonts w:ascii="Charis SIL Regular" w:eastAsia="Charis SIL Regular" w:hAnsi="Charis SIL Regular"/>
          <w:color w:val="000000"/>
        </w:rPr>
        <w:t xml:space="preserve">The sense of impending departure, that earlier feeling of finality, transformed into a sense of anticipation, a quiet excitement for what lay ahead. The journey wasn't over; it was simply evolving, shifting into a new phase, a new chapter. The song of my life, imperfect and unfinished, was nonetheless beautiful in its </w:t>
      </w:r>
      <w:r>
        <w:br/>
      </w:r>
      <w:r>
        <w:rPr>
          <w:rFonts w:ascii="Charis SIL Regular" w:eastAsia="Charis SIL Regular" w:hAnsi="Charis SIL Regular"/>
          <w:color w:val="000000"/>
        </w:rPr>
        <w:t xml:space="preserve">incompleteness, in its ongoing evolution, in its vibrant </w:t>
      </w:r>
      <w:r>
        <w:br/>
      </w:r>
      <w:r>
        <w:rPr>
          <w:rFonts w:ascii="Charis SIL Regular" w:eastAsia="Charis SIL Regular" w:hAnsi="Charis SIL Regular"/>
          <w:color w:val="000000"/>
        </w:rPr>
        <w:t>imperfections. It was a song of resilience, a song of hope, a song of unwavering faith in the power of the human spirit.</w:t>
      </w:r>
    </w:p>
    <w:p w14:paraId="50D05F3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thought of the lyrics I'd written, the melodies that had emerged from the depths of my soul. They weren’t just words and notes; they were fragments of my life, echoes of my experiences, reflections of my inner world. They were the threads of my personal narrative, woven together to create a unique and profoundly personal </w:t>
      </w:r>
      <w:r>
        <w:br/>
      </w:r>
      <w:r>
        <w:rPr>
          <w:rFonts w:ascii="Charis SIL Regular" w:eastAsia="Charis SIL Regular" w:hAnsi="Charis SIL Regular"/>
          <w:color w:val="000000"/>
        </w:rPr>
        <w:t>tapestry. The songs were a testament to the power of expression, a way of processing emotions, of finding meaning in the midst of chaos, of connecting with others on a deeply human level. They were a celebration of life in all its complexities, its joys, and its sorrows.</w:t>
      </w:r>
    </w:p>
    <w:p w14:paraId="64E1B232" w14:textId="77777777" w:rsidR="00225B86" w:rsidRDefault="00000000">
      <w:pPr>
        <w:autoSpaceDE w:val="0"/>
        <w:autoSpaceDN w:val="0"/>
        <w:spacing w:before="264" w:after="0" w:line="264" w:lineRule="exact"/>
      </w:pPr>
      <w:r>
        <w:rPr>
          <w:rFonts w:ascii="Charis SIL Regular" w:eastAsia="Charis SIL Regular" w:hAnsi="Charis SIL Regular"/>
          <w:color w:val="000000"/>
        </w:rPr>
        <w:t>The man who watches, the father figure from my dreams, was now a symbol of acceptance, of unconditional love. He saw the entirety of my journey, the good and the bad, the triumphs and the failures.</w:t>
      </w:r>
    </w:p>
    <w:p w14:paraId="417E139D"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 xml:space="preserve">He saw the beauty in the messiness, the strength in the </w:t>
      </w:r>
      <w:r>
        <w:br/>
      </w:r>
      <w:r>
        <w:rPr>
          <w:rFonts w:ascii="Charis SIL Regular" w:eastAsia="Charis SIL Regular" w:hAnsi="Charis SIL Regular"/>
          <w:color w:val="000000"/>
        </w:rPr>
        <w:t>vulnerability, the hope in the despair. His gaze wasn’t one of judgment, but of understanding, of compassion, of unwavering support. He saw the tapestry of my life, imperfect and incomplete, yet profoundly beautiful in its authenticity.</w:t>
      </w:r>
    </w:p>
    <w:p w14:paraId="1CC333A5"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cafe was quiet now, the last of the customers leaving. The soft light of dusk filtered through the window, painting the room in a warm, ethereal glow. I felt a deep sense of peace, a quiet gratitude for the journey, for the life that had unfolded before me, for the tapestry of experiences that had shaped me into the person I am today. The </w:t>
      </w:r>
      <w:r>
        <w:rPr>
          <w:rFonts w:ascii="Charis SIL Regular" w:eastAsia="Charis SIL Regular" w:hAnsi="Charis SIL Regular"/>
          <w:color w:val="000000"/>
        </w:rPr>
        <w:lastRenderedPageBreak/>
        <w:t xml:space="preserve">arrow might have turned to cancer, the missed </w:t>
      </w:r>
      <w:r>
        <w:br/>
      </w:r>
      <w:r>
        <w:rPr>
          <w:rFonts w:ascii="Charis SIL Regular" w:eastAsia="Charis SIL Regular" w:hAnsi="Charis SIL Regular"/>
          <w:color w:val="000000"/>
        </w:rPr>
        <w:t>opportunities still stung, but the life that bloomed from the wound was strong, vibrant, and undeniably beautiful. I still couldn’t fly, but I could dance, I could sing, I could celebrate the magnificent,</w:t>
      </w:r>
    </w:p>
    <w:p w14:paraId="07A110F8" w14:textId="77777777" w:rsidR="00225B86" w:rsidRDefault="00225B86">
      <w:pPr>
        <w:sectPr w:rsidR="00225B86">
          <w:pgSz w:w="8000" w:h="12000"/>
          <w:pgMar w:top="296" w:right="662" w:bottom="392" w:left="660" w:header="720" w:footer="720" w:gutter="0"/>
          <w:cols w:space="720"/>
          <w:docGrid w:linePitch="360"/>
        </w:sectPr>
      </w:pPr>
    </w:p>
    <w:p w14:paraId="4914AD45" w14:textId="77777777" w:rsidR="00225B86" w:rsidRDefault="00225B86">
      <w:pPr>
        <w:autoSpaceDE w:val="0"/>
        <w:autoSpaceDN w:val="0"/>
        <w:spacing w:after="78" w:line="220" w:lineRule="exact"/>
      </w:pPr>
    </w:p>
    <w:p w14:paraId="39480C3B"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messy, intricate tapestry of my life. And that, in the end, was more than enough. It was everything. The rain had stopped, and a </w:t>
      </w:r>
      <w:r>
        <w:br/>
      </w:r>
      <w:r>
        <w:rPr>
          <w:rFonts w:ascii="Charis SIL Regular" w:eastAsia="Charis SIL Regular" w:hAnsi="Charis SIL Regular"/>
          <w:color w:val="000000"/>
        </w:rPr>
        <w:t>rainbow arced across the darkening sky, a breathtaking testament to the beauty that can emerge from even the darkest storms. And I knew, with a certainty that settled deep within my bones, that the journey would continue, that the tapestry would continue to unfold, and that, whatever came next, I would be ready. The music of my life would continue to play.</w:t>
      </w:r>
    </w:p>
    <w:p w14:paraId="1C09F6F2" w14:textId="77777777" w:rsidR="00225B86" w:rsidRDefault="00225B86">
      <w:pPr>
        <w:sectPr w:rsidR="00225B86">
          <w:pgSz w:w="8000" w:h="12000"/>
          <w:pgMar w:top="296" w:right="664" w:bottom="1440" w:left="660" w:header="720" w:footer="720" w:gutter="0"/>
          <w:cols w:space="720"/>
          <w:docGrid w:linePitch="360"/>
        </w:sectPr>
      </w:pPr>
    </w:p>
    <w:p w14:paraId="45536EA4" w14:textId="77777777" w:rsidR="00225B86" w:rsidRDefault="00225B86">
      <w:pPr>
        <w:autoSpaceDE w:val="0"/>
        <w:autoSpaceDN w:val="0"/>
        <w:spacing w:after="224" w:line="220" w:lineRule="exact"/>
      </w:pPr>
    </w:p>
    <w:p w14:paraId="2CC8636B" w14:textId="77777777" w:rsidR="00225B86" w:rsidRDefault="00000000">
      <w:pPr>
        <w:autoSpaceDE w:val="0"/>
        <w:autoSpaceDN w:val="0"/>
        <w:spacing w:after="0" w:line="330" w:lineRule="exact"/>
      </w:pPr>
      <w:r>
        <w:rPr>
          <w:rFonts w:ascii="Charis SIL Bold" w:eastAsia="Charis SIL Bold" w:hAnsi="Charis SIL Bold"/>
          <w:b/>
          <w:color w:val="000000"/>
        </w:rPr>
        <w:t>A Life Well Lived</w:t>
      </w:r>
    </w:p>
    <w:p w14:paraId="1E9AD18C" w14:textId="77777777" w:rsidR="00225B86" w:rsidRDefault="00000000">
      <w:pPr>
        <w:autoSpaceDE w:val="0"/>
        <w:autoSpaceDN w:val="0"/>
        <w:spacing w:before="286" w:after="0" w:line="264" w:lineRule="exact"/>
      </w:pPr>
      <w:r>
        <w:rPr>
          <w:rFonts w:ascii="Charis SIL Regular" w:eastAsia="Charis SIL Regular" w:hAnsi="Charis SIL Regular"/>
          <w:color w:val="000000"/>
        </w:rPr>
        <w:t>The rain had softened, a gentle patter against the windowpane now, a counterpoint to the quiet hum of the city outside. The cafe, once bustling with the afternoon rush, was nearly empty, the air thick with the lingering scent of coffee and the unspoken conversations of strangers. I sat alone, my gaze drifting towards the swirling patterns of the rain-streaked window, lost in the contemplation of a life lived, a life still unfolding. The weight of the past, the shadows of regret, they still existed, faint whispers in the background of my consciousness, but they no longer held the same power, the same capacity to suffocate the joy, the quiet contentment that had settled over me.</w:t>
      </w:r>
    </w:p>
    <w:p w14:paraId="34659AE3"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It was a hard-won peace, a peace forged in the crucible of </w:t>
      </w:r>
      <w:r>
        <w:br/>
      </w:r>
      <w:r>
        <w:rPr>
          <w:rFonts w:ascii="Charis SIL Regular" w:eastAsia="Charis SIL Regular" w:hAnsi="Charis SIL Regular"/>
          <w:color w:val="000000"/>
        </w:rPr>
        <w:t xml:space="preserve">experience, in the fires of loss and disappointment. The arrow that had turned to cancer, the symbol of a life irrevocably altered, no longer felt like a fatal blow, but a turning point, a moment of </w:t>
      </w:r>
      <w:r>
        <w:br/>
      </w:r>
      <w:r>
        <w:rPr>
          <w:rFonts w:ascii="Charis SIL Regular" w:eastAsia="Charis SIL Regular" w:hAnsi="Charis SIL Regular"/>
          <w:color w:val="000000"/>
        </w:rPr>
        <w:t xml:space="preserve">profound transformation. It had been a catalyst for change, a brutal wake-up call that had forced me to confront my mortality, to </w:t>
      </w:r>
      <w:r>
        <w:br/>
      </w:r>
      <w:r>
        <w:rPr>
          <w:rFonts w:ascii="Charis SIL Regular" w:eastAsia="Charis SIL Regular" w:hAnsi="Charis SIL Regular"/>
          <w:color w:val="000000"/>
        </w:rPr>
        <w:t>reassess my priorities, to embrace the preciousness of each moment. It had stripped away the superficial, the inessential, leaving behind only the core of my being, the essential truths that defined me.</w:t>
      </w:r>
    </w:p>
    <w:p w14:paraId="38F3C4B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missed opportunities, those phantom limbs of what could have been, no longer haunted me with the same intensity. They were still there, of course, faint echoes in the corridors of my memory, but their power to paralyze, to diminish my spirit, had significantly lessened. I had learned to accept them, not as failures, not as </w:t>
      </w:r>
      <w:r>
        <w:br/>
      </w:r>
      <w:r>
        <w:rPr>
          <w:rFonts w:ascii="Charis SIL Regular" w:eastAsia="Charis SIL Regular" w:hAnsi="Charis SIL Regular"/>
          <w:color w:val="000000"/>
        </w:rPr>
        <w:t xml:space="preserve">indictments of my character, but as integral parts of my journey, shaping stones on the path I had walked, each one contributing to the unique and intricate tapestry of my life. The "you still can't fly" refrain, once a poignant expression of unfulfilled potential, now resonated with a different timbre. It was a reminder of the </w:t>
      </w:r>
      <w:r>
        <w:br/>
      </w:r>
      <w:r>
        <w:rPr>
          <w:rFonts w:ascii="Charis SIL Regular" w:eastAsia="Charis SIL Regular" w:hAnsi="Charis SIL Regular"/>
          <w:color w:val="000000"/>
        </w:rPr>
        <w:t xml:space="preserve">limitations, the inherent frailties of the human condition, but it was </w:t>
      </w:r>
      <w:r>
        <w:rPr>
          <w:rFonts w:ascii="Charis SIL Regular" w:eastAsia="Charis SIL Regular" w:hAnsi="Charis SIL Regular"/>
          <w:color w:val="000000"/>
        </w:rPr>
        <w:lastRenderedPageBreak/>
        <w:t>also a testament to the resilience of the human spirit, the capacity to find joy and fulfillment even in the face of adversity.</w:t>
      </w:r>
    </w:p>
    <w:p w14:paraId="7ACD860D" w14:textId="77777777" w:rsidR="00225B86" w:rsidRDefault="00000000">
      <w:pPr>
        <w:autoSpaceDE w:val="0"/>
        <w:autoSpaceDN w:val="0"/>
        <w:spacing w:before="206" w:after="0" w:line="322" w:lineRule="exact"/>
      </w:pPr>
      <w:r>
        <w:rPr>
          <w:rFonts w:ascii="Charis SIL Regular" w:eastAsia="Charis SIL Regular" w:hAnsi="Charis SIL Regular"/>
          <w:color w:val="000000"/>
        </w:rPr>
        <w:t>The weight of past mistakes, the "you don't know why did you take</w:t>
      </w:r>
    </w:p>
    <w:p w14:paraId="399C9310" w14:textId="77777777" w:rsidR="00225B86" w:rsidRDefault="00225B86">
      <w:pPr>
        <w:sectPr w:rsidR="00225B86">
          <w:pgSz w:w="8000" w:h="12000"/>
          <w:pgMar w:top="442" w:right="662" w:bottom="364" w:left="660" w:header="720" w:footer="720" w:gutter="0"/>
          <w:cols w:space="720"/>
          <w:docGrid w:linePitch="360"/>
        </w:sectPr>
      </w:pPr>
    </w:p>
    <w:p w14:paraId="46C2ADD8" w14:textId="77777777" w:rsidR="00225B86" w:rsidRDefault="00225B86">
      <w:pPr>
        <w:autoSpaceDE w:val="0"/>
        <w:autoSpaceDN w:val="0"/>
        <w:spacing w:after="78" w:line="220" w:lineRule="exact"/>
      </w:pPr>
    </w:p>
    <w:p w14:paraId="359419ED"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it all for granted?" lament, still lingered, a constant companion in the quiet hours of introspection. But the self-recrimination had softened, replaced by a deeper understanding, a greater compassion for my younger self, the naive, impetuous soul who had stumbled and fallen, who had learned the hard lessons of life the only way possible – through experience. I had made amends where possible, sought forgiveness where appropriate, and carried the burden of regret with a newfound acceptance, understanding that the </w:t>
      </w:r>
      <w:r>
        <w:br/>
      </w:r>
      <w:r>
        <w:rPr>
          <w:rFonts w:ascii="Charis SIL Regular" w:eastAsia="Charis SIL Regular" w:hAnsi="Charis SIL Regular"/>
          <w:color w:val="000000"/>
        </w:rPr>
        <w:t>mistakes were not a definition of my character, but rather, an integral part of my growth and evolution.</w:t>
      </w:r>
    </w:p>
    <w:p w14:paraId="0DB36681" w14:textId="77777777" w:rsidR="00225B86" w:rsidRDefault="00000000">
      <w:pPr>
        <w:autoSpaceDE w:val="0"/>
        <w:autoSpaceDN w:val="0"/>
        <w:spacing w:before="264" w:after="0" w:line="264" w:lineRule="exact"/>
      </w:pPr>
      <w:r>
        <w:rPr>
          <w:rFonts w:ascii="Charis SIL Regular" w:eastAsia="Charis SIL Regular" w:hAnsi="Charis SIL Regular"/>
          <w:color w:val="000000"/>
        </w:rPr>
        <w:t>The image of the "man who watches," that persistent figure from my earlier reflections, had undergone a profound transformation. He was no longer a judge, a critical observer, but a silent witness, a benevolent guardian who had watched over me, guided me, and loved me unconditionally. His gaze was not one of judgment or condemnation, but of profound understanding, compassion, and acceptance. He saw the totality of my experience, the good and the bad, the triumphs and the failures, and he loved me in spite of it all, in the face of it all. He represented the unconditional love of a father, the unwavering support of family, the enduring strength of human connection.</w:t>
      </w:r>
    </w:p>
    <w:p w14:paraId="3670085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recurring motif of the rising tide, the impending sense of doom, had shifted its meaning. It was no longer a symbol of annihilation, but a metaphor for the ceaseless flow of life, the cyclical nature of existence, the constant ebb and flow of joy and sorrow, triumph and despair. The relentless waves represented the ever-changing </w:t>
      </w:r>
      <w:r>
        <w:br/>
      </w:r>
      <w:r>
        <w:rPr>
          <w:rFonts w:ascii="Charis SIL Regular" w:eastAsia="Charis SIL Regular" w:hAnsi="Charis SIL Regular"/>
          <w:color w:val="000000"/>
        </w:rPr>
        <w:t xml:space="preserve">landscape of experience, the continuous unfolding of life's journey, the inevitable changes and transformations that shaped my being. The snake, once a symbol of treachery and deception, now emerged as a representation of the hidden connections, the intricate </w:t>
      </w:r>
      <w:r>
        <w:br/>
      </w:r>
      <w:r>
        <w:rPr>
          <w:rFonts w:ascii="Charis SIL Regular" w:eastAsia="Charis SIL Regular" w:hAnsi="Charis SIL Regular"/>
          <w:color w:val="000000"/>
        </w:rPr>
        <w:t xml:space="preserve">pathways, the unseen forces that had guided me through the </w:t>
      </w:r>
      <w:r>
        <w:br/>
      </w:r>
      <w:r>
        <w:rPr>
          <w:rFonts w:ascii="Charis SIL Regular" w:eastAsia="Charis SIL Regular" w:hAnsi="Charis SIL Regular"/>
          <w:color w:val="000000"/>
        </w:rPr>
        <w:t xml:space="preserve">labyrinthine corridors of life. It was a symbol of mystery, of the unknown, of the serendipitous moments that had led me to where I was now, to this quiet moment of profound reflection and </w:t>
      </w:r>
      <w:r>
        <w:br/>
      </w:r>
      <w:r>
        <w:rPr>
          <w:rFonts w:ascii="Charis SIL Regular" w:eastAsia="Charis SIL Regular" w:hAnsi="Charis SIL Regular"/>
          <w:color w:val="000000"/>
        </w:rPr>
        <w:t>contentment.</w:t>
      </w:r>
    </w:p>
    <w:p w14:paraId="02FC5177" w14:textId="77777777" w:rsidR="00225B86"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The "Mr. Tambourine Man," the figure who symbolized a desperate yearning for solace and escape, now represented a different sort of</w:t>
      </w:r>
    </w:p>
    <w:p w14:paraId="24CDF8A1" w14:textId="77777777" w:rsidR="00225B86" w:rsidRDefault="00225B86">
      <w:pPr>
        <w:sectPr w:rsidR="00225B86">
          <w:pgSz w:w="8000" w:h="12000"/>
          <w:pgMar w:top="296" w:right="648" w:bottom="392" w:left="660" w:header="720" w:footer="720" w:gutter="0"/>
          <w:cols w:space="720"/>
          <w:docGrid w:linePitch="360"/>
        </w:sectPr>
      </w:pPr>
    </w:p>
    <w:p w14:paraId="0CC80D63" w14:textId="77777777" w:rsidR="00225B86" w:rsidRDefault="00225B86">
      <w:pPr>
        <w:autoSpaceDE w:val="0"/>
        <w:autoSpaceDN w:val="0"/>
        <w:spacing w:after="78" w:line="220" w:lineRule="exact"/>
      </w:pPr>
    </w:p>
    <w:p w14:paraId="71B651B9" w14:textId="77777777" w:rsidR="00225B86" w:rsidRDefault="00000000">
      <w:pPr>
        <w:autoSpaceDE w:val="0"/>
        <w:autoSpaceDN w:val="0"/>
        <w:spacing w:before="58" w:after="0" w:line="264" w:lineRule="exact"/>
        <w:ind w:right="144"/>
      </w:pPr>
      <w:r>
        <w:rPr>
          <w:rFonts w:ascii="Charis SIL Regular" w:eastAsia="Charis SIL Regular" w:hAnsi="Charis SIL Regular"/>
          <w:color w:val="000000"/>
        </w:rPr>
        <w:t xml:space="preserve">yearning—a yearning for connection, for understanding, for a deeper appreciation of the beauty and complexity of human experience. The song he played, the music of life, was a symphony of joy and sorrow, triumph and defeat, light and darkness, all interwoven into a breathtakingly beautiful tapestry. It was a song that celebrated the messiness, the imperfections, the very </w:t>
      </w:r>
      <w:r>
        <w:br/>
      </w:r>
      <w:r>
        <w:rPr>
          <w:rFonts w:ascii="Charis SIL Regular" w:eastAsia="Charis SIL Regular" w:hAnsi="Charis SIL Regular"/>
          <w:color w:val="000000"/>
        </w:rPr>
        <w:t>humanness of it all.</w:t>
      </w:r>
    </w:p>
    <w:p w14:paraId="7A6A205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And the final lines, “Daddy’s gonna miss you when you’re gone / Heavy gonna kick you when you’re wrong,” no longer resonated with a sense of impending doom, but with a quiet acceptance of mortality, a recognition of the transient nature of life, the inevitable ending that gave meaning to the journey. The "heavy" that would kick me when I was wrong, represented the consequences of my actions, the weight of my mistakes, the lessons learned through trial and error. But it was also a reminder of the enduring power of love, the unwavering support of those who cared, the forgiveness that allowed healing and growth. The father’s love, the father's absence, the father's memory—these were all part of the tapestry, </w:t>
      </w:r>
      <w:r>
        <w:br/>
      </w:r>
      <w:r>
        <w:rPr>
          <w:rFonts w:ascii="Charis SIL Regular" w:eastAsia="Charis SIL Regular" w:hAnsi="Charis SIL Regular"/>
          <w:color w:val="000000"/>
        </w:rPr>
        <w:t>inextricably woven into the fabric of my existence, shaping me, guiding me, loving me.</w:t>
      </w:r>
    </w:p>
    <w:p w14:paraId="5467867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cafe was almost deserted now. Only the gentle murmur of the rain and the soft strains of a distant melody filled the quiet space. The sun had set, casting long shadows across the room, painting the walls in shades of twilight. The feeling of contentment deepened, a sense of gratitude overwhelming me. I had lived a life, a life full of mistakes and regrets, triumphs and failures, joys and sorrows. It was a life that had been lived, a life that was still being lived, a life that held within it the potential for so much more. The tapestry of my life, imperfect and incomplete, was nonetheless beautiful in its unique and irreproducible way. It was a testament to the resilience of the human spirit, the enduring power of love, and the </w:t>
      </w:r>
      <w:r>
        <w:br/>
      </w:r>
      <w:r>
        <w:rPr>
          <w:rFonts w:ascii="Charis SIL Regular" w:eastAsia="Charis SIL Regular" w:hAnsi="Charis SIL Regular"/>
          <w:color w:val="000000"/>
        </w:rPr>
        <w:t xml:space="preserve">unwavering hope that bloomed even in the darkest of times. I had accepted the shadows, embraced the darkness, and found my way into the light. And in that light, I discovered a profound sense of peace, a </w:t>
      </w:r>
      <w:r>
        <w:rPr>
          <w:rFonts w:ascii="Charis SIL Regular" w:eastAsia="Charis SIL Regular" w:hAnsi="Charis SIL Regular"/>
          <w:color w:val="000000"/>
        </w:rPr>
        <w:lastRenderedPageBreak/>
        <w:t xml:space="preserve">quiet acceptance, and a deep, abiding gratitude for the life that had been, and the life that was yet to be. The music of my life would continue to play. And I would continue to listen. The </w:t>
      </w:r>
      <w:r>
        <w:br/>
      </w:r>
      <w:r>
        <w:rPr>
          <w:rFonts w:ascii="Charis SIL Regular" w:eastAsia="Charis SIL Regular" w:hAnsi="Charis SIL Regular"/>
          <w:color w:val="000000"/>
        </w:rPr>
        <w:t>rainbow, a promise after the storm, still held in the sky.</w:t>
      </w:r>
    </w:p>
    <w:p w14:paraId="229D78FD" w14:textId="77777777" w:rsidR="00225B86" w:rsidRDefault="00225B86">
      <w:pPr>
        <w:sectPr w:rsidR="00225B86">
          <w:pgSz w:w="8000" w:h="12000"/>
          <w:pgMar w:top="296" w:right="660" w:bottom="392" w:left="660" w:header="720" w:footer="720" w:gutter="0"/>
          <w:cols w:space="720"/>
          <w:docGrid w:linePitch="360"/>
        </w:sectPr>
      </w:pPr>
    </w:p>
    <w:p w14:paraId="0E3756E2" w14:textId="77777777" w:rsidR="00225B86" w:rsidRDefault="00225B86">
      <w:pPr>
        <w:autoSpaceDE w:val="0"/>
        <w:autoSpaceDN w:val="0"/>
        <w:spacing w:after="224" w:line="220" w:lineRule="exact"/>
      </w:pPr>
    </w:p>
    <w:p w14:paraId="7C0CCED3" w14:textId="77777777" w:rsidR="00225B86" w:rsidRDefault="00000000">
      <w:pPr>
        <w:autoSpaceDE w:val="0"/>
        <w:autoSpaceDN w:val="0"/>
        <w:spacing w:after="0" w:line="330" w:lineRule="exact"/>
      </w:pPr>
      <w:r>
        <w:rPr>
          <w:rFonts w:ascii="Charis SIL Bold" w:eastAsia="Charis SIL Bold" w:hAnsi="Charis SIL Bold"/>
          <w:b/>
          <w:color w:val="000000"/>
        </w:rPr>
        <w:t>The Legacy of the Narrator</w:t>
      </w:r>
    </w:p>
    <w:p w14:paraId="126773BC" w14:textId="77777777" w:rsidR="00225B86" w:rsidRDefault="00000000">
      <w:pPr>
        <w:autoSpaceDE w:val="0"/>
        <w:autoSpaceDN w:val="0"/>
        <w:spacing w:before="286" w:after="0" w:line="264" w:lineRule="exact"/>
        <w:ind w:right="144"/>
      </w:pPr>
      <w:r>
        <w:rPr>
          <w:rFonts w:ascii="Charis SIL Regular" w:eastAsia="Charis SIL Regular" w:hAnsi="Charis SIL Regular"/>
          <w:color w:val="000000"/>
        </w:rPr>
        <w:t xml:space="preserve">The rain had stopped, leaving behind a world washed clean, glistening under the pale light of a late afternoon sun. The city hummed a low, contented drone, a stark contrast to the </w:t>
      </w:r>
      <w:r>
        <w:br/>
      </w:r>
      <w:r>
        <w:rPr>
          <w:rFonts w:ascii="Charis SIL Regular" w:eastAsia="Charis SIL Regular" w:hAnsi="Charis SIL Regular"/>
          <w:color w:val="000000"/>
        </w:rPr>
        <w:t>tempestuous emotions that had once raged within me. I found myself drawn to the old park, a place of quiet refuge, where the towering oak trees held silent vigil over the lives that unfolded beneath their boughs. I sat on my favorite bench, the worn wood smooth beneath my touch, a familiar comfort in the shifting sands of time.</w:t>
      </w:r>
    </w:p>
    <w:p w14:paraId="25CFA92C"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My mind drifted back, not to specific events, but to the essence of them, the feelings, the emotions, the indelible marks they’d left on my soul. It wasn’t a chronological journey, more a kaleidoscope of memories, shimmering and shifting, coalescing into a portrait of a life lived, a life that had, against all odds, found its way towards a fragile but genuine peace.</w:t>
      </w:r>
    </w:p>
    <w:p w14:paraId="2A99C777"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I thought of Sarah, her laughter echoing faintly in the stillness, a melody that time could not diminish. Our shared years, etched in the grooves of my heart, weren't merely a collection of dates and places, but a tapestry woven with moments of profound joy and excruciating pain. Her memory, like the scent of honeysuckle on a summer evening, remained a source of both comfort and sorrow.</w:t>
      </w:r>
    </w:p>
    <w:p w14:paraId="6885E8D5" w14:textId="77777777" w:rsidR="00225B86" w:rsidRDefault="00000000">
      <w:pPr>
        <w:autoSpaceDE w:val="0"/>
        <w:autoSpaceDN w:val="0"/>
        <w:spacing w:before="60" w:after="0" w:line="264" w:lineRule="exact"/>
      </w:pPr>
      <w:r>
        <w:rPr>
          <w:rFonts w:ascii="Charis SIL Regular" w:eastAsia="Charis SIL Regular" w:hAnsi="Charis SIL Regular"/>
          <w:color w:val="000000"/>
        </w:rPr>
        <w:t>Her influence on my life, her unwavering belief in my potential even when I doubted myself, had been profound. She'd seen the 'man who watches' in me, not as a judge, but as a struggling artist, a soul in search of his voice. Her quiet strength, her capacity for compassion, had been my anchor in the storms of my own making. Her legacy, a testament to the enduring power of love, was woven into the very fabric of my being. The song I wrote about her, a melody born from grief and tinged with hope, became an anthem of sorts, a testament to a love that transcended mortality.</w:t>
      </w:r>
    </w:p>
    <w:p w14:paraId="744233F4"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Then, there was Mark, a kindred spirit, a fellow traveler on this winding road of life. His unwavering support, his insightful critique, his genuine friendship, had been invaluable. He’d been there when the 'rising tide' threatened to engulf me, reminding me of the</w:t>
      </w:r>
    </w:p>
    <w:p w14:paraId="2AD00C28" w14:textId="77777777" w:rsidR="00225B86" w:rsidRDefault="00225B86">
      <w:pPr>
        <w:sectPr w:rsidR="00225B86">
          <w:pgSz w:w="8000" w:h="12000"/>
          <w:pgMar w:top="442" w:right="652" w:bottom="364" w:left="660" w:header="720" w:footer="720" w:gutter="0"/>
          <w:cols w:space="720"/>
          <w:docGrid w:linePitch="360"/>
        </w:sectPr>
      </w:pPr>
    </w:p>
    <w:p w14:paraId="0A6F1F65" w14:textId="77777777" w:rsidR="00225B86" w:rsidRDefault="00225B86">
      <w:pPr>
        <w:autoSpaceDE w:val="0"/>
        <w:autoSpaceDN w:val="0"/>
        <w:spacing w:after="78" w:line="220" w:lineRule="exact"/>
      </w:pPr>
    </w:p>
    <w:p w14:paraId="64141665" w14:textId="77777777" w:rsidR="00225B86" w:rsidRDefault="00000000">
      <w:pPr>
        <w:autoSpaceDE w:val="0"/>
        <w:autoSpaceDN w:val="0"/>
        <w:spacing w:before="60" w:after="0" w:line="264" w:lineRule="exact"/>
      </w:pPr>
      <w:r>
        <w:rPr>
          <w:rFonts w:ascii="Charis SIL Regular" w:eastAsia="Charis SIL Regular" w:hAnsi="Charis SIL Regular"/>
          <w:color w:val="000000"/>
        </w:rPr>
        <w:t xml:space="preserve">inherent resilience within, the strength I hadn't known I possessed. His challenge was to find my own voice, that unique melody that only I could compose. Our collaborations, the late-night jam </w:t>
      </w:r>
      <w:r>
        <w:br/>
      </w:r>
      <w:r>
        <w:rPr>
          <w:rFonts w:ascii="Charis SIL Regular" w:eastAsia="Charis SIL Regular" w:hAnsi="Charis SIL Regular"/>
          <w:color w:val="000000"/>
        </w:rPr>
        <w:t xml:space="preserve">sessions fueled by coffee and ambition, had shaped my musical journey more profoundly than I could articulate. The songs we created together, born of shared experiences and mutual </w:t>
      </w:r>
      <w:r>
        <w:br/>
      </w:r>
      <w:r>
        <w:rPr>
          <w:rFonts w:ascii="Charis SIL Regular" w:eastAsia="Charis SIL Regular" w:hAnsi="Charis SIL Regular"/>
          <w:color w:val="000000"/>
        </w:rPr>
        <w:t xml:space="preserve">understanding, were a reflection of our unique bond, a testament to the power of artistic collaboration, to the transformative nature of friendship. His influence, a subtle yet potent force, resonated </w:t>
      </w:r>
      <w:r>
        <w:br/>
      </w:r>
      <w:r>
        <w:rPr>
          <w:rFonts w:ascii="Charis SIL Regular" w:eastAsia="Charis SIL Regular" w:hAnsi="Charis SIL Regular"/>
          <w:color w:val="000000"/>
        </w:rPr>
        <w:t>through my work, influencing the depth and complexity of my expression. He'd been the one who listened, really listened, not just to the words, but to the unspoken emotions that resonated beneath the surface.</w:t>
      </w:r>
    </w:p>
    <w:p w14:paraId="71ABFD1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And then, there were the countless strangers, the fleeting </w:t>
      </w:r>
      <w:r>
        <w:br/>
      </w:r>
      <w:r>
        <w:rPr>
          <w:rFonts w:ascii="Charis SIL Regular" w:eastAsia="Charis SIL Regular" w:hAnsi="Charis SIL Regular"/>
          <w:color w:val="000000"/>
        </w:rPr>
        <w:t xml:space="preserve">encounters that left indelible marks. The old woman on the bus who shared her wisdom, the barista who offered a kind smile, the </w:t>
      </w:r>
      <w:r>
        <w:br/>
      </w:r>
      <w:r>
        <w:rPr>
          <w:rFonts w:ascii="Charis SIL Regular" w:eastAsia="Charis SIL Regular" w:hAnsi="Charis SIL Regular"/>
          <w:color w:val="000000"/>
        </w:rPr>
        <w:t>homeless man whose eyes held a story of untold hardship – these were the fragments of humanity, the mosaic of lives interwoven with mine. They had all contributed to the rich tapestry of my experience, shaping my understanding of the world, of its beauty and its pain. Each one had been a note in the symphony of my life, contributing to the melody, to the harmony, to the dissonances that made the whole resonate with authenticity.</w:t>
      </w:r>
    </w:p>
    <w:p w14:paraId="6E18C0A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My own 'legacy', if it could even be called that, wasn't about grand gestures or monumental achievements. It was in the quiet moments, the subtle interactions, the songs that resonated with a shared pain, a shared joy, a shared understanding of the human condition. It was in the words I had written, not with arrogance or self-importance, but with humility and gratitude, a testament to a journey that had been both arduous and profoundly rewarding. It was about the ripples of influence that spread outward, affecting others' lives in ways both large and small. The 'arrow turned to cancer' had not been a sentence, but a punctuation mark, a pause before a new beginning. A life less </w:t>
      </w:r>
      <w:r>
        <w:rPr>
          <w:rFonts w:ascii="Charis SIL Regular" w:eastAsia="Charis SIL Regular" w:hAnsi="Charis SIL Regular"/>
          <w:color w:val="000000"/>
        </w:rPr>
        <w:lastRenderedPageBreak/>
        <w:t xml:space="preserve">ordinary, lived with intentionality, with </w:t>
      </w:r>
      <w:r>
        <w:br/>
      </w:r>
      <w:r>
        <w:rPr>
          <w:rFonts w:ascii="Charis SIL Regular" w:eastAsia="Charis SIL Regular" w:hAnsi="Charis SIL Regular"/>
          <w:color w:val="000000"/>
        </w:rPr>
        <w:t>gratitude for the gift of existence.</w:t>
      </w:r>
    </w:p>
    <w:p w14:paraId="46A4B9F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park was emptying as the sun dipped below the horizon, </w:t>
      </w:r>
      <w:r>
        <w:br/>
      </w:r>
      <w:r>
        <w:rPr>
          <w:rFonts w:ascii="Charis SIL Regular" w:eastAsia="Charis SIL Regular" w:hAnsi="Charis SIL Regular"/>
          <w:color w:val="000000"/>
        </w:rPr>
        <w:t>painting the sky in hues of orange, purple, and gold. The air cooled,</w:t>
      </w:r>
    </w:p>
    <w:p w14:paraId="387E073A" w14:textId="77777777" w:rsidR="00225B86" w:rsidRDefault="00225B86">
      <w:pPr>
        <w:sectPr w:rsidR="00225B86">
          <w:pgSz w:w="8000" w:h="12000"/>
          <w:pgMar w:top="296" w:right="644" w:bottom="392" w:left="660" w:header="720" w:footer="720" w:gutter="0"/>
          <w:cols w:space="720"/>
          <w:docGrid w:linePitch="360"/>
        </w:sectPr>
      </w:pPr>
    </w:p>
    <w:p w14:paraId="55E80A25" w14:textId="77777777" w:rsidR="00225B86" w:rsidRDefault="00225B86">
      <w:pPr>
        <w:autoSpaceDE w:val="0"/>
        <w:autoSpaceDN w:val="0"/>
        <w:spacing w:after="78" w:line="220" w:lineRule="exact"/>
      </w:pPr>
    </w:p>
    <w:p w14:paraId="41DA119F" w14:textId="77777777" w:rsidR="00225B86" w:rsidRDefault="00000000">
      <w:pPr>
        <w:autoSpaceDE w:val="0"/>
        <w:autoSpaceDN w:val="0"/>
        <w:spacing w:before="60" w:after="0" w:line="264" w:lineRule="exact"/>
      </w:pPr>
      <w:r>
        <w:rPr>
          <w:rFonts w:ascii="Charis SIL Regular" w:eastAsia="Charis SIL Regular" w:hAnsi="Charis SIL Regular"/>
          <w:color w:val="000000"/>
        </w:rPr>
        <w:t>carrying with it the scent of damp earth and decaying leaves, a melancholic beauty that resonated with the quiet contentment in my heart. I wasn't defined by my regrets, or my mistakes. Those were simply notes in the song of my life, contributing to its unique harmony, its dissonances, its overall complexity. The 'heavy' that would 'kick me when I'm wrong', the weight of past actions, that didn't disappear. But it no longer held the same suffocating power. It was a weight I carried with a quiet dignity, a reminder of lessons learned, of the price of growth. Acceptance, not resignation, was the path I’d chosen.</w:t>
      </w:r>
    </w:p>
    <w:p w14:paraId="65E2D4FB"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My "Mr. Tambourine Man" wasn't some mythical figure, but an inner voice, a creative muse that guided me through the </w:t>
      </w:r>
      <w:r>
        <w:br/>
      </w:r>
      <w:r>
        <w:rPr>
          <w:rFonts w:ascii="Charis SIL Regular" w:eastAsia="Charis SIL Regular" w:hAnsi="Charis SIL Regular"/>
          <w:color w:val="000000"/>
        </w:rPr>
        <w:t>labyrinthine corridors of my own heart. The songs I wrote weren't mere expressions of sadness or despair; they were a testament to the human spirit's capacity to persevere, to find joy even in the face of loss, to create beauty from ashes. The songs, they were my legacy.</w:t>
      </w:r>
    </w:p>
    <w:p w14:paraId="4A118151" w14:textId="77777777" w:rsidR="00225B86" w:rsidRDefault="00000000">
      <w:pPr>
        <w:autoSpaceDE w:val="0"/>
        <w:autoSpaceDN w:val="0"/>
        <w:spacing w:before="60" w:after="0" w:line="264" w:lineRule="exact"/>
        <w:ind w:right="144"/>
      </w:pPr>
      <w:r>
        <w:rPr>
          <w:rFonts w:ascii="Charis SIL Regular" w:eastAsia="Charis SIL Regular" w:hAnsi="Charis SIL Regular"/>
          <w:color w:val="000000"/>
        </w:rPr>
        <w:t xml:space="preserve">Not monuments of stone or marble, but echoes in the hearts of those who had heard them, understood them, felt them. They were the whispers of a shared experience, a bridge between the </w:t>
      </w:r>
      <w:r>
        <w:br/>
      </w:r>
      <w:r>
        <w:rPr>
          <w:rFonts w:ascii="Charis SIL Regular" w:eastAsia="Charis SIL Regular" w:hAnsi="Charis SIL Regular"/>
          <w:color w:val="000000"/>
        </w:rPr>
        <w:t>fragmented lives we lead, a reminder that we are not alone in our struggles.</w:t>
      </w:r>
    </w:p>
    <w:p w14:paraId="1C9ADBFE"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'man who watches' wasn't some judgmental entity, but the accumulated wisdom of my past, a silent witness to my journey, a gentle guardian angel that guided me, sustained me, loved me unconditionally. His gaze was not one of condemnation, but of unwavering compassion and understanding. He saw the totality of my being, the flaws, the imperfections, the triumphs and the failures, and loved me despite it all, because of it all.</w:t>
      </w:r>
    </w:p>
    <w:p w14:paraId="7BF65166"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The setting sun cast long shadows across the park, the last rays of daylight painting the sky in ethereal hues. The quietude of the evening embraced me, a comforting blanket against the chill of the approaching night. As I sat there, a profound sense of peace settled over me, a quiet contentment born of acceptance and gratitude. The journey hadn't been easy. The path had been fraught with obstacles and shadowed by </w:t>
      </w:r>
      <w:r>
        <w:rPr>
          <w:rFonts w:ascii="Charis SIL Regular" w:eastAsia="Charis SIL Regular" w:hAnsi="Charis SIL Regular"/>
          <w:color w:val="000000"/>
        </w:rPr>
        <w:lastRenderedPageBreak/>
        <w:t>uncertainty, marked by moments of profound loss and overwhelming grief. But through it all, the music had persisted.</w:t>
      </w:r>
    </w:p>
    <w:p w14:paraId="339DA3C0" w14:textId="77777777" w:rsidR="00225B86" w:rsidRDefault="00000000">
      <w:pPr>
        <w:autoSpaceDE w:val="0"/>
        <w:autoSpaceDN w:val="0"/>
        <w:spacing w:after="0" w:line="324" w:lineRule="exact"/>
      </w:pPr>
      <w:r>
        <w:rPr>
          <w:rFonts w:ascii="Charis SIL Regular" w:eastAsia="Charis SIL Regular" w:hAnsi="Charis SIL Regular"/>
          <w:color w:val="000000"/>
        </w:rPr>
        <w:t>My songs, my words, they became the chronicles of my journey,</w:t>
      </w:r>
    </w:p>
    <w:p w14:paraId="419FD398" w14:textId="77777777" w:rsidR="00225B86" w:rsidRDefault="00225B86">
      <w:pPr>
        <w:sectPr w:rsidR="00225B86">
          <w:pgSz w:w="8000" w:h="12000"/>
          <w:pgMar w:top="296" w:right="648" w:bottom="392" w:left="660" w:header="720" w:footer="720" w:gutter="0"/>
          <w:cols w:space="720"/>
          <w:docGrid w:linePitch="360"/>
        </w:sectPr>
      </w:pPr>
    </w:p>
    <w:p w14:paraId="2B8535B4" w14:textId="77777777" w:rsidR="00225B86" w:rsidRDefault="00225B86">
      <w:pPr>
        <w:autoSpaceDE w:val="0"/>
        <w:autoSpaceDN w:val="0"/>
        <w:spacing w:after="78" w:line="220" w:lineRule="exact"/>
      </w:pPr>
    </w:p>
    <w:p w14:paraId="3069F8CF" w14:textId="77777777" w:rsidR="00225B86" w:rsidRDefault="00000000">
      <w:pPr>
        <w:autoSpaceDE w:val="0"/>
        <w:autoSpaceDN w:val="0"/>
        <w:spacing w:before="60" w:after="0" w:line="264" w:lineRule="exact"/>
      </w:pPr>
      <w:r>
        <w:rPr>
          <w:rFonts w:ascii="Charis SIL Regular" w:eastAsia="Charis SIL Regular" w:hAnsi="Charis SIL Regular"/>
          <w:color w:val="000000"/>
        </w:rPr>
        <w:t>reflecting my struggles and triumphs, my hopes and fears, my vulnerability and resilience. They were not just songs; they were testaments to a life lived, a life that, despite its imperfections, had found its way to a place of serenity, a quiet solace. The song remains, and so, I believe, will the memories, echoing through the years, a testament to a life, a legacy, a song. The legacy of the narrator, a story whispered on the wind, carried on the wings of time.</w:t>
      </w:r>
    </w:p>
    <w:p w14:paraId="6C7ADC70" w14:textId="77777777" w:rsidR="00225B86" w:rsidRDefault="00225B86">
      <w:pPr>
        <w:sectPr w:rsidR="00225B86">
          <w:pgSz w:w="8000" w:h="12000"/>
          <w:pgMar w:top="296" w:right="848" w:bottom="1440" w:left="660" w:header="720" w:footer="720" w:gutter="0"/>
          <w:cols w:space="720"/>
          <w:docGrid w:linePitch="360"/>
        </w:sectPr>
      </w:pPr>
    </w:p>
    <w:p w14:paraId="40679A37" w14:textId="77777777" w:rsidR="00225B86" w:rsidRDefault="00225B86">
      <w:pPr>
        <w:autoSpaceDE w:val="0"/>
        <w:autoSpaceDN w:val="0"/>
        <w:spacing w:after="224" w:line="220" w:lineRule="exact"/>
      </w:pPr>
    </w:p>
    <w:p w14:paraId="61940E9D" w14:textId="77777777" w:rsidR="00225B86" w:rsidRDefault="00000000">
      <w:pPr>
        <w:autoSpaceDE w:val="0"/>
        <w:autoSpaceDN w:val="0"/>
        <w:spacing w:after="0" w:line="330" w:lineRule="exact"/>
      </w:pPr>
      <w:r>
        <w:rPr>
          <w:rFonts w:ascii="Charis SIL Bold" w:eastAsia="Charis SIL Bold" w:hAnsi="Charis SIL Bold"/>
          <w:b/>
          <w:color w:val="000000"/>
        </w:rPr>
        <w:t>The Power of Storytelling</w:t>
      </w:r>
    </w:p>
    <w:p w14:paraId="080186B0" w14:textId="77777777" w:rsidR="00225B86" w:rsidRDefault="00000000">
      <w:pPr>
        <w:autoSpaceDE w:val="0"/>
        <w:autoSpaceDN w:val="0"/>
        <w:spacing w:before="286" w:after="0" w:line="264" w:lineRule="exact"/>
      </w:pPr>
      <w:r>
        <w:rPr>
          <w:rFonts w:ascii="Charis SIL Regular" w:eastAsia="Charis SIL Regular" w:hAnsi="Charis SIL Regular"/>
          <w:color w:val="000000"/>
        </w:rPr>
        <w:t>The park benches, worn smooth by countless sittings, felt like old friends. They had witnessed my silent struggles, my quiet victories, the slow, agonizing process of healing. Sitting there, the fading light painting the sky in somber hues, I realized the true power of my story, the reason why I felt compelled to share it, to translate the raw, unfiltered emotions into melodies and lyrics. It wasn’t just about my personal journey; it was about the universal experience of loss, the shared human struggle to find meaning in a chaotic world.</w:t>
      </w:r>
    </w:p>
    <w:p w14:paraId="3D98C5C2" w14:textId="77777777" w:rsidR="00225B86" w:rsidRDefault="00000000">
      <w:pPr>
        <w:autoSpaceDE w:val="0"/>
        <w:autoSpaceDN w:val="0"/>
        <w:spacing w:before="58" w:after="0" w:line="264" w:lineRule="exact"/>
        <w:ind w:right="432"/>
      </w:pPr>
      <w:r>
        <w:rPr>
          <w:rFonts w:ascii="Charis SIL Regular" w:eastAsia="Charis SIL Regular" w:hAnsi="Charis SIL Regular"/>
          <w:color w:val="000000"/>
        </w:rPr>
        <w:t xml:space="preserve">The 'man who watches,' that ever-present figure in my </w:t>
      </w:r>
      <w:r>
        <w:br/>
      </w:r>
      <w:r>
        <w:rPr>
          <w:rFonts w:ascii="Charis SIL Regular" w:eastAsia="Charis SIL Regular" w:hAnsi="Charis SIL Regular"/>
          <w:color w:val="000000"/>
        </w:rPr>
        <w:t>subconscious, wasn't a judgmental entity but a reflection of our collective consciousness, the unspoken awareness of our shared mortality.</w:t>
      </w:r>
    </w:p>
    <w:p w14:paraId="28E789AE" w14:textId="77777777" w:rsidR="00225B86" w:rsidRDefault="00000000">
      <w:pPr>
        <w:autoSpaceDE w:val="0"/>
        <w:autoSpaceDN w:val="0"/>
        <w:spacing w:before="264" w:after="0" w:line="264" w:lineRule="exact"/>
      </w:pPr>
      <w:r>
        <w:rPr>
          <w:rFonts w:ascii="Charis SIL Regular" w:eastAsia="Charis SIL Regular" w:hAnsi="Charis SIL Regular"/>
          <w:color w:val="000000"/>
        </w:rPr>
        <w:t>The city around me, with its bustling streets and indifferent faces, faded into the background. The park, in its quiet serenity, became a microcosm of the human condition, a place where the weight of individual experiences merged with the collective narrative of life, death, and everything in between. The rustling leaves, the gentle sigh of the wind through the trees, they became the whispers of countless stories, each as unique and complex as my own. It was as if the park itself was a repository of memories, a silent witness to the human drama unfolding within its boundaries.</w:t>
      </w:r>
    </w:p>
    <w:p w14:paraId="5599A8C2" w14:textId="77777777" w:rsidR="00225B86" w:rsidRDefault="00000000">
      <w:pPr>
        <w:autoSpaceDE w:val="0"/>
        <w:autoSpaceDN w:val="0"/>
        <w:spacing w:before="264" w:after="0" w:line="264" w:lineRule="exact"/>
      </w:pPr>
      <w:r>
        <w:rPr>
          <w:rFonts w:ascii="Charis SIL Regular" w:eastAsia="Charis SIL Regular" w:hAnsi="Charis SIL Regular"/>
          <w:color w:val="000000"/>
        </w:rPr>
        <w:t>The universality of themes such as loss, regret, and the search for meaning resonated far beyond my personal experience. My songs, my stories, became vessels through which others could explore their own emotions, their own struggles, their own search for solace.</w:t>
      </w:r>
    </w:p>
    <w:p w14:paraId="02EBFE6F" w14:textId="77777777" w:rsidR="00225B86" w:rsidRDefault="00000000">
      <w:pPr>
        <w:autoSpaceDE w:val="0"/>
        <w:autoSpaceDN w:val="0"/>
        <w:spacing w:before="60" w:after="0" w:line="264" w:lineRule="exact"/>
        <w:ind w:right="144"/>
      </w:pPr>
      <w:r>
        <w:rPr>
          <w:rFonts w:ascii="Charis SIL Regular" w:eastAsia="Charis SIL Regular" w:hAnsi="Charis SIL Regular"/>
          <w:color w:val="000000"/>
        </w:rPr>
        <w:t xml:space="preserve">They became mirrors reflecting the common humanity that </w:t>
      </w:r>
      <w:r>
        <w:br/>
      </w:r>
      <w:r>
        <w:rPr>
          <w:rFonts w:ascii="Charis SIL Regular" w:eastAsia="Charis SIL Regular" w:hAnsi="Charis SIL Regular"/>
          <w:color w:val="000000"/>
        </w:rPr>
        <w:t xml:space="preserve">underlies our individual differences, creating a space for empathy, understanding, and shared vulnerability. The songs weren't merely about me; they were about all of us, adrift in the same sea of uncertainty, seeking the same elusive shore of peace and </w:t>
      </w:r>
      <w:r>
        <w:br/>
      </w:r>
      <w:r>
        <w:rPr>
          <w:rFonts w:ascii="Charis SIL Regular" w:eastAsia="Charis SIL Regular" w:hAnsi="Charis SIL Regular"/>
          <w:color w:val="000000"/>
        </w:rPr>
        <w:t>understanding.</w:t>
      </w:r>
    </w:p>
    <w:p w14:paraId="328CA7A4"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connection I felt with my audience, with the readers who engaged with my work, wasn't a mere transactional relationship. It was something far deeper, a bond forged in shared experience, in</w:t>
      </w:r>
    </w:p>
    <w:p w14:paraId="590804B6" w14:textId="77777777" w:rsidR="00225B86" w:rsidRDefault="00225B86">
      <w:pPr>
        <w:sectPr w:rsidR="00225B86">
          <w:pgSz w:w="8000" w:h="12000"/>
          <w:pgMar w:top="442" w:right="654" w:bottom="364" w:left="660" w:header="720" w:footer="720" w:gutter="0"/>
          <w:cols w:space="720"/>
          <w:docGrid w:linePitch="360"/>
        </w:sectPr>
      </w:pPr>
    </w:p>
    <w:p w14:paraId="23A9AB90" w14:textId="77777777" w:rsidR="00225B86" w:rsidRDefault="00225B86">
      <w:pPr>
        <w:autoSpaceDE w:val="0"/>
        <w:autoSpaceDN w:val="0"/>
        <w:spacing w:after="78" w:line="220" w:lineRule="exact"/>
      </w:pPr>
    </w:p>
    <w:p w14:paraId="3F2766F0" w14:textId="77777777" w:rsidR="00225B86" w:rsidRDefault="00000000">
      <w:pPr>
        <w:autoSpaceDE w:val="0"/>
        <w:autoSpaceDN w:val="0"/>
        <w:spacing w:before="60" w:after="0" w:line="264" w:lineRule="exact"/>
      </w:pPr>
      <w:r>
        <w:rPr>
          <w:rFonts w:ascii="Charis SIL Regular" w:eastAsia="Charis SIL Regular" w:hAnsi="Charis SIL Regular"/>
          <w:color w:val="000000"/>
        </w:rPr>
        <w:t xml:space="preserve">the mutual recognition of our common humanity. The written word, much like music, possesses the power to transcend time and space, to bridge the gap between individual experiences and create a collective consciousness, a shared understanding that unites us in our shared vulnerability and resilience. It created a sense of </w:t>
      </w:r>
      <w:r>
        <w:br/>
      </w:r>
      <w:r>
        <w:rPr>
          <w:rFonts w:ascii="Charis SIL Regular" w:eastAsia="Charis SIL Regular" w:hAnsi="Charis SIL Regular"/>
          <w:color w:val="000000"/>
        </w:rPr>
        <w:t>community, a space where we could collectively acknowledge and process the pain, the loss, and the grief that are an intrinsic part of the human condition.</w:t>
      </w:r>
    </w:p>
    <w:p w14:paraId="65A4E4CB" w14:textId="77777777" w:rsidR="00225B86" w:rsidRDefault="00000000">
      <w:pPr>
        <w:autoSpaceDE w:val="0"/>
        <w:autoSpaceDN w:val="0"/>
        <w:spacing w:before="264" w:after="0" w:line="264" w:lineRule="exact"/>
      </w:pPr>
      <w:r>
        <w:rPr>
          <w:rFonts w:ascii="Charis SIL Regular" w:eastAsia="Charis SIL Regular" w:hAnsi="Charis SIL Regular"/>
          <w:color w:val="000000"/>
        </w:rPr>
        <w:t>The metaphorical setting of the park—a quiet refuge, a place of contemplation, a space where the weight of the world could be momentarily laid aside—served as a bridge between my personal narrative and the reader's experience. It was a space of shared vulnerability, where the unspoken emotions could be acknowledged and processed, where the raw, unfiltered pain could find expression and understanding. The simplicity of the setting belied its profound significance, serving as a symbol of the quiet introspection and inner peace that I, and hopefully my readers, could discover.</w:t>
      </w:r>
    </w:p>
    <w:p w14:paraId="01EA374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My songs weren't just an escape from the harsh realities of life; they were a way of engaging with those realities, of acknowledging the pain and suffering, of finding beauty and meaning in the midst of the darkness. The act of creating, of transforming personal </w:t>
      </w:r>
      <w:r>
        <w:br/>
      </w:r>
      <w:r>
        <w:rPr>
          <w:rFonts w:ascii="Charis SIL Regular" w:eastAsia="Charis SIL Regular" w:hAnsi="Charis SIL Regular"/>
          <w:color w:val="000000"/>
        </w:rPr>
        <w:t xml:space="preserve">experiences into something tangible, something shareable, </w:t>
      </w:r>
      <w:r>
        <w:br/>
      </w:r>
      <w:r>
        <w:rPr>
          <w:rFonts w:ascii="Charis SIL Regular" w:eastAsia="Charis SIL Regular" w:hAnsi="Charis SIL Regular"/>
          <w:color w:val="000000"/>
        </w:rPr>
        <w:t xml:space="preserve">something that could resonate with others, was a powerful act of healing, both for me and for my audience. It was a way of giving form to the formless, of finding order in the chaos, of finding </w:t>
      </w:r>
      <w:r>
        <w:br/>
      </w:r>
      <w:r>
        <w:rPr>
          <w:rFonts w:ascii="Charis SIL Regular" w:eastAsia="Charis SIL Regular" w:hAnsi="Charis SIL Regular"/>
          <w:color w:val="000000"/>
        </w:rPr>
        <w:t>meaning in the meaningless.</w:t>
      </w:r>
    </w:p>
    <w:p w14:paraId="1156ADF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Each song, each story, became a small piece of a larger puzzle, a fragment of the human experience that, when pieced together, created a more complete and nuanced understanding of ourselves and the world around us. It wasn’t about offering easy answers or simplistic solutions; it was about creating a space for dialogue, for reflection, for empathy, for shared vulnerability. It was about acknowledging the </w:t>
      </w:r>
      <w:r>
        <w:rPr>
          <w:rFonts w:ascii="Charis SIL Regular" w:eastAsia="Charis SIL Regular" w:hAnsi="Charis SIL Regular"/>
          <w:color w:val="000000"/>
        </w:rPr>
        <w:lastRenderedPageBreak/>
        <w:t>complexities of life, the inherent contradictions, the ebb and flow of joy and sorrow, hope and despair.</w:t>
      </w:r>
    </w:p>
    <w:p w14:paraId="455C2E5A" w14:textId="77777777" w:rsidR="00225B86" w:rsidRDefault="00000000">
      <w:pPr>
        <w:autoSpaceDE w:val="0"/>
        <w:autoSpaceDN w:val="0"/>
        <w:spacing w:before="264" w:after="0" w:line="264" w:lineRule="exact"/>
        <w:ind w:right="288"/>
      </w:pPr>
      <w:r>
        <w:rPr>
          <w:rFonts w:ascii="Charis SIL Regular" w:eastAsia="Charis SIL Regular" w:hAnsi="Charis SIL Regular"/>
          <w:color w:val="000000"/>
        </w:rPr>
        <w:t>The "arrow turned to cancer" wasn't just a metaphor for missed opportunities; it represented the unexpected turns that life takes,</w:t>
      </w:r>
    </w:p>
    <w:p w14:paraId="7C6B12D3" w14:textId="77777777" w:rsidR="00225B86" w:rsidRDefault="00225B86">
      <w:pPr>
        <w:sectPr w:rsidR="00225B86">
          <w:pgSz w:w="8000" w:h="12000"/>
          <w:pgMar w:top="296" w:right="670" w:bottom="392" w:left="660" w:header="720" w:footer="720" w:gutter="0"/>
          <w:cols w:space="720"/>
          <w:docGrid w:linePitch="360"/>
        </w:sectPr>
      </w:pPr>
    </w:p>
    <w:p w14:paraId="32BE2A94" w14:textId="77777777" w:rsidR="00225B86" w:rsidRDefault="00225B86">
      <w:pPr>
        <w:autoSpaceDE w:val="0"/>
        <w:autoSpaceDN w:val="0"/>
        <w:spacing w:after="78" w:line="220" w:lineRule="exact"/>
      </w:pPr>
    </w:p>
    <w:p w14:paraId="44744868" w14:textId="77777777" w:rsidR="00225B86" w:rsidRDefault="00000000">
      <w:pPr>
        <w:autoSpaceDE w:val="0"/>
        <w:autoSpaceDN w:val="0"/>
        <w:spacing w:before="60" w:after="0" w:line="264" w:lineRule="exact"/>
      </w:pPr>
      <w:r>
        <w:rPr>
          <w:rFonts w:ascii="Charis SIL Regular" w:eastAsia="Charis SIL Regular" w:hAnsi="Charis SIL Regular"/>
          <w:color w:val="000000"/>
        </w:rPr>
        <w:t>the sudden shifts in direction that can derail our plans and disrupt our expectations. It was a reminder that life isn't always linear, that there are unexpected detours and unforeseen challenges along the way. But it was also a reminder that even in the face of adversity, there is always the possibility of growth, of resilience, of finding new meaning and purpose. The "rising tide" was the unrelenting pressure of life's challenges, the constant stream of setbacks and disappointments that can threaten to overwhelm us. But it was also a reminder that we possess an inherent resilience, a capacity to weather the storms and emerge stronger on the other side.</w:t>
      </w:r>
    </w:p>
    <w:p w14:paraId="3C0A930D"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"man who watches" wasn't a judgmental figure but a </w:t>
      </w:r>
      <w:r>
        <w:br/>
      </w:r>
      <w:r>
        <w:rPr>
          <w:rFonts w:ascii="Charis SIL Regular" w:eastAsia="Charis SIL Regular" w:hAnsi="Charis SIL Regular"/>
          <w:color w:val="000000"/>
        </w:rPr>
        <w:t xml:space="preserve">representation of our internal critic, the voice within that constantly evaluates our actions and judges our choices. It was a reminder that we are not always our best selves, that we make mistakes and suffer consequences. But it was also a reminder that self-compassion, self-acceptance, and self-forgiveness are essential for growth and </w:t>
      </w:r>
      <w:r>
        <w:br/>
      </w:r>
      <w:r>
        <w:rPr>
          <w:rFonts w:ascii="Charis SIL Regular" w:eastAsia="Charis SIL Regular" w:hAnsi="Charis SIL Regular"/>
          <w:color w:val="000000"/>
        </w:rPr>
        <w:t>healing. The "Mr. Tambourine Man" wasn't a mythical figure but a symbol of our creative muse, the source of inspiration that drives us to create, to express ourselves, to share our stories with the world. It represented the power of art to heal, to connect, to inspire.</w:t>
      </w:r>
    </w:p>
    <w:p w14:paraId="7CB8285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concluding lines, "Daddy's gonna miss you when you're gone / Heavy gonna kick you when you're wrong," reflected the complex relationship between a father and a child, a representation of the societal expectations and internalized pressures that can weigh upon us. But they were also a reminder of the enduring love and support that can sustain us through the darkest of times. The weight of past mistakes doesn't disappear, but the power it holds over us diminishes as we learn to forgive ourselves and accept our </w:t>
      </w:r>
      <w:r>
        <w:br/>
      </w:r>
      <w:r>
        <w:rPr>
          <w:rFonts w:ascii="Charis SIL Regular" w:eastAsia="Charis SIL Regular" w:hAnsi="Charis SIL Regular"/>
          <w:color w:val="000000"/>
        </w:rPr>
        <w:t>imperfections.</w:t>
      </w:r>
    </w:p>
    <w:p w14:paraId="3FEFC062"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The true power of storytelling lay not in the narrative itself, but in the connection it forged between the narrator and the reader, the writer and the audience. It was a bridge built on shared </w:t>
      </w:r>
      <w:r>
        <w:br/>
      </w:r>
      <w:r>
        <w:rPr>
          <w:rFonts w:ascii="Charis SIL Regular" w:eastAsia="Charis SIL Regular" w:hAnsi="Charis SIL Regular"/>
          <w:color w:val="000000"/>
        </w:rPr>
        <w:t xml:space="preserve">experiences, on mutual vulnerability, on the recognition that we are </w:t>
      </w:r>
      <w:r>
        <w:rPr>
          <w:rFonts w:ascii="Charis SIL Regular" w:eastAsia="Charis SIL Regular" w:hAnsi="Charis SIL Regular"/>
          <w:color w:val="000000"/>
        </w:rPr>
        <w:lastRenderedPageBreak/>
        <w:t xml:space="preserve">not alone in our struggles. The stories, the songs, they were </w:t>
      </w:r>
      <w:r>
        <w:br/>
      </w:r>
      <w:r>
        <w:rPr>
          <w:rFonts w:ascii="Charis SIL Regular" w:eastAsia="Charis SIL Regular" w:hAnsi="Charis SIL Regular"/>
          <w:color w:val="000000"/>
        </w:rPr>
        <w:t>testaments to our shared humanity, our collective journey through life's joys and sorrows. They were a reminder that even in the darkest of times, there is always hope, always the possibility of</w:t>
      </w:r>
    </w:p>
    <w:p w14:paraId="6BB44D56" w14:textId="77777777" w:rsidR="00225B86" w:rsidRDefault="00225B86">
      <w:pPr>
        <w:sectPr w:rsidR="00225B86">
          <w:pgSz w:w="8000" w:h="12000"/>
          <w:pgMar w:top="296" w:right="648" w:bottom="392" w:left="660" w:header="720" w:footer="720" w:gutter="0"/>
          <w:cols w:space="720"/>
          <w:docGrid w:linePitch="360"/>
        </w:sectPr>
      </w:pPr>
    </w:p>
    <w:p w14:paraId="7F07BEFF" w14:textId="77777777" w:rsidR="00225B86" w:rsidRDefault="00225B86">
      <w:pPr>
        <w:autoSpaceDE w:val="0"/>
        <w:autoSpaceDN w:val="0"/>
        <w:spacing w:after="78" w:line="220" w:lineRule="exact"/>
      </w:pPr>
    </w:p>
    <w:p w14:paraId="6737260F" w14:textId="77777777" w:rsidR="00225B86" w:rsidRDefault="00000000">
      <w:pPr>
        <w:autoSpaceDE w:val="0"/>
        <w:autoSpaceDN w:val="0"/>
        <w:spacing w:before="60" w:after="0" w:line="264" w:lineRule="exact"/>
      </w:pPr>
      <w:r>
        <w:rPr>
          <w:rFonts w:ascii="Charis SIL Regular" w:eastAsia="Charis SIL Regular" w:hAnsi="Charis SIL Regular"/>
          <w:color w:val="000000"/>
        </w:rPr>
        <w:t>finding meaning, of finding our voice, of finding our way home. The song remains, an echo in the silence, a testament to the enduring power of the human spirit.</w:t>
      </w:r>
    </w:p>
    <w:p w14:paraId="49BBFD2B" w14:textId="77777777" w:rsidR="00225B86" w:rsidRDefault="00225B86">
      <w:pPr>
        <w:sectPr w:rsidR="00225B86">
          <w:pgSz w:w="8000" w:h="12000"/>
          <w:pgMar w:top="296" w:right="640" w:bottom="1440" w:left="660" w:header="720" w:footer="720" w:gutter="0"/>
          <w:cols w:space="720"/>
          <w:docGrid w:linePitch="360"/>
        </w:sectPr>
      </w:pPr>
    </w:p>
    <w:p w14:paraId="4BEC2DCB" w14:textId="77777777" w:rsidR="00225B86" w:rsidRDefault="00225B86">
      <w:pPr>
        <w:autoSpaceDE w:val="0"/>
        <w:autoSpaceDN w:val="0"/>
        <w:spacing w:after="224" w:line="220" w:lineRule="exact"/>
      </w:pPr>
    </w:p>
    <w:p w14:paraId="3EA5900D" w14:textId="77777777" w:rsidR="00225B86" w:rsidRDefault="00000000">
      <w:pPr>
        <w:autoSpaceDE w:val="0"/>
        <w:autoSpaceDN w:val="0"/>
        <w:spacing w:after="0" w:line="330" w:lineRule="exact"/>
      </w:pPr>
      <w:r>
        <w:rPr>
          <w:rFonts w:ascii="Charis SIL Bold" w:eastAsia="Charis SIL Bold" w:hAnsi="Charis SIL Bold"/>
          <w:b/>
          <w:color w:val="000000"/>
        </w:rPr>
        <w:t>Finding Hope in Despair</w:t>
      </w:r>
    </w:p>
    <w:p w14:paraId="70940B40"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park slowly emptied as twilight deepened, leaving me alone with the lingering scent of damp earth and the rustling whispers of the wind. The air, once vibrant with the sounds of children's </w:t>
      </w:r>
      <w:r>
        <w:br/>
      </w:r>
      <w:r>
        <w:rPr>
          <w:rFonts w:ascii="Charis SIL Regular" w:eastAsia="Charis SIL Regular" w:hAnsi="Charis SIL Regular"/>
          <w:color w:val="000000"/>
        </w:rPr>
        <w:t>laughter and the murmur of conversations, was now hushed, a comforting silence that enveloped me like a warm blanket. It was in this quietude, this stillness, that the true resonance of my journey began to unfold, revealing a depth of meaning I hadn't fully grasped before.</w:t>
      </w:r>
    </w:p>
    <w:p w14:paraId="7A808FDB"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despair, the overwhelming sense of loss and regret that had haunted me for so long, didn't vanish. It remained, a quiet </w:t>
      </w:r>
      <w:r>
        <w:br/>
      </w:r>
      <w:r>
        <w:rPr>
          <w:rFonts w:ascii="Charis SIL Regular" w:eastAsia="Charis SIL Regular" w:hAnsi="Charis SIL Regular"/>
          <w:color w:val="000000"/>
        </w:rPr>
        <w:t>undercurrent beneath the surface of my newfound hope. But it was no longer the dominant force, the overwhelming tide threatening to pull me under. Instead, it had become a companion, a constant reminder of the fragility of life, the inevitability of loss, the pain that is inherent in the human experience.</w:t>
      </w:r>
    </w:p>
    <w:p w14:paraId="311BBD45" w14:textId="77777777" w:rsidR="00225B86" w:rsidRDefault="00000000">
      <w:pPr>
        <w:autoSpaceDE w:val="0"/>
        <w:autoSpaceDN w:val="0"/>
        <w:spacing w:before="264" w:after="0" w:line="264" w:lineRule="exact"/>
      </w:pPr>
      <w:r>
        <w:rPr>
          <w:rFonts w:ascii="Charis SIL Regular" w:eastAsia="Charis SIL Regular" w:hAnsi="Charis SIL Regular"/>
          <w:color w:val="000000"/>
        </w:rPr>
        <w:t>This acceptance, this acknowledgment of the darkness without succumbing to it, was the key to finding hope within the despair. It was not a denial of the pain, but a reframing of its significance. The pain, the loss, the regret – these were not merely obstacles to overcome, but integral parts of my journey, shaping me, defining me, giving depth and meaning to my existence. They were the raw materials from which my songs were forged, the wellspring of my creativity, the fuel that propelled me forward.</w:t>
      </w:r>
    </w:p>
    <w:p w14:paraId="1038CB86"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"arrow turned to cancer," that missed opportunity, that </w:t>
      </w:r>
      <w:r>
        <w:br/>
      </w:r>
      <w:r>
        <w:rPr>
          <w:rFonts w:ascii="Charis SIL Regular" w:eastAsia="Charis SIL Regular" w:hAnsi="Charis SIL Regular"/>
          <w:color w:val="000000"/>
        </w:rPr>
        <w:t xml:space="preserve">profound sense of what might have been, no longer filled me with bitter regret. It became a symbol of life's unpredictable nature, a reminder that our plans are often derailed, our expectations </w:t>
      </w:r>
      <w:r>
        <w:br/>
      </w:r>
      <w:r>
        <w:rPr>
          <w:rFonts w:ascii="Charis SIL Regular" w:eastAsia="Charis SIL Regular" w:hAnsi="Charis SIL Regular"/>
          <w:color w:val="000000"/>
        </w:rPr>
        <w:t xml:space="preserve">shattered. But this unexpected turn, this detour from the path I had envisioned, led me to a place of deeper self-discovery, a place of unexpected growth and resilience. It forced me to confront my </w:t>
      </w:r>
      <w:r>
        <w:rPr>
          <w:rFonts w:ascii="Charis SIL Regular" w:eastAsia="Charis SIL Regular" w:hAnsi="Charis SIL Regular"/>
          <w:color w:val="000000"/>
        </w:rPr>
        <w:lastRenderedPageBreak/>
        <w:t>vulnerabilities, to confront the parts of myself I had tried to ignore, to confront the shadows that lurked within.</w:t>
      </w:r>
    </w:p>
    <w:p w14:paraId="6DE483C8" w14:textId="77777777" w:rsidR="00225B86" w:rsidRDefault="00000000">
      <w:pPr>
        <w:autoSpaceDE w:val="0"/>
        <w:autoSpaceDN w:val="0"/>
        <w:spacing w:before="206" w:after="0" w:line="322" w:lineRule="exact"/>
      </w:pPr>
      <w:r>
        <w:rPr>
          <w:rFonts w:ascii="Charis SIL Regular" w:eastAsia="Charis SIL Regular" w:hAnsi="Charis SIL Regular"/>
          <w:color w:val="000000"/>
        </w:rPr>
        <w:t>The image of the "rising tide," that relentless pressure of life's</w:t>
      </w:r>
    </w:p>
    <w:p w14:paraId="72A08105" w14:textId="77777777" w:rsidR="00225B86" w:rsidRDefault="00225B86">
      <w:pPr>
        <w:sectPr w:rsidR="00225B86">
          <w:pgSz w:w="8000" w:h="12000"/>
          <w:pgMar w:top="442" w:right="670" w:bottom="364" w:left="660" w:header="720" w:footer="720" w:gutter="0"/>
          <w:cols w:space="720"/>
          <w:docGrid w:linePitch="360"/>
        </w:sectPr>
      </w:pPr>
    </w:p>
    <w:p w14:paraId="12829647" w14:textId="77777777" w:rsidR="00225B86" w:rsidRDefault="00225B86">
      <w:pPr>
        <w:autoSpaceDE w:val="0"/>
        <w:autoSpaceDN w:val="0"/>
        <w:spacing w:after="78" w:line="220" w:lineRule="exact"/>
      </w:pPr>
    </w:p>
    <w:p w14:paraId="36CBE634" w14:textId="77777777" w:rsidR="00225B86" w:rsidRDefault="00000000">
      <w:pPr>
        <w:autoSpaceDE w:val="0"/>
        <w:autoSpaceDN w:val="0"/>
        <w:spacing w:before="60" w:after="0" w:line="264" w:lineRule="exact"/>
      </w:pPr>
      <w:r>
        <w:rPr>
          <w:rFonts w:ascii="Charis SIL Regular" w:eastAsia="Charis SIL Regular" w:hAnsi="Charis SIL Regular"/>
          <w:color w:val="000000"/>
        </w:rPr>
        <w:t>challenges, also took on a new significance. It was no longer a symbol of impending doom, but a metaphor for the constant flow of life itself – the ebb and flow of joy and sorrow, the rise and fall of fortunes, the constant cycle of change and transformation. I learned to ride the waves, to navigate the currents, to find a rhythm and a balance within the chaos. I learned that resilience wasn't about resisting the tide, but about adapting, adjusting, and finding a way to navigate the tumultuous waters.</w:t>
      </w:r>
    </w:p>
    <w:p w14:paraId="474B2C83"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"man who watches," that ever-present figure in my </w:t>
      </w:r>
      <w:r>
        <w:br/>
      </w:r>
      <w:r>
        <w:rPr>
          <w:rFonts w:ascii="Charis SIL Regular" w:eastAsia="Charis SIL Regular" w:hAnsi="Charis SIL Regular"/>
          <w:color w:val="000000"/>
        </w:rPr>
        <w:t>subconscious, ceased to be a source of judgment and fear. He transformed into a silent witness, a compassionate observer, a reminder of my own humanity, my own capacity for both good and bad. He represented the part of me that sought perfection, that judged my failings harshly, but also the part of me that sought forgiveness, that understood the importance of self-compassion.</w:t>
      </w:r>
    </w:p>
    <w:p w14:paraId="29F76C57"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 xml:space="preserve">The "Mr. Tambourine Man," the muse that inspired my songs, became a tangible presence, a constant source of solace and comfort. He represented the power of creativity to heal, to </w:t>
      </w:r>
      <w:r>
        <w:br/>
      </w:r>
      <w:r>
        <w:rPr>
          <w:rFonts w:ascii="Charis SIL Regular" w:eastAsia="Charis SIL Regular" w:hAnsi="Charis SIL Regular"/>
          <w:color w:val="000000"/>
        </w:rPr>
        <w:t>transform, to transcend the limitations of my personal experience. The act of writing, of creating music, of sharing my stories, was a powerful act of self-expression, a way of giving voice to the unspoken emotions that had haunted me for so long. It was a way of finding meaning in the meaningless, of finding order in the chaos, of finding hope in the despair.</w:t>
      </w:r>
    </w:p>
    <w:p w14:paraId="14041BC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And the final lines, "Daddy's gonna miss you when you're gone / Heavy gonna kick you when you're wrong," took on a new meaning as well. They were not a prophecy of doom, but a reflection of the complex relationship between a father and a child, between societal expectations and individual aspirations. The "heavy" wasn't an external force, but an internalized weight, the burden of past </w:t>
      </w:r>
      <w:r>
        <w:br/>
      </w:r>
      <w:r>
        <w:rPr>
          <w:rFonts w:ascii="Charis SIL Regular" w:eastAsia="Charis SIL Regular" w:hAnsi="Charis SIL Regular"/>
          <w:color w:val="000000"/>
        </w:rPr>
        <w:t>mistakes, the pressure to conform, the fear of failure. But this weight, too, could be managed, could be borne, could even be transformed into a source of strength.</w:t>
      </w:r>
    </w:p>
    <w:p w14:paraId="7CAA506B" w14:textId="77777777" w:rsidR="00225B86" w:rsidRDefault="00000000">
      <w:pPr>
        <w:autoSpaceDE w:val="0"/>
        <w:autoSpaceDN w:val="0"/>
        <w:spacing w:before="264" w:after="0" w:line="264" w:lineRule="exact"/>
      </w:pPr>
      <w:r>
        <w:rPr>
          <w:rFonts w:ascii="Charis SIL Regular" w:eastAsia="Charis SIL Regular" w:hAnsi="Charis SIL Regular"/>
          <w:color w:val="000000"/>
        </w:rPr>
        <w:lastRenderedPageBreak/>
        <w:t>The songs themselves, the lyrics I had poured my heart and soul into, were not just expressions of pain and suffering, but testaments to resilience, to the enduring human spirit, to the capacity for</w:t>
      </w:r>
    </w:p>
    <w:p w14:paraId="2CDC22BE" w14:textId="77777777" w:rsidR="00225B86" w:rsidRDefault="00225B86">
      <w:pPr>
        <w:sectPr w:rsidR="00225B86">
          <w:pgSz w:w="8000" w:h="12000"/>
          <w:pgMar w:top="296" w:right="672" w:bottom="392" w:left="660" w:header="720" w:footer="720" w:gutter="0"/>
          <w:cols w:space="720"/>
          <w:docGrid w:linePitch="360"/>
        </w:sectPr>
      </w:pPr>
    </w:p>
    <w:p w14:paraId="142D8EE5" w14:textId="77777777" w:rsidR="00225B86" w:rsidRDefault="00225B86">
      <w:pPr>
        <w:autoSpaceDE w:val="0"/>
        <w:autoSpaceDN w:val="0"/>
        <w:spacing w:after="78" w:line="220" w:lineRule="exact"/>
      </w:pPr>
    </w:p>
    <w:p w14:paraId="32CF9FB0" w14:textId="77777777" w:rsidR="00225B86" w:rsidRDefault="00000000">
      <w:pPr>
        <w:autoSpaceDE w:val="0"/>
        <w:autoSpaceDN w:val="0"/>
        <w:spacing w:before="60" w:after="0" w:line="264" w:lineRule="exact"/>
      </w:pPr>
      <w:r>
        <w:rPr>
          <w:rFonts w:ascii="Charis SIL Regular" w:eastAsia="Charis SIL Regular" w:hAnsi="Charis SIL Regular"/>
          <w:color w:val="000000"/>
        </w:rPr>
        <w:t>growth and healing. They were maps of my journey, guides for others navigating their own difficult terrains. They were beacons of hope, shining brightly in the darkness.</w:t>
      </w:r>
    </w:p>
    <w:p w14:paraId="622DFB2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My hope wasn't a naive belief in a happy ending, a simple </w:t>
      </w:r>
      <w:r>
        <w:br/>
      </w:r>
      <w:r>
        <w:rPr>
          <w:rFonts w:ascii="Charis SIL Regular" w:eastAsia="Charis SIL Regular" w:hAnsi="Charis SIL Regular"/>
          <w:color w:val="000000"/>
        </w:rPr>
        <w:t xml:space="preserve">resolution to my struggles. It was a deeper, more profound </w:t>
      </w:r>
      <w:r>
        <w:br/>
      </w:r>
      <w:r>
        <w:rPr>
          <w:rFonts w:ascii="Charis SIL Regular" w:eastAsia="Charis SIL Regular" w:hAnsi="Charis SIL Regular"/>
          <w:color w:val="000000"/>
        </w:rPr>
        <w:t>understanding of the human condition, an acceptance of life's complexities, a recognition of the beauty and meaning that can be found even in the face of adversity. It was an understanding that despair is not the end, but a necessary stage in the journey towards healing and growth.</w:t>
      </w:r>
    </w:p>
    <w:p w14:paraId="1907F2D0"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open-endedness of my story, the lingering questions, the </w:t>
      </w:r>
      <w:r>
        <w:br/>
      </w:r>
      <w:r>
        <w:rPr>
          <w:rFonts w:ascii="Charis SIL Regular" w:eastAsia="Charis SIL Regular" w:hAnsi="Charis SIL Regular"/>
          <w:color w:val="000000"/>
        </w:rPr>
        <w:t xml:space="preserve">unresolved tensions, these were not flaws but strengths. They reflected the continuing nature of life itself, the ever-evolving landscape of the human experience. There was no definitive </w:t>
      </w:r>
      <w:r>
        <w:br/>
      </w:r>
      <w:r>
        <w:rPr>
          <w:rFonts w:ascii="Charis SIL Regular" w:eastAsia="Charis SIL Regular" w:hAnsi="Charis SIL Regular"/>
          <w:color w:val="000000"/>
        </w:rPr>
        <w:t xml:space="preserve">conclusion, no neat and tidy resolution. My journey, and by </w:t>
      </w:r>
      <w:r>
        <w:br/>
      </w:r>
      <w:r>
        <w:rPr>
          <w:rFonts w:ascii="Charis SIL Regular" w:eastAsia="Charis SIL Regular" w:hAnsi="Charis SIL Regular"/>
          <w:color w:val="000000"/>
        </w:rPr>
        <w:t xml:space="preserve">extension the reader's journey, continues. The songs remain, </w:t>
      </w:r>
      <w:r>
        <w:br/>
      </w:r>
      <w:r>
        <w:rPr>
          <w:rFonts w:ascii="Charis SIL Regular" w:eastAsia="Charis SIL Regular" w:hAnsi="Charis SIL Regular"/>
          <w:color w:val="000000"/>
        </w:rPr>
        <w:t xml:space="preserve">resonating with the truth of human experience, offering solace, inspiration, and a reminder that even in the depths of despair, there is always the possibility of finding hope, of finding meaning, of finding a way forward. The hope lies not in escaping the despair, but in embracing it, understanding it, and finding beauty and resilience amidst the darkness. The song remains, a constant </w:t>
      </w:r>
      <w:r>
        <w:br/>
      </w:r>
      <w:r>
        <w:rPr>
          <w:rFonts w:ascii="Charis SIL Regular" w:eastAsia="Charis SIL Regular" w:hAnsi="Charis SIL Regular"/>
          <w:color w:val="000000"/>
        </w:rPr>
        <w:t>companion on the journey towards a future yet unwritten, a future brimming with the potential for growth, for healing, and for finding beauty in the unexpected turns of life's winding path. The song, and the hope it carries, remains. It persists, even when the melody fades into the quiet hum of the night. It lingers, a quiet promise of a brighter dawn. It echoes, a testament to the enduring power of the human spirit to find hope amidst despair, to find solace amidst sorrow, to find beauty amidst the darkness. The song remains.</w:t>
      </w:r>
    </w:p>
    <w:p w14:paraId="60FAD686" w14:textId="77777777" w:rsidR="00225B86" w:rsidRDefault="00225B86">
      <w:pPr>
        <w:sectPr w:rsidR="00225B86">
          <w:pgSz w:w="8000" w:h="12000"/>
          <w:pgMar w:top="296" w:right="678" w:bottom="1440" w:left="660" w:header="720" w:footer="720" w:gutter="0"/>
          <w:cols w:space="720"/>
          <w:docGrid w:linePitch="360"/>
        </w:sectPr>
      </w:pPr>
    </w:p>
    <w:p w14:paraId="1204BF07" w14:textId="77777777" w:rsidR="00225B86" w:rsidRDefault="00225B86">
      <w:pPr>
        <w:autoSpaceDE w:val="0"/>
        <w:autoSpaceDN w:val="0"/>
        <w:spacing w:after="224" w:line="220" w:lineRule="exact"/>
      </w:pPr>
    </w:p>
    <w:p w14:paraId="5B213C0B" w14:textId="77777777" w:rsidR="00225B86" w:rsidRDefault="00000000">
      <w:pPr>
        <w:autoSpaceDE w:val="0"/>
        <w:autoSpaceDN w:val="0"/>
        <w:spacing w:after="0" w:line="330" w:lineRule="exact"/>
      </w:pPr>
      <w:r>
        <w:rPr>
          <w:rFonts w:ascii="Charis SIL Bold" w:eastAsia="Charis SIL Bold" w:hAnsi="Charis SIL Bold"/>
          <w:b/>
          <w:color w:val="000000"/>
        </w:rPr>
        <w:t>The Enduring Power of Music</w:t>
      </w:r>
    </w:p>
    <w:p w14:paraId="25095D4C"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park benches, still damp from the evening dew, seemed to hum with a faint, lingering melody. It wasn't a sound anyone else could hear, but to me, it was a chorus of voices, a symphony of unspoken emotions finding expression in the quiet solitude. The air, once heavy with the weight of unspoken regrets and unanswered </w:t>
      </w:r>
      <w:r>
        <w:br/>
      </w:r>
      <w:r>
        <w:rPr>
          <w:rFonts w:ascii="Charis SIL Regular" w:eastAsia="Charis SIL Regular" w:hAnsi="Charis SIL Regular"/>
          <w:color w:val="000000"/>
        </w:rPr>
        <w:t>questions, felt lighter now, cleansed by the gentle rain that had fallen earlier. It was as if the very earth itself was breathing a sigh of relief, releasing the tension that had been building within me for so long.</w:t>
      </w:r>
    </w:p>
    <w:p w14:paraId="734CE447"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This wasn't a sudden, miraculous transformation, a complete </w:t>
      </w:r>
      <w:r>
        <w:br/>
      </w:r>
      <w:r>
        <w:rPr>
          <w:rFonts w:ascii="Charis SIL Regular" w:eastAsia="Charis SIL Regular" w:hAnsi="Charis SIL Regular"/>
          <w:color w:val="000000"/>
        </w:rPr>
        <w:t xml:space="preserve">erasure of the pain. The ghosts of past mistakes, the specter of what might have been, still lingered in the periphery of my awareness. But they no longer held me captive, no longer dictated the rhythm of my heart. Instead, they had become part of the landscape, </w:t>
      </w:r>
      <w:r>
        <w:br/>
      </w:r>
      <w:r>
        <w:rPr>
          <w:rFonts w:ascii="Charis SIL Regular" w:eastAsia="Charis SIL Regular" w:hAnsi="Charis SIL Regular"/>
          <w:color w:val="000000"/>
        </w:rPr>
        <w:t>shaping the contours of my experience, giving it depth and texture.</w:t>
      </w:r>
    </w:p>
    <w:p w14:paraId="67DE766B" w14:textId="77777777" w:rsidR="00225B86" w:rsidRDefault="00000000">
      <w:pPr>
        <w:autoSpaceDE w:val="0"/>
        <w:autoSpaceDN w:val="0"/>
        <w:spacing w:before="60" w:after="0" w:line="264" w:lineRule="exact"/>
        <w:ind w:right="576"/>
      </w:pPr>
      <w:r>
        <w:rPr>
          <w:rFonts w:ascii="Charis SIL Regular" w:eastAsia="Charis SIL Regular" w:hAnsi="Charis SIL Regular"/>
          <w:color w:val="000000"/>
        </w:rPr>
        <w:t>They were the notes that added complexity and nuance to the symphony of my life.</w:t>
      </w:r>
    </w:p>
    <w:p w14:paraId="5C71E62C" w14:textId="77777777" w:rsidR="00225B86" w:rsidRDefault="00000000">
      <w:pPr>
        <w:autoSpaceDE w:val="0"/>
        <w:autoSpaceDN w:val="0"/>
        <w:spacing w:before="264" w:after="0" w:line="264" w:lineRule="exact"/>
      </w:pPr>
      <w:r>
        <w:rPr>
          <w:rFonts w:ascii="Charis SIL Regular" w:eastAsia="Charis SIL Regular" w:hAnsi="Charis SIL Regular"/>
          <w:color w:val="000000"/>
        </w:rPr>
        <w:t>The enduring power of music, I realized, wasn’t simply about creating beautiful melodies or crafting poignant lyrics. It was about transformation, about the alchemy of turning pain into something beautiful, something meaningful, something that could resonate with others. It was about finding solace in the act of creation, about harnessing the power of art to heal the wounds of the soul.</w:t>
      </w:r>
    </w:p>
    <w:p w14:paraId="18981721"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park itself became a metaphor for this process. The scattered leaves, remnants of a vibrant autumn, symbolized the fragments of my past, the scattered pieces of my life that I had painstakingly gathered and pieced together. The rustling wind, whispering secrets through the branches, represented the persistent hum of memories, the constant flow of thoughts and emotions. And the quiet stillness of the night, the absence of distracting sounds, allowed the true resonance of my songs to emerge. Each note, each chord, each lyric, carried within it the </w:t>
      </w:r>
      <w:r>
        <w:rPr>
          <w:rFonts w:ascii="Charis SIL Regular" w:eastAsia="Charis SIL Regular" w:hAnsi="Charis SIL Regular"/>
          <w:color w:val="000000"/>
        </w:rPr>
        <w:lastRenderedPageBreak/>
        <w:t>echoes of pain, the weight of loss, the yearning for something more. But it also carried something else – a quiet strength, a fragile hope, a testament to the human capacity for</w:t>
      </w:r>
    </w:p>
    <w:p w14:paraId="1DBC0B1B" w14:textId="77777777" w:rsidR="00225B86" w:rsidRDefault="00225B86">
      <w:pPr>
        <w:sectPr w:rsidR="00225B86">
          <w:pgSz w:w="8000" w:h="12000"/>
          <w:pgMar w:top="442" w:right="666" w:bottom="364" w:left="660" w:header="720" w:footer="720" w:gutter="0"/>
          <w:cols w:space="720"/>
          <w:docGrid w:linePitch="360"/>
        </w:sectPr>
      </w:pPr>
    </w:p>
    <w:p w14:paraId="5202D48A" w14:textId="77777777" w:rsidR="00225B86" w:rsidRDefault="00225B86">
      <w:pPr>
        <w:autoSpaceDE w:val="0"/>
        <w:autoSpaceDN w:val="0"/>
        <w:spacing w:after="78" w:line="220" w:lineRule="exact"/>
      </w:pPr>
    </w:p>
    <w:p w14:paraId="51A081C8" w14:textId="77777777" w:rsidR="00225B86" w:rsidRDefault="00000000">
      <w:pPr>
        <w:autoSpaceDE w:val="0"/>
        <w:autoSpaceDN w:val="0"/>
        <w:spacing w:after="0" w:line="324" w:lineRule="exact"/>
      </w:pPr>
      <w:r>
        <w:rPr>
          <w:rFonts w:ascii="Charis SIL Regular" w:eastAsia="Charis SIL Regular" w:hAnsi="Charis SIL Regular"/>
          <w:color w:val="000000"/>
        </w:rPr>
        <w:t>resilience.</w:t>
      </w:r>
    </w:p>
    <w:p w14:paraId="159FB2B8"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I pictured the countless individuals who had found solace in music, who had poured their hearts and souls into creating art that </w:t>
      </w:r>
      <w:r>
        <w:br/>
      </w:r>
      <w:r>
        <w:rPr>
          <w:rFonts w:ascii="Charis SIL Regular" w:eastAsia="Charis SIL Regular" w:hAnsi="Charis SIL Regular"/>
          <w:color w:val="000000"/>
        </w:rPr>
        <w:t xml:space="preserve">expressed the inexpressible. Their songs, their paintings, their sculptures, their stories – all were testaments to the enduring power of the human spirit, to our capacity to find beauty and meaning even in the darkest of times. The music wasn't just an escape from pain, it was a way of confronting it, of wrestling with it, of </w:t>
      </w:r>
      <w:r>
        <w:br/>
      </w:r>
      <w:r>
        <w:rPr>
          <w:rFonts w:ascii="Charis SIL Regular" w:eastAsia="Charis SIL Regular" w:hAnsi="Charis SIL Regular"/>
          <w:color w:val="000000"/>
        </w:rPr>
        <w:t>ultimately transforming it into something beautiful and enduring.</w:t>
      </w:r>
    </w:p>
    <w:p w14:paraId="2A980740" w14:textId="77777777" w:rsidR="00225B86" w:rsidRDefault="00000000">
      <w:pPr>
        <w:autoSpaceDE w:val="0"/>
        <w:autoSpaceDN w:val="0"/>
        <w:spacing w:before="264" w:after="0" w:line="264" w:lineRule="exact"/>
      </w:pPr>
      <w:r>
        <w:rPr>
          <w:rFonts w:ascii="Charis SIL Regular" w:eastAsia="Charis SIL Regular" w:hAnsi="Charis SIL Regular"/>
          <w:color w:val="000000"/>
        </w:rPr>
        <w:t>This wasn't just a personal realization. It was a recognition of a universal truth – the power of art to transcend the limitations of individual experience, to connect us to something larger than ourselves, to provide a sense of belonging and purpose. The songs I had written weren’t merely reflections of my own pain; they were expressions of the shared human experience, a language that resonated with those who had faced similar struggles, who had wrestled with similar doubts, who had sought meaning in the face of adversity.</w:t>
      </w:r>
    </w:p>
    <w:p w14:paraId="255AE3E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melody that seemed to emanate from the park benches that night wasn't a single, unified sound. It was a tapestry of interwoven melodies, each thread representing a different experience, a </w:t>
      </w:r>
      <w:r>
        <w:br/>
      </w:r>
      <w:r>
        <w:rPr>
          <w:rFonts w:ascii="Charis SIL Regular" w:eastAsia="Charis SIL Regular" w:hAnsi="Charis SIL Regular"/>
          <w:color w:val="000000"/>
        </w:rPr>
        <w:t>different emotion, a different life. There was the pain of loss, the bitterness of regret, the yearning for connection, the fear of the unknown. But within this complex tapestry of sounds, there was also a sense of hope, of resilience, of the enduring human capacity to find beauty and meaning amidst the chaos. It was a song of perseverance, of acceptance, of transformation.</w:t>
      </w:r>
    </w:p>
    <w:p w14:paraId="2AE559CD"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The "arrow turned to cancer" – that missed opportunity, that poignant symbol of what could have been – no longer felt like a tragic ending. It became a turning point, a catalyst for change, a reminder that life’s paths are rarely straightforward. The </w:t>
      </w:r>
      <w:r>
        <w:br/>
      </w:r>
      <w:r>
        <w:rPr>
          <w:rFonts w:ascii="Charis SIL Regular" w:eastAsia="Charis SIL Regular" w:hAnsi="Charis SIL Regular"/>
          <w:color w:val="000000"/>
        </w:rPr>
        <w:t xml:space="preserve">unexpected detours, the unexpected obstacles, they were not </w:t>
      </w:r>
      <w:r>
        <w:rPr>
          <w:rFonts w:ascii="Charis SIL Regular" w:eastAsia="Charis SIL Regular" w:hAnsi="Charis SIL Regular"/>
          <w:color w:val="000000"/>
        </w:rPr>
        <w:lastRenderedPageBreak/>
        <w:t>roadblocks designed to stop me but challenges designed to reshape me. The pain of that loss, deeply felt and profoundly impacting, became fuel for the creative fire, a driving force propelling me forward. That pain found its expression in a song, and in the</w:t>
      </w:r>
    </w:p>
    <w:p w14:paraId="3BB2DB40" w14:textId="77777777" w:rsidR="00225B86" w:rsidRDefault="00225B86">
      <w:pPr>
        <w:sectPr w:rsidR="00225B86">
          <w:pgSz w:w="8000" w:h="12000"/>
          <w:pgMar w:top="296" w:right="684" w:bottom="392" w:left="660" w:header="720" w:footer="720" w:gutter="0"/>
          <w:cols w:space="720"/>
          <w:docGrid w:linePitch="360"/>
        </w:sectPr>
      </w:pPr>
    </w:p>
    <w:p w14:paraId="5791EE8E" w14:textId="77777777" w:rsidR="00225B86" w:rsidRDefault="00225B86">
      <w:pPr>
        <w:autoSpaceDE w:val="0"/>
        <w:autoSpaceDN w:val="0"/>
        <w:spacing w:after="78" w:line="220" w:lineRule="exact"/>
      </w:pPr>
    </w:p>
    <w:p w14:paraId="1479A24B" w14:textId="77777777" w:rsidR="00225B86" w:rsidRDefault="00000000">
      <w:pPr>
        <w:autoSpaceDE w:val="0"/>
        <w:autoSpaceDN w:val="0"/>
        <w:spacing w:after="0" w:line="324" w:lineRule="exact"/>
      </w:pPr>
      <w:r>
        <w:rPr>
          <w:rFonts w:ascii="Charis SIL Regular" w:eastAsia="Charis SIL Regular" w:hAnsi="Charis SIL Regular"/>
          <w:color w:val="000000"/>
        </w:rPr>
        <w:t>process of that song’s creation, the pain itself was transmuted.</w:t>
      </w:r>
    </w:p>
    <w:p w14:paraId="1953CF85"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rising tide, once a symbol of impending doom, now represented the constant flux of life. The ebb and flow, the high and low points, were not things to be feared, but aspects of a larger, ongoing </w:t>
      </w:r>
      <w:r>
        <w:br/>
      </w:r>
      <w:r>
        <w:rPr>
          <w:rFonts w:ascii="Charis SIL Regular" w:eastAsia="Charis SIL Regular" w:hAnsi="Charis SIL Regular"/>
          <w:color w:val="000000"/>
        </w:rPr>
        <w:t xml:space="preserve">narrative. Music helped me understand that my life, my creative process, was the same. There would be periods of creative </w:t>
      </w:r>
      <w:r>
        <w:br/>
      </w:r>
      <w:r>
        <w:rPr>
          <w:rFonts w:ascii="Charis SIL Regular" w:eastAsia="Charis SIL Regular" w:hAnsi="Charis SIL Regular"/>
          <w:color w:val="000000"/>
        </w:rPr>
        <w:t xml:space="preserve">abundance, and periods of drought. The key wasn’t to deny these cycles, but to accept them as part of the creative rhythm, as part of the unfolding symphony of life. The moments of quiet </w:t>
      </w:r>
      <w:r>
        <w:br/>
      </w:r>
      <w:r>
        <w:rPr>
          <w:rFonts w:ascii="Charis SIL Regular" w:eastAsia="Charis SIL Regular" w:hAnsi="Charis SIL Regular"/>
          <w:color w:val="000000"/>
        </w:rPr>
        <w:t xml:space="preserve">contemplation, the times when inspiration seemed to dry up </w:t>
      </w:r>
      <w:r>
        <w:br/>
      </w:r>
      <w:r>
        <w:rPr>
          <w:rFonts w:ascii="Charis SIL Regular" w:eastAsia="Charis SIL Regular" w:hAnsi="Charis SIL Regular"/>
          <w:color w:val="000000"/>
        </w:rPr>
        <w:t xml:space="preserve">completely, became essential components in the creation of </w:t>
      </w:r>
      <w:r>
        <w:br/>
      </w:r>
      <w:r>
        <w:rPr>
          <w:rFonts w:ascii="Charis SIL Regular" w:eastAsia="Charis SIL Regular" w:hAnsi="Charis SIL Regular"/>
          <w:color w:val="000000"/>
        </w:rPr>
        <w:t>something new, something profound.</w:t>
      </w:r>
    </w:p>
    <w:p w14:paraId="3F4CE49A"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man who watches, that silent observer in my subconscious, ceased to be a figure of judgment. He became a mentor, a silent companion, understanding my struggles and bearing witness to my growth. My songs were my dialogues with this figure, my attempts at self-understanding and acceptance. They were conversations I held with myself, allowing me to unpack my fears, my regrets, my hopes, in a way that words alone couldn’t accomplish.</w:t>
      </w:r>
    </w:p>
    <w:p w14:paraId="03EAC62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Mr. Tambourine Man, my muse, my creative inspiration, </w:t>
      </w:r>
      <w:r>
        <w:br/>
      </w:r>
      <w:r>
        <w:rPr>
          <w:rFonts w:ascii="Charis SIL Regular" w:eastAsia="Charis SIL Regular" w:hAnsi="Charis SIL Regular"/>
          <w:color w:val="000000"/>
        </w:rPr>
        <w:t xml:space="preserve">became a tangible presence. He wasn't a literal figure, but a </w:t>
      </w:r>
      <w:r>
        <w:br/>
      </w:r>
      <w:r>
        <w:rPr>
          <w:rFonts w:ascii="Charis SIL Regular" w:eastAsia="Charis SIL Regular" w:hAnsi="Charis SIL Regular"/>
          <w:color w:val="000000"/>
        </w:rPr>
        <w:t>symbolic representation of the creative process itself, the relentless drive to create, to express, to share. He was the voice that urged me to continue, even when the darkness seemed overwhelming. He was the one who reminded me that my songs, my music, was more than just personal expression; it was a lifeline, a source of hope and comfort for others, a testament to the shared human experience.</w:t>
      </w:r>
    </w:p>
    <w:p w14:paraId="60BFC630" w14:textId="77777777" w:rsidR="00225B86" w:rsidRDefault="00000000">
      <w:pPr>
        <w:autoSpaceDE w:val="0"/>
        <w:autoSpaceDN w:val="0"/>
        <w:spacing w:before="266" w:after="0" w:line="264" w:lineRule="exact"/>
      </w:pPr>
      <w:r>
        <w:rPr>
          <w:rFonts w:ascii="Charis SIL Regular" w:eastAsia="Charis SIL Regular" w:hAnsi="Charis SIL Regular"/>
          <w:color w:val="000000"/>
        </w:rPr>
        <w:t xml:space="preserve">The words "Daddy's gonna miss you when you're gone / Heavy gonna kick you when you're wrong" now resonated with a new understanding. They weren’t a prophecy of doom, but an </w:t>
      </w:r>
      <w:r>
        <w:br/>
      </w:r>
      <w:r>
        <w:rPr>
          <w:rFonts w:ascii="Charis SIL Regular" w:eastAsia="Charis SIL Regular" w:hAnsi="Charis SIL Regular"/>
          <w:color w:val="000000"/>
        </w:rPr>
        <w:t xml:space="preserve">acknowledgement of the complexities of human relationships, of the expectations we place upon ourselves, and the burdens we carry. The </w:t>
      </w:r>
      <w:r>
        <w:rPr>
          <w:rFonts w:ascii="Charis SIL Regular" w:eastAsia="Charis SIL Regular" w:hAnsi="Charis SIL Regular"/>
          <w:color w:val="000000"/>
        </w:rPr>
        <w:lastRenderedPageBreak/>
        <w:t>“heavy” was not an external force, but the weight of self-doubt, the internalized pressure to conform to expectations, both self-imposed and externally imposed. Yet, even this weight, this burden, could become a source of strength, a driving force behind the</w:t>
      </w:r>
    </w:p>
    <w:p w14:paraId="38231659" w14:textId="77777777" w:rsidR="00225B86" w:rsidRDefault="00225B86">
      <w:pPr>
        <w:sectPr w:rsidR="00225B86">
          <w:pgSz w:w="8000" w:h="12000"/>
          <w:pgMar w:top="296" w:right="642" w:bottom="392" w:left="660" w:header="720" w:footer="720" w:gutter="0"/>
          <w:cols w:space="720"/>
          <w:docGrid w:linePitch="360"/>
        </w:sectPr>
      </w:pPr>
    </w:p>
    <w:p w14:paraId="351D384A" w14:textId="77777777" w:rsidR="00225B86" w:rsidRDefault="00225B86">
      <w:pPr>
        <w:autoSpaceDE w:val="0"/>
        <w:autoSpaceDN w:val="0"/>
        <w:spacing w:after="78" w:line="220" w:lineRule="exact"/>
      </w:pPr>
    </w:p>
    <w:p w14:paraId="3D052E33" w14:textId="77777777" w:rsidR="00225B86" w:rsidRDefault="00000000">
      <w:pPr>
        <w:autoSpaceDE w:val="0"/>
        <w:autoSpaceDN w:val="0"/>
        <w:spacing w:after="0" w:line="324" w:lineRule="exact"/>
      </w:pPr>
      <w:r>
        <w:rPr>
          <w:rFonts w:ascii="Charis SIL Regular" w:eastAsia="Charis SIL Regular" w:hAnsi="Charis SIL Regular"/>
          <w:color w:val="000000"/>
        </w:rPr>
        <w:t>creative process.</w:t>
      </w:r>
    </w:p>
    <w:p w14:paraId="0ACA20AA"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enduring power of music, I realized, lies not just in its ability to soothe, to comfort, or to entertain, but in its capacity to transform, to heal, to connect. It's a testament to the resilience of the human spirit, a reminder that even in the darkest of times, beauty and meaning can be found. The songs remain, a legacy of resilience, a reminder that hope persists, even in the quietest hum of the night. They are not simply songs; they are stories, they are a reflection, a mirror to the human experience. They are a testament to the power of music, a beacon of hope amidst the darkness, a light guiding others on their own journeys through the complexities and </w:t>
      </w:r>
      <w:r>
        <w:br/>
      </w:r>
      <w:r>
        <w:rPr>
          <w:rFonts w:ascii="Charis SIL Regular" w:eastAsia="Charis SIL Regular" w:hAnsi="Charis SIL Regular"/>
          <w:color w:val="000000"/>
        </w:rPr>
        <w:t>contradictions of life. The song remains, a constant companion, an enduring testament to the enduring human spirit.</w:t>
      </w:r>
    </w:p>
    <w:p w14:paraId="0753CDD6" w14:textId="77777777" w:rsidR="00225B86" w:rsidRDefault="00225B86">
      <w:pPr>
        <w:sectPr w:rsidR="00225B86">
          <w:pgSz w:w="8000" w:h="12000"/>
          <w:pgMar w:top="296" w:right="668" w:bottom="1440" w:left="660" w:header="720" w:footer="720" w:gutter="0"/>
          <w:cols w:space="720"/>
          <w:docGrid w:linePitch="360"/>
        </w:sectPr>
      </w:pPr>
    </w:p>
    <w:p w14:paraId="350C476F" w14:textId="77777777" w:rsidR="00225B86" w:rsidRDefault="00225B86">
      <w:pPr>
        <w:autoSpaceDE w:val="0"/>
        <w:autoSpaceDN w:val="0"/>
        <w:spacing w:after="224" w:line="220" w:lineRule="exact"/>
      </w:pPr>
    </w:p>
    <w:p w14:paraId="331D4C1C" w14:textId="77777777" w:rsidR="00225B86" w:rsidRDefault="00000000">
      <w:pPr>
        <w:autoSpaceDE w:val="0"/>
        <w:autoSpaceDN w:val="0"/>
        <w:spacing w:after="0" w:line="330" w:lineRule="exact"/>
      </w:pPr>
      <w:r>
        <w:rPr>
          <w:rFonts w:ascii="Charis SIL Bold" w:eastAsia="Charis SIL Bold" w:hAnsi="Charis SIL Bold"/>
          <w:b/>
          <w:color w:val="000000"/>
        </w:rPr>
        <w:t>The Song Continues</w:t>
      </w:r>
    </w:p>
    <w:p w14:paraId="05FD9F66" w14:textId="77777777" w:rsidR="00225B86" w:rsidRDefault="00000000">
      <w:pPr>
        <w:autoSpaceDE w:val="0"/>
        <w:autoSpaceDN w:val="0"/>
        <w:spacing w:before="286" w:after="0" w:line="264" w:lineRule="exact"/>
      </w:pPr>
      <w:r>
        <w:rPr>
          <w:rFonts w:ascii="Charis SIL Regular" w:eastAsia="Charis SIL Regular" w:hAnsi="Charis SIL Regular"/>
          <w:color w:val="000000"/>
        </w:rPr>
        <w:t xml:space="preserve">The park bench, now bathed in the soft glow of dawn, felt less like a place of quiet reflection and more like a launching pad. The night's symphony, once a melancholic hum, had evolved into a vibrant crescendo, a promise of new melodies yet to be written. The rain had ceased, leaving behind the scent of petrichor and a sky brimming with the promise of a new day. The lingering dampness on the wood didn't feel cold anymore; it felt like a baptism, a </w:t>
      </w:r>
      <w:r>
        <w:br/>
      </w:r>
      <w:r>
        <w:rPr>
          <w:rFonts w:ascii="Charis SIL Regular" w:eastAsia="Charis SIL Regular" w:hAnsi="Charis SIL Regular"/>
          <w:color w:val="000000"/>
        </w:rPr>
        <w:t>cleansing of the soul.</w:t>
      </w:r>
    </w:p>
    <w:p w14:paraId="6DD8BBA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This wasn't the end. It couldn't be. The feeling was too profound, too alive, too filled with the potential for growth and </w:t>
      </w:r>
      <w:r>
        <w:br/>
      </w:r>
      <w:r>
        <w:rPr>
          <w:rFonts w:ascii="Charis SIL Regular" w:eastAsia="Charis SIL Regular" w:hAnsi="Charis SIL Regular"/>
          <w:color w:val="000000"/>
        </w:rPr>
        <w:t xml:space="preserve">understanding. The story, my story, hadn't reached its conclusion. It had simply reached a turning point, a point of departure that </w:t>
      </w:r>
      <w:r>
        <w:br/>
      </w:r>
      <w:r>
        <w:rPr>
          <w:rFonts w:ascii="Charis SIL Regular" w:eastAsia="Charis SIL Regular" w:hAnsi="Charis SIL Regular"/>
          <w:color w:val="000000"/>
        </w:rPr>
        <w:t>launched it into a new, uncharted territory. The songs, the lyrics, the metaphors I had woven into my narratives – they were all fragments, pieces of a larger, unfolding puzzle. They were stepping stones, not the destination.</w:t>
      </w:r>
    </w:p>
    <w:p w14:paraId="2EA31CC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weight of the past, once a crushing burden, now felt lighter, more manageable. The "heavy" that had threatened to overwhelm me had begun to lose its grip. I had learned to carry it, not as a symbol of failure, but as a testament to my resilience. The </w:t>
      </w:r>
      <w:r>
        <w:br/>
      </w:r>
      <w:r>
        <w:rPr>
          <w:rFonts w:ascii="Charis SIL Regular" w:eastAsia="Charis SIL Regular" w:hAnsi="Charis SIL Regular"/>
          <w:color w:val="000000"/>
        </w:rPr>
        <w:t xml:space="preserve">experiences, both joyful and painful, the triumphs and the failures –they had all shaped me, sculpted me into the person I was </w:t>
      </w:r>
      <w:r>
        <w:br/>
      </w:r>
      <w:r>
        <w:rPr>
          <w:rFonts w:ascii="Charis SIL Regular" w:eastAsia="Charis SIL Regular" w:hAnsi="Charis SIL Regular"/>
          <w:color w:val="000000"/>
        </w:rPr>
        <w:t xml:space="preserve">becoming. They were not mistakes to be erased, but lessons to be learned, experiences to be embraced as integral parts of my </w:t>
      </w:r>
      <w:r>
        <w:br/>
      </w:r>
      <w:r>
        <w:rPr>
          <w:rFonts w:ascii="Charis SIL Regular" w:eastAsia="Charis SIL Regular" w:hAnsi="Charis SIL Regular"/>
          <w:color w:val="000000"/>
        </w:rPr>
        <w:t>narrative.</w:t>
      </w:r>
    </w:p>
    <w:p w14:paraId="4294D47E"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man who watches, that ever-present observer, no longer loomed as a figure of judgment. He had transformed into a silent confidant, a witness to my journey, a companion on my path toward self-discovery. His presence was no longer a source of anxiety, but a source of comfort, a reminder that I was not alone in my struggles. His silence </w:t>
      </w:r>
      <w:r>
        <w:rPr>
          <w:rFonts w:ascii="Charis SIL Regular" w:eastAsia="Charis SIL Regular" w:hAnsi="Charis SIL Regular"/>
          <w:color w:val="000000"/>
        </w:rPr>
        <w:lastRenderedPageBreak/>
        <w:t>was no longer a condemnation, but an encouragement, an invitation to explore the depths of my own being.</w:t>
      </w:r>
    </w:p>
    <w:p w14:paraId="62A8AE74" w14:textId="77777777" w:rsidR="00225B86" w:rsidRDefault="00225B86">
      <w:pPr>
        <w:sectPr w:rsidR="00225B86">
          <w:pgSz w:w="8000" w:h="12000"/>
          <w:pgMar w:top="442" w:right="674" w:bottom="496" w:left="660" w:header="720" w:footer="720" w:gutter="0"/>
          <w:cols w:space="720"/>
          <w:docGrid w:linePitch="360"/>
        </w:sectPr>
      </w:pPr>
    </w:p>
    <w:p w14:paraId="7C397952" w14:textId="77777777" w:rsidR="00225B86" w:rsidRDefault="00225B86">
      <w:pPr>
        <w:autoSpaceDE w:val="0"/>
        <w:autoSpaceDN w:val="0"/>
        <w:spacing w:after="78" w:line="220" w:lineRule="exact"/>
      </w:pPr>
    </w:p>
    <w:p w14:paraId="43F02F2E" w14:textId="77777777" w:rsidR="00225B86" w:rsidRDefault="00000000">
      <w:pPr>
        <w:autoSpaceDE w:val="0"/>
        <w:autoSpaceDN w:val="0"/>
        <w:spacing w:before="60" w:after="0" w:line="264" w:lineRule="exact"/>
      </w:pPr>
      <w:r>
        <w:rPr>
          <w:rFonts w:ascii="Charis SIL Regular" w:eastAsia="Charis SIL Regular" w:hAnsi="Charis SIL Regular"/>
          <w:color w:val="000000"/>
        </w:rPr>
        <w:t>The rising tide, the symbol of impending doom, had become a metaphor for the constant flux of life, the ebb and flow of emotions, the cyclical nature of creativity. The waves of inspiration, the periods of doubt and uncertainty – they were all part of the larger ocean of existence. They were not things to be feared, but forces to be navigated, currents to be ridden. The stillness between the waves, the moments of creative drought, became as valuable as the periods of abundant creation. These periods of quiet contemplation were essential for reflection, for allowing the seeds of new ideas to take root and blossom.</w:t>
      </w:r>
    </w:p>
    <w:p w14:paraId="704EE33B"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Mr. Tambourine Man, my muse, my creative inspiration, continued to whisper melodies in my ear. He was not a fleeting figure, but a constant companion, a guiding light in the darkness.</w:t>
      </w:r>
    </w:p>
    <w:p w14:paraId="1D704160" w14:textId="77777777" w:rsidR="00225B86" w:rsidRDefault="00000000">
      <w:pPr>
        <w:autoSpaceDE w:val="0"/>
        <w:autoSpaceDN w:val="0"/>
        <w:spacing w:before="60" w:after="0" w:line="264" w:lineRule="exact"/>
      </w:pPr>
      <w:r>
        <w:rPr>
          <w:rFonts w:ascii="Charis SIL Regular" w:eastAsia="Charis SIL Regular" w:hAnsi="Charis SIL Regular"/>
          <w:color w:val="000000"/>
        </w:rPr>
        <w:t xml:space="preserve">His songs, his tales, his words were not just an escape, but a </w:t>
      </w:r>
      <w:r>
        <w:br/>
      </w:r>
      <w:r>
        <w:rPr>
          <w:rFonts w:ascii="Charis SIL Regular" w:eastAsia="Charis SIL Regular" w:hAnsi="Charis SIL Regular"/>
          <w:color w:val="000000"/>
        </w:rPr>
        <w:t xml:space="preserve">pathway toward understanding, toward healing, toward growth. He reminded me that the creative process was an ongoing journey, a perpetual exploration of self and of the human condition. He </w:t>
      </w:r>
      <w:r>
        <w:br/>
      </w:r>
      <w:r>
        <w:rPr>
          <w:rFonts w:ascii="Charis SIL Regular" w:eastAsia="Charis SIL Regular" w:hAnsi="Charis SIL Regular"/>
          <w:color w:val="000000"/>
        </w:rPr>
        <w:t xml:space="preserve">reminded me that my songs were not just expressions of my own pain, but vessels capable of conveying hope, solace, and </w:t>
      </w:r>
      <w:r>
        <w:br/>
      </w:r>
      <w:r>
        <w:rPr>
          <w:rFonts w:ascii="Charis SIL Regular" w:eastAsia="Charis SIL Regular" w:hAnsi="Charis SIL Regular"/>
          <w:color w:val="000000"/>
        </w:rPr>
        <w:t>understanding to others.</w:t>
      </w:r>
    </w:p>
    <w:p w14:paraId="7688CBED" w14:textId="77777777" w:rsidR="00225B86" w:rsidRDefault="00000000">
      <w:pPr>
        <w:autoSpaceDE w:val="0"/>
        <w:autoSpaceDN w:val="0"/>
        <w:spacing w:before="264" w:after="0" w:line="264" w:lineRule="exact"/>
        <w:ind w:right="144"/>
      </w:pPr>
      <w:r>
        <w:rPr>
          <w:rFonts w:ascii="Charis SIL Regular" w:eastAsia="Charis SIL Regular" w:hAnsi="Charis SIL Regular"/>
          <w:color w:val="000000"/>
        </w:rPr>
        <w:t>The words "Daddy's gonna miss you when you're gone / Heavy gonna kick you when you're wrong," took on a new meaning. They were not a prediction of failure, but an acknowledgement of the complexities of human relationships, the inevitable losses, the weight of expectations, both self-imposed and externally placed.</w:t>
      </w:r>
    </w:p>
    <w:p w14:paraId="79042AF2" w14:textId="77777777" w:rsidR="00225B86" w:rsidRDefault="00000000">
      <w:pPr>
        <w:autoSpaceDE w:val="0"/>
        <w:autoSpaceDN w:val="0"/>
        <w:spacing w:before="58" w:after="0" w:line="264" w:lineRule="exact"/>
      </w:pPr>
      <w:r>
        <w:rPr>
          <w:rFonts w:ascii="Charis SIL Regular" w:eastAsia="Charis SIL Regular" w:hAnsi="Charis SIL Regular"/>
          <w:color w:val="000000"/>
        </w:rPr>
        <w:t xml:space="preserve">They were a reminder that life was a journey fraught with </w:t>
      </w:r>
      <w:r>
        <w:br/>
      </w:r>
      <w:r>
        <w:rPr>
          <w:rFonts w:ascii="Charis SIL Regular" w:eastAsia="Charis SIL Regular" w:hAnsi="Charis SIL Regular"/>
          <w:color w:val="000000"/>
        </w:rPr>
        <w:t xml:space="preserve">challenges, but also filled with the potential for growth and </w:t>
      </w:r>
      <w:r>
        <w:br/>
      </w:r>
      <w:r>
        <w:rPr>
          <w:rFonts w:ascii="Charis SIL Regular" w:eastAsia="Charis SIL Regular" w:hAnsi="Charis SIL Regular"/>
          <w:color w:val="000000"/>
        </w:rPr>
        <w:t xml:space="preserve">transformation. The "heavy" was not an insurmountable force, but a burden to be carried with grace, with resilience, with </w:t>
      </w:r>
      <w:r>
        <w:br/>
      </w:r>
      <w:r>
        <w:rPr>
          <w:rFonts w:ascii="Charis SIL Regular" w:eastAsia="Charis SIL Regular" w:hAnsi="Charis SIL Regular"/>
          <w:color w:val="000000"/>
        </w:rPr>
        <w:t>understanding.</w:t>
      </w:r>
    </w:p>
    <w:p w14:paraId="2FF07CD4"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"arrow turned to cancer," that missed opportunity, that symbol of profound loss, had become a transformative experience. It hadn’t </w:t>
      </w:r>
      <w:r>
        <w:rPr>
          <w:rFonts w:ascii="Charis SIL Regular" w:eastAsia="Charis SIL Regular" w:hAnsi="Charis SIL Regular"/>
          <w:color w:val="000000"/>
        </w:rPr>
        <w:lastRenderedPageBreak/>
        <w:t>defined me, but refined me, strengthened me. The pain had been intense, unbearable at times, yet it had fueled the creative fire within me. It had provided the raw material for my songs, my stories, my art. The tragedy had become a catalyst for growth, a springboard for creativity.</w:t>
      </w:r>
    </w:p>
    <w:p w14:paraId="37F18EAF" w14:textId="77777777" w:rsidR="00225B86" w:rsidRDefault="00225B86">
      <w:pPr>
        <w:sectPr w:rsidR="00225B86">
          <w:pgSz w:w="8000" w:h="12000"/>
          <w:pgMar w:top="296" w:right="672" w:bottom="392" w:left="660" w:header="720" w:footer="720" w:gutter="0"/>
          <w:cols w:space="720"/>
          <w:docGrid w:linePitch="360"/>
        </w:sectPr>
      </w:pPr>
    </w:p>
    <w:p w14:paraId="48FB95DB" w14:textId="77777777" w:rsidR="00225B86" w:rsidRDefault="00225B86">
      <w:pPr>
        <w:autoSpaceDE w:val="0"/>
        <w:autoSpaceDN w:val="0"/>
        <w:spacing w:after="210" w:line="220" w:lineRule="exact"/>
      </w:pPr>
    </w:p>
    <w:p w14:paraId="76B0DAEE" w14:textId="77777777" w:rsidR="00225B86" w:rsidRDefault="00000000">
      <w:pPr>
        <w:autoSpaceDE w:val="0"/>
        <w:autoSpaceDN w:val="0"/>
        <w:spacing w:before="60" w:after="0" w:line="264" w:lineRule="exact"/>
      </w:pPr>
      <w:r>
        <w:rPr>
          <w:rFonts w:ascii="Charis SIL Regular" w:eastAsia="Charis SIL Regular" w:hAnsi="Charis SIL Regular"/>
          <w:color w:val="000000"/>
        </w:rPr>
        <w:t>The park itself, with its changing seasons, its rustling leaves, its whispering wind, had become a canvas on which my life unfolded, a reflection of my inner world. The shifting sunlight, the interplay of light and shadow, mirrored the complexities of my emotions. The silent witnesses – the trees, the benches, the birds – seemed to hold the secrets of my soul, to understand the unspoken narratives woven into the fabric of my being.</w:t>
      </w:r>
    </w:p>
    <w:p w14:paraId="79CBDDA2" w14:textId="77777777" w:rsidR="00225B86" w:rsidRDefault="00000000">
      <w:pPr>
        <w:autoSpaceDE w:val="0"/>
        <w:autoSpaceDN w:val="0"/>
        <w:spacing w:before="264" w:after="0" w:line="264" w:lineRule="exact"/>
      </w:pPr>
      <w:r>
        <w:rPr>
          <w:rFonts w:ascii="Charis SIL Regular" w:eastAsia="Charis SIL Regular" w:hAnsi="Charis SIL Regular"/>
          <w:color w:val="000000"/>
        </w:rPr>
        <w:t>The silence that followed the night's symphony wasn’t empty; it was full of the potential for new sounds, new melodies, new stories. It was a space where reflection could take place, where introspection could lead to new understandings. It was a period of gestation, of preparation for the next phase of the journey. The silence was a fertile ground for new creative endeavors.</w:t>
      </w:r>
    </w:p>
    <w:p w14:paraId="1D0295C0" w14:textId="77777777" w:rsidR="00225B86" w:rsidRDefault="00000000">
      <w:pPr>
        <w:autoSpaceDE w:val="0"/>
        <w:autoSpaceDN w:val="0"/>
        <w:spacing w:before="264" w:after="0" w:line="264" w:lineRule="exact"/>
      </w:pPr>
      <w:r>
        <w:rPr>
          <w:rFonts w:ascii="Charis SIL Regular" w:eastAsia="Charis SIL Regular" w:hAnsi="Charis SIL Regular"/>
          <w:color w:val="000000"/>
        </w:rPr>
        <w:t>The journey wasn't over. It was just beginning. The songs, the stories, the experiences – they were all part of an ongoing narrative, a never-ending melody that continued to unfold, evolving, growing, expanding. The sense of displacement and disillusionment that had once dominated my life had begun to fade, replaced by a sense of purpose, of meaning, of hope. The weight of regret remained, but it no longer defined me. It was a part of my story, a component of the larger tapestry, but not the whole picture.</w:t>
      </w:r>
    </w:p>
    <w:p w14:paraId="0737B102" w14:textId="77777777" w:rsidR="00225B86" w:rsidRDefault="00000000">
      <w:pPr>
        <w:autoSpaceDE w:val="0"/>
        <w:autoSpaceDN w:val="0"/>
        <w:spacing w:before="264" w:after="0" w:line="264" w:lineRule="exact"/>
      </w:pPr>
      <w:r>
        <w:rPr>
          <w:rFonts w:ascii="Charis SIL Regular" w:eastAsia="Charis SIL Regular" w:hAnsi="Charis SIL Regular"/>
          <w:color w:val="000000"/>
        </w:rPr>
        <w:t xml:space="preserve">The future remained unwritten, yet it held the promise of new adventures, new challenges, new opportunities. The uncertainty wasn't daunting, but exciting, an invitation to embrace the </w:t>
      </w:r>
      <w:r>
        <w:br/>
      </w:r>
      <w:r>
        <w:rPr>
          <w:rFonts w:ascii="Charis SIL Regular" w:eastAsia="Charis SIL Regular" w:hAnsi="Charis SIL Regular"/>
          <w:color w:val="000000"/>
        </w:rPr>
        <w:t xml:space="preserve">unknown, to continue the journey of self-discovery, to keep writing my song, my story, my life. The path ahead might be uncertain, but the music remained, a constant companion, a guiding light, a </w:t>
      </w:r>
      <w:r>
        <w:br/>
      </w:r>
      <w:r>
        <w:rPr>
          <w:rFonts w:ascii="Charis SIL Regular" w:eastAsia="Charis SIL Regular" w:hAnsi="Charis SIL Regular"/>
          <w:color w:val="000000"/>
        </w:rPr>
        <w:t xml:space="preserve">testament to the enduring power of the human spirit. The song continues, echoing through the chambers of my heart, a vibrant </w:t>
      </w:r>
      <w:r>
        <w:rPr>
          <w:rFonts w:ascii="Charis SIL Regular" w:eastAsia="Charis SIL Regular" w:hAnsi="Charis SIL Regular"/>
          <w:color w:val="000000"/>
        </w:rPr>
        <w:lastRenderedPageBreak/>
        <w:t>symphony of hope, resilience, and the relentless pursuit of meaning. The melody plays on, and with each note, the story unfolds.</w:t>
      </w:r>
    </w:p>
    <w:p w14:paraId="7E8E4D6C" w14:textId="77777777" w:rsidR="00225B86" w:rsidRDefault="00225B86">
      <w:pPr>
        <w:sectPr w:rsidR="00225B86">
          <w:pgSz w:w="8000" w:h="12000"/>
          <w:pgMar w:top="428" w:right="660" w:bottom="1052" w:left="660" w:header="720" w:footer="720" w:gutter="0"/>
          <w:cols w:space="720"/>
          <w:docGrid w:linePitch="360"/>
        </w:sectPr>
      </w:pPr>
    </w:p>
    <w:p w14:paraId="343D352D" w14:textId="77777777" w:rsidR="00225B86" w:rsidRDefault="00225B86">
      <w:pPr>
        <w:autoSpaceDE w:val="0"/>
        <w:autoSpaceDN w:val="0"/>
        <w:spacing w:after="224" w:line="220" w:lineRule="exact"/>
      </w:pPr>
    </w:p>
    <w:p w14:paraId="2B2DCC73" w14:textId="77777777" w:rsidR="00225B86" w:rsidRDefault="00000000">
      <w:pPr>
        <w:autoSpaceDE w:val="0"/>
        <w:autoSpaceDN w:val="0"/>
        <w:spacing w:after="0" w:line="330" w:lineRule="exact"/>
      </w:pPr>
      <w:r>
        <w:rPr>
          <w:rFonts w:ascii="Charis SIL Bold" w:eastAsia="Charis SIL Bold" w:hAnsi="Charis SIL Bold"/>
          <w:b/>
          <w:color w:val="000000"/>
        </w:rPr>
        <w:t>Acknowledgments</w:t>
      </w:r>
    </w:p>
    <w:p w14:paraId="17092E19" w14:textId="54A3A530" w:rsidR="00225B86" w:rsidRDefault="00000000">
      <w:pPr>
        <w:autoSpaceDE w:val="0"/>
        <w:autoSpaceDN w:val="0"/>
        <w:spacing w:before="286" w:after="0" w:line="264" w:lineRule="exact"/>
      </w:pPr>
      <w:r>
        <w:rPr>
          <w:rFonts w:ascii="Charis SIL Regular" w:eastAsia="Charis SIL Regular" w:hAnsi="Charis SIL Regular"/>
          <w:color w:val="000000"/>
        </w:rPr>
        <w:t xml:space="preserve">To my family, whose unwavering love and support have been my constant anchor throughout this journey of self-discovery and creative expression. Your belief in me, even during moments of doubt and uncertainty, has been my guiding light. To my friends, whose laughter and camaraderie have provided solace and inspiration, reminding me of the beauty and resilience of the human spirit. To my mentors, </w:t>
      </w:r>
      <w:proofErr w:type="gramStart"/>
      <w:r>
        <w:rPr>
          <w:rFonts w:ascii="Charis SIL Regular" w:eastAsia="Charis SIL Regular" w:hAnsi="Charis SIL Regular"/>
          <w:color w:val="000000"/>
        </w:rPr>
        <w:t>whose guidance</w:t>
      </w:r>
      <w:proofErr w:type="gramEnd"/>
      <w:r>
        <w:rPr>
          <w:rFonts w:ascii="Charis SIL Regular" w:eastAsia="Charis SIL Regular" w:hAnsi="Charis SIL Regular"/>
          <w:color w:val="000000"/>
        </w:rPr>
        <w:t xml:space="preserve"> and wisdom have shaped my artistic vision and helped me navigate the complexities of the creative process. And to the countless strangers whose fleeting encounters have provided unexpected glimpses into the human condition, enriching my understanding and fueling my imagination. This book is a testament to the power of human connection, and I am eternally grateful for the impact you have had on my life and work.</w:t>
      </w:r>
    </w:p>
    <w:p w14:paraId="563A3226" w14:textId="77777777" w:rsidR="00225B86" w:rsidRDefault="00225B86">
      <w:pPr>
        <w:sectPr w:rsidR="00225B86">
          <w:pgSz w:w="8000" w:h="12000"/>
          <w:pgMar w:top="442" w:right="646" w:bottom="1440" w:left="660" w:header="720" w:footer="720" w:gutter="0"/>
          <w:cols w:space="720"/>
          <w:docGrid w:linePitch="360"/>
        </w:sectPr>
      </w:pPr>
    </w:p>
    <w:p w14:paraId="7DECA3AC" w14:textId="77777777" w:rsidR="00225B86" w:rsidRDefault="00225B86">
      <w:pPr>
        <w:sectPr w:rsidR="00225B86">
          <w:pgSz w:w="8000" w:h="12000"/>
          <w:pgMar w:top="442" w:right="686" w:bottom="1440" w:left="660" w:header="720" w:footer="720" w:gutter="0"/>
          <w:cols w:space="720"/>
          <w:docGrid w:linePitch="360"/>
        </w:sectPr>
      </w:pPr>
    </w:p>
    <w:p w14:paraId="7A4FF96A" w14:textId="77777777" w:rsidR="00225B86" w:rsidRDefault="00225B86">
      <w:pPr>
        <w:autoSpaceDE w:val="0"/>
        <w:autoSpaceDN w:val="0"/>
        <w:spacing w:after="224" w:line="220" w:lineRule="exact"/>
      </w:pPr>
    </w:p>
    <w:p w14:paraId="69204221" w14:textId="77777777" w:rsidR="00225B86" w:rsidRDefault="00000000">
      <w:pPr>
        <w:autoSpaceDE w:val="0"/>
        <w:autoSpaceDN w:val="0"/>
        <w:spacing w:after="0" w:line="330" w:lineRule="exact"/>
      </w:pPr>
      <w:r>
        <w:rPr>
          <w:rFonts w:ascii="Charis SIL Bold" w:eastAsia="Charis SIL Bold" w:hAnsi="Charis SIL Bold"/>
          <w:b/>
          <w:color w:val="000000"/>
        </w:rPr>
        <w:t>Glossary</w:t>
      </w:r>
    </w:p>
    <w:p w14:paraId="1595D81D" w14:textId="77777777" w:rsidR="00225B86" w:rsidRDefault="00000000">
      <w:pPr>
        <w:autoSpaceDE w:val="0"/>
        <w:autoSpaceDN w:val="0"/>
        <w:spacing w:before="294" w:after="0" w:line="262" w:lineRule="exact"/>
      </w:pPr>
      <w:r>
        <w:rPr>
          <w:rFonts w:ascii="Charis SIL Bold" w:eastAsia="Charis SIL Bold" w:hAnsi="Charis SIL Bold"/>
          <w:b/>
          <w:color w:val="000000"/>
        </w:rPr>
        <w:t>Mr. Tambourine Man:</w:t>
      </w:r>
      <w:r>
        <w:rPr>
          <w:rFonts w:ascii="Charis SIL Regular" w:eastAsia="Charis SIL Regular" w:hAnsi="Charis SIL Regular"/>
          <w:color w:val="000000"/>
        </w:rPr>
        <w:t xml:space="preserve"> A metaphorical representation of the </w:t>
      </w:r>
      <w:r>
        <w:br/>
      </w:r>
      <w:r>
        <w:rPr>
          <w:rFonts w:ascii="Charis SIL Regular" w:eastAsia="Charis SIL Regular" w:hAnsi="Charis SIL Regular"/>
          <w:color w:val="000000"/>
        </w:rPr>
        <w:t>author's muse, a source of inspiration and creative guidance. It embodies the ephemeral nature of inspiration, the fleeting moments of brilliance that fuel the creative process.</w:t>
      </w:r>
    </w:p>
    <w:p w14:paraId="30908822" w14:textId="77777777" w:rsidR="00225B86" w:rsidRDefault="00000000">
      <w:pPr>
        <w:autoSpaceDE w:val="0"/>
        <w:autoSpaceDN w:val="0"/>
        <w:spacing w:before="68" w:after="0" w:line="262" w:lineRule="exact"/>
      </w:pPr>
      <w:r>
        <w:rPr>
          <w:rFonts w:ascii="Charis SIL Bold" w:eastAsia="Charis SIL Bold" w:hAnsi="Charis SIL Bold"/>
          <w:b/>
          <w:color w:val="000000"/>
        </w:rPr>
        <w:t>The Man Who Watches:</w:t>
      </w:r>
      <w:r>
        <w:rPr>
          <w:rFonts w:ascii="Charis SIL Regular" w:eastAsia="Charis SIL Regular" w:hAnsi="Charis SIL Regular"/>
          <w:color w:val="000000"/>
        </w:rPr>
        <w:t xml:space="preserve"> A symbol of judgment, self-doubt, and the ever-present sense of being observed. He represents the internal critic, the voice of self-doubt that can often hinder creative </w:t>
      </w:r>
      <w:r>
        <w:br/>
      </w:r>
      <w:r>
        <w:rPr>
          <w:rFonts w:ascii="Charis SIL Regular" w:eastAsia="Charis SIL Regular" w:hAnsi="Charis SIL Regular"/>
          <w:color w:val="000000"/>
        </w:rPr>
        <w:t>expression.</w:t>
      </w:r>
    </w:p>
    <w:p w14:paraId="33C351A6" w14:textId="77777777" w:rsidR="00225B86" w:rsidRDefault="00000000">
      <w:pPr>
        <w:autoSpaceDE w:val="0"/>
        <w:autoSpaceDN w:val="0"/>
        <w:spacing w:before="70" w:after="0" w:line="258" w:lineRule="exact"/>
      </w:pPr>
      <w:r>
        <w:rPr>
          <w:rFonts w:ascii="Charis SIL Bold" w:eastAsia="Charis SIL Bold" w:hAnsi="Charis SIL Bold"/>
          <w:b/>
          <w:color w:val="000000"/>
        </w:rPr>
        <w:t>The Arrow Turned to Cancer:</w:t>
      </w:r>
      <w:r>
        <w:rPr>
          <w:rFonts w:ascii="Charis SIL Regular" w:eastAsia="Charis SIL Regular" w:hAnsi="Charis SIL Regular"/>
          <w:color w:val="000000"/>
        </w:rPr>
        <w:t xml:space="preserve"> A metaphor for a missed </w:t>
      </w:r>
      <w:r>
        <w:br/>
      </w:r>
      <w:r>
        <w:rPr>
          <w:rFonts w:ascii="Charis SIL Regular" w:eastAsia="Charis SIL Regular" w:hAnsi="Charis SIL Regular"/>
          <w:color w:val="000000"/>
        </w:rPr>
        <w:t>opportunity, a profound loss, and the transformative power of grief.</w:t>
      </w:r>
    </w:p>
    <w:p w14:paraId="67202A37" w14:textId="77777777" w:rsidR="00225B86" w:rsidRDefault="00000000">
      <w:pPr>
        <w:autoSpaceDE w:val="0"/>
        <w:autoSpaceDN w:val="0"/>
        <w:spacing w:after="0" w:line="322" w:lineRule="exact"/>
      </w:pPr>
      <w:r>
        <w:rPr>
          <w:rFonts w:ascii="Charis SIL Regular" w:eastAsia="Charis SIL Regular" w:hAnsi="Charis SIL Regular"/>
          <w:color w:val="000000"/>
        </w:rPr>
        <w:t>It symbolizes the capacity for pain to fuel creativity and growth.</w:t>
      </w:r>
    </w:p>
    <w:p w14:paraId="580062CF" w14:textId="77777777" w:rsidR="00225B86" w:rsidRDefault="00000000">
      <w:pPr>
        <w:autoSpaceDE w:val="0"/>
        <w:autoSpaceDN w:val="0"/>
        <w:spacing w:before="68" w:after="0" w:line="260" w:lineRule="exact"/>
      </w:pPr>
      <w:r>
        <w:rPr>
          <w:rFonts w:ascii="Charis SIL Bold" w:eastAsia="Charis SIL Bold" w:hAnsi="Charis SIL Bold"/>
          <w:b/>
          <w:color w:val="000000"/>
        </w:rPr>
        <w:t>The Rising Tide:</w:t>
      </w:r>
      <w:r>
        <w:rPr>
          <w:rFonts w:ascii="Charis SIL Regular" w:eastAsia="Charis SIL Regular" w:hAnsi="Charis SIL Regular"/>
          <w:color w:val="000000"/>
        </w:rPr>
        <w:t xml:space="preserve"> Represents the ebb and flow of life, the cyclical nature of creativity, and the constant flux of emotions. It symbolizes both the potential for destruction and the power of resilience.</w:t>
      </w:r>
    </w:p>
    <w:p w14:paraId="21DB8F72" w14:textId="77777777" w:rsidR="00225B86" w:rsidRDefault="00000000">
      <w:pPr>
        <w:autoSpaceDE w:val="0"/>
        <w:autoSpaceDN w:val="0"/>
        <w:spacing w:before="68" w:after="0" w:line="262" w:lineRule="exact"/>
        <w:ind w:right="144"/>
      </w:pPr>
      <w:r>
        <w:rPr>
          <w:rFonts w:ascii="Charis SIL Bold" w:eastAsia="Charis SIL Bold" w:hAnsi="Charis SIL Bold"/>
          <w:b/>
          <w:color w:val="000000"/>
        </w:rPr>
        <w:t>Heavy:</w:t>
      </w:r>
      <w:r>
        <w:rPr>
          <w:rFonts w:ascii="Charis SIL Regular" w:eastAsia="Charis SIL Regular" w:hAnsi="Charis SIL Regular"/>
          <w:color w:val="000000"/>
        </w:rPr>
        <w:t xml:space="preserve"> A personification of the weight of past mistakes, regrets, and societal expectations. It symbolizes the burden of the past and the struggle to overcome it.</w:t>
      </w:r>
    </w:p>
    <w:p w14:paraId="7F1ABFA2" w14:textId="77777777" w:rsidR="00225B86" w:rsidRDefault="00225B86">
      <w:pPr>
        <w:sectPr w:rsidR="00225B86">
          <w:pgSz w:w="8000" w:h="12000"/>
          <w:pgMar w:top="442" w:right="652" w:bottom="1440" w:left="660" w:header="720" w:footer="720" w:gutter="0"/>
          <w:cols w:space="720"/>
          <w:docGrid w:linePitch="360"/>
        </w:sectPr>
      </w:pPr>
    </w:p>
    <w:p w14:paraId="4036A509" w14:textId="77777777" w:rsidR="00225B86" w:rsidRDefault="00225B86">
      <w:pPr>
        <w:autoSpaceDE w:val="0"/>
        <w:autoSpaceDN w:val="0"/>
        <w:spacing w:after="224" w:line="220" w:lineRule="exact"/>
      </w:pPr>
    </w:p>
    <w:p w14:paraId="0B66156D" w14:textId="77777777" w:rsidR="00225B86" w:rsidRDefault="00000000">
      <w:pPr>
        <w:autoSpaceDE w:val="0"/>
        <w:autoSpaceDN w:val="0"/>
        <w:spacing w:after="0" w:line="330" w:lineRule="exact"/>
      </w:pPr>
      <w:r>
        <w:rPr>
          <w:rFonts w:ascii="Charis SIL Bold" w:eastAsia="Charis SIL Bold" w:hAnsi="Charis SIL Bold"/>
          <w:b/>
          <w:color w:val="000000"/>
        </w:rPr>
        <w:t>References</w:t>
      </w:r>
    </w:p>
    <w:p w14:paraId="6650B131" w14:textId="5439CF50" w:rsidR="00225B86" w:rsidRDefault="00000000">
      <w:pPr>
        <w:autoSpaceDE w:val="0"/>
        <w:autoSpaceDN w:val="0"/>
        <w:spacing w:before="286" w:after="0" w:line="264" w:lineRule="exact"/>
        <w:rPr>
          <w:rFonts w:ascii="Charis SIL Regular" w:eastAsia="Charis SIL Regular" w:hAnsi="Charis SIL Regular"/>
          <w:color w:val="000000"/>
        </w:rPr>
      </w:pPr>
      <w:r>
        <w:rPr>
          <w:rFonts w:ascii="Charis SIL Regular" w:eastAsia="Charis SIL Regular" w:hAnsi="Charis SIL Regular"/>
          <w:color w:val="000000"/>
        </w:rPr>
        <w:t>While this work draws heavily from personal experiences, the narrative is a work of fiction. Any resemblance to actual persons, living or dead, is purely coincidental. The creative process was influenced by the works of various authors and musicians, including but not limited to</w:t>
      </w:r>
      <w:r w:rsidR="0039007C">
        <w:rPr>
          <w:rFonts w:ascii="Charis SIL Regular" w:eastAsia="Charis SIL Regular" w:hAnsi="Charis SIL Regular"/>
          <w:color w:val="000000"/>
        </w:rPr>
        <w:t>:</w:t>
      </w:r>
    </w:p>
    <w:p w14:paraId="64F30049" w14:textId="02CA50F3" w:rsidR="0039007C" w:rsidRDefault="0039007C" w:rsidP="0039007C">
      <w:pPr>
        <w:autoSpaceDE w:val="0"/>
        <w:autoSpaceDN w:val="0"/>
        <w:spacing w:before="286" w:after="0" w:line="264" w:lineRule="exact"/>
        <w:ind w:firstLine="720"/>
      </w:pPr>
      <w:r w:rsidRPr="0039007C">
        <w:t>Maynard James Keenan</w:t>
      </w:r>
    </w:p>
    <w:p w14:paraId="0A6A2F45" w14:textId="2FF58054" w:rsidR="0039007C" w:rsidRDefault="0039007C" w:rsidP="0039007C">
      <w:pPr>
        <w:autoSpaceDE w:val="0"/>
        <w:autoSpaceDN w:val="0"/>
        <w:spacing w:before="286" w:after="0" w:line="264" w:lineRule="exact"/>
        <w:ind w:firstLine="720"/>
      </w:pPr>
      <w:r>
        <w:t>Corrosion of Conformity</w:t>
      </w:r>
    </w:p>
    <w:p w14:paraId="0B19B06C" w14:textId="6F750361" w:rsidR="0039007C" w:rsidRDefault="0039007C" w:rsidP="0039007C">
      <w:pPr>
        <w:autoSpaceDE w:val="0"/>
        <w:autoSpaceDN w:val="0"/>
        <w:spacing w:before="286" w:after="0" w:line="264" w:lineRule="exact"/>
        <w:ind w:firstLine="720"/>
      </w:pPr>
      <w:r>
        <w:t>Tupac Shakur</w:t>
      </w:r>
    </w:p>
    <w:p w14:paraId="2901950C" w14:textId="71114446" w:rsidR="0039007C" w:rsidRDefault="0039007C" w:rsidP="0039007C">
      <w:pPr>
        <w:autoSpaceDE w:val="0"/>
        <w:autoSpaceDN w:val="0"/>
        <w:spacing w:before="286" w:after="0" w:line="264" w:lineRule="exact"/>
        <w:ind w:firstLine="720"/>
      </w:pPr>
      <w:r>
        <w:t>Queensryche</w:t>
      </w:r>
    </w:p>
    <w:p w14:paraId="2C7779A5" w14:textId="7562F82D" w:rsidR="0039007C" w:rsidRDefault="0039007C" w:rsidP="0039007C">
      <w:pPr>
        <w:autoSpaceDE w:val="0"/>
        <w:autoSpaceDN w:val="0"/>
        <w:spacing w:before="286" w:after="0" w:line="264" w:lineRule="exact"/>
        <w:ind w:firstLine="720"/>
      </w:pPr>
      <w:r>
        <w:t>Kenny Wayne Shepherd</w:t>
      </w:r>
    </w:p>
    <w:p w14:paraId="239C4D8E" w14:textId="4FD501CB" w:rsidR="0039007C" w:rsidRDefault="0039007C" w:rsidP="0039007C">
      <w:pPr>
        <w:autoSpaceDE w:val="0"/>
        <w:autoSpaceDN w:val="0"/>
        <w:spacing w:before="286" w:after="0" w:line="264" w:lineRule="exact"/>
        <w:ind w:firstLine="720"/>
      </w:pPr>
      <w:r>
        <w:t>Sublime</w:t>
      </w:r>
    </w:p>
    <w:p w14:paraId="1395D75E" w14:textId="1A3535EB" w:rsidR="0039007C" w:rsidRDefault="0039007C" w:rsidP="0039007C">
      <w:pPr>
        <w:autoSpaceDE w:val="0"/>
        <w:autoSpaceDN w:val="0"/>
        <w:spacing w:before="286" w:after="0" w:line="264" w:lineRule="exact"/>
        <w:ind w:firstLine="720"/>
      </w:pPr>
      <w:r>
        <w:t>Alice In Chains</w:t>
      </w:r>
    </w:p>
    <w:p w14:paraId="02DF2B7A" w14:textId="775508D8" w:rsidR="0039007C" w:rsidRDefault="0039007C" w:rsidP="0039007C">
      <w:pPr>
        <w:autoSpaceDE w:val="0"/>
        <w:autoSpaceDN w:val="0"/>
        <w:spacing w:before="286" w:after="0" w:line="264" w:lineRule="exact"/>
        <w:ind w:firstLine="720"/>
      </w:pPr>
      <w:r>
        <w:t>Hall and Oates</w:t>
      </w:r>
    </w:p>
    <w:p w14:paraId="2410AAF6" w14:textId="0AFDDFDB" w:rsidR="0039007C" w:rsidRDefault="0039007C" w:rsidP="0039007C">
      <w:pPr>
        <w:autoSpaceDE w:val="0"/>
        <w:autoSpaceDN w:val="0"/>
        <w:spacing w:before="286" w:after="0" w:line="264" w:lineRule="exact"/>
        <w:ind w:firstLine="720"/>
      </w:pPr>
      <w:r>
        <w:t>The Police</w:t>
      </w:r>
    </w:p>
    <w:p w14:paraId="29F3CDF9" w14:textId="587A0F98" w:rsidR="0039007C" w:rsidRDefault="0039007C" w:rsidP="0039007C">
      <w:pPr>
        <w:autoSpaceDE w:val="0"/>
        <w:autoSpaceDN w:val="0"/>
        <w:spacing w:before="286" w:after="0" w:line="264" w:lineRule="exact"/>
        <w:ind w:firstLine="720"/>
      </w:pPr>
      <w:r>
        <w:t xml:space="preserve">Peter Gabriel </w:t>
      </w:r>
    </w:p>
    <w:p w14:paraId="0802E749" w14:textId="38B04ED8" w:rsidR="0039007C" w:rsidRDefault="0039007C" w:rsidP="0039007C">
      <w:pPr>
        <w:autoSpaceDE w:val="0"/>
        <w:autoSpaceDN w:val="0"/>
        <w:spacing w:before="286" w:after="0" w:line="264" w:lineRule="exact"/>
        <w:ind w:firstLine="720"/>
      </w:pPr>
      <w:r>
        <w:t>Phil Collins</w:t>
      </w:r>
    </w:p>
    <w:p w14:paraId="4D0C8D6B" w14:textId="61D34A20" w:rsidR="0039007C" w:rsidRDefault="0039007C" w:rsidP="0039007C">
      <w:pPr>
        <w:autoSpaceDE w:val="0"/>
        <w:autoSpaceDN w:val="0"/>
        <w:spacing w:before="286" w:after="0" w:line="264" w:lineRule="exact"/>
        <w:ind w:firstLine="720"/>
      </w:pPr>
      <w:r>
        <w:lastRenderedPageBreak/>
        <w:t>Cat Stevens</w:t>
      </w:r>
    </w:p>
    <w:p w14:paraId="13F0F65C" w14:textId="2517278A" w:rsidR="0039007C" w:rsidRDefault="0039007C" w:rsidP="0039007C">
      <w:pPr>
        <w:autoSpaceDE w:val="0"/>
        <w:autoSpaceDN w:val="0"/>
        <w:spacing w:before="286" w:after="0" w:line="264" w:lineRule="exact"/>
        <w:ind w:firstLine="720"/>
      </w:pPr>
      <w:r>
        <w:t>Norah Jones</w:t>
      </w:r>
    </w:p>
    <w:p w14:paraId="4009B023" w14:textId="2CD84097" w:rsidR="0039007C" w:rsidRDefault="0039007C" w:rsidP="0039007C">
      <w:pPr>
        <w:autoSpaceDE w:val="0"/>
        <w:autoSpaceDN w:val="0"/>
        <w:spacing w:before="286" w:after="0" w:line="264" w:lineRule="exact"/>
        <w:ind w:firstLine="720"/>
      </w:pPr>
      <w:r>
        <w:t>Garth Brooks</w:t>
      </w:r>
    </w:p>
    <w:p w14:paraId="56C120E3" w14:textId="4D3D7C91" w:rsidR="0039007C" w:rsidRDefault="0039007C" w:rsidP="0039007C">
      <w:pPr>
        <w:autoSpaceDE w:val="0"/>
        <w:autoSpaceDN w:val="0"/>
        <w:spacing w:before="286" w:after="0" w:line="264" w:lineRule="exact"/>
        <w:ind w:firstLine="720"/>
      </w:pPr>
      <w:r>
        <w:t>NWA</w:t>
      </w:r>
    </w:p>
    <w:p w14:paraId="28D37E99" w14:textId="23A937B7" w:rsidR="0039007C" w:rsidRDefault="0039007C" w:rsidP="0039007C">
      <w:pPr>
        <w:autoSpaceDE w:val="0"/>
        <w:autoSpaceDN w:val="0"/>
        <w:spacing w:before="286" w:after="0" w:line="264" w:lineRule="exact"/>
        <w:ind w:firstLine="720"/>
      </w:pPr>
      <w:r>
        <w:t>Brooks &amp; Dunn</w:t>
      </w:r>
    </w:p>
    <w:p w14:paraId="646B73F3" w14:textId="10616121" w:rsidR="0039007C" w:rsidRDefault="0039007C" w:rsidP="0039007C">
      <w:pPr>
        <w:autoSpaceDE w:val="0"/>
        <w:autoSpaceDN w:val="0"/>
        <w:spacing w:before="286" w:after="0" w:line="264" w:lineRule="exact"/>
        <w:ind w:firstLine="720"/>
      </w:pPr>
      <w:r>
        <w:t>Fleetwood Mac</w:t>
      </w:r>
    </w:p>
    <w:p w14:paraId="30E0CC57" w14:textId="17BE3108" w:rsidR="0039007C" w:rsidRDefault="0039007C" w:rsidP="0039007C">
      <w:pPr>
        <w:autoSpaceDE w:val="0"/>
        <w:autoSpaceDN w:val="0"/>
        <w:spacing w:before="286" w:after="0" w:line="264" w:lineRule="exact"/>
        <w:ind w:firstLine="720"/>
      </w:pPr>
      <w:r>
        <w:t>Talking Heads</w:t>
      </w:r>
    </w:p>
    <w:p w14:paraId="1CF2E698" w14:textId="5CFE9C39" w:rsidR="0039007C" w:rsidRDefault="00FF2125" w:rsidP="0039007C">
      <w:pPr>
        <w:autoSpaceDE w:val="0"/>
        <w:autoSpaceDN w:val="0"/>
        <w:spacing w:before="286" w:after="0" w:line="264" w:lineRule="exact"/>
        <w:ind w:firstLine="720"/>
      </w:pPr>
      <w:r>
        <w:t>Supertramp</w:t>
      </w:r>
    </w:p>
    <w:p w14:paraId="022C6182" w14:textId="0BAD2E81" w:rsidR="00FF2125" w:rsidRDefault="00FF2125" w:rsidP="0039007C">
      <w:pPr>
        <w:autoSpaceDE w:val="0"/>
        <w:autoSpaceDN w:val="0"/>
        <w:spacing w:before="286" w:after="0" w:line="264" w:lineRule="exact"/>
        <w:ind w:firstLine="720"/>
      </w:pPr>
      <w:r>
        <w:t>BB King</w:t>
      </w:r>
    </w:p>
    <w:p w14:paraId="0D6911F7" w14:textId="4A2F65C0" w:rsidR="00FF2125" w:rsidRDefault="00FF2125" w:rsidP="0039007C">
      <w:pPr>
        <w:autoSpaceDE w:val="0"/>
        <w:autoSpaceDN w:val="0"/>
        <w:spacing w:before="286" w:after="0" w:line="264" w:lineRule="exact"/>
        <w:ind w:firstLine="720"/>
      </w:pPr>
      <w:r>
        <w:t>Nine Ince Nails</w:t>
      </w:r>
    </w:p>
    <w:p w14:paraId="3D5BD145" w14:textId="03D44BF2" w:rsidR="00FF2125" w:rsidRDefault="00FF2125" w:rsidP="0039007C">
      <w:pPr>
        <w:autoSpaceDE w:val="0"/>
        <w:autoSpaceDN w:val="0"/>
        <w:spacing w:before="286" w:after="0" w:line="264" w:lineRule="exact"/>
        <w:ind w:firstLine="720"/>
      </w:pPr>
      <w:r>
        <w:t>Nina Samone</w:t>
      </w:r>
    </w:p>
    <w:p w14:paraId="74D69264" w14:textId="43AA30CD" w:rsidR="00FF2125" w:rsidRDefault="00FF2125" w:rsidP="0039007C">
      <w:pPr>
        <w:autoSpaceDE w:val="0"/>
        <w:autoSpaceDN w:val="0"/>
        <w:spacing w:before="286" w:after="0" w:line="264" w:lineRule="exact"/>
        <w:ind w:firstLine="720"/>
      </w:pPr>
      <w:r>
        <w:t>Miles Davis</w:t>
      </w:r>
    </w:p>
    <w:p w14:paraId="07B40839" w14:textId="18A0817D" w:rsidR="00FF2125" w:rsidRDefault="00FF2125" w:rsidP="0039007C">
      <w:pPr>
        <w:autoSpaceDE w:val="0"/>
        <w:autoSpaceDN w:val="0"/>
        <w:spacing w:before="286" w:after="0" w:line="264" w:lineRule="exact"/>
        <w:ind w:firstLine="720"/>
      </w:pPr>
      <w:r>
        <w:t>Mudvayne</w:t>
      </w:r>
    </w:p>
    <w:p w14:paraId="36CAF722" w14:textId="69563A67" w:rsidR="00FF2125" w:rsidRDefault="00FF2125" w:rsidP="0039007C">
      <w:pPr>
        <w:autoSpaceDE w:val="0"/>
        <w:autoSpaceDN w:val="0"/>
        <w:spacing w:before="286" w:after="0" w:line="264" w:lineRule="exact"/>
        <w:ind w:firstLine="720"/>
      </w:pPr>
      <w:r>
        <w:t>Dave Mustain</w:t>
      </w:r>
    </w:p>
    <w:p w14:paraId="4C8A6FB2" w14:textId="6803917A" w:rsidR="00FF2125" w:rsidRDefault="00FF2125" w:rsidP="0039007C">
      <w:pPr>
        <w:autoSpaceDE w:val="0"/>
        <w:autoSpaceDN w:val="0"/>
        <w:spacing w:before="286" w:after="0" w:line="264" w:lineRule="exact"/>
        <w:ind w:firstLine="720"/>
      </w:pPr>
      <w:r>
        <w:t>Ce Lo Green</w:t>
      </w:r>
    </w:p>
    <w:p w14:paraId="10D5033C" w14:textId="6F1F148E" w:rsidR="00FF2125" w:rsidRDefault="00FF2125" w:rsidP="0039007C">
      <w:pPr>
        <w:autoSpaceDE w:val="0"/>
        <w:autoSpaceDN w:val="0"/>
        <w:spacing w:before="286" w:after="0" w:line="264" w:lineRule="exact"/>
        <w:ind w:firstLine="720"/>
      </w:pPr>
      <w:r>
        <w:t>Carole King</w:t>
      </w:r>
    </w:p>
    <w:p w14:paraId="29E65B0C" w14:textId="77777777" w:rsidR="00FF2125" w:rsidRDefault="00FF2125" w:rsidP="00FF2125">
      <w:pPr>
        <w:autoSpaceDE w:val="0"/>
        <w:autoSpaceDN w:val="0"/>
        <w:spacing w:before="286" w:after="0" w:line="264" w:lineRule="exact"/>
      </w:pPr>
    </w:p>
    <w:p w14:paraId="0AF98AFE" w14:textId="77777777" w:rsidR="0039007C" w:rsidRDefault="0039007C" w:rsidP="0039007C">
      <w:pPr>
        <w:autoSpaceDE w:val="0"/>
        <w:autoSpaceDN w:val="0"/>
        <w:spacing w:before="286" w:after="0" w:line="264" w:lineRule="exact"/>
        <w:ind w:firstLine="720"/>
      </w:pPr>
    </w:p>
    <w:p w14:paraId="201FF168" w14:textId="77777777" w:rsidR="00225B86" w:rsidRDefault="00225B86"/>
    <w:p w14:paraId="40AA804A" w14:textId="77777777" w:rsidR="0039007C" w:rsidRDefault="0039007C">
      <w:pPr>
        <w:sectPr w:rsidR="0039007C">
          <w:pgSz w:w="8000" w:h="12000"/>
          <w:pgMar w:top="442" w:right="654" w:bottom="1440" w:left="660" w:header="720" w:footer="720" w:gutter="0"/>
          <w:cols w:space="720"/>
          <w:docGrid w:linePitch="360"/>
        </w:sectPr>
      </w:pPr>
    </w:p>
    <w:p w14:paraId="68086867" w14:textId="77777777" w:rsidR="00225B86" w:rsidRDefault="00225B86">
      <w:pPr>
        <w:autoSpaceDE w:val="0"/>
        <w:autoSpaceDN w:val="0"/>
        <w:spacing w:after="224" w:line="220" w:lineRule="exact"/>
      </w:pPr>
    </w:p>
    <w:p w14:paraId="259A293C" w14:textId="77777777" w:rsidR="00225B86" w:rsidRDefault="00000000">
      <w:pPr>
        <w:autoSpaceDE w:val="0"/>
        <w:autoSpaceDN w:val="0"/>
        <w:spacing w:after="0" w:line="330" w:lineRule="exact"/>
      </w:pPr>
      <w:r>
        <w:rPr>
          <w:rFonts w:ascii="Charis SIL Bold" w:eastAsia="Charis SIL Bold" w:hAnsi="Charis SIL Bold"/>
          <w:b/>
          <w:color w:val="000000"/>
        </w:rPr>
        <w:t>Author Biography</w:t>
      </w:r>
    </w:p>
    <w:p w14:paraId="7A97E7BC" w14:textId="77777777" w:rsidR="0039007C" w:rsidRPr="0039007C" w:rsidRDefault="0039007C" w:rsidP="0039007C">
      <w:pPr>
        <w:autoSpaceDE w:val="0"/>
        <w:autoSpaceDN w:val="0"/>
        <w:spacing w:before="286" w:after="0" w:line="264" w:lineRule="exact"/>
        <w:rPr>
          <w:rFonts w:ascii="Charis SIL Regular" w:eastAsia="Charis SIL Regular" w:hAnsi="Charis SIL Regular"/>
          <w:color w:val="000000"/>
        </w:rPr>
      </w:pPr>
      <w:r w:rsidRPr="0039007C">
        <w:rPr>
          <w:rFonts w:ascii="Charis SIL Regular" w:eastAsia="Charis SIL Regular" w:hAnsi="Charis SIL Regular"/>
          <w:color w:val="000000"/>
        </w:rPr>
        <w:t>Jason Clark is a writer and poet whose work delves into the depths of spirituality, resilience, and the multifaceted human experience. Rooted in personal experience and a lifelong exploration of faith, his writing offers solace, inspiration, and encouragement. Clark believes the journey toward peace and understanding is a continuous evolution, fueled by our enduring capacity for hope and resilience. He is passionate about connecting with others through his creativity, believing in the power of shared experience, and hopes this book resonates with readers navigating their own paths of self-discovery and spiritual exploration.</w:t>
      </w:r>
    </w:p>
    <w:p w14:paraId="262CB944" w14:textId="5EB5AC17" w:rsidR="00225B86" w:rsidRDefault="00225B86" w:rsidP="0039007C">
      <w:pPr>
        <w:autoSpaceDE w:val="0"/>
        <w:autoSpaceDN w:val="0"/>
        <w:spacing w:before="286" w:after="0" w:line="264" w:lineRule="exact"/>
      </w:pPr>
    </w:p>
    <w:sectPr w:rsidR="00225B86" w:rsidSect="00034616">
      <w:pgSz w:w="8000" w:h="12000"/>
      <w:pgMar w:top="442" w:right="652"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03D8D" w14:textId="77777777" w:rsidR="008B6812" w:rsidRDefault="008B6812" w:rsidP="003435AB">
      <w:pPr>
        <w:spacing w:after="0" w:line="240" w:lineRule="auto"/>
      </w:pPr>
      <w:r>
        <w:separator/>
      </w:r>
    </w:p>
  </w:endnote>
  <w:endnote w:type="continuationSeparator" w:id="0">
    <w:p w14:paraId="70EB5D12" w14:textId="77777777" w:rsidR="008B6812" w:rsidRDefault="008B6812" w:rsidP="00343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5BF91" w14:textId="77777777" w:rsidR="008B6812" w:rsidRDefault="008B6812" w:rsidP="003435AB">
      <w:pPr>
        <w:spacing w:after="0" w:line="240" w:lineRule="auto"/>
      </w:pPr>
      <w:r>
        <w:separator/>
      </w:r>
    </w:p>
  </w:footnote>
  <w:footnote w:type="continuationSeparator" w:id="0">
    <w:p w14:paraId="7E540E36" w14:textId="77777777" w:rsidR="008B6812" w:rsidRDefault="008B6812" w:rsidP="003435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3435AB" w14:paraId="78610BB3" w14:textId="77777777">
      <w:trPr>
        <w:trHeight w:val="720"/>
      </w:trPr>
      <w:tc>
        <w:tcPr>
          <w:tcW w:w="1667" w:type="pct"/>
        </w:tcPr>
        <w:p w14:paraId="5757C5D1" w14:textId="77777777" w:rsidR="003435AB" w:rsidRDefault="003435AB">
          <w:pPr>
            <w:pStyle w:val="Header"/>
            <w:tabs>
              <w:tab w:val="clear" w:pos="4680"/>
              <w:tab w:val="clear" w:pos="9360"/>
            </w:tabs>
            <w:rPr>
              <w:color w:val="4F81BD" w:themeColor="accent1"/>
            </w:rPr>
          </w:pPr>
        </w:p>
      </w:tc>
      <w:tc>
        <w:tcPr>
          <w:tcW w:w="1667" w:type="pct"/>
        </w:tcPr>
        <w:p w14:paraId="5D4CBEDD" w14:textId="77777777" w:rsidR="003435AB" w:rsidRDefault="003435AB">
          <w:pPr>
            <w:pStyle w:val="Header"/>
            <w:tabs>
              <w:tab w:val="clear" w:pos="4680"/>
              <w:tab w:val="clear" w:pos="9360"/>
            </w:tabs>
            <w:jc w:val="center"/>
            <w:rPr>
              <w:color w:val="4F81BD" w:themeColor="accent1"/>
            </w:rPr>
          </w:pPr>
        </w:p>
      </w:tc>
      <w:tc>
        <w:tcPr>
          <w:tcW w:w="1666" w:type="pct"/>
        </w:tcPr>
        <w:p w14:paraId="6442F940" w14:textId="77777777" w:rsidR="003435AB" w:rsidRDefault="003435AB">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419CC3A1" w14:textId="77777777" w:rsidR="003435AB" w:rsidRDefault="003435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170123">
    <w:abstractNumId w:val="8"/>
  </w:num>
  <w:num w:numId="2" w16cid:durableId="1521895189">
    <w:abstractNumId w:val="6"/>
  </w:num>
  <w:num w:numId="3" w16cid:durableId="1731035072">
    <w:abstractNumId w:val="5"/>
  </w:num>
  <w:num w:numId="4" w16cid:durableId="533620363">
    <w:abstractNumId w:val="4"/>
  </w:num>
  <w:num w:numId="5" w16cid:durableId="819736002">
    <w:abstractNumId w:val="7"/>
  </w:num>
  <w:num w:numId="6" w16cid:durableId="1758136030">
    <w:abstractNumId w:val="3"/>
  </w:num>
  <w:num w:numId="7" w16cid:durableId="1918248097">
    <w:abstractNumId w:val="2"/>
  </w:num>
  <w:num w:numId="8" w16cid:durableId="23211057">
    <w:abstractNumId w:val="1"/>
  </w:num>
  <w:num w:numId="9" w16cid:durableId="1985887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5B86"/>
    <w:rsid w:val="0029639D"/>
    <w:rsid w:val="00326F90"/>
    <w:rsid w:val="003435AB"/>
    <w:rsid w:val="0039007C"/>
    <w:rsid w:val="008B6812"/>
    <w:rsid w:val="00AA1D8D"/>
    <w:rsid w:val="00B47730"/>
    <w:rsid w:val="00CB0664"/>
    <w:rsid w:val="00D44AEC"/>
    <w:rsid w:val="00FC693F"/>
    <w:rsid w:val="00FF21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A092B"/>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9007C"/>
    <w:rPr>
      <w:color w:val="0000FF" w:themeColor="hyperlink"/>
      <w:u w:val="single"/>
    </w:rPr>
  </w:style>
  <w:style w:type="character" w:styleId="UnresolvedMention">
    <w:name w:val="Unresolved Mention"/>
    <w:basedOn w:val="DefaultParagraphFont"/>
    <w:uiPriority w:val="99"/>
    <w:semiHidden/>
    <w:unhideWhenUsed/>
    <w:rsid w:val="00390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838200">
      <w:bodyDiv w:val="1"/>
      <w:marLeft w:val="0"/>
      <w:marRight w:val="0"/>
      <w:marTop w:val="0"/>
      <w:marBottom w:val="0"/>
      <w:divBdr>
        <w:top w:val="none" w:sz="0" w:space="0" w:color="auto"/>
        <w:left w:val="none" w:sz="0" w:space="0" w:color="auto"/>
        <w:bottom w:val="none" w:sz="0" w:space="0" w:color="auto"/>
        <w:right w:val="none" w:sz="0" w:space="0" w:color="auto"/>
      </w:divBdr>
      <w:divsChild>
        <w:div w:id="531190921">
          <w:marLeft w:val="0"/>
          <w:marRight w:val="0"/>
          <w:marTop w:val="0"/>
          <w:marBottom w:val="0"/>
          <w:divBdr>
            <w:top w:val="none" w:sz="0" w:space="0" w:color="auto"/>
            <w:left w:val="none" w:sz="0" w:space="0" w:color="auto"/>
            <w:bottom w:val="none" w:sz="0" w:space="0" w:color="auto"/>
            <w:right w:val="none" w:sz="0" w:space="0" w:color="auto"/>
          </w:divBdr>
        </w:div>
      </w:divsChild>
    </w:div>
    <w:div w:id="1520043971">
      <w:bodyDiv w:val="1"/>
      <w:marLeft w:val="0"/>
      <w:marRight w:val="0"/>
      <w:marTop w:val="0"/>
      <w:marBottom w:val="0"/>
      <w:divBdr>
        <w:top w:val="none" w:sz="0" w:space="0" w:color="auto"/>
        <w:left w:val="none" w:sz="0" w:space="0" w:color="auto"/>
        <w:bottom w:val="none" w:sz="0" w:space="0" w:color="auto"/>
        <w:right w:val="none" w:sz="0" w:space="0" w:color="auto"/>
      </w:divBdr>
      <w:divsChild>
        <w:div w:id="269095823">
          <w:marLeft w:val="0"/>
          <w:marRight w:val="0"/>
          <w:marTop w:val="0"/>
          <w:marBottom w:val="0"/>
          <w:divBdr>
            <w:top w:val="none" w:sz="0" w:space="0" w:color="auto"/>
            <w:left w:val="none" w:sz="0" w:space="0" w:color="auto"/>
            <w:bottom w:val="none" w:sz="0" w:space="0" w:color="auto"/>
            <w:right w:val="none" w:sz="0" w:space="0" w:color="auto"/>
          </w:divBdr>
        </w:div>
      </w:divsChild>
    </w:div>
    <w:div w:id="1853686702">
      <w:bodyDiv w:val="1"/>
      <w:marLeft w:val="0"/>
      <w:marRight w:val="0"/>
      <w:marTop w:val="0"/>
      <w:marBottom w:val="0"/>
      <w:divBdr>
        <w:top w:val="none" w:sz="0" w:space="0" w:color="auto"/>
        <w:left w:val="none" w:sz="0" w:space="0" w:color="auto"/>
        <w:bottom w:val="none" w:sz="0" w:space="0" w:color="auto"/>
        <w:right w:val="none" w:sz="0" w:space="0" w:color="auto"/>
      </w:divBdr>
    </w:div>
    <w:div w:id="18621622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476</Pages>
  <Words>74854</Words>
  <Characters>426671</Characters>
  <Application>Microsoft Office Word</Application>
  <DocSecurity>0</DocSecurity>
  <Lines>3555</Lines>
  <Paragraphs>1001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2025-02-19T23:13:00Z</dcterms:created>
  <dcterms:modified xsi:type="dcterms:W3CDTF">2025-02-19T23:13:00Z</dcterms:modified>
  <cp:category/>
</cp:coreProperties>
</file>