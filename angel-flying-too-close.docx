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Angel Flying Too Close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fleeting, incandescent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in the half-light, and the echoing silences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 long after the music fades. It's for those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 with an ethereal intensity, leaving behind an imprint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that time cannot erase, a kind of sacred scar tissue that testifies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depth of connection, even in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dedication to the unspoken language between two hearts,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played on the strings of vulnerability and trust,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yet deeply felt. To those who have loved fiercely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selflessly, who have known the profound joy of intimacy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ache of goodbye, this book is offered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love, however ephemeral it may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for the ones who have dared to heal a wounded spirit,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healing will only ever be temporary;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space for another's journey, even as it carries them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own. To those who have tasted the bittersweet nectar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transcends the physical, this book is a shared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nod of recognition across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speaks to the courageous act of letting go, of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tides of change, and of finding solace in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remain. For those who have stood on the precipice of goodbye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gazed into the infinite expanse of what might have been,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sings a lullaby of acceptance, a balm to the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gentle reminder that even in parting, love can leave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mark. It is a tribute to the resilient spirit that survives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the echoes of what was and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what will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is also to all the unheard melodies,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that reside within the quiet chambers of the heart.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never reach the stage, the stories that remain untold,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offers a safe harbor, a space for contemplation,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sorrow can find its voice and healing can find its way.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the Fallen Angel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scent of damp earth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Sunlight, fractured and pale, struggled to pierce the dense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 of ancient oaks that draped over the neglected garden.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forgotten, a secret realm tucked away in the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estate, its overgrown paths swallowed by tangled vines and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aggressive, wildflowers. I had stumbled upon it quite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accident, lured by a flicker of something… ethereal,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woods bordering the property.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I thought it was a trick of the light, a shimmering mirage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the humid air. But as I drew closer, pushing aside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brambles, the image solidified. Lying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roots of an ancient willow, cradled in a bed of moss as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velvet, was a being of impossible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skin, the color of moonlight on snow, seemed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translucent, revealing the delicate tracery of veins beneath.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lashes veiled eyes the color of a twilight sky, their gaze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clouded. Their hair, a cascade of midnight silk, spilled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moss, obscuring part of their form. But it was the wings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 my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and magnificent, they were folded tightly against their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and tattered, feathers dulled and stained with earth.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sheen, which should have blazed with celestial light,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dim, flickering like a dying ember. A faint,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 of light still emanated from them, but it pulsed weakly,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heartbeat in the stillness of the overgrown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awe and apprehension washed over me. This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creature. This was… an angel. Or at least, what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one. A fallen angel, perhaps, cast down from some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height, broken and abandoned in this hidden sanctuary.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both terrified and captivated me. My heart pounded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against my ribs, a mixture of fear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surge of empathy.</w:t>
      </w:r>
    </w:p>
    <w:p>
      <w:pPr>
        <w:sectPr>
          <w:pgSz w:w="8000" w:h="12000"/>
          <w:pgMar w:top="442" w:right="69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 beside them, hesitant at first, my hand hovering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form. The air around them felt charged, heavy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resonated deeply within me. Their breathing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shallow, almost imperceptible, and their frail body trembled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ragged inhalation. They were barely clinging to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thread connecting them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instinct was to flee, to retreat to the safety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But something compelled me to stay, a powerful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my fear and spurred me into action. Perhaps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vulnerability of the being before me, a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hidden wounds. Or perhaps it was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goodness within me, a compassion that transcended logic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the reason, I found myself extending my hand, ever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touching the cool, smooth skin of their arm.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flinch, didn't react, merely lay there, still and fragile as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butterfly. The contact, surprisingly, wasn't cold, but rather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warmth, like a dying sun's last rays.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tacit understanding between two souls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became instinctive, guided by an intuitive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needs. I carefully gathered soft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 to create a more comfortable bed for them, shielding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cold, damp ground. I searched for a source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small, clear stream trickling through the undergrowth.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I moistened a soft cloth and gently cleaned a cut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arm, a small gash that had become infected.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spoken conversation, no exchange of words. Yet,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communication unfolded between us, a bond forged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Their eyes, though still clouded, occasionally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towards me, a glimmer of recognition, perhaps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fleeting across their ethereal features. I sensed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sadness within them, a profound loss that resonated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of the garden.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passed, I continued to tend to their wounds,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comfort I could provide. The silence between us was not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uncomfortable, but rather a space filled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space of quiet empathy.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this fallen being, a kinship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species, of 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almost imperceptibly, they began to respond.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became less shallow, their trembling subsided.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 surrounding them grew stronger, its flickering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intensifying, a faint pulse of hope in the darkening garden.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cautious optimism filled me, a quiet joy that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recovery. I knew then that I was not just tending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wounds, but also nurturing a soul slowly emerging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feeling of profound peace settled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 air felt lighter, less burdened by the sadness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permeated the space. I continued to stay, keeping vigil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the recovering angel, my heart filled with a mix of awe,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and a nascent, unexpected love. The night was deep,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alive with the rustle of unseen creatures,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ancient willow’s embrace, a fragile hope was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root. The discovery had been startling, but now, the care felt 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natural, almost as if my life had been leading to this moment,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guardianship of a wounded, celestial being. My journey,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seemed, was only just beginning.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Initial Care and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rustling of leaves was my constant companion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lifted the angel. Their weight was surprisingly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insubstantial, like holding a handful of moonlight.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the utmost care, my heart pounding a rhythm of concern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determination. The journey was short, but each step felt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responsibility, each breath a silent prayer for their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 a hidden alcove, tucked away behind a curtain of ivy,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 crumbling ruins of what I suspected was an old folly.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modicum of shelter from the elements, a small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from the prying eyes of the world. There, nestled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moss and fallen leaves, I gently laid the angel down.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felt sacred, hushed, as if the very stones themselves held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in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task was to create a more permanent shelter. 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and leaves, I constructed a makeshift canopy, shielding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the encroaching night and the possibility of rain.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dry leaves and moss, creating a softer, more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bed. My movements were slow, deliberate, guided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ensure their comfort and well-being. Every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silent promise, a pledge of care and protection.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task of tending to their wounds. The cut on their 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small, was infected, a festering wound that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dull, throbbing pain. I found a clean stream further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hillside and used its cool water to cleanse the area gently.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surprisingly, seemed to soothe them, a slight easing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tense posture was 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painstaking. The angel remained passive,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unresponsive, their eyes closed, their breathing shallow. Yet,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their energy, a barely perceptible lessening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 that had initially permeated their being.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my simple actions—the cleansing of the wound, the creation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haven—were slowly chipping away at the shell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encased them.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hummed softly as I worked, a wordless melody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naturally from my heart. It was a lullaby of sorts, a quiet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concern and hope. It was instinctive, like the way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would soothe a troubled child. And surprisingly, it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have a calming effect. Their breathing became a little deeper,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more regular, their body relaxed slightly against the soft 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words spoken, only the gentle sounds of nature—the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chirping of crickets, the distant hoot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owl—acting as a comforting backdrop to our silent communion.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without words, a silent conversation unfolded between 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sensed their gratitude, their acceptance of my help,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trust in the stillness of the hidden alcove.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was no longer rigid; there was a tentative relaxation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form, almost as if they were letting go, allowing themselves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passed, the moon rose high in the sky, bathing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alcove in a soft, ethereal light. The air grew cooler,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us deepened, strengthening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act of caring for this ethereal being, this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angel, was unexpectedly fulfilling. It was a strange sort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balm for my own hidden wounds. I found myself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state of introspection, a self-examination prompted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unexpected circumstance.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angel's wounds were not just physical; they were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spiritual, running far deeper than mere flesh and bone. Their aura,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dim and flickering, was slowly regaining its strength,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growing brighter, pulsating with a renewed sense of vitality.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merely a physical healing; it was a restoration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rebirth of the spirit. I was witnessing a slow,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long, filled with the quiet rhythm of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communion. I continued to monitor their breathing, their pulse,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through my presence alone. I continued to 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softly, my voice a low hum that wove through the quiet of the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songs were not pre-planned, they simply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born from the moment, born from the emotion.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sorrow, of healing, of hope. They were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understanding and the quiet comfort that only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selfless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with the pale hues of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I felt a profound sense of peace settle over me. The angel's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was steady and even; their aura pulsed strongly,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in the emerging dawn. They stirred slightly,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fluttering open. They were still weak, but their gaze, when it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mine, was clear, intelligent, and full of an unexpected depth.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recognition shone in the twilight-colored depths,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something akin to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wave of emotion wash over me; relief, a profound joy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hint of sadness. I knew their stay here was temporary;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they would eventually leave, fly away from this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But in this moment, in the shared silence of the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I found a deep, unexpected love bloom in my heart.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possessive love, but one based on mutual respect,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an unspoken acknowledgment of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in the depths of the forgotten garden.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unexpected, but the path forward,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felt suddenly clear. The healing had begun, for both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a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the color of a twilight sky, held a depth that startled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looking at me; they were seeing me, truly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as if peering through layers of illusion to the core of my 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tremor ran through their delicate frame, a subtle shudder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fragility and a deep-seated weariness.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was thick with unspoken understanding,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whisper, faint as the breath of a summer breeze,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lips. It wasn't a word, not in any language I recognized,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a melodic sigh that resonated deep within my soul.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ages past, of starlight and sorrow, of a life lived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incandescent brilliance and shadowed by an immeasurable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angel’s memories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fragmenting like shards of a shattered mirror.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glimpses, fleeting images that appeared in their eyes or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lips in the form of wordless songs—melodies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longing, and a haunting beauty. One moment,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lost in a hazy reverie, their gaze distant, their lips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as if recounting a story to themselves. The next,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present, attentive, their eyes locking onto mine with an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both thrilled and frightened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when they came, were told not in words but in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haunting melodies that drifted from their lips like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on parched earth. One song spoke of celestial gardens,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rivers of light and trees bearing fruit of pure gold.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spoke of a devastating storm, of a world consumed by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laced with a grief so profound it left me breathless.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down the melodies as best I could, capturing their essence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notes and symbols, creating a musical diary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past. The music was ethereal, haunting,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beyond the confines of human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vivid memory, or perhaps a dream, revealed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series of images and fragmented lyrics. I saw, through their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majestic city bathed in moonlight, architecture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defy earthly laws of gravity and perspective. Towers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stars, their spires shimmering with an otherworldly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city pulsed with an energy that was both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a breathtaking spectacle of beauty marred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impending doom. The music that accompanied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was a lament, a sorrowful waltz that spoke of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heartbreak.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when I could decipher them, were fragments of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interspersed with words that felt familiar yet alien,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a sorrow that transcended time. The images, too,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fading in and out of focus like a half-remembered dream.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despite their fragmented nature, the glimpses into the angel’s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were undeniably powerful. They painted a picture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 a grand scale, a life of extraordinary beauty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loss—a life that ended abruptly, leaving behind only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and an enduring sense of grief.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angel healed, the memories became clearer, more coherent.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city, I learned, was their home,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beauty and harmony. The storm, the fire,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cataclysmic event that shattered their world, tearing apart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existence. The betrayal, the heartbreak,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etched onto their soul, the wounds that had left them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lost. They spoke of love and loss with equal intensity,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when they could muster the strength to use it, a low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sorrow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grew more complex, layered with symbolism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They spoke of fallen stars, of shattered wings,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darkness towards a fragile dawn. They were hymns to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prayers for redemption, and elegies for a world that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Each note, each chord, held a story within it,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threads of light and shadow,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physical healing was intertwined with their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As their wounds mended, the darkness that had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began to lift, replaced by a tentative glimmer of hope.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though painful, brought with them a sense of resolution,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acceptance. The angel's journey was not just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healing, but also a journey of self-discovery,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with a past that could not be erased.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excruciatingly so at times, but the path forward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a growing sense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like fleeting dreams, would often come unbidden,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intruding into their waking moments. Sometimes,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 images—a flash of sunlight on a crystal river,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sorrowful gaze of a loved one, the terrifying inferno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world. At other times, it would be sounds—the faint chime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bells, the mournful cry of a distant bird, the crackling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flames. These fragments would evoke intense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responses, causing the angel to withdraw into a silent world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these episodes, learning to offer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gentle hand on their arm, a soft melody sung near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I did not attempt to intrude, to force them to confront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simply to offer a safe space where they could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where they could grieve without judgment.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heartbreaking, were also essential to their healing.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 of a broken puzzle that, once put together, would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complete picture of their life, a life that, despite its tragic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nonetheless beautiful and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 down the melodies, the fragments of lyrics,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stories that emerged from the depths of the angel's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spirit. They were not just songs; they were prayers,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confessions, and powerful expressions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They were testament to a past filled with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to a life lost, but not forgotten. The melodies flowed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like tears, cleansing the wounds of their heart, and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raw, undeniable truth. Each note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understanding, toward acceptance, toward a fragile,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peace. The music itself was a balm, a healing process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for me as for them. My role was that of a silent witness,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guardian, helping them piece together the fragments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past, one haunting melody at a time.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healing had begun, for both of us.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past, however painful, was the first step towards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uncertain, but hopeful, future that awaited us. And I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by their side, through every note, every tear, every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of the way.</w:t>
      </w:r>
    </w:p>
    <w:p>
      <w:pPr>
        <w:sectPr>
          <w:pgSz w:w="8000" w:h="12000"/>
          <w:pgMar w:top="296" w:right="8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Inevitable Departure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leaves, once vibrant with color, now lay scattered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ground, mirroring the fragile beauty of our time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air held a chill that seeped into my bones, a subtle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growing unease in my heart. It wasn't a sudden realization,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bolt of lightning striking from a clear sky, but a slow,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that settled upon me like the descending dusk.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angel, my angel, was leaving.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wasn't a shock, not entirely. From the moment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them, wounded and broken, I sensed a fleeting quality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a delicate ephemerality that hinted 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departure. It was in the way their laughter echoed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sorrow, in the way their eyes, even in moments of joy,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melancholic depth. It was woven into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subtle undercurrent that ran beneath the surface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knowing it intellectually and feeling it viscerally were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different things. The intellectual understanding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a recognition of a truth beyond my control.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feeling, raw and potent, threatened to overwhelm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gnawing awareness of a love that would soon be gone,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as fleeting and beautiful as a shooting star.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they sang changed. The haunting laments,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were now interspersed with songs of farewell,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a bittersweet peace. The music shifted,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within them, a transition from desperate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resigned, though no less profound, sorrow. The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their past, their loss; they were now also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journey, their farewell, a farewell that felt as much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as for themselves.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last rays of the setting sun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they sat beside me, their hand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on mine. Their fingers, slender and delicate, were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translucent in the fading light. The silence between us was not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tense, not heavy, but profound, filled with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shared acceptance of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sing, their voice a low murmur,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leaves. It wasn't one of their celestial hymns, not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of their past, but a new song, a song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time together, a song of farewell.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hauntingly simple, almost childlike in its purity, yet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depth of emotion that left me breathless.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though few and simple, spoke volumes.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time we had shared, for the healing, for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blossomed between us, a love born from shared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mutual understanding. They spoke of forgiveness,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themselves and for the universe that had dealt them such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And they spoke of acceptance, of a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things must end, that even the most beautiful moments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concluded, and silence descended once more,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gentle sigh of the wind rustling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I held their hand tighter, feeling the warmth of their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mine, a warmth that seemed to amplify the profound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swelling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remaining days in a quiet intimacy,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preciousness of each moment. We walked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of goldenrod, the late-blooming flowers mirroring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our time together. We sat by the murmuring stream,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water a lullaby to our shared sorrow. We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together, painting the sky with our unspoken emotions.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glance, each touch, each shared moment was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tenderness, a poignant awareness of the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bond.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documented their final songs, every note, every lyrical fragment,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memory and preserved in my songbook.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 now, not simply mournful, but filled with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resolution. It was the song of a soul at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embark on its journey, even if that journey meant leaving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the earthly love that had healed its wounds.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departure wasn't dramatic, not a fiery spectacle or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vanishing. It was a slow fading, a gentle withdrawal,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tide on a quiet shore. One morning, I woke to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beside me empty. The bed was undisturbed, the air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the faint scent of their presence. But they were gone.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profound, a vast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swallow me whole. Yet, strangely, it wasn't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not entirely. There was a profound sadness, a deep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but there was also a quiet peace, a sense of 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resolution in their final songs.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returning to the melodies they had sung,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with gratitude. Each note was a precious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love that we had shared,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both our lives. It was a love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time and space, a love that, though fleeting,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etched into the tapestry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different now, quieter, less vibrant.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intense, the sounds less sharp. It was as if a piece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had departed with them, leaving behind a subtle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forever shape my perception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 had made, the moments we had shared,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fragments of a past, but a collection of precious stones,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preserved in the hidden corners of my heart.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were the threads that connected them, the bridge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past and present, a pathway that I would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traverse. And though the angel was gone, the melody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the echo of their love, would forever resonate within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bittersweet symphony of love, loss, and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 The melody of their life, their journey, their departure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etched into the fabric of my being, a lingering echo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my heart, a reminder that even the most profound loves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find their ending, leaving behind a legacy that will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me, to guide me, to fill me, and never, ever, leave me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empty. The song continues, even in their absence, its bittersweet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a testament to a love that, though ended, remains eternally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soul. The world continued, the seasons continued to turn,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 part of me remained forever altered, forever changed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touch of an angel, forever changed by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their passing.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crimson, a spectacle of nature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within me. The angel, my fleeting angel,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their journey, and a strange calm settled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born not of resignation, but of a profound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surrender, but a quiet understanding,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order of things, a bowing to the inevitable.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sharp, persistent ache in my chest,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It was a companion now,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depth of our connection, a bittersweet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burgeoning hope that was taking root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final songs were different. Gone were the desperate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haunting laments of a wounded soul. These were songs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songs of farewell, songs that resonated with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resignation to fate. The melodies,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disjointed, now flowed with a smooth,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grace. They were songs of release, of letting go,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 future with open arms. I listened,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mesmerized, as their voice, still carrying the faintest trace of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wove tales of gratitude, of forgiveness, of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Each note was a precious jewel,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to our shared journey, to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echoing their sentiments, not in words,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 held their hand, in the way I gazed at them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love, in the way I focused my energy not on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departure, but on the joy of our shared moments.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accepting their departure; I was actively participating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liberation. It was a profound shift in perspective, a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state of heartbroken agony to a state of selfless devotion.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them was no longer a desperate clinging, but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blessing, a gentle push towards their destined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flight was not a tragic ending, but a triumphant beginning.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a healing journey,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symbol of their unwavering spirit. And I, in my own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was instrumental in this transformation. I had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place of solace and healing, a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 their strength, their beauty, and their inherent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separation was undeniable, but it was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gratitude, a quiet satisfaction in knowing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played a part in their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remaining days in a quiet companionship,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frantic urgency of the early days. We walked hand-in-hand,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filled with an unspoken understanding, a shared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inevitable. The conversations, once punctuated by tears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voices, were now calm and measured,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reminiscences, shared laughter, and a quiet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we had together. There was a bittersweet beauty in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a delicate balance between grief and gratitude,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acknowledgment of both the joy and the sorrow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write, weaving their final melodies into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acceptance. The lyrics themselves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journey, reflecting the emotional arc of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tides of our emotions. The words were not just about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transformation, about resilience, about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love. They were songs of farewell, but also songs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resonated with the quiet joy of having shared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connection, even if it were destined to be 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departure, when it came, was as gentle as a falling leaf.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dramatic fanfare, no tearful goodbyes, simply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to an empty space beside me. The absence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hollow ache in my chest, but it was not the despair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There was a deep sadness, certainly,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but it was intertwined with a feeling of profound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contentment in knowing that I had been a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significant, something deeply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began not with the end of their presence,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acceptance of their absence. I began to revisit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shared moments, not with anguish,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nostalgia. Each note was a precious memory,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profound love that had blossomed between us, a love that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time and space. The music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constant companion in my solitude,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connection, a bridge between the past and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continued its rotation, the seasons continued to turn,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world had been irrevocably altered. There was a quietness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stillness, a sense of being forever changed.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reminders of what I had lost, were transforming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treasures, carefully preserved in the hidden chambers of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painful reminders of a loss, but symbols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love, a love that had blossomed and faded,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legacy that would forever shape my perception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melodies, not as a reminder of grief,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impermanence. The songs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meditation, a way of connecting with the angel,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presence, but through the enduring power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melodies were a comfort, a steady hand in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emotions, a constant reminder that even in the face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could still be beauty, there could still be hope, there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 reshaped me, changed me, refined 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poignant beauty of impermanence,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and the profound acceptance of loss. The angel’s departure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ending, but a transformative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love and the profound acceptance of life's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Their flight was not a tragic end, but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symbol of their triumph over adversity. And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I found myself stronger, wiser, and profoundly grateful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privilege of having loved and lost. The melody of their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etched in my soul, became the soundtrack of my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love that, though fleeting, would remain eternally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world continued, the seasons changed, yet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song, the reverberation of their love, continued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comforting reminder that even in the deepest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beauty to be found, and hope to embrace. And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 was gone, the music, the memories, the enduring love,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transforming my life in ways I could never have imagined.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Quiet Moments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room, bathed in the soft glow of the late afternoon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sanctuary. Dust motes danced in the golden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quiet space where we sat. There were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no dramatic gestures. Just the gentle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breaths, the soft rustle of fabric as we shifted in our chairs,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sigh escaping our lips. It was a silence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a symphony of shared understanding.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 quiet intimacy, a comfortable stillness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weight than any boisterous declaration of love ever could.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feel of their hand in mine, small and delicate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a strength that belied its fragility. It was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tangible connection that anchored me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separation. We sat in companionable silence for what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hours, the silence not empty, but full of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hung between us, a silent conversation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memories, dreams, and unspoken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their fingers would trace patterns on the back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gentle caress that sent shivers down my spine.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gestures spoke volumes, conveying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 that words could never fully capture.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in the spaces between words, that our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deepened, solidified, became something profound and immutable.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we spoke of memories – of laughter shared under starry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skies, of whispered secrets in moonlit gardens, of tears 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 and pain. Each memory was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jewel, a testament to the strength of our bond,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we had shared. Their voice, though still tinged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echo of sorrow, held a newfound strength,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emanated from within. It was the voice of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faced darkness and emerged victorious, transformed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pain.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once clouded with a haunting sadness, now sparkled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gentle light, reflecting the peace they had found within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There was a serenity in their gaze,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journey's end. Yet, beneath the surface, I saw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tenderness, the unspoken gratitude for the time we had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recognition of the profound impact our relationship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 both our lives.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little, but our silence was not empty.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shared memories, unspoken emotions,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connection. It was a sacred space where our souls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intertwine, where our hearts could speak without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was in these moments of quiet communion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our bond, the strength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shifted, casting long shadows across the room,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drifted to the future. We spoke of hopes and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aspirations and ambitions. They spoke of their journey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clarity, a sense of purpose that filled me with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sense of loss. Their future was bright,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did not include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no bitterness, no resentment. Only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acceptance of the inevitable. The tears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welled in my eyes were not tears of despair, but of bittersweet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love we had shared, the healing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accomplished together. I felt a sense of profound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we had spent together, for the opportunity to witness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for the privilege of sharing this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filled our days with simple pleasures: quiet walks in sun-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woods, long evenings spent reading poetry by the firelight,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melody of their healing songs echoing through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our haven. Each shared moment felt precious,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urgency, but also an acceptance of the inevitable.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dance between the joy of the present and the sorrow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 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the moon painted silver streaks across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we shared a meal together. It wasn't a grand feast, just simple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and fruit, but the shared meal felt sacred, a communion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our souls together even as our bodies were preparing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As we ate, we spoke of memories –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the silent moments of shared understanding.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precious jewel, carefully preserved in the chambers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evenings were filled with a quiet symphony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comfortable silence punctuated by the gentle rustling of pages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read aloud from favorite books, the occasional soft sigh,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touch of hands clasped together. The unspoken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than any spoken language, conveying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only the heart could understand. It was in this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that our connection grew deeper, stronger,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of the night, I would often find myself watching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sleep. Their face, usually etched with pain, now held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serenity. The lines of worry had softened, the shadows had lifted.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breath rose and fell gently, a rhythm that calmed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heart. I watched over them, my love for them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prayer, a gentle blessing.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became a sacred space, a refuge from the turmoil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Within its embrace, we found solace, strength,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that transcended words.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not an absence of communication, but a communion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 mutual understanding that went beyond speech.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quiet moments that the true depth of our bond revealed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loud or dramatic, but quiet and enduring,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a love that knew no boundaries.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laughter, fleeting glimpses of the joy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memories we carefully preserved, moments we knew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cherish long after they were gone. The gentle touches,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smiles, the silent understanding that passed between us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jewels of our shared experience, the treasures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carry with us always. These were the quiet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forever shape my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moments of connection were not devoid of sadness, for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 of their impending departure was ever-present.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sadness was intertwined with an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 – gratitude for the shared journey,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have known such a profound love, and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beauty of our shared moments. These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intimacy, moments of unspoken understanding,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peace that transcended the pain of the impending 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our remaining hours together in silent contemplation,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strengthening with each passing moment, even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separation loomed before us. It was in these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absence of words, that the true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shone brightly. The unspoken communication,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the quiet acceptance—these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marks left on my soul, treasures that I would carry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the rest of my days. The quiet moments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pause; they were the essence of our shared existence,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story. They were the legacy of a love that would forever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within me.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Through Listening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painted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they began to speak of their past. It wasn’t a confession,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unveiling of secrets, but a gentle unfolding,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of memories that had shaped their being. Their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hesitant at first, like a melody tentatively emerging from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They spoke of a childhood marred by loss, of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was a rare commodity and pain a constant companion.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described a landscape of loneliness,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the crushing weight of unspoken sorrow.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no self-pity, only a quiet acceptance of the path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a recognition of the scars that had etched themselves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not interrupting, not offering platitudes or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reassurances. My role was simply to be present, to offer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their story, to create a space where they could safely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vulnerability without judgment or fear. My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empty; it was a space filled with empathy,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pain, a quiet affirmation of their worth.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that hung in the air held more weight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spoken language could ever convey.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dreams deferred, of ambitions left unfulfilled,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missed. They spoke of moments of despair,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their sorrow threatened to consume them.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these darkest moments, there was a resilience,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refused to be extinguished.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that resided within them, a spirit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 hardship and emerged, battered but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spoke, I saw their past reflected in their eyes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emotions, a tapestry woven from threads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sorrow and hope. Their words were a window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that had endured much, a soul that had been wounded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heal. It was a story of survival,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 story of finding light even in the deepest darkness.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voice, though tinged with sadness, was filled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quiet confidence that had blossomed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pain. They spoke of their journey towards healing,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confronting their demons and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themselves. Their words were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testament to the human capacity for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drifted by unnoticed, the conversation flowing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river, meandering through the landscape of their memories.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my heart aching with empathy, my soul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their pain and celebrating their resilience.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that transcended words, a communion of souls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bonded us together in a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they spoke of their dreams – not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achievements or worldly success, but dreams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pleasures, of moments of quiet joy and contentment.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desire for peace, for connection, for a life filled with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Their dreams were not grandiose, but they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profoundly meaningful. They were the echoes of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wholeness, for healing, for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they spoke, I realized that their journey was not only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but a reflection of the human condition, a universal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healing, loss and renewal. Their story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hope can persist,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adversity, resilience can emerge.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universal truth – the human capacity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grow, to find beauty and meaning even 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sun streamed through the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small room with a golden light. The air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sense of peace, a serenity that had settled upon us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blanket. The conversation of the previous night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of trust, a bond of mutual understanding that deepened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There was a sense of intimacy between us,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communion that transcended words.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spent the following days in quiet companionship, the silence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unspoken words that hung between us.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meals, read poetry aloud, listened to music, and simply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in companionable silence. Each moment felt precious,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sense of urgency, but also with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they would hum a melody, a soft, lilting tune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emanate from the depths of their being. The notes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yet beautiful, a reflection of their journey, their pain,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songs were not merely melodies; they were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a cathartic release, a means of translating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into sound. It was in the music that I felt their pain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profoundly, but also their unwavering hope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listen intently, allowing their music to wash over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depth of their emotions, understanding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without the need for words. Their music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art to heal, to transform, to transcend.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days melted into weeks, each moment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intimacy, a shared understanding, a deep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words. We spoke little, but our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empty. It was a silence that spoke volumes,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love, with empathy, with a shared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our time together, and yet, a deep appreciation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richness of that shared time. It was the purest form of listening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ability to hear not only the words spoken, but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unspoken stories, the unspoken hopes and fears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spaces between. This was a form of communication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the limitations of language, a communion of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shared silences, in the quiet moments of understanding,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connection, a bond that went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temporal. It was a bond forged in empathy,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in a mutual recognition of the human condition.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form of listening, a space where hearts could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words, where empathy transcended language,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bloomed in the quiet spaces between silences. The gentle ebb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our connection was a continuous process of learning,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growing, of sharing. It was a learning through listening,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sacred experience. And in this listening, this understanding,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our connection deepened, became stronger,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depth of emotional resonance that would remain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our time together had ended. The memories forged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intimacy, in this shared silence, these were the treasures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carry with us always, long after the angel had taken flight.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our shared moments lay not in the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dramatic gestures, but in the quiet pauses,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emotion, the unspoken words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language. In the spaces between, the true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 resided – a testament to the powerful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unspoken, the profound resonance of the shared silence.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moments of silent communion that the true depth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was revealed, a bond that was both fragile and enduring,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as a fleeting dream, yet capable of leaving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the soul. It was a love story etched not in words,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gentle gestures, the unspoken understandings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formed the bedrock of our extraordinary connection.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stillness of those shared moments, the true meaning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unfolded,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listening, and the enduring legacy of a love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Language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last rays of sun bled across the horizon,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shades of fiery orange and soft lavender,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hum. It wasn’t a conscious decision, not a 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but a spontaneous outpouring of emotion,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depths of their being. The tune was simple,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childlike in its innocence, yet it carried a weight, a depth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my soul. It was a song of longing,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just out of reach, a bittersweet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both pain and hope, of loss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humming grew louder, more confident, evolving into a full-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fledged song. Their voice, initially hesitant, gained strength,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a tapestry of emotion that both captivated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 my heart. The lyrics spoke of a journey, a path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but one that ultimately led to a profound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a song about healing, about finding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about embracing the impermanence of life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cherishing the beauty of each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repetitive, a simple structure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grief and healing. The repetition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monotonous; it was hypnotic, almost meditative, drawing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into the heart of the song, allowing its message to seep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very being. Each repetition carried a subtle shift in nuance,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emotion, a slow revelation of the heart’s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sang, their eyes closed, their face reflecting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swirling within them. They were lost in the music,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swaying gently to the rhythm, their voice filling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haunting beauty. It was a performance, yes, but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it was a prayer, a confession, a pouring out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at first elusive, gradually revealed themselves,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a poignant glimpse into their heart. They spoke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intense and fleeting, a relationship that had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mark on their soul. The song was not a lament, not a bitter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of fate, but an acceptance,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things, a quiet appreciation for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fleeting moments.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spoke of wings, of flight, of a journey towards freedom.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angel's journey, their flight to a realm beyond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was never explicit, but always present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the music, as an unspoken truth that resonated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spaces between notes. The metaphors were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delicately woven into the fabric of the song, adding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that unfolded slowly, like a flower blooming in the sun.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more songs emerged. Each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their story, a fragment of their journey, a piece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laid bare. The melodies varied, some joyful and uplifting,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melancholic and introspective, but all were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honesty, a profound sincerity that resonated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 was a vibrant celebration of newfound freedom, a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 of energy and exuberance. The melody was fast-paced,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vitality, mirroring the lightness and joy that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bloom within their being. The lyrics were filled with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birds, endless skies, and a sense of liberation, hinting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chapter, a fresh beginning.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was a quieter reflection, a meditation on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melody was slow and deliberate, each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weighted with emotion, each word carefully chosen.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fading light, of memories that lingered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ghosts, but also of a quiet peace, a sense of gratitude for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together, even if that time was short-lived.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shared language, a form of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There were no awkward silences,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pauses in our conversations because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bridge between our hearts, an unspoken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emotions too profound for words to express.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communicating beyond the constraints of language,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experiences and feelings that words could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capture. The music became a shared space, a common ground upon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we could meet and understand each other.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sometimes whispered, sometimes sung with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revealed facets of their experience that words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express. Their music was not just a collection of songs;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story, a narrative expressed through melody and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harmony. It was a story told not only in words,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 between the notes, the subtle shifts in tone,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emotions that resonated in the space between the beats.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 became a form of therapy, a way of processing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transforming it into something beautiful.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allowing them to explore their emotions in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environment, where vulnerability was not a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strength. It was an intimate and deeply personal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self-discovery that enriched and empowered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palpable. Their voice, initially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grew stronger, more resonant, reflecting the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found through their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in turn, found myself deeply affected by their music.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soundtrack to our shared journey, a mirror reflecting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our experiences, our connection. The melodies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source of solace, a reminder that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loss, beauty and hope could still exist.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art, and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 profound and moving experience, a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power of music to transform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not just a shared language between us,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 shared journey of emotions,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vulnerability, a shared expression of hope and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our connection, a binding force that held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through the highs and lows of life. In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performance, we would simply sit, bathed in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music, the silence filled with unspoken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hearts resonating with a shared understanding,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shared love. It was in the quiet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notes, in the pauses of the melody,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our connection was found, a deep understanding forged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fires of shared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their music evolved.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complex, more sophisticated, reflecting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their healing, and the deepening of our bond.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intricate, weaving through shifts of tempo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dynamics, reflecting the complexities of human emotions.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became more nuanced, exploring themes of love, loss,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enduring power of the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capacity for growth, their ability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beauty, and their remarkable talent.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years later, the memories of those songs, those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musical intimacy, remain vivid and powerful.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still echo in my mind, the lyrics still resonate in my heart.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music became a significant part of the story,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art and the extraordinary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is a reminder of the profound ways in which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connect us, heal us, and transform us. It's a legacy etched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in the rhythm of our shared experience,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music, a language that transcended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those melodies remain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of shared vulnerability and the power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both reflect and heal. And in the silence after the final note,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 settled, the kind of peace that only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can bring.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Angels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healing wasn't solely a physical process;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the soul, a testament to an inner strength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perceived. The initial fragility, the almost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had witnessed upon their arrival, gradually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quiet resilience, a determination that shone through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spark that ignited in their very being. It was a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not only in their physical recovery but also in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songs, initially tinged with a melancholy that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began to incorporate notes of defiance, of hope,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joy. The melodies became bolder, more expansive,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growth of their spirit. The repetitive structure,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served as a reflection of their emotional cycles,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more complex tapestry of sounds, reflecting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healing journey. It was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human—or perhaps, angelic—spirit.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reflecting their internal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began to subtly shift along with their growing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muted colours of the initial days, the hushed tones of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a gradual influx of light, of warmth, and even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colour. Sunlight streamed more readily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illuminating dust motes dancing in the air,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into a haven of healing. We ventured outside more often.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it was just short walks in the garden, their steps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measured. Yet, with each passing day, their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quickened, their steps becoming lighter, surer. Their strength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almost imperceptibly at first, but then with accelerating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speed. We walked further each day, venturing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garden, exploring the surrounding countryside.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us mirrored their inner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browns and greys of winter gradually yielded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and blues of spring. Flowers bloomed, birds sang, and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thrum with a renewed vitality. The awakening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paralleled the awakening within them, their healing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vibrant resurgence of life all around us.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coincidence; it was a symphony of healing,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inner and outer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 wasn't just physical; it extended into a radiant aura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resilience. It was in the way they met each challenge,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setback, with unwavering resolve. It was in the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shone through their eyes, the quiet persistence of their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very essence of their being, a profound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outwards, affecting not only themselves but also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Their wounds, though still visible, no longer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them. They had become a part of their story,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journey, a badge of honour earned through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admiration for them grew exponentially. It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for their physical recovery, but a profound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 strength, their indomitable spirit. They had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pain, yet they had emerged not broken, but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beautiful than before. Their journey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was a testament to the human capacity for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spirit. It was an inspiration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own life, empowering me to face my own challenges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courage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this shared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journey together. The melodies were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or introspective; they incorporated elements of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of hope. The lyrics, once filled with sorrow and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expressed gratitude, resilience, and an unshakeable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human spirit. The songs were no longer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personal journey but a testament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strength found in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found in shared pain, the hope found in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performing together. Initially, it was just the two of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intimacy of our shared space, the music filling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warmth that transcended the physical. Slowly, we ventured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sharing our music with others, allowing our vulnerability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source of connection, a bridge to understanding. It was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how many others responded to our music,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our shared experience. People confided in us,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healing, of loss, of resilience.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mirrored our own, creating a ripple effect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more than just a form of self-expression;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social healing, a means of connection,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empathy. It was a beacon of hope in a world often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darkness and despair. The songs resonated deeply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audiences, drawing them into our shared experience, inviting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own journeys of pain and healing. It was powerful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 transformation in others, the release of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effect of sharing stories through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a profound lesson in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that can be found in vulnerability,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healing. Their strength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physical recovery; it reached into the very core of their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outwards, influencing not only me but all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 enough to experience their music and their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healing was no longer a singular process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journey, a shared experience of pain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weeks into months,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continued to deepen. The physical wounds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scars remained, a reminder of their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resilience. However, these scars no longer represented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they symbolized strength,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that arises from the ashes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evolved, becoming a reflection of their inner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spirit. The songs were no longer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sadness; they were infused with joy, gratitude, hope.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bolder, more confident, reflecting the newfound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emanated from their very being. They were not just singing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they were embodying it, living it, radiating it out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Their music became a powerful force, capable of healing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themselves, but also those who listened.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continued. The setting changed,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but emotionally. The room, which had once held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sorrow and hushed anxiety, now vibrated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hope, vitality, and joy. This emotional shift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transformation that extended far beyond the walls of their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our lives. The music reflected this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transitioning from somber and introspective tunes to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uplifting melodies. The rhythms became more energetic, conveying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renewed sense of self and purpose.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had changed too. Initially, I was the caretaker,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provider, the source of support. Now, I was a partner,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collaborator, an equal in the shared journey. We created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our hearts intertwined in a symphony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This collaboration fostered a deeper connection,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shared vulnerability, resilience,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music. The music became a living, breathing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alongside our shared experience, our growth,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it all, their music was a testament to the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the unwavering power of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undeniable beauty of healing. The songs were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their own personal journey; they became a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transcending words, reaching into the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soul, touching lives in profound and unexpected ways.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just about a wounded angel; it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resilience, the enduring power of hope,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capacity of music to heal, inspire, and connect.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beacon of light, a source of inspiration for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experienced its message. It was a journey of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incredible strength of the human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profound power of music to transform lives.</w:t>
      </w:r>
    </w:p>
    <w:p>
      <w:pPr>
        <w:sectPr>
          <w:pgSz w:w="8000" w:h="12000"/>
          <w:pgMar w:top="428" w:right="65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Promise of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the tall grasses in hues of gold and amber. We sat side-by-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side, a comfortable silence settling between us,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rustle of the wind through the wildflowers. It wasn’t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awkwardness or distance, but rather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 acknowledgment of the unspoken truth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between us – the inevitability of their departure.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words; our shared journey, etched in the music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created,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a half-forgotten song drifted from my lips, a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composed during their darkest days, a lament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morphed into a song of resilience. They hummed along,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a soft counterpoint to mine, weaving a familiar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the peace of the setting sun.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yet it held no despair, only a profound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time we had shared, the journey we had undertaken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rays of sunlight faded, painting the sky in shades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deep violet, I noticed a shift in their expression,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unmistakable change. Their eyes, once filled with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sorrow, now held a gentle serenity,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to come. It was a look that spoke of peace,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completeness, of a journey's end. Their gaze held a profound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the bond we shared, a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that existed in the shared memories,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we created, in the silent moments of 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silence, watching the stars begin to emerge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sky, each twinkling light a symbol of a memory shared,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connection, a note of music played.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emotions, a tapestry woven from gratitude,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 profound sense of love. There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us, a silent pact sealed not with vows,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shared experiences, with the indelible mark of our shared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etched upon our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a canopy of stars, we made a silent promise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not of reunion, but of remembrance. It was a pact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words, but in the shared memories that would forever bind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in the music that would continue to echo in our hearts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gone. It was a promise that transcended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a promise that resonated in the quiet depths of our souls,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ensured our connection would endure,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bittersweet joy,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 mingling with the lingering sorrow of impending farewell.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through the familiar pathways of our retreat, each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the memories of our journey – the garden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began, the meadow where we shared our silent promise,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where we first heard the notes of their music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tranquil water. Each place was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connection we shared, each a symbol of our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 created became a living testament to our bond.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melody, each lyric held a piece of our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a symbol of our journey together, of the pain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of the healing we had achieved, of the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between us. We sang our songs, not as a farewell,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moments we had shared, of the memories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created, of the love that had bound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pouring over the lyrics we had written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resonating with the weight of our shared emotions.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less, communicated more through shared glances,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touches, the unspoken understanding that lay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interactions. It wasn't sadness that filled the air,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inevitable, a sense of gratitude for the journey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shared, for the love that had blossomed, and for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would continue to resonate in our hearts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parted ways.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setting itself became symbolic, a reflection of our internal state.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once-muted colors of the retreat began to take on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hue, mirroring the emotional shift we were experiencing.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browns and greys gave way to bright, sunny days,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filled with the sweet scent of wildflowers. Nature,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the impending departure, seemed to be preparing itself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cycle, a new beginning. This mirrored the sense of closure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gradually emerging within us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dwell on the sadness of separation, but instead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the memories we had created, the depth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we shared. We revisited places where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unfolded, each location a reminder of our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marked in our hearts and in the songs we sang.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thick with unspoken words, yet each silence felt intimate,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understanding that only those who shared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can 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evolve, reflecting the changing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emotional landscape of our farewell.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triumphant, more celebratory, yet still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undercurrent of nostalgia and acceptance.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goodbye; they were songs of remembrance,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journey, an ode to the beauty of our bond,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enduring power of love and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performance was held under the open sky,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glow of the setting sun. The audience was small, intimate,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comprising close friends and those who had followed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journey. There was a shared sense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awareness of the bittersweet nature of the occasion.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echoed through the tranquil setting,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our shared experience, the beauty of our bond,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profoundness of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notes faded into the twilight, leaving behind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a profound sense of peace. There were tears,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tears of sorrow, but tears of gratitude,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of shared memories and unspoken promises.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angel's departure wasn't an ending, but a transition, a closing of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and the beginning of another. It was the acceptance of a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cycle, a recognition of the ephemeral nature of love,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enduring strength of shared memories.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echo, their melodies a testament to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blossomed, endured, and eventually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however, were not merely echoes, but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tapestry, woven from countless shared moments.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silent promise, a pact sealed in the quiet depths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an enduring bond that would continue to resonate long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gone. The music lived on, a testament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to a love that transcended the ephemeral,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enduring legacy. And as they prepared for their departure,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sense of loss that prevailed, but a profound sense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indelible mark our journey had left on our souls.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began almost imperceptibly, like the first blush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creeping across the horizon. One morning, I noticed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in their eyes, a light that had been dimmed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flickering back to life. It wasn't a sudden burst of brilliance,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gentle rekindling, a slow return of their inherent radiance.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sun, after a long winter, was finally beginning to thaw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frozen ground, allowing the first shoots of spring to emerge.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skin, once pale and almost translucent, began to regain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The ethereal glow that had been muted now shone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soft, inner light, like a candle flame gently swaying in the breeze.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movements, once hesitant and labored, grew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and graceful. They walked with a newfound lightness,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less burdened by the weight of their sorrow.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as gradual as the changing seasons,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that filled me with a bittersweet mix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where their healing had first begun, seemed to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progress. The once-dormant plants had sprung to life,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mirroring the renewed vitality within them.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in abundance, their delicate petals unfurling like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air hummed with the buzz of bees, the chirping of birds,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rustling of leaves – a symphony of nature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recovery. Even the light seemed different, brighter, warmer,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the very sun itself was rejoicing in their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our days amidst these symbols of renewal,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laced with unspoken understanding.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less through words and more through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the quiet moments of connection far more profound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spoken language could convey. There was a deep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enveloped us, a tranquility born of mutual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music we created reflected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melodies growing brighter, more hopeful,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tinged with the bittersweet undercurrent of our shared journey.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 composed together were no longer laments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odes to resilience, celebrations of strength found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Each note resonated with a newfound power,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healing, a symbol of their unwavering spirit.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steeped in despair, now reflected a newfound hope,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inevitable, a quiet celebration of the love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vibrant hues of orange and purple, they turned to me,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profound serenity. There was a quiet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a settled peace that spoke of acceptance and closure.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out, their touch light yet firm,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we had shared, the bond that transcended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blossomed between us despite the looming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farewell.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words seemed superfluous. The shared silence,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emotions, spoke volumes more eloquently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ever could. It was a silent conversation, a communion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a testament to the profound connection we had forged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trials and tribulations of our shared journey. The setting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golden glow upon their face, illuminating the radiant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gradually re-emerging, a beacon of hope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impending separation.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passed, their healing progressed further.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continued, each a testament to their remarkable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They rediscovered a joy in simple things: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 of the wind, the warmth of the sun on their skin,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wildflowers swaying gently in the breeze. These small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overshadowed by sorrow, now shone with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walking along the stream, I noticed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 a new melody, a tune that was both joyful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a reflection of the complex emotions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melody was upbeat, yet tinged with a delicate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bittersweet nature of their healing.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farewell, yet it held no despair, only a profound sense of acceptance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gratitude for the journey we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working on this new song, each lyric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our emotions. The music became a vessel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unspoken words, a conduit for our shared memories,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our bond. It was a song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recovery, that acknowledged the inevitability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departure, yet that also affirmed the enduring power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days were filled with a quiet intensity,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 and acceptance. We revisited the places where our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unfolded, each location a poignant reminder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milestone marked not only in our hearts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 had created. There were tears, of course,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tears of gratitude, of appreciation, of shared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setting, once muted and reflective of their sorrow, now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vibrant energy, a celebration of their recovery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our bond. The colors seemed more intense,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brighter, the air filled with a sense of peace and tranquility.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itself seemed to be rejoicing in their healing,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transformation that had taken place within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performance was a testament to their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their resilience, a poignant farewell, yet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beginning. The music echoed through the air,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weight of our shared experiences, the beauty of our bond,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profoundness of our journey. The notes resonated with a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notes faded into the stillness of the evening,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settled upon us. The departure wasn't an ending,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transformation, a closing of one chapter and the opening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It was the acceptance of a natural cycle,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nature of some relationships, and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memories and love. The music would live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love that had blossomed, endured, transformed,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found its own peace. The memories would remain,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tapestry woven from countless shared moments,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pact sealed in the quiet depths of our hearts,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would continue to resonate long after they were gone.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they prepared for their flight, it was not a sense of loss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prevailed, but a profound sense of gratitude, of the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had left on our souls. The angel, healed and whole,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soar.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Angels 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had settled over them wasn't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the calm before a storm of self-discovery.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once pools reflecting my own anxieties, now held a depth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vast, unexplored landscapes. It was a thrilling,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to witness – the quiet blossoming of an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soul finally shedding the weight of its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left the familiar garden, its comforting embrace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for their burgeoning need for exploration. We ventured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bustling city, the chaotic energy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sanctuary we'd shared. At first, they seemed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cacophony of sounds and sights jarring against their recently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peace. Yet, within this chaos, something sparked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found themselves drawn to the vibrant street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expressed in every bold stroke of paint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shifts they were experiencing. The city, with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pulse, became a canvas upon which they began to paint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solace in hidden corners, quiet cafes tucked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maddening crowd, where the clinking of cups and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 created a muted backdrop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It was in these quiet spaces that they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their newfound purpose, not through words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melodies that emerged spontaneously, unburdened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These were songs of self-acceptance, anthems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 a testament to their journey from brokenness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forth, raw and honest, revealing a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breathtaking and inspiring. They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their place in the world, the pain of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it took to embrace their true self. The music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– a tapestry woven from threads of sorrow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hope, pain and triumph. It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reflected in their melodies,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the beauty of embracing imperfection.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we stumbled upon an abandoned theatre, its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dust, its once-vibrant colors faded with time. Yet,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decay, there was a haunting beauty, a silent testament to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told, emotions once expressed. It felt strangely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their own internal narrative. The theatre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sanctuary, its empty stage the perfect setting for their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exploring the theatre, their fingers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patterns on the worn velvet seats, their feet echoing softly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creaking wooden floor. It was as if they were re-enacting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drama, each step a journey into the unknown,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a reconciliation with the past. In the hushed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theatre, they found the space to confront their fears,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their imperfections, to embrace their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dim light of a single hanging bulb, they began to write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song, a song of self-acceptance. The lyrics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rebirth and renewal, mirroring the transformation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undergoing. They sang of broken wings mending, of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badges of honor, of the courage to soar despite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falls. The song echoed the theatre's own silent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transcended the limitations of our physical surroundings,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narrative that touched upon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struggle and resilience. Each note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resonated deeply within me, a symphony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Their voice, once fragile and hesitant,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commanded attention, a testament to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their self-discovery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We explored the city's hidden gems – art galleries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poured from every brushstroke, quiet parks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whispered secrets of resilience, bustling markets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vibrant energy of life pulsed with a contagious rhythm.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place, each experience, added a new layer to their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rediscovered a childlike wonder, a playful curiosity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dulled by their earlier pain. They laughed freely,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city streets, a melody as joyful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they created. They sought out new experiences,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a zest that was both infectious and inspiring.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filled me with a profound sense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they created during this time reflected this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wonder. It was music that was playful and carefree,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emotional depth and poetic sensibility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characterized their work. It was music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of self-acceptance, of the beauty of embracing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stage of their transformation took place in a vast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field, bathed in the golden light of a setting sun. It was a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symbolized both their departure and their newfound freedom.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 stretched before them, promising endless possibilities,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boundless potential. We stood together, silhouetted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fiery sunset, the air filled with the echoes of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breathtaking culmination of their journey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farewell, yet also a celebration of their hard-won freedom.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self-acceptance, a testament to their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independence. As they sang, their voice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transformation, the depth of their emotions,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last note, they turned to face me, their eyes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unshed tears, their expression a mixture of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love and farewell. In that moment, we shared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deeper, more profound than any words could ever express.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silent acknowledgment of our shared journey,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strength of our bond, a tribute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departure wasn't an ending but a beginning, a transition from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chapter to another. It was the culmination of a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self-discovery, a testament to the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left, not as a wounded angel, but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ready to embrace life with an unwavering spirit, their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mended, their heart whole, ready to write their own story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expansive canvas of the world. The songs they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would forever echo the melody of our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 love that allowed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ultimately, freedom. And in the quiet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departure, I knew their music would live on, an ode to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enduring strength of the human spirit.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Gradual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vibrant tapestry of sights and sounds,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the echoes of their laughter and song replaced by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bustling streets, once a source of inspiration,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solitude, their relentless energy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ache in my heart. I found myself drawn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theatre, its decaying grandeur mirroring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of my own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once a platform for dreams and aspirations, now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a stark reminder of their departure. I sat in the worn velvet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seats, the faded patterns a ghostly echo of their presence.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faint light filtering through the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each particle a tiny, poignant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we’d shared, the songs we’d created, the laughter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filled this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here, in the hushed stillness of the theatre, that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absence descended upon me. It wasn't the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pain of a sudden loss, but a slow, creeping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emptiness that threatened to consume me.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deafening, broken only by the occasional creak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each sound a painful reminder of the void they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replaying our memories, each one a precious jewel,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brilliance dimmed by the passage of time, yet still radiating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both comforted and tormented me. The garden,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now felt like a shrine to a lost love, its once-vibrant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 now muted, mirroring the colors of my own fading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cafes where we'd shared whispered conversations,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hauntingly empty, the clinking of cups a discordant melody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 had created together, once a source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now felt like haunting elegies, each note a sharp stab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nostalgia. Their melodies echoed in my mind,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their absence, yet also a testament to the enduring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our connection. I found myself singing along, my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whisper against the vast emptiness of the theatre,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fill the silence, to recapture the magic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depth of the sacrifice I had made.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a simple act of selfless devotion, but a gradual,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letting go, a process of relinquishing control, of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our bond. It wasn't a single, dramatic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agonizing dance with grief, each step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inevitable. The love I felt for them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by their departure, but transformed, evolving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enduring respect for their journey, for their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pulse, became my reflection. I saw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 mirrored in the hurried footsteps of strangers,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faces hurrying past, each one a solitary soul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labyrinth of emotions. Their departure was not an 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transformative experience, forcing me to confront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own fears of abandonment, my own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weeks wandering the city's streets, seeking solace in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corners, finding strength in unexpected places. The street art,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for them, now served as a mirror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Each bold stroke of paint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emotions, the raw intensity mirroring my own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to terms with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the parks, I found solace in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their whispered secrets a balm to my aching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nature, its constant rebirth and renewal,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need to find healing, to embrace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The bustling markets, once a source of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now felt like a symphony of life,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and fragility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during this time reflected my internal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raw, honest, filled with the pain of loss and the lingering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love. I wrote of the empty spaces they'd left behind,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conversations that echoed in my mind,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love that transcended time and distance.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bittersweet beauty of letting go, a poignant ode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had transformed, yet still remained a powerful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find strength in the silence, to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to embrace the transformative power of grief.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arduous, filled with moments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joy. The city,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chaos, became a canvas for my healing,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 brushstroke on the masterpiece of my evolving 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beauty in the impermanence of things,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life, to find solace in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 shared, the songs we created together,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we had shared – these were the treasures I held onto,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relics of a lost past, but as precious jewels that illuminated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guided me toward the future. Their flight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but a beginning, a transition into a new chapter,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love, the beauty of letting go,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And as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write, my songs became a legacy to our love,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we'd shared, a celebration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The music, forever echoing the melody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would forever live on, a tribute to a love that allowed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healing, and ultimately, freedom.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Song of Farewell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arrived unbidden, a fragile whisper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small apartment. Sunlight, slanted and golden,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dust motes dancing in the air, illuminating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desk where I usually wrote. It wasn't a conscious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begin; it was more of a surrender, a yielding to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had been swelling within me for weeks.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instinctively, found their way to the worn keys of my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piano, a faithful companion in countless creative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notes were hesitant, tentative, mirroring the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clung to me like a persistent shadow. But as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unfolded, so too did the words, rising from the depths of my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bubbles from a hidden spring. They weren't carefully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phrases; they were raw, unfiltered expressions of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both sorrow and a surprising, quiet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poured out of me, a torrent of emotions channeled into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words, reaching a deeper truth than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ever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"A Song of Farewell," became my confession,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my tribute to a love that had defied definition.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born not of romantic entanglement, but of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journey of healing and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that, in its very essence, demanded a letting go,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relinquishing of control, an embrace of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sleeps beneath a starlit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million dreams reflected in each eye.</w:t>
      </w:r>
    </w:p>
    <w:p>
      <w:pPr>
        <w:autoSpaceDN w:val="0"/>
        <w:autoSpaceDE w:val="0"/>
        <w:widowControl/>
        <w:spacing w:line="264" w:lineRule="exact" w:before="60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mine are filled with echoes of your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whispered memory in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verse was simple, a reflection of the city's nocturnal hush,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parallel to the quietude in my heart. The city, a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now served as a silent witness to my farewell.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melody belied the emotional weight of the lyrics;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piano chords, delicate yet resolute, mirrored the delicate balance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grief and acceptance. I wrote of the city's silent vigil,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quiet watchfulness I had maintained 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you soar on wings of purest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I'll watch you fly beyond the fading night.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love, a beacon, guiding you above,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of farewell, born of endless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chorus, repetitive yet evolving, became the heart of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anchor. The repetitive nature of the melody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monotony, but a testament to the enduring impact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Each repetition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my love, a love that allowed their journey to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meant my own sorrow. The soaring melody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their freedom, an ode to their strength in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I allowed myself to feel the sorrow, yet the words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 a lightness that came from a deep-seated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nights we danced beneath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laughter echoing, a vibrant tune.</w:t>
      </w:r>
    </w:p>
    <w:p>
      <w:pPr>
        <w:autoSpaceDN w:val="0"/>
        <w:autoSpaceDE w:val="0"/>
        <w:widowControl/>
        <w:spacing w:line="264" w:lineRule="exact" w:before="58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silence reigns where once our voices soared,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hollow space, forever to be adored.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verse brought back a flood of specific memories,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fragments of our shared past that shimmered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glow. I recalled nights of shared laughter,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and I wrote of the bittersweet ache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acknowledging the pain while simultaneously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forever remained. The piano accompaniment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melancholic, reflecting the loss, but the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melody remained hopeful. It spoke of a deep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existed, even amidst sorrow.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you soar on wings of purest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I'll watch you fly beyond the fading night.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love, a beacon, guiding you above,</w:t>
      </w:r>
    </w:p>
    <w:p>
      <w:pPr>
        <w:sectPr>
          <w:pgSz w:w="8000" w:h="12000"/>
          <w:pgMar w:top="296" w:right="7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of farewell, born of endless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 returned, this time, imbued with a deeper resonance.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farewell, but an affirmation; an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journey and my own. It was a testament to the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the strength of acceptance. The piano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assertive, more confident, reflecting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sense of peace. The repetitive structure of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cyclical nature of grief, the constant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emotions. Each repetition was a deepening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 evolution of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tears I shed, no bitter words I speak,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in your flight, my heart finds what it seeks.</w:t>
      </w:r>
    </w:p>
    <w:p>
      <w:pPr>
        <w:autoSpaceDN w:val="0"/>
        <w:autoSpaceDE w:val="0"/>
        <w:widowControl/>
        <w:spacing w:line="264" w:lineRule="exact" w:before="58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freedom found, a triumph hard-won,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love like ours, forever shall be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was a turning point, a shift from sorrow to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grief to understanding. It marked the transition from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deeper, more profound emotion; a quiet pride in their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strength. This part of the song felt different, bolder,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assertive. The melody became more uplifting;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their strength, and my own. The lyrics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yet they celebrated their growth and journey, underlining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our unusual connection.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you soar on wings of purest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I'll watch you fly beyond the fading night.</w:t>
      </w:r>
    </w:p>
    <w:p>
      <w:pPr>
        <w:autoSpaceDN w:val="0"/>
        <w:autoSpaceDE w:val="0"/>
        <w:widowControl/>
        <w:spacing w:line="264" w:lineRule="exact" w:before="58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love, a beacon, guiding you above,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of farewell, born of endless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chorus echoed through my small apartment, reverberating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silence. It was no longer a song of sadness, but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song of celebration. The melody, once tentative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now soared, strong and confident. The repetition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highlighted the cyclical nature of grief, the constant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memory and emotion, the acceptance of loss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love. The final note lingered, a gentle sigh that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both sorrow and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the song was a cathartic experience.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swelled and the words poured forth, I felt a sense of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closure. The emotional weight I had been carrying for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dissipate, leaving behind a quiet stillness,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acceptance. The final note held a bittersweet resonance,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journey, a recognition of the pain, but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an affirmation of the journey,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and the strength to let go. The song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testament, a legacy, a tribute to a love that had defied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had, in its own unique way, granted both of us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a narrative in itself, became my own personal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a way to honor the bond we shared while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impermanence. It was a love story that wasn’t destined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ending, but one that, in its unconventional conclusion,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and lasting beauty. It was a love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realm, a connection that extended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time and space. And as I sat there, the sun’s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bathing my small apartment in warmth, I knew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“A Song of Farewell” would forever resonate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transformative power of love,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letting go,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city lights outside seemed to shimmer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brilliance, the quiet hum of its existence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solitude but a reflection of life’s infinite,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Departure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felt different now, lighter somehow.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the oppressive shadow of impending loss,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lift. The golden sunlight, once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time, now bathed the space in a warm,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I’d spent the last few days rearranging things, not in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desperate attempt to stave off the inevitable,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deliberate intention. It was as though I were curating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arranging artifacts in a museum dedicated to a love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ephemeral. The worn photographs, capturing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laughter and shared silences, were placed carefully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mantelpiece, each a testament to a journey lived fully,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gravitating towards the window,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 unfolding before me. The city, once a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now seemed to hold its breath, anticipating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departure. It was as though the city itself understood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the silent acknowledgment of a love story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concrete confines. The distant hum of traffic,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sirens, the rhythmic pulse of city life, all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replaced by a sense of quiet anticipation,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for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angel, or rather,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for I have never quite settled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pronoun, spent their time in a similar fashion. They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lightness, a grace that transcended their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Their wings, once damaged and tattered, had healed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shimmering with a celestial luminescence. They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at the window, gazing out at the city, their gaze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nostalgia and serenity. We didn't speak much,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now primarily nonverbal; a shared glance,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knowing smile – these became the language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farewell. Words felt inadequate, cumbersome, insufficient to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our unspoken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twilight painted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purple, they turned to me, their eyes reflecting the vibrant colors of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sun. There was a serenity in their expression,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resonated deep within me. "I'm ready," they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barely a whisper, a breath against the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hushed symphony. It wasn't a question, but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statement, an acknowledgment of the journey's end, a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a single tear tracing a path down my cheek.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 of sorrow, but of acceptance, of profound 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bond we had shared, a love that had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the physical world, a connection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beyond time and space. We had reached a place of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shared understanding of the journey's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conclusion. The pain of separation was present,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profound sense of gratitude for the time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hours were spent in silent contemplation. I played "A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Farewell" softly on the piano, the melody weaving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air, filling the space with a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and gratitude. Each note was a tribute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 acknowledgment of the bond that had transformed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lives. The angel listened, their gaze fixed on the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city, their wings catching the faint light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 repetitive nature of the song seemed to echo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in our time together; the cyclical rhythm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the gentle push and pull of surrender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memories, not through words but through shared gazes,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understandings, and gentle touches. Each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gem, a fragment of a tapestry woven with laughter,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connection. We recalled the initial meeting,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of their wounded state, the arduous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support. Each memory, no matter how insignificant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seemed in its own right, contributed to a greater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larger narrative of growth, transformation,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city,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the angel prepared for their departure.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dramatic or flamboyant; it was subtle, almost imperceptible.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with a grace that bordered on the ethereal,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effortless, like water flowing in a moonlit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stream. There were no grand pronouncements, no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farewells. It was a silent transition, a gradual fading,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my heart swelling with a mixture of sadness and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luminescence intensified, their wings shimmering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stars. They stood at the window,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city lights, their form beginning to shimmer,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and blending together until their physical form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lose definition. The apartment seemed to hold its breath,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lights fading into a soft, hazy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"Thank you," they whispered, their voice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the city. The words held a depth of gratitude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me. They weren't simply thanking me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but for the love, the support, the 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them to heal, to grow, and ultimately, to find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as quickly as it had begun, it ended. Their form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 burst of light or a shower of sparks, but in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dissipation, a slow fading into the night. The light that had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diminished, leaving behind a sense of peace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silence. The city lights flickered in the window,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in the room, yet the space itself seemed to hum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unseen energy, a testament to the power of love,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remained by the window, long after their departure,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listening to the distant sounds of the night,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through the open window. The silence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wasn’t a void; it was a space filled with memories,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gratitude, filled with the enduring echo of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earthly limitations. "A Song of Farewell" played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mind, its melody a constant reminder of the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love, and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natural rhythms. The song wasn't just a farewell;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celebration, a tribute to a love that had found its own unique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defying definition and leaving behind an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peace and understanding. The city lights, once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our story, now seemed to shine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brilliance, each glimmering point of light a reflection of the infinite,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life and love's enduring power. The emptiness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not a sign of loss, but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letting go, in accepting change, and in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impermanence. The silence was profound, peaceful,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Moment of Departure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sprawled beneath us, a glittering tapestry woven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tiny lights. From this height, the usual cacophony of city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muted, a low hum that barely reached our ears.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and clean, carrying the scent of rain and distant woods.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 night for a departure, a night that felt both impossibly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intimately personal. They stood at the edge of the rooftop,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catching the faint glow of the streetlights below,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captured starlight. The transformation had begun subtly,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intensification of their luminescence, a slow,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 in the texture of their being. It was as if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around them vibrated with an ethereal energy, a palpable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from a distance, my heart a tight knot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Grief, of course, was present; a deep, aching sorrow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prospect of losing them. But it wasn't the raw, agonizing grief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loss. This was a different kind of sorrow,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tinged with a profound sense of peace. It was the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gardener watching a blossom unfurl, knowing its beauty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but cherishing the moment all the same.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knowledge that some things, no matter how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loved, must eventually take flight.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 began to shift, the outlines softening, blurring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edges. Colors swirled around them, vibrant hues of amethyst,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sapphire, and emerald, blending and reforming in a mesmerizing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light and shadow. It wasn't a chaotic explosion of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graceful, almost fluid transformation, a metamorphosis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and inevitable as the changing of the seasons. They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me, their eyes holding the universe within them – an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empathy, and a love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tear traced a path down my cheek, a tear not of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profound gratitude. I had been given the gift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 privilege of sharing their journey, of witnessing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And now, I was blessed to witness their departure,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ascent into a realm beyond my comprehension. It was a testament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love, a love that did not seek to possess,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and to set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of the city, once a distant hum, now faded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an overwhelming sense of quietude. The night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hold its breath, as if in reverence for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The stars, usually mere pinpricks of light, now blazed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brilliance that seemed to intensify with every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moon, a silent sentinel in the inky black sky,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on their ethereal form, highlighting the delicate tracery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wings.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extended a hand towards me, their fingers brushing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sending a ripple of warmth through my body.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touch, a silent promise of a connection that would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boundaries of time and space. Their touch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shared laughter, of whispered secrets, of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understandings that transcended the limitations of language.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our shared journey, a journey that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both irrevocably.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voice, barely a whisper, carried on the night wind. "Thank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you," they breathed, the words imbued with a depth of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soul. It wasn't just a simple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gratitude; it was a testament to the profound impact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recognition of the love and support that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heal, to find their strength, and ultimately,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continued, their form growing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ethereal, their colors merging into a radiant, shimmering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rose slowly, effortlessly, their wings unfolding like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banner. They ascended towards the heavens, not with a rush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flurry, but with a serene, almost imperceptible grace, as if rising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of the night itself. The city lights became small,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sparks below, and the ground receded.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them soar into the vast expanse of the night sky,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form a beacon of light in the darkness. The sight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both profound loss and overwhelming joy. Loss,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a part of me, a cherished part, was leaving. Joy, because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they were finally free, unbound by the limitations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earthly existence, soaring towards their true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disappeared into the starlit heavens, I felt a wave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me. It was a peace that came not from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from the acceptance of life’s inevitable cycles.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softened by a profound sense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we had shared, for the love we had known,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alone on that rooftop, beneath the vast, star-studded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canopy of the night sky, I felt a sense of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myself, something that transcended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experience. It was a connection to the universe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intricate beauty and fragility of existence,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loss, there is a profound beauty,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an enduring love that defies the boundaries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continued to shimmer in the distance, their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a reminder of life's unwavering beat. The night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my hair, carrying with it the faint scent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distant woods, a reminder of the healing journey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I took a deep breath, filled with the cool night air, and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flow freely. They were tears not of despair,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acceptance, a testament to the enduring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beauty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silent witness to our story, now seemed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energy, as if sharing in the quiet joy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stars shone brighter, their light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the universe, a universe where love,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forms, continues to flourish, adapt, and transform.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felt was not the emptiness of loss, but the sacred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love's departure, a space that held the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lessons, and the enduring legacy of a love that knew no bounds.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descended from the rooftop, my heart filled with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memories, gratitude, and peace. The city lights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twinkle with a newfound brilliance, their glimmering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of light a reflection of the radiant journey that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a journey that had transformed my life and left behind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love, acceptance, and the quiet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The silence of the night was not empty;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enduring resonance of a love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limitations. A love that, even in its departure, had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my soul. The echoes of their flight,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trails of light they left behind in the night sky,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remain as a reminder of a love both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ephemeral, a love that had changed me forever. And in that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new strength, a new understanding, and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beauty and fragility of life itself.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Farewell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rooftop wind whipped around us, carrying the scent of rain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exhaust fumes, a strangely comforting mixture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emotions swirling within me. Their form,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had settled into something almost human, their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subdued to a soft, internal luminescence. They looked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yet their eyes held an unwavering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that both exhilarated and broke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stood there for a long time, just breathing,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distant sounds of the city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thump-thump-thump of my own heart against my ribs.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silence; it was a shared understanding,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born from a deep and abiding connection. The air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words, with memories, with the weight of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happen. It felt as though the very fabric of the night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breath, waiting, anticipating.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they moved towards me, their steps light, almost hesitant,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profound certainty. Their arms reached out,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them halfway, embracing them in a hug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physical. It wasn't just an embrace of flesh and bone;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souls, a merging of two beings whose lives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intricately woven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skin, once cool and ethereal, felt warm against mine,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echoing the frantic rhythm of my own. The scent of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blend of ozone and wildflowers, filled my senses,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 in the present moment despite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impending loss. I pressed my face against their shoulder,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inhaling deeply, trying to commit every detail to memory,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 of their being. It was a desperate attempt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them, to hold onto them even as they were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embrace, I felt the weight of our shared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tears, the silent understandings that had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bedrock of our connection. I felt the strength they had found within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the healing they had achieved, and the profound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sustained us both through the darkest of times.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born not of possession, but of profound respect,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them to grow, to flourish, to finally find their true path.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held them close, I also felt the beginning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departure, a gradual loosening of their physical form,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of their presence. It was as if their energy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receding, not violently, not tragically, but with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resignation, a gentle surrender to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whispered words of love and gratitude into their hair,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emotion. The words themselves were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imitations of the complex tapestry of feeling that surged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me. Yet, they were necessary, a testament to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love, a tribute to the unique bond that had transformed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remained embraced for what felt like an eternity, time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to warp and bend around us. The city lights,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became a muted backdrop to our private farewell,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the intense intimacy of our final moments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with a sigh that seemed to carry the weight of the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pulled back slightly, their eyes locked onto mine, their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penetrating, unwavering, and filled with a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“Thank you,” they whispered again, the words resonating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It wasn't just gratitude for my presence,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for my support. It was a recognition of the profound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had on their journey, of the role I played in their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ultimate liberation. It was a recognition, too,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any single moment, any single event. A love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 within them, shaping and guiding their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their presence had shaped and guided my past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found mine, their fingers intertwining with mine,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pledge of a connection that would endure, even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form faded. It was a farewell gesture, a promise, not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reunion, but of a shared history, a bond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loss, and letting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stood there, hands clasped, for a moment more,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hanging heavy in the air. Then, with a sigh that was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 and a benediction, they began to rise, their wings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shimmering in the moonlight. The ascent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flight, but a graceful, effortless unfolding, as natural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as the sun rising in the 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mesmerized, as they rose higher and higher,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 far below. The city lights became tiny pinpricks,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faded into a distant blur. Their form grew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ethereal, their colors melding into a radiant glow,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into the vastness of the night sky. It was a sublime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an ascension into the boundless expanse of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 a destiny beyond my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remained on the rooftop long after they were gone, the night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whipping around me, the city lights still twinkling in the distance.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flowed freely, but they were tears of gratitude,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a love that had transformed me beyond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pain of loss that overwhelmed me; it was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joy that came from witnessing their freedom,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I had loved them deeply, unconditionally, 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their journey to a place beyond my grasp, a place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reach to fulfill their own unique destiny. Their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palpable, did not feel empty; it was the space created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ascension, a sacred space filled with memories, with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strength of knowing I had played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extraordinary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seemed to reflect the shimmering trails they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night sky, tiny reminders of the enduring legacy of our love.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descended from the rooftop, stepping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city, I knew that a part of them would forever remain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woven into the fabric of my being. The memory of their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voice, the silent understandings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us, would remain as a testament to a love both profound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ephemeral, a love that would continue to inspire and guide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years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rhythm, hummed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a testament to life's enduring spirit. And although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echoed in my heart, it was an emptiness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memory of a love that had transcended all earthly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 love that would continue to reverberate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their radiant form had vanished into the starlit expanse.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night was filled with the enduring resonance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love, a love that, even in its departure, had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my soul, shaping and enriching my life in ways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begin to comprehend. The journey had ended, but its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on, a testament to the power of letting go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found in a love that knows no bounds.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Watching the Angel Soar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ascent was a slow, deliberate unfolding, like a flower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in reverse. Each feather, exquisitely detailed,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and refract the moonlight, creating a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kaleidoscope of light that painted the night sky with ethereal colors.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frantic rush, a desperate flight from something,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peaceful, purposeful ascension, a serene journey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destiny. Their movements were fluid, graceful,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imbued with a quiet dignity that filled me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awe.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rose, their form began to shift and change. The sharp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features softened, their body becoming less defined,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translucent. The vibrant hues of their wings began to blend,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merging into a luminous, almost incandescent glow.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they were dissolving into the very fabric of the night,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one with the stars, their essence merging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below shrunk, its myriad lights becoming tiny pinpricks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 in the vast darkness. The sounds of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hum, faded into a distant murmur, replaced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silence of the night. Only the wind, whispering secrets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empty rooftops, punctuated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transfixed, as they climbed higher and higher,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form growing fainter, their light becoming more diffuse,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out like a celestial mist. The feeling of loss was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ache in my chest, but it was tempered by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of acceptance. I understood, with a clarity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me, that this was not an ending, but a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even from that distance, held the same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same quiet wisdom I had come to know so well.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leaving me; they were simply moving on, embarking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was both theirs and yet somehow, still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mine. It was a testament to the depth of our connection, a bond that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physical proximity, a love that echoed through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the night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a silent energy, a palpable vibration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me to them, even as the distance grew. It was as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invisible thread, woven from shared memories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still bound us together. It was a comfort, this invisible link,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though their physical form was fading,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essence, their spirit, would forever remain a part of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streamed down my face, but they weren't tears of sorrow;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tears of gratitude, of awe, of a love that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transformative. They had healed me, in ways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anticipated, opening my heart to a depth of emotion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existed. And in return, I had given them the space, the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they needed to embark on their own path, to fulfill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light began to fade into the starlit sky, I felt a sudden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a feeling so intense it almost overwhelmed me.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possession, of keeping them close, but the profound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their freedom, their liberation. It was the purest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love that celebrated their growth, their evolution, even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cost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remained on the rooftop long after they were gone, the city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before me like a shimmering tapestry woven with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The night was filled with a stillness that was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comforting. The silence was not empty;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their presence, the echo of their laughter,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my hair, carrying with it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and ozone, the unique fragrance that forever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the magic of the night. Each gust felt like a silent caress,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reminder of their fleeting, yet enduring presence in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each one a precious jewel,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light of our shared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of the moments we had spent together, the laughter,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the quiet moments of shared understanding.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 spent talking under the stars,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dreams and hopes and fears. I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moments of connection, the unspoken words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 with a fluency that transcended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there, bathed in the silvery light of the moon,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absence was not a void, but a space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legacy of our love, a love that had touched every facet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It was a love that had transformed me, made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more deeply connected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bustling energy, hummed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vibrancy, a testament to life's continuing cycle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 had witnessed a miracle, a transformation,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earthly boundaries, and in that witnessing,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liberation, my own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with them had come to an end, but their essence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woven into the fabric of my soul,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 beauty, and bittersweet sorrow,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no bounds. The memories, the echoes of their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presence would remain with me,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a beacon guiding me through the years to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once filled with the anticipation of loss, now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triumph of a love that had soared beyond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space. And in that quiet triumph, I found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surpassed all understanding. The angel had soared,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of stardust and a heart forever changed. The city lights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dim, and even the night sky felt somewhat less brilliant now,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quiet and profound radiance burned.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afterglow of an extraordinary love. A love that had flown.</w:t>
      </w:r>
    </w:p>
    <w:p>
      <w:pPr>
        <w:sectPr>
          <w:pgSz w:w="8000" w:h="12000"/>
          <w:pgMar w:top="296" w:right="65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Empty Space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rooftop felt colder now, the absence a tangible thing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me. The wind, once a gentle caress, now howled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song, a lament for what was lost. The city lights,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tapestry, now seemed harsh, indifferent, each flicker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solitude. The magic had faded,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unyielding reality. Their flight had left a void, a gaping 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fabric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sank to my knees, the cold stone a stark contrast to the warmth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only moments before. The scent of wildflowers and ozone,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comforting fragrance, now felt like a cruel mockery,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reminder of a joy that had vanished like morning mist.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a stark contrast to the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filled the night just moments ago. It wasn’t a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silence; it was an emptiness that clawed at my soul, a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replayed every shared moment, each memory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jewel, but now tinged with the bitter taste of loss. Their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music to my ears, echoed now as a mournful dirge.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once a source of comfort and strength, felt like a ghost,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leaving behind only a painful ache.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once filled with unspoken understanding, now screamed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chasm that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were etched into my memory: the way their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crinkled at the corners when they laughed; the soft curve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lips; the delicate tremor in their hands when they were nervous.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detail, once a source of joy, now served as a cruel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had lost. The memories were a double-edged sword,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exquisite pain and exquisite pleasure. The beauty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almost unbearable now that it was irrevocably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tracing the patterns of the worn stone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the rough texture a grounding force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emotion. The city below seemed to shrink, its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into a dull hum. I was utterly alone, adrift in a sea of grief,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vastness of the night mirroring the emptiness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echoed in the silence: how could something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so transformative, disappear so completely? The answer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me. It was a riddle wrapped in an enigma, a mystery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to ponder for the rest of my life. The absence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physical form, felt like an amputation. A part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severed and left to bleed, to slowly, painstakingly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nature of loss. Was it the absence of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realization of my own limitations? Their departure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my vulnerability, laid bare the fragility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ephemeral nature of love. It forced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mortality, my own inevitable journey towards the unknown.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realization wasn't terrifying, but it was undeniably sobering.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bled into one another, the night stretching out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sorrow. I watched the first hint of dawn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the pale light a fragile hope against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city began to stir, the faint sounds of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reaching my ears. But the silence within remained unbroken,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that seemed to permeate every fiber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rose, stiff and aching, my body mirroring the desolation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sunrise felt cold, devoid of the warmth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mornings we had shared. I descended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rooftop, the city lights now a dull, indifferent glare. The streets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unfamiliar, the vibrant energy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clung to me like a shroud.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apartment felt empty, devoid of the warmth of their presence.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ghosts of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secrets. Every object, every space held a painful memory: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rug where we had spent countless hours talking;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 where they had slept; the window seat where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watched the sunsets.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their laughter felt faint now, like a distant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fading from my consciousness. Yet, amidst the devastation of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flicker of gratitude remained. I had witnessed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extraordinary, something that transcended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existence. I had loved deeply, and in the process of loving,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wouldn’t vanish, I knew that. The impact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influence on my life, was indelible. It had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of my being, and the path I was now embarked upon,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fraught with sorrow, was somehow richer because of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the healing was a long,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emptiness, a small seed of resilience was taking root.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loss was slow, a gradual awakening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impermanence, but it was a necessity, a vital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a strange mixture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emptiness persisted, but its grip on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loosening. The memories, once excruciating,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 different significance: they were not reminders of loss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a love that had blossomed, however briefly,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remain etched in my heart. The absence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the void still gnawed, but the sharp edges of grief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softening, smoothing into something more 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a profound sadness. It was a sorrow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acknowledgment of the transient beauty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defied expectations and shattered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twinkled, reflecting the subtle shifts within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growing within my heart. The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flight was not a resignation, not an extinguishing of the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transformation, a metamorphosis of sorts. The flame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though now it cast a different light, a more tempered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love both profound and fleeting,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flight and left me forever changed. The empty space,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was slowly filling with a different kind of light: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radiance of memory and the enduring strength of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loved deeply, and was learning to let go. The angel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flown, and in their absence, a new chapter had begun,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not in sadness, but in a quiet, profound acceptance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journey.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Echoes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park bench, its paint chipped and faded,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It overlooked the same sprawling oak tree where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countless afternoons, sharing stolen kisses and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under its leafy canopy. Now, the leaves rustled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melody, a melancholic sigh that seemed to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ache in my heart. The park itself felt different,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our shared moments muted, replaced by a quiet,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reverent stillness. Yet, within that stillness, I found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vivid and sharp, each one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 clutched tightly in my hand. I remembered the way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through the leaves, painting shifting patterns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how we'd lie side-by-side, our bodies intertwined,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 drift lazily across the azure sky. I remembered the silly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the passionate reconciliations, the shared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trees, filling the air with a vibrant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linger even now, a faint perfume on the breeze.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memories; they were fragments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 love experienced with an intensity that had redefined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connection. The intensity was almost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in its absence, but its echo resonated, a profound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connection. Each memory,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pain, now held a different kind of significance.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reminders of what I had lost, but rather, a testament to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gained.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carvings etched into the weathered wood of the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initials of countless lovers intertwined,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romance. Each set of initials told a story,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passion, commitment, and loss. Their stories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mine, a silent chorus of shared experiences, reminding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in all its forms, is a transient but beautiful 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noises faded into the background, their incessant drone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whisper of the wind through the leaves, a soothing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that eased the unrest within me. The park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mourn without shame,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embrace the pain and allow it to wash over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process, a gradual shedding of the weight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a quiet acceptance to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beauty in the impermanence, a profound truth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our lives. The fleeting nature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had taught me more about myself,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than any long-lasting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could. The intensity of our connection, the depth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amplified the loss, but it also amplified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the profoundness of the love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park,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humming a melody, a tune born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sorrow, yet imbued with a strange sense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sad; it was contemplative, a reflection on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growth that had taken place.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of appreciation for the extraordinary experience,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that had transformed me, even in its passing.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angel, their wings catching the last rays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soaring high above the city, free from earthly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constraints. Their flight was a symbol of freedom, of growth,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a testament to their strength, their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pursuit of their own destiny. And in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reflection of my own, a parallel path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of accepting the ebb and flow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marked by a slow, deliberate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remained, but its sharpness had dulled, its edges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gentle hand of time and the quiet strength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visit the park, sitting on the old bench,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 wash over me, no longer as a torrent of grief,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stream of remembrance, nourishing and comforting.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reflected in my tear-filled eyes,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solitude, but rather, the beauty of life's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The memories, once a source of unbearable pain, now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a reminder of the depth of love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of, the beauty I had witnessed, and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love, loss,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angel might have flown, but their spirit, their influence,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woven into the fabric of my being, forever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 longer deafening; it was a quiet hum,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symphony of memories playing softly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The emptiness, once a gaping void, began to fill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light, the quiet radiance of hope, of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capacity of the human heart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even in the face of loss. The flight had left a void,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was slowly, surely, filling with something new,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stronger than grief. It was the quiet, resolute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from the acceptance of impermanence,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even in the face of loss, love endures, its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long after the angel has taken flight. The song of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though its melody had shifted, its rhythm had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resonated with a new understanding, a deeper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transient beauty of life, a celebration of the love that had flown,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lasting impact it had left upon my soul. The healing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complete, but the journey, though filled with sorrow,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profound discovery,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and the enduring power of love's lingering echoes.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shimmered, reflecting the quiet strength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impermanence, and the quiet,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bloomed in the aftermath of loss.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rain-washed earth and damp leaves filled my lungs,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perfume that always seemed to accompany my visits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The same old bench, its wood worn smooth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sitters, welcomed me back into its embrace. I sat,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chill of the aged wood against my skin,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that grounded me in the present. The city's noise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distant hum, a muffled backdrop to the quiet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leaves and chirping crickets.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place of mourning anymore, not entirely.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transitioned, subtly yet profoundly, into a place of remembrance,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 where I could revisit the past without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grief. The memories still flowed, a current of vivid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sensations, but they no longer threatened to drown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gentle waves now, lapping at the shore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each one a precious pearl reflecting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first time we met here, under the sprawling oak,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smiles, the nervous laughter. The awkward silence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searched for words, the eventual comfortable silence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I remembered the passionate declarations,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the shared dreams that unfolded beneath the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ancient tree. I remembered the countless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secrets, anxieties, and dreams, the unspoken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 with each passing moment. I could almost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hand in mine again, the gentle pressure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 resting on my shoulder.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distinct difference in the way these memories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now. They weren’t raw wounds, bleeding with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rather, delicate scars, reminders of a battle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The pain was still there, a quiet ache in my heart,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a profound sense of gratitude.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experience, for the depth of connection,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learned, for the person I had become because of it.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The colours mirrored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swirling within me – a mix of sadness, acceptance,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burgeoning joy. The sadness remained, an intrinsic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it was no longer a dominant force.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undercurrent, a poignant counterpoint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humming a new tune, a melody that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spontaneously from the depths of my being. It wasn’t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lament; it was a song of resilience, of quiet strength,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spoke of the journey, the growth, the transformations,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impermanence of things.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love that was, the love that is, the love that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 a part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simple, yet hauntingly beautiful.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unformed as yet, danced on the edge of my consciousness.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that they would tell the story of our time together,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angel's flight, of the healing process, of the acceptance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dawned. It would be a song of gratitude, of appreciation,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profound lessons learned, of the enduring power of love’s echo.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park that evening, letting the melody weave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my thoughts, its rhythm guiding my reflection.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 unfolded naturally, as if the song itself were writing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from the deep well of memories and emotions.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settling over me, a quiet serenity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 sudden, dramatic transformation,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process. It was like the gradual unfolding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petal by petal, revealing its beauty slowly but surely.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visit the park, finding solace in its quiet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memories wash over me, no longer with the force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raging storm but with the gentle rhythm of the tides.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in the distance, reflecting in my eyes,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solitude but rather a breathtaking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complexities. I understood now that even the darkest nights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give way to dawn. Even the most profound grief can,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transform into a source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an integral part of my being,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wound had diminished. They had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the depth of my capacity to love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connection we shared. The lessons I had learned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indelible, etched not only on my soul, but also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who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bench, the sprawling oak tree, the quiet park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sacred spaces, imbued with the lingering essence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They were not just places, but rather, tangible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beautiful, transient journey we had shared.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impermanence of life, and yet,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love's echoes.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the lyrics in earnest, each word carefully chosen,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phrase imbued with the emotionality of my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began to take shape, evolving into a profound reflection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loss, and the extraordinary ability of the human heart to heal.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tribute to the angel, a testament to their journey,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beautiful, bittersweet journey that had led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profound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the song itself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processing my emotions, of making sense of the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meaning in the midst of loss. Each verse was a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each chord a small victory in the ongoing battle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wasn’t just about loss; it was also about resilience,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about the capacity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celebration of love, in all its fleeting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ability to transform us, to shape us, to leave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indelible mark on our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write, I realized that the healing process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accepting the loss, but also about celebrating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about cherishing the memories, the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intense connection that had transformed me in ways I could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have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that the impermanence of things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failure but rather a fundamental aspect of life's design.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beauty in the transient nature of existence,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 of life, in the unfolding tapestry of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 of the song became a powerful affirmation,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declaration of love, acceptance, and resilience.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angel's flight, acknowledging the necessity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need for freedom and self-discovery. And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recognized, with unwavering faith, the enduring strength of love’s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echo. The echo that resonated within me, the enduring legacy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soared beyond the confines of time and space.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underway, and the song, a testament to that journey,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The city lights shone down on me, reflecting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within, the acceptance, the gratitude,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blossomed in the aftermath of loss. The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a long one, but at this moment, I felt the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its progress.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became my sanctuary, a place where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seemed to lift, replaced by a quiet contemplation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healing. It wasn’t simply the familiar comfort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 or the familiar rustle of leaves; it was the symbolism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place itself. The park represented growth,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mirroring my own journey from despair to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acceptance. Spring had arrived, bursting forth with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new life, a poignant counterpoint to the winter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vibrant blossoms felt like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renewal, a promise of future growth and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paying attention to the smaller things – the delicate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butterfly on a sunlit flower, the intricate patterns of the bark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trees, the way the sunlight filtered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shifting mosaics on the forest floor. These small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overlooked, became sources of wonder and inspiration.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beauty that persisted,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loss. It was as if the world itself was conspiring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 me of life's resilience, its capacity for renewal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daily walks became meditative journeys, each step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to embrace the present moment. I focused on the sensations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the sun on my skin, the gentle breeze on my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scent of the soil beneath my feet. I began to journal,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documenting my thoughts and feelings,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pain into a tangible form. The act of writing became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way of processing the complexities of grief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 within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forgetting; it was about transforming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into something more enduring, more meaningful.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quiet ache in my heart, but it was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It was tempered by a growing sense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intensity of the experience,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learned, for the growth it had fostered.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incorporating mindful practices into my daily routine.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 helped me connect with my body, releasing physical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sense of groundedness. Meditation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incessant chatter of my mind, to find a space of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clarity amidst the turbulence of my emotions. These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physical or mental well-being;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deeper connection with myself, with my own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focused on self-improvement, not as a way to escape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way of honoring the lessons learned. I enrolled in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course, a passion I had long neglected. The act of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 giving voice to emotions, felt incredibly liberating.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reclaiming my narrative, of rewriting the story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integrating the experience of loss into a larger,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challenged me, pushed me beyond my comfort zone.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writing, tentatively at first, then with increasing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feedback from my classmates,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 and creativity,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belonging. I discovered a new strength,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known I possessed. I began to see the loss not as a defeat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catalyst for transformation, a turning point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propelled me toward a richer, more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animal shelter,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caring for creatures in need. Their unconditional love,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joy, was a balm to my wounded spirit. I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cuddling kittens, walking dogs, cleaning cages –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that filled me with a profound sense of purpose. The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of healing, a place where I could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and find meaning beyond my own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back, of contributing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shifted my focus outward. It helped me transcend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absorption that often accompanies grief, allowing me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wider world and find renewed purpose. The gratitude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simple joys of life, the unconditional love of animals,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others – these became powerful antidotes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pain.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the shadows began to lift. The pain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 entirely; it became a softer, more manageable ache.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integrated into the fabric of my being, a reminder of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strength discovered, the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memories of our time together,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pain, transformed into precious pearls,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unique facet of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symbols of loneliness and isolation,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quiet strength within. They represented the myriad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unfolding around me, a reminder of life's enduring vibrancy,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for beauty, even in the face of darkness. The sunset,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melancholic reminder of fading light, now held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dawn, a symbol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my sanctuary, remained a space of contemplation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But it was no longer a place of mourning. It had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place of remembrance, a sacred space where I could visit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without the crushing weight of grief. The memories flowed,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current of vivid images and sensations, each one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depth of our love, the intensity of the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bond we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transforming my experiences into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and stories. My creativity became a source of healing,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processing my emotions, of finding meaning in the midst of loss.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creation itself was a form of therapy,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linear; it was a winding path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ups and downs. There were moments of relapse,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longing. But these moments were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acceptance, a quiet understanding that grief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not a destination. It’s a journey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through darkness that leads to a deeper appreciation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beauty and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were profound. I learned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the power of self-care, the resilience of the human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learned the beauty of impermanence,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transformative power of loss. And most importantly,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enduring echo of love, a resonance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 even after the angel had taken flight.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twinkled, a testament to the enduring hope and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loss, a testament to the enduring power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beauty of a life lived with profound 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 journey was far from over, but I stood on firmer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ground, ready to face whatever the future held.</w:t>
      </w:r>
    </w:p>
    <w:p>
      <w:pPr>
        <w:sectPr>
          <w:pgSz w:w="8000" w:h="12000"/>
          <w:pgMar w:top="296" w:right="7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silver ribbon winding through the valley,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serenity that had begun to settle within me.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of water against the shore was a soothing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emotions that had once consumed me.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drawn to the riverbank, spending hours sitting on a smooth,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stone, simply watching the water flow. It was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life’s impermanence, the constant flow and ebb,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landscape. Yet, within this constant change,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acceptance of the natural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filled with the scent of pine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grounded me in the present moment.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 leaves of the ancient trees, creating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the riverbank, a living tapestry woven from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It was a world of subtle beauty, a world I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in the depths of my grief. Now, I saw it anew,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and appreciation that had been absent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paint again, my brushes dancing across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translating the colors and textures of the landscape onto the surface.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became my muse, its ever-changing form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inspiration. I painted the gentle curve of the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trees, the interplay of light and shadow.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of the brush was a meditation, a way of connecting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world and the serenity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also evolved. The melancholic melodies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songs gave way to gentler, more hopeful tunes.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still spoke of loss, but they also celebrated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the beauty of fleeting connections,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grief. The music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of processing my emotions, of sharing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yoga retreats, finding solace in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practices. The emphasis on mindfulness, on connecting with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 and the body, helped me to quiet the internal noise,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space of stillness and peace amidst the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my emotions. The retreats provided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reconnect with myself and with nature, to nurture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spiritual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self-care, once perceived as selfish, became a sacred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 and acceptance. I embraced healthy eating habits,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and mindful meditation. These practices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pain but about creating a foundation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well-being from which to navigate life's challenges.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self-respect, a recognition of my own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river, watching the sunset paint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vibrant hues of orange and purple,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It wasn't the absence of pain, but rather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presence, an integration of the loss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 memories remained,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overwhelm me. They were simply part of the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that had shaped me, strengthened me, and ultimately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a place of profound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peace wasn't about escaping suffering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difficult emotions. It was about embracing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experience, the joys and sorrows,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failures, the light and the dark. It was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life, the cyclical nature of growth and decay,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ebb and flow of emotions. It was about finding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groundedness amidst the chaos, a quiet strength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life's complexities with grace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angel, though profoundly painful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had been a crucible of transformation. It had stripped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self-deception, forced me to confront my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and ultimately led me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 around me. The loss had been immense,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lessons learned were invaluable.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impermanence of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nature of all earthly connections. The intensity of the</w:t>
      </w:r>
    </w:p>
    <w:p>
      <w:pPr>
        <w:sectPr>
          <w:pgSz w:w="8000" w:h="12000"/>
          <w:pgMar w:top="296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we shared had been a gift, a fleeting moment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that had illuminated my life. The memory of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source of strength and inspiration,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the human heart for 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linear; it was a journey with its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turns, its highs and lows. There were days when the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again, when the memories were so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painful that they felt like physical wounds.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found a new strength, a resilience that had been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crucible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importance of self-compassion, of treating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that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in need. I allowed myself to feel the pain,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to grieve the loss without judgment or self-criticism.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self-acceptance was crucial in my journey toward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cherish the small moments, the simple joys of life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laughter of children,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flower in bloom. These small details, once overlooked,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immense gratitude, reminders of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became a powerful tool for healing,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 and finding meaning in the midst of loss.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write songs and poems, pouring my heart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transforming pain into art, grief into beauty.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became a form of therapy, a journey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found solace in helping others. I volunteered at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hospice, offering comfort and support to those in the final stages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experience was profoundly moving,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life and the importance of compassion. It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shift my focus outward, to find meaning beyond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symbol of loneliness,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 They represented the vibrancy of life, the multitude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unfolding around me. They reminded me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grief, that others were also navigating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 of loss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remained my sanctuary, a place where I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nature, with myself, and with the enduring peace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within my heart. The water flowed, ever-changing,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constant, a reminder of life's impermanence and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ever-flowing rhythm. And as I sat by the riverbank,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paint the sky, I knew that I had found peace,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in the acceptance of it, in the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into the tapestry of my life, in the enduring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a life lived with profound gratitude.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a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coastal town of Seabrook offered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city I'd left behind. The air, thick with the scent of salt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brine, carried a different kind of energy, a slower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newfound peace within me. The relentless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city life, once a source of comfort and distraction,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a constant reminder of the frantic energy I'd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from. Seabrook, with its quiet streets and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 of waves against the shore, offered a sanctuary,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rented a small cottage overlooking the ocean, its whitewashed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and weathered shingles reflecting the simplicity I craved.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 was sparsely furnished, but the large windows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panoramic view of the endless expanse of water,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boundless nature of life and the ever-changing tides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emotion. The sound of the ocean became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soothing lullaby that lulled me to sleep at night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greeted me each 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long walks along the beach, collecting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 and driftwood, each piece a small treasure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 was finding in the mundane. The rhythm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of seagulls, the gentle caress of the wind – these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became my meditation, my connection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constant source of grounding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 evolved, taking on a brighter, more vibrant palette.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I created were no longer somber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but joyful celebrations of the beauty surrounding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became my muse, its ever-changing moods and textures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vibrant strokes of color. I painted the fierce energy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storm-tossed sea, the tranquil serenity of a calm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radiant beauty of a sunset over the water.</w:t>
      </w:r>
    </w:p>
    <w:p>
      <w:pPr>
        <w:autoSpaceDN w:val="0"/>
        <w:autoSpaceDE w:val="0"/>
        <w:widowControl/>
        <w:spacing w:line="264" w:lineRule="exact" w:before="264" w:after="0"/>
        <w:ind w:left="0" w:right="8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transformed. While the echoes of loss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infused with a newfound hope, a sense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lyrics, though still personal, spoke of healing, of acceptance, of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the face of adversity. I performed at local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 nights, sharing my songs with a small, intimate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through the shared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Seabrook welcomed me with open arms.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locals were a friendly bunch, each with their own unique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experiences. Their acceptance, their kindness, their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lives, helped to break down the walls I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myself, allowing me to connect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I found a sense of belonging, a connection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volunteered at a local marine conservation center,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a dedicated team of scientists and volunteers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ecosystem of the coastline. The work was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incredibly rewarding. It offered a sense of purpose,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something meaningful, to make a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ocean, once a symbol of my isolation,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connection, a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energy flourished in this new environment.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novel, drawing inspiration from the stories of the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and the beauty of the landscape around me.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 therapeutic, a way to process my emotions,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into a narrative that resonated with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beach as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fiery hues of orange and red,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found a new beginning. Seabrook wasn't just a place;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my transformation,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hope. The ocean, once a mirror to my grief, now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my potential, the boundless possibilities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impermanence of life,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change, to find beauty in both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loss I had experienced remained a part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 in my life's story, but it no longer defined me. It had shaped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strengthened me, and ultimately led me to this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my relationship with the angel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softened by time and distance, transformed into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love, loss,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that connection had been extraordinary,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brilliance that had illuminated my life,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my soul. The lessons learned, however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invaluable, leading me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 songs, incorporating my experiences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Seabrook into my lyrics. My music evolved, becoming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newfound resilience, my capacity for hope, my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tides of life. The songs were more optimistic,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still held a profound depth of emotion, a raw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my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no longer held a melancholic allure;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lights, distant pinpricks against the night sky. My focus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present, on the beauty and simplicity of life in Seabrook,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had forged, on the work I was doing,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projects that filled my days. I found fulfillment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moments, in the simple joys of life –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sun, the laughter of children, the beauty of a flower in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had been long and arduous, a journey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twists and turns, setbacks and breakthroughs.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grief threatened to overwhelm me,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so sharp and painful they felt like physical wounds.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moments, I held onto the lessons I had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I had cultivated, the self-compassion I had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self-care, of nurturing my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well-being. I practiced yoga regularly,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postures and mindful breathing exercises. I maintained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diet, ensuring my body received the nourishment it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thrive. I spent time in nature, connecting with the earth,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and inspiration in the natural world.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remained a vital outlet,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continued to write songs and poems, pour my heart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page, translate my emotions into art. The act of creation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meditation, a way to process my pain, to find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loss.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forgive myself, to release the self-judgment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 that had once held me captive. I embraced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treating myself with the same kindness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would offer a friend in need. This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was essential in my journey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sat on the beach, watching the waves roll in and out,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rhythm echoing the rhythm of my own life, I realized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merely rebuilt my life; I had transformed 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loss and grief had been a crucible, forging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more resilient, more compassionate.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mirror to my sorrow, now reflected the boundless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spirit, the endless possibilities of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acceptance, and a profound sense of peace.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once a mournful lament, now held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It wasn't a rejection of the pain, but a transcendence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song, originally a raw outpouring of grief and longing,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evolved. It had become a tapestry woven from the threads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a testament to the transformative power of love,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form. I played it often, sometimes softly humming along,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 letting the notes pour out, filling the cottage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beauty. The lyrics, initially stark and despairing,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certain quiet strength, an acceptance of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parting. The repetition, once a reflection of my obsessive grief,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comforting affirmation – a reminder of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connection, a celebration of its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once a refuge from the world, now felt too small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 the burgeoning joy and newfound perspective.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companion, seemed to mirror my own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One day it raged, a tempestuous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storm within; the next it was calm, serene,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was finally finding. The contrast wasn't jarring;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natural, a testament to the ebb and flow of life itself.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town beyond my immediate surroundings, venturing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bustling heart of Seabrook, a place brimming with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encounters. I discovered hidden coves where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an ethereal glow, and windswept cliffs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hummed with the songs of distant gulls. Each new place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perspective, a fresh lens through which to view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my evolving understanding of loss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a woman named Elara, a sculptor who worked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driftwood, her hands roughened and calloused, her spirit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kind. She, too, had experienced loss, a tragedy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her life. She understood the quiet strength that emerges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pain, the beauty that can bloom in the aftermath of grief.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not about avoiding difficult emotions,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them head-on, about finding a way to integrate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life. Elara's sculptures, each piece a testament to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became a source of inspiration,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broken things can be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pub, a cozy haven tucked away on a side street,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regular haunt. It wasn't the boisterous atmosphere that drew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but the quiet camaraderie, the stories shared over mugs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coffee. There was a sense of community in that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feeling of belonging that had eluded me in the city.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songs, not seeking fame or recognition, but a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express the emotions that had shaped me, and to discover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in the stories of others. The response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and heartfelt, a testament to the universality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 evolved beyond the confines of the ocean. I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landscapes, capturing the beauty of the wildflowers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in the meadows, the majestic grandeur of the old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playful energy of the children who often played near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cottage. Color became a way of expressing the newfound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that infused my life. The brushstrokes, once hesitant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grew bold and confident, reflecting my own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Art, once a form of escapism, now became a vital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healing process, a way of making sense of the world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it. I began teaching art classes for children,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helping them find their own creative voices.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and joy in their expressions were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my enduring testament to the angel, became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at local gatherings and community events.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song anymore; it was a story, a journey, an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resonated with audiences of all ages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I wasn't just singing; I was sharing a piece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love, loss, and the eventual journey to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always profound, sometimes silent and contemplative,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 marked by tears and shared expressions of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however, was not just about the loss; it was also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impact of the relationship, the profound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it had wrought. It was about celebrating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a connection that, while transient, had fundamentally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my life's trajectory. It was a song of gratitude,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beauty found even in heartbreak. The repetitive elements,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tedious, became an affirmation, a rhythmic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imprint that love leaves on the soul, a love that may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whose essence remains forever etched in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angel’s image continued to haunt my thoughts, not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but as a reminder of extraordinary love. It was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the passionate intensity of that connection that I celebrated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transcended time and space, a love that had healed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me. The ending, although initially devastating,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revealed its beauty and grace. The angel's departure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an abandonment but a necessary release, a flight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freedom. My acceptance of this truth had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pivotal moment of my journey, the culmination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arduous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more songs, each reflecting different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journey. There were songs about the healing process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resilience of the human spirit, and about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There were songs about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about the simple joys of life, and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connection. My music became more diverse,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nuanced, reflecting the multifaceted tapestry of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received a letter from an old friend from the city.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some of my new songs and was impressed by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maturity of my work. He suggested I consider submitting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record label. Initially, I hesitated, but after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consideration, I decided to take a chance. The thought of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city made me nervous, but the prospect of sharing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with a wider audience, was too enticing to resist.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next step in my evolution, a way of sharing the lessons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acceptance hadn't been without its struggles.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I stumbled, times when the pain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But through it all, the song, my steadfast companion, served as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reminder of the transformative power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It wasn't merely a song, but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art, the enduring strength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beauty and grace, even in the face of profound loss.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song became a metaphor for my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transformation, a hymn to resilience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in all its forms. The ocean's rhythm,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tides, became a comforting analogy to the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reminding me that even in the quietest moments,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always evolving, always offering new possibilities.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looked out at the horizon, the endless expanse of ocean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vastness of my own potential, I knew that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the beginning of a new and beautiful chapter.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Transient Nature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caress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ache in my heart. The ocean, ever-changing,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transient nature, stretched before me, its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humbling counterpoint to the fragility of human existence.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cliff's edge, the wind whipping my hair, the rhythmic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waves a soothing countermelody to the quiet turmoil within.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months since the angel’s departure, months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emotions – grief, acceptance, and a surprising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joy that bloomed unexpectedly amidst the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angel, not with the raw pain of loss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initially, but with a gentle, melancholic fondness.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their presence was a soft glow, a warmth lingering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consciousness. It wasn't the absence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the profound impact their brief but incandescent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on mine. Their flight, once a symbol of devastating loss,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necessary act of liberation, a testament to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the spirit. I understood, perhaps more deeply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that everything is impermanent,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connections are subject to the relentless passage of time.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depressing realization, but a liberating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fuels a deeper appreciation for the moments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the constant dance of creation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apparent. I saw it in the wildflowers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vibrantly in the spring, only to wither and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in the fall. I saw it in the ocean’s tides, the rhythmic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mirroring the rise and fall of emotions. I saw it in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each one a unique and precious expression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cycle. This understanding, born from grief and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acceptance, brought a sense of peace that I hadn't anticipated.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escaping the pain of loss, but about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life, recognizing it as a part of the larger,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breathtakingly beautiful pattern of 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songs evolved. They were no longer solely expressions of grief,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explorations of this newfound perspective. The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complex, weaving together threads of sorrow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acceptance. The lyrics delved deeper into the mysteries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death, the transient beauty of moments,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love. I sang of the ephemeral nature of beauty,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a summer day, the ephemeral nature of youth,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even in decay, there’s a strange kind of beauty. I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relationships, the inevitable goodbyes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 our lives, and the necessity of embracing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fiery orange and deep violet, I sat by the ocean,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resting gently on my lap. The waves whispered secrets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and I began to sing a new song, a song born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transient nature of life. The melody was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the lyrics infused with a quiet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It wasn't a sad song, not exactly. It was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celebration of the moments, however brief,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life, a recognition of the beauty found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impermanence. The repetition, a hallmark of my previous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now served a different purpose.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obsession, but an affirmation, a grounding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emphasized the 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spoke of fleeting moments of joy, the laughter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friends, the warmth of a summer sun, the breathtaking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sunset. They spoke of the importance of cherishing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of recognizing the preciousness of life's fleeting gifts.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memories that remain long after the moment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passed, the echoes of love that resonate in the quiet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song was a meditation on impermanence,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life’s ephemeral nature,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reality that nothing lasts forever, yet everything leaves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becoming slightly more upbeat,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life's resilience. I sang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constant dance of birth and death,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decay. I sang of the beauty found in impermanence, the vibrant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sorrow and joy. I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inevitable ending, not with resignation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appreciation for the journey, the rich experiences,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connections that enrich our lives, however briefly.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song about embracing the transient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I finished the song, a sense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The ocean mirrored the tranquility in my heart,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reflecting the boundless potential that lay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not an ending, but a beginning,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grief and the beauty found in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nature of life. It was a celebration of what was,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what is, and an acceptance of what will be.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once a vessel for pain, had become a conduit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to paint, to live. Each sunrise brought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cherish the present moment, to savor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me, to connect with the people who enriched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lessons learned from loss continued to shape my art,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my understanding of the human experience.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vibrant, the songs more nuanced, reflecting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my evolving emotional landscape.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brushstroke, each note, each word, was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enduring power of love,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found in the transient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in Seabrook wasn't static. Change continued, as it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does, bringing new challenges and unexpected joys. I met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forged new connections, and deepened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My friendships with Elara and the regulars at the pub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becoming anchors in my life, offering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Their shared experiences,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resilience, served as a reminder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turned, each one bringing its own unique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 brought the vibrant explosion of wildflowers,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cycle of renewal. The summer offered long days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sunlight and laughter. The autumn brought a kaleidoscope of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a reminder of life’s inevitable transition. And the winter,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quiet solitude, offered time for introspection, for reflection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year and the anticipation of what lay ahead. Each season,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experience, contributed to the rich tapestry of my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together the threads of joy, sorrow, hope,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about the angel remained a cornerstone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resonating deeply with audiences.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loss; it was a song about love, about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enduring power of memory. It was a song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 and the beauty found in embracing both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Through my music, I shared my journey,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understanding of the transient nature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importance of cherishing each moment,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each fleeting experience. The song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even amidst the darkness, beauty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It resonated not only with my personal journey but also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human experience of loss, transformation,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continued to be my constant companion, its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mirroring the ceaseless change in my life,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life’s impermanence. Yet, that impermanence,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causing fear, instilled a deep appreciation for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and the journey itself. I learned to embrace the transient,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beauty of the fleeting, and to find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rather than merely the destination. This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core of my creative expression, imbuing my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with a profound sense of peace and acceptance.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with all its ups and downs, became the story,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evolving self-expression. The transient nature of life,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fear and sorrow, had become a source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inspiration. And as I looked towards the horizon,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ocean mirroring the infinite possibilities of life,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journey, however transient, was the most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it all.</w:t>
      </w:r>
    </w:p>
    <w:p>
      <w:pPr>
        <w:sectPr>
          <w:pgSz w:w="8000" w:h="12000"/>
          <w:pgMar w:top="296" w:right="65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Beauty in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weathered stones of the old sea wall, worn smooth by centuries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waves, became a meditation in themselves.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edge, each fissure filled with salt and sea-worn grit,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time's relentless passage, of the constant reshaping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mirroring of the constant flux within myself.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not in their pristine perfection, but in their lived-in,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reality. They were a testament to endurance,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withstand the battering of time and still retain a rugged,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undeniable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imperfection extended to my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paintings, once striving for a flawless realism, now embraced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impressionistic style. I allowed the brushstrokes to be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to bleed into each other, creating a sense of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fluidity that reflected the ever-changing nature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unintentional smudges and overlaps,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composition, adding depth and texture,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complexities of the human experience.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did I seek to capture a perfect moment; instead, I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the moment, its fleeting beauty,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applied to my songwriting. The melodies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structured, more improvisational, allowing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bursts of emotion to emerge. The lyrics,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crafted, now embraced a rawness, a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deeper honesty. I no longer feared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work; I embraced them as a testament to the authenticity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imperfections, the slight off-key notes,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 in the lyrics – these were no longer flaws but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in its purest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sketching on the beach, I noticed a seashell,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half-buried in the sand. It was broken, a jagged crack marring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elegant curve. Most would have dismissed it as damaged,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unworthy of attention. But I saw something else. I saw the story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crack, the evidence of its journey, the relentless battering of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slow erosion of time. I saw the beauty not in its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but in its resilience, in its ability to withstand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sought to destroy it. I picked it up, holding it gently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feeling its rough texture, its weight. It became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a reminder that my imperfections, my scars,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but rather testaments to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extended beyond my art.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imperfections of others, in their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people I had once judged harshly, I now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empathy, understanding their struggles,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 of their individual journeys. I discovered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are what make us truly human, what connect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on a deeper level. They are the threads that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rich tapestry of human experience,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also transformed under this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 no longer sought perfection in my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embraced the flaws, the inconsistencies,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that arise in any close relationship. I learned to forgive,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accept, to cherish the unique beauty of each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imperfections are not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avoided but rather the very essence of the bond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with Elara and the pub regulars deepened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own imperfections, our vulnerabilities, our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loss and resilience. The shared laughter, the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confidences, the moments of quiet understanding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gems, the unexpected treasures, born from the imperfections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These weren't perfect friendships, but they were honest,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real, and they were deeply fulfilling.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conversation with Elara one stormy evening.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together in the pub, the wind howling outside,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lashing against the windows. We were talking about our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the hurts we had endured, the mistakes we had made.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judgment, no pretense of perfection. Just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shared experiences, and a mutual understanding that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is the natural state of being human. It was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that our bond deepened, that our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grew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lighthouse keeper, Silas, a man who had seen his fair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storms, had once told me that the most beautiful sunsets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are painted with a mixture of light and shadow.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makes the beauty stand out, making it even more poignant.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said that the most beautiful songs are those with both major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chords, the ones that express the full range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His words resonated with my new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It's not the absence of imperfection, but the embracing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makes life, and art, profoundly beautiful.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 realised, is not the antithesis of beauty, but its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It is in the cracks and fissures, in the frayed edges,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we find the depth, the authenticity,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makes life, and love, truly meaningful. It’s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of our shared vulnerabilities, our shared flaws,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truly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took on a new depth, a new layer of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sought to escape the complexities of human emotion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celebrated them, found beauty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repetitive melodies, once a symbol of obsession,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comforting embrace, a reassurance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impermanence, there is beauty, there is strength,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repetition was a testament to the persistence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love, even when its tangible form fades.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my constant companion, mirrored this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ever-changing surface, its restless waves, its relentless rhythm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 longer symbols of loss and impermanence,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life's constant flux, its unending beauty.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the coastline, the weathered rocks,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– these were testament to the enduring power of nature,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adapt, to transform, to find beauty in the midst of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was a metaphor for life itself, a ceaseless dance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destruction, of growth and decay, of beauty and impermanence.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dance, I found a profound sense of peace.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impermanence, of the constant flux of life,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deeper appreciation of every fleeting moment, every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every precious memory. It was in the embracing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that I discovered true beauty.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lighthouse, perched precariously on the cliff edge,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metaphor. Its solitary vigil against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its unwavering beam cutting through the darkness,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overwhelming odds. I climbed the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stairs, each creaking step a reminder of the passage of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memories, the fragility of existence. From the lantern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vast expanse of the ocean stretched before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canvas reflecting both the beauty and the terror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me, a tangible force,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that had consumed me for so long. I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building walls, carefully constructing barriers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pain of loss, the sting of rejection,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But those walls had become a prison, isolating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very connections that gave life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with the angel – if that’s what it was –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education in the transient nature of love. It had been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shared vulnerability, a bond built on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 deep appreciation for each other’s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Yet, its very fragility, its ephemeral nature,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ultimate beauty. It was a love that burned bright, intense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incandescent, but ultimately, like a shooting star, it was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standing on the precipice of this metaphorical lighthouse,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strength wasn't about avoiding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it. It wasn’t about erecting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but about tearing down the walls and allowing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seen, truly seen, in all my imperfection. It was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prospect, this exposure of the self, but it was also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keeper, Silas, a wizened old man with eyes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a lifetime spent battling the storms of life, had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of the beauty of vulnerability. He’d tell stories of shipwrecks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rescues, of lives lost and lives saved, each story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life, the fragility of existence,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He’d often say, "The strongest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oak is the one that bends in the wind, not the one that breaks."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with a newfound clarity. My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every aspect of my life, my rigid adherence to a predefined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had only led to rigidity and unhappiness. It was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bending, in the yielding to the inevitable ebb and flow of life,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strength resided. It was in the acceptance of impermanence,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acknowledgment of my own vulnerabilities, that I found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peace, a profound sense of freedom.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write songs that reflected this newfound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explored the complexities of human emotion,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impermanence,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melodies were less polished, more raw,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uneven terrain of the emotional landscape.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bare, devoid of pretense, revealing the deepest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titled “The Lighthouse,” became a poignant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The lyrics spoke of the solitary vigil of the lighthouse,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unwavering beam piercing the darkness, a symbol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spoke of the tempestuous sea, the relentless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trials and tribulations of life, the inevitable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buffet us along our journey. And it spoke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 beacon of light guiding us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 reminder that even in the midst of chaos, there is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hope, there is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chorus, repeated with a haunting simplicity, became a mantra,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personal affirmation: “Though the storms may rage,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may crash, the light will guide me through, the love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last.” It wasn't a naive denial of loss or pain, but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assertion of hope,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love, even in the face of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“Cracked Porcelain,” was born from a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broken porcelain doll I’d found washed ashore. Its delicate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features, marred by cracks and chips, spoke of fragility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lyrics explored the paradox of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way scars and blemishes can add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the way cracks can reveal the intricate beauty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metaphor for my own emotional landscape,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imperfections, my own scars. The melody was a fragile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major and minor chords, mirroring the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its joys and sorrows, its triumphs and losses.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too, reflected this transformation. My paintings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expressive, more emotionally raw. I no longer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photographic realism but to convey the essence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intangible quality of human experience. I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unexpected strokes, the accidental blends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recognizing them as integral parts of the creative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organic nature of art, the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beauty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 became my sanctuary, a place where I could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insecurities, my triumphs and failures.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my steadfast companion, listened with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regulars, each with their own unique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resilience, offered their own tales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We shared our imperfections, our flaws, our struggles;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laughed, we cried, we celebrated the beauty found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amidst the boisterous laughter and clinking glasses,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new song, a ballad about letting go. The lyrics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quiet sadness, a deep melancholy, but also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hope, of acceptance, of resilience. As I sang,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release. The song wasn’t about suppressing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but about embracing it, accepting it as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a testament to the richness and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silence that followed my performance was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emotion, with a deep understanding of vulnerability,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its embrace.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connection forged in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found in our imperfections.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 remained my constant companion, my muse, my mirror.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rhythm of the waves, the ever-shifting sands,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storms – all served as a powerful reminder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its ever-changing nature. But it was also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enduring beauty, its resilience, its capacity for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taught me that strength wasn’t about resisting change,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adapting to it, about finding beauty in the midst of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unpredictable currents of life. It was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in this surrender, that I discovered true peace,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lighthouse, a beacon in the darkness,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inner resilience, my own capacity to find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nights, to find strength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journey had been difficult, marked by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it had also been a journey of profound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led me to a deeper understanding of myself,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and of the inherent beauty of imperfection.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whipped through my hair,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brine and seaweed. I sat on the weathered bench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cove, the rhythmic crash of waves against the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soothing counterpoint to the turmoil that still,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surfaced within. This cove, hidden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town, had been my sanctuary for years,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shed the masks I wore in the world, a place where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 seemed to lift from my shoulders with each gust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wind. It was here, amidst the untamed beauty of the wild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coastline, that I truly began to understand the gift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a dramatic shift in perspective.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unfolding, a slow, deliberate shedding of layers,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of an ancient scroll revealing its hidden truths.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small things: letting go of the need to control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outcome, releasing the expectation of perfection in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allowed myself to be imperfect, to make mistakes,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 and fall, without the accompanying self-recrimination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been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 – my metaphor, my muse – had taught me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sacrifice. Not a sacrificial lamb, but a selfless devotion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another’s journey, even when that journey led away from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hadn't been easy. There had been nights of tears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vast, indifferent gaze of the stars, nights where the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 felt like a physical wound. But in the quiet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tears, a subtle shift occurred. The pain, while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crippling. It was a reminder, a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connection, a bittersweet echo of a love that burned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briefly.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keeper's words, echoing in my memory,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understanding: "The strongest oak is the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bends in the wind, not the one that breaks." I’d spent years resisting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fighting against the inevitable currents of life,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life impervious to change. But the strongest tree isn't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unyielding; it bends, it sways, it adapts. It endures. And in its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flexibility, its capacity for adaptation, lies its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didn't mean forgetting. The memories remained,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poignant, etched onto the landscape of my soul.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captive. They were part of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threads of joy and sorrow, triumph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 and complex narrative. The pain had become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but it no longer defined me. It was a scar, a mark of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and, in a sense, won. The victory wasn't in avoiding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surviving it, transforming it, integrating it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 different.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emotion, but the emotion was more nuanced,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layered. The melodies were less frantic, less desperate,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reflective. They spoke of the journey, not just the destination.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loss, the struggle, but they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resilience, the strength, the capacity for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from the ashes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“Sea Glass,” chronicled the journey of a piece of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tumbled and worn smooth by the relentless action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its sharp edges softened, its imperfections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beautiful patina. The lyrics mirrored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way the hardships of life, the storms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had worn down my rough edges, smoothing 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revealing a resilience and strength I hadn't known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music was a gentle ebb and flow,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tide, the relentless yet ultimately comforting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death,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titled “Ephemeral Bloom,” captured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wildflower, its vibrant colors a testament to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nature. The song acknowledged the inevitable end,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withering and fading of the bloom, but it celebrated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life, the brilliance of its brief existence. The lyrics danced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acceptance, reflecting the bittersweet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beauty, of a love that burns bright but ultimately fades.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both delicate and powerful, reflecting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between acceptance and remembrance.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took on a similar quality. I still used the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– the deep blues and greens, the fiery oranges and reds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– but the application was different. The strokes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more thoughtful, less frantic. I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found objects into my work – pieces of driftwood,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shells, fragments of sea glass – each a tiny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life, the beauty found in fragments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My art became a mirror reflecting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tangible expression of the journey through grief, and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 became a less frequent destination, less of a refuge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place to casually meet with Elara and a few of the regulars.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 of vulnerability and resilience, while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significance. The laughter felt lighter, the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comfortable. We celebrated life's victories, mourned its losses,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emotional weight felt lessened,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acceptance and the quiet joy found in letting go.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our imperfections, once a source of heavy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weight, now felt lighter, more like a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common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the bench, the wind whispering secrets in my ear,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 true gift of letting go wasn't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transforming it, using it to build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self. It was about accepting the ebb and flow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changes and losses, and finding beauty and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impermanence. It was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not as a weakness, but as a source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ocean, my constant companion, my muse,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enduring power of resilience. The lighthouse,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darkness, symbolized the inner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the light that shone even in the deepest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journey had been difficult, but it had been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self-discovery, a journey that had led me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others, and of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impermanence. The gift of letting go was the gift of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freedom to truly live.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Understanding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hues of fiery orange and deep violet. I sat on the smooth,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stones of the beach, the gentle lapping of waves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soul. The air, carrying the scent of salt and sea-worn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felt cleansed, renewed. This secluded cove, a sanctuary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months ago, had become my refuge,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resonated, not with the sharp sting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softer, more melancholic hum. Here, amidst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ocean, I began to piece together a new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love, one that transcended the simple binary of gain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love devoid of pain; the scars remained, etched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being. But the pain, once a consuming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tempered, refined into something more akin to a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a source of warmth and illumination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angel – my muse, my metaphor – had flown,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what we shared remained. It was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profound depth of sacrifice, a sacrifice not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 or martyrdom, but of a selfless devotion to another's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even when that journey led far beyond the reach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grasp. It was a love that had demanded everything of me,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giving it all, I had discovered a wellspring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 never knew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 not easily acquired. They were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my face, etched in the tremor in my hands,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my breath hitched sometimes when I thought of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their presence once was. But those lessons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transformative. They weren't about what I had lost,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what I had gained – a deeper understanding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complexities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newfound capacity for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songs I'd written, each a small fragment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mosaic, each a testament to the emotional rollercoaster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“Sea Glass,” for instance, was no longer just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ocean's relentless shaping of a piece of discarded glass,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metaphor for the way life’s trials and tribulations can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our rough edges, revealing a deeper beauty born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now felt less like a desperate cry and more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acknowledgment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“Ephemeral Bloom,” originally a lament for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now resonated with a different kind of understanding.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about loss, about the inevitability of endings,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intensity of those moments, the brilliance of the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exquisite beauty that even impermanence can impart.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melody, once tinged with despair, now carried a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triumph, a subtle celebration of the life lived,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brief. It wasn’t about avoiding the pain;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presence, integrating it into the narrative, embracing its lessons.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mirrored this transformation. The sea,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turbulent emotions, now appeared in a new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still vibrant and expressive, were softer, less chaotic.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were more deliberate, suggesting a newfound calm,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of the sea’s enduring power. The use of found objects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weathered driftwood, smooth sea glass, fragments of shells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another layer of meaning. Each object, a tiny artifact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ocean’s power, reflected the way life’s fragments shape and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creating a mosaic of our experiences, a testament to both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lighthouse, a constant presence in my artwork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continued to symbolize the inner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It wasn't just a beacon of light, a guide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but a symbol of my own resilience, my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the light within, steadily burning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storms, a testament to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conversations in the pub held a new significance.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friend, my confidante, was no longer just a silent observer.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partner in navigating the complexities of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laughter, once a brittle mask covering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genuine, lighter, more authentic. The silences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comfortable, filled with an unspoken understanding.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stories, once a source of collective anguish,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a testament to our shared vulnerability. They were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survival, of the beauty found in the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the imperfections. These stories, once weighty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became shared treasures, proof of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connection. The weight of the past felt lighter,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was dismissed but because it was understood, integrated,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as part of the grand narrative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the ever-present element in my life, whispered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now. It no longer carried the relentless sting of grief,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caress of acceptance, a soothing balm to my weary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ocean’s rhythm, once a reminder of the relentless tide of loss,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comforting pulse of life, the constant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existence, the impermanence that shapes and defines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understanding of love wasn’t about romantic ideals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unions. It was about embracing the complexities,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inevitable losses, and finding strength and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It was about recognizing the profound depth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capacity for selfless devotion,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even in the face of impermanence.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sacrifice, when born from genuine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can become a powerful source of personal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about accepting that loss is an integral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and that the enduring power of love lies not in its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but in the indelible mark it leaves on our hearts and souls.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love that taught me to bend, not break, to endure,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resist, to find beauty in the cracks and strength in the storms.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acceptance, I found a profound and lasting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dipped below the horizon, casting a golden glow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tranquil waters. And in that golden light, I knew I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free.</w:t>
      </w:r>
    </w:p>
    <w:p>
      <w:pPr>
        <w:sectPr>
          <w:pgSz w:w="8000" w:h="12000"/>
          <w:pgMar w:top="428" w:right="65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a Healing Force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was a sanctuary, a small, cluttered space tucked away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converted barn overlooking the whispering reeds of the estuary.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streamed through the grimy windows, illuminating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air, a silent ballet accompanying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strumming of my guitar. It was here, surrounded by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old and new, by canvases laden with layers of paint and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sketches, that I found solace, a refuge from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loss. The music, born from the depths of grief,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conduit for the emotions that words couldn't adequately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fingers, still trembling slightly from the emotional toll of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moved instinctively across the fretboard. Each chord,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was a tiny fragment of the puzzle, a piece of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my emotional landscape. The melody, hesitant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gained strength, rising and falling like the tides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distant shore. The lyrics flowed effortlessly,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a whisper of the pain,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“Silent Echoes,” I murmured, testing the title aloud. The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absence, the lingering silence where laughter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once thrived. It was a lament, a melancholic waltz in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key, but it wasn't a song of despair. It was a song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the enduring power of memory,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moments can remain etched in our souls long after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presence has faded.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becoming more upbeat, a tentative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hope. The lyrics, once filled with sorrow, transitioned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on the enduring power of love, the way it can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space, defying the boundaries of physical presence. I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memories, the shared laughter,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had painted the canvas of my life with such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colors. Each note was a stroke of paint on a canvas,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memories that resonated within my soul.</w:t>
      </w:r>
    </w:p>
    <w:p>
      <w:pPr>
        <w:sectPr>
          <w:pgSz w:w="8000" w:h="12000"/>
          <w:pgMar w:top="442" w:right="67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therapist, my confidante, a safe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confront my grief without judgment.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slow, deliberate peeling back of layers of pain,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myself and the complexities of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nature of the music, the rhythmic pulse of the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comforting embrace, a gentle lullaby that soothed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soul. The familiar chords, once triggers of acute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anchors, grounding me in the present, helping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choppy waters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melody progressed, a shift occurred. The minor key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more hopeful cadence. The lyrics transitioned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to acceptance, a quiet acknowledgment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life and the enduring power of love.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forgetting, but about embracing the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finding beauty in the cracks, in the imperfections,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where laughter and shared dreams once thrived.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work on the song for days, refining the lyrics,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perfecting the melody, layering the instrumentation. Each session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was a journey of self-discovery, a gradual unveiling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had been festering within. The music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emotions, to confront the pain, to heal.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channel for emotional release,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destruction and reconstruction.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estuary, my constant companion in this process,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my own emotional journey. The tides, ever-changing,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ebb and flow of grief, the unpredictable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turbulent emotional landscape I navigated daily.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reeds, whispering secrets in the wind, seemed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language of sorrow. The mudflats, slowly revealed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by the tides, symbolized the gradual unveiling of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memory and emotions emerge and recede, shaping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reshaping our understanding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shades of fiery orange and deep violet, I sat by the estuary,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hand, and played "Silent Echoes." The melody, now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strength, resonated with the surrounding landscape,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echoing the steady pulse of the ocean waves.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song; it was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celebration of resilience, a tribute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this song and other pieces that followed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process; it was a cyclical journey. Some days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effortlessly, pouring from my soul like a torrent of emotions.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days, the creative well felt dry, the silence deafening.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days, I turned to other forms of artistic expression—painting,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sketching, sculpting with clay—allowing myself to explore my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different avenues. Each creative outlet offered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fresh lens through which to view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I created during this period were stark and emotive,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intensity of the pain I felt. Dark hues dominated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canvases, reflecting the depths of my sorrow. Yet, even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were glimmers of light, hints of hope,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despair. These paintings were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emotional journey, a raw and honest portrayal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struggles I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sculptures, formed from clay and sea-worn wood,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tactile, more grounded. Each piece was a tangible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three-dimensional representation of the turmoil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texture of the wood reflected the uneven path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smooth curves of the clay symbolized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smoothing of rough edges, the slow but steady process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creative exploration wasn't solely about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it was about understanding it, confronting it,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it. Music, painting, and sculpture all served as vessels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emotional release, providing a safe space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grief, to unearth the buried memories,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midst of loss.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the musical process—the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strumming of the guitar, the endless repetition of phrases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chords—became almost meditative. It created a rhythmic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framework within which I could process my emotions,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sift through the tangled threads of memory, separating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from the precious. The songs themselves evolved,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from raw cries of anguish into quiet meditations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loss, and the 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months passed, the songs became less about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more about the lessons learned, about the growth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ashes of grief. The lyrics transitioned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pleas to quiet reflections, the melodies shifting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minor keys to more hopeful cadences.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became more than just a workspace; it was a refuge,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reconnect with myself,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depths of my soul, and where I could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sorrow. It was here, surrounded by the instruments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my past, that I discovered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way it could weave together the threads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creating a tapestry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heart. The music was not just a healing force;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form of self-expression, a pathway to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art to transform suffering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enduring. The setting sun cast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estuary, the gentle lapping of the waves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ceaseless rhythm of life, of the ebb and flow of emotions,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hope, even in the face of immense loss.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solitude of my studio, I found peace.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Lyrics as a Narrative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settled, a quiet hum resonating in the small studio.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motes, still dancing in the afternoon sun, seemed to hold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as I reviewed the lyrics, scribbled across a worn, dog-eared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page. They weren't just words; they were fragments of a soul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bare, a testament to a love both incandescent and fleeting.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tentatively titled "Ephemeral Grace," was far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notes and verses; it was a narrative, a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grief and the slow, arduous process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lines, gentle and melancholic, painted a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angel’s arrival, a shimmering apparition against the backdrop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sky: "Across the bruised horizon, a light began to gleam, /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 carried on a celestial stream." The imagery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symbolic of a love that appeared unexpected,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darkness. The "bruised horizon" hinted at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scarred by past disappointments and the apprehension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"celestial stream" represented the ethereal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connection, a love both otherworldly and profoundly 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verse shifted the focus to the angel's woundedness,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inner pain: "A feather fallen, a 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torn, / a heart laid bare, a spirit forlorn."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flawless being; this was a creature of beauty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burden, mirroring the imperfections and vulnerabilities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us human. The imagery of the fallen feather and the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 evoked a sense of fragility, a delicate beauty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and protection.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chorus, repetitive and haunting, captured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narrator's devotion: "And I will mend your broken wings, /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heart again takes flight, / I’ll cradle you within my soul, 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you're bathed in purest light." The repetition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stylistic choice; it mirrored the persistent, unwavering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 constant effort to heal and support,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loss. The act of mending the angel's wings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work of nurturing and supporting a loved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their struggles.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 of the song introduced a subtle shift in tone,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awareness of the angel's impending departure: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will break, the sun will rise, / and you’ll take flight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skies, / but in the memories we embrace, / I'll find solace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space." This verse acknowledged the transient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inevitability of separation. However, it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affirmed the enduring power of shared memories, the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moments can outlast physical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 echoed the opening, creating a sense of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completion, but with a subtle change in perspective: "Across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light, a silhouette ascends, / a whispered thank you,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transcends." The "fading light" suggested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but the "whispered thank you" and the phrase "a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transcends" imparted a feeling of profound peace. The angel’s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wasn't depicted as a tragedy, but as a necessary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growth and healing that had taken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there, bathed in the fading sunlight streaming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window, I realized that the lyrics weren't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description of a relationship; they were a form of therapy,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process of emotional release. Each word, each phrase,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step on the path towards healing. The repetitive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chorus, so crucial to the song's emotional impact,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nature of grief, the constant cycling of emotions.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had been like unraveling a tangled ball of yarn,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apart the threads of pain, sorting through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the precious from the painful. It was a process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demolition and reconstruction, a slow, painstaking building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new from the ruins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itself had become a sacred space,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emotional honesty. The worn wooden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the dusty instruments, the canvases stacked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– they all bore silent witness to the creative process,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raw grief to quiet acceptance. The walls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my voice, the whispered lyrics, the tentative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which had been instrumental in helping me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 It was a journey of self-discovery, a profound examination of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connection,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in the face of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 song had been far from linear.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words flowed effortlessly, tumbling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 like a cascade of emotions. Other days, the creative well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dry, leaving me staring at the blank page, wrestling with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and despair. Yet, even those moments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 held a strange kind of beauty, an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unpredictable nature of grief. It was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silences between the notes, that the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often emerged.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song’s power lay not just in the narrative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conveyed, but in the very act of its creation. The repetitive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writing, rewriting, refining, and perfecting the lyrics was,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meditative act. It was a slow, deliberate peeling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layers, like excavating a buried treasure. The repetitive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helped to create a structure, a framework within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manage the turbulent emotions, to find order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realized the song wasn’t about forgetting;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remembering. It wasn’t about denying the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bittersweet symphony of memory,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imperfection, in the space where laughter and shared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thrived. It was about celebrating the connection,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its inevitable end. The final notes of "Ephemeral Grace"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quiet peace, a sense of completeness,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cycle of life, love, and loss. And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found a healing I hadn't anticipated.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soft echo in the stillness of the studio,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music,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70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Therapeutic Power of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linseed oil and turpentine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perfume that always calmed my frayed nerves. I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reverence of the city's newest art gallery,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that screamed and whispered stories in vibrant hues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monochrome. Each brushstroke, each carefully placed smear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color, felt like a heartbeat in the silent space.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that captivated me; it was the raw, unfiltered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the works, a potent cocktail of joy, sorrow,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my first foray into the therapeutic power of art. I'd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pouring my emotions into music, transforming sorrow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grief into rhythm. But here, in this gallery, I was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process on a broader canvas, a collection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woven together into a larger tapestry of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weren't simply aesthetically pleasing;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into souls, revealing vulnerabilities and triumphs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rawness that transcended the boundaries of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piece particularly struck me—a swirling vortex of deep blues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oranges, the colors clashing and yet somehow harmonious,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tempestuous relationship finding equilibrium. The artist's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statement, displayed discreetly beside the canvas, spoke of a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immense personal upheaval, a struggle with identity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painting, it claimed, was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internal struggle, the chaotic energy of change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in a breathtaking and unexpected harmony.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artistic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embodiment of the journey from turmoil to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another piece—a stark, minimalist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featuring a solitary tree silhouetted against a vast,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 simplicity was deceptive; the artist's skillful use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 conveyed a deep sense of loneliness and isolation,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quiet resilience, a stoic acceptance of solitude.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statement mentioned a period of profound loss,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 so overwhelming that words felt inadequate. The painting,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confessed, had been a way to communicate the unspoken,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 the intangible essence of loss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gallery's collection became a journey through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spectrum. Some paintings radiated exuberance,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life, love, and joy. Others were somber meditations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loss and regret, canvases imbued with a quiet melancholy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my own experiences. But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 expressions, a common thread emerged: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and articulate emotions that words often fail to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powerful tool for navigating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acting as a bridge between the internal and the external.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my own journey, the emotional excavation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"Ephemeral Grace" had represented. The act of creating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magically erased the pain, but it had provided a framework,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channel through which to process the swirling emotions,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chaos. The repetitive nature of the chorus,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grief, had been cathartic; it created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structured rhythm in the midst of the emotional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wasn’t unique. I've encountered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have turned to artistic expression as a form of emotional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I remember a friend who, after the devastating loss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found solace in pottery, shaping clay into vessels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 and her resilience. Each clay piece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a tangible reminder of her strength and her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Another friend, facing a difficult divorce, poured his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using words to carve out a space for his sorrow,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and ultimately accept his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art lies not only in the creation itself,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act of self-expression. The process of translating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an external form—whether through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writing, or sculpting—allows for a form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distancing. We create an object, a tangible representation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which we can then examine, analyze,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with. This externalization allows for a certain objectivity,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critical self-reflection that is often absent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emotion.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also offers a sense of control. When emotions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art provides a means of regaining a sense of agency,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actively shaping and giving form to the chaos within.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reclamation of the narrative, a powerful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helplessness that often accompanies deep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gallery, with its diverse collection of works,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this collective human experience.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individual stories; it was about the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processing, the universal quest for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Each painting, each sculpture, each installation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resilience, a testament to the human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beauty, sorrow into understanding, and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coherence.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left the gallery with a renewed appreciation for the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in all its forms. The experience solidified my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intrinsic connection between creative expression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 act of creation, in any medium, becomes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journey of self-discovery, and a profound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ability to transcend adversity.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 had been broken by the vibrant, almost palpable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an energy that continued to resonate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I’d left the building. The lingering scent of linseed 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carry the echoes of those unspoken stories,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art, a quiet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power of creation, of giving form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formless, of translating emotion into tangible reality, was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words, resonating deep within the very core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profound and beautiful reminder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residing within the human heart. The ability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to harness the chaos of emotion into a structured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form, was a gift. And it was a gift that I,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songwriter, felt particularly privileged to hold.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the gallery had amplified the message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"Ephemeral Grace," demonstrating the universal need for artistic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as a means of navigating the turbulent waters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born from personal pain, resonated with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echoing the shared journey of grief,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acceptance. Just as the repetitive nature of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helped me to process my own emotions, the repetitive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visiting art galleries, engaging with art, and immersing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processes had become a form of self-care, a ritual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regulation. The gallery itself had become a canvas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evolution, a testament to the enduring power of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healing journey it enables.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Emotion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windows of the small, seaside cottage,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mirroring the turmoil within me.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against the glass was strangely comforting,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introspection. This secluded haven, perched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on the cliff edge, overlooking the turbulent sea,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sanctuary, my refuge from the clamor of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amidst the salty tang of the air and the ceaseless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 could unravel the tangled threads of my emotions,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spill out, unfiltered and raw.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worn guitar, its polished wood smooth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It felt like an extension of myself, a conduit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words often failed to capture. Music, I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beyond words, a visceral expression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way of communicating the unspoken, the inexpressible,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that lie too deep for articulation. It was the sigh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the whisper of the heart, the cry of the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that flowed from my fingertips wasn't planned,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composed. It was an improvisation, a spontaneous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– a blend of sorrow, yearning, and a fragile hope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despair. The chords, minor and melancholic,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aching emptiness I felt, the void left by a love that had flown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like the seabirds circling the cliffs outside my window.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within the sadness was a thread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enduring spirit, a quiet affirmation that even in the face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perseveres.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expressing my own emotions;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them. The process of transforming raw feeling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melody, of finding a harmony within the dissonance,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self-discovery, a journey of emotional excavation.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chord progression, became a marker on the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charting the terrain of my grief, my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tentative steps toward 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back to the gallery, to the canvases that had spoken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without uttering a single word. The artists, like myself,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used their chosen medium to communicate the nuances of feeling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gradations of joy and sorrow, anger and peace,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Each brushstroke, each carefully placed note, each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was a testament to the profound connection between 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intrinsic link between creative expression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human emotion is often underestimated.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 simple, singular experience; it's a kaleidoscope of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contradictory and overlapping. We experience joy and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love and hate, peace and turmoil. We are,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essence, a symphony of emotions, a complex composition of feeling.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understand ourselves, we must learn to decipher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our emotions, to translate the silent dialogues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communication of these emotions, however, is a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Words, while powerful tools, often fail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subtlety and depth of feeling. They can be blunt instruments,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and inadequate when faced with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They can be too precise, too literal, failing to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nuanced shades of meaning that music, art, or even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 can effortlessly communicate.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expression of love, for example. How can words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depth, the breadth, the intensity of that emotion?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use words like "love," "adore," "cherish," but these are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pale imitations of the experience itself. Yet,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glance, a touch, a melody can speak volumes,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sentiments with a power that words cannot match.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applies to grief. Words can describe the pain, the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but they cannot fully convey the experience itself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ache in the soul, the suffocating weight of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loss. Yet, a piece of music, a painting,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can encapsulate that feeling, conveying it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cannot. They can tap into a deeper level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listener or viewer on an emotional level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bypasses the limitations of language.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in particular, has a unique power to express the intangible.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rhythm, melody, and harmony can capture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rising and falling of feelings, the delicate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sentiments. It can create a mood, evoke a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 a feeling, and transport the listener to another realm,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where emotions are not just felt, but experienced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the repetitive nature of the chorus in "Ephemeral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Grace." That wasn't simply a stylistic choice; it was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mirror the cyclical nature of grief, the recurring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wash over us, the lingering echoes of loss.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created a structure, a rhythm, a sense of order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emotion. It provided a sense of containment,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and process the overwhelming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music lies not just in its ability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but in its capacity to facilitate emotional healing.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 music, of pouring one's emotions into melody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is a form of catharsis, a way of releasing pent-up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trauma, and finding a sense of resolution.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becomes a journey of self-discovery, a voyage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just my personal experience; it's a universal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across cultures and throughout history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artistic expression as a form of emotional regulation.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painting, poetry, dance, sculpture – all these forms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processing emotions, translating inner turmoil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forms, creating a tangible representation of the intangible.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in this process of externalization that the healing begins.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form to our emotions, we distance ourselves from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for observation and reflection. We can examine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analyze their origins, and ultimately, come to terms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is a way of taking control, of regaining agency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emotion. We are no longer passive victims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feelings; we become active participants in shaping our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finally began to subside, the rhythmic drumming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 fading into a gentle patter. The storm within me,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calmed, its turbulent waves subsiding into a calmer,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sea. The guitar lay beside me,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journey. And as I looked out at the ocean, now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light of the setting sun, I felt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past, and a hopeful anticipation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language of music had once again helped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heart, to understand the intricacies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to find solace in the midst of life's inevitable storms.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and remains, a profound and powerful tool,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creative expression and the resilient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428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a Bridge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a low hum of conversation, the clatter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cups, and the gentle hiss of the espresso machine.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large windows, illuminating dust motes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It was a haven, a sanctuary of sorts, a place where the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seemed to slow, allowing for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And it was here, amidst the comforting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that the true bridging power of music revealed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 young couple, their hands intertwined across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heads bent together over a shared pastry. A soft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from the unseen speakers, a gentle piano piece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undertone – a piece that spoke of quiet 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desires, of the bittersweet ache of first love.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intrusive, but rather a subtle backdrop, a shared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them, creating an unspoken connection between them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else in the cafe. The music was a shared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words and bridging the gap between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the essence of music's bridging power, I realized;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 disparate individuals, to create a sense of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ground. It's a universal language, understood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intellect, but through emotion. It bypasses the barriers of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and even personal history, resonating on a primal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us to one another through our shared humanity.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cafe, the music wasn't merely background noise;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conductor, harmonizing the diverse experiences and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that small space, creating a sense of collective 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gallery came back to me, that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art had expressed emotions that words could not capture.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echoed that, but in a different way. Art is static,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in time. Music, however, is dynamic, evolving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mirroring the ebb and flow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complexities of human emotions with a fluidity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 that visual art often lacks. The gallery spoke to the soul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imagery; music spoke through vibrations and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connections through shared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many times music had served as a bridge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life. In my childhood, music was a shared language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their love stories often intertwined with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from their youth. It was a soundtrack to their relationship,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shorthand that brought them together, even years later,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old familiar tunes evoked shared memories, laughter,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a teenager, music became a refuge and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others, creating an invisible link between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shared similar tastes. The music itself was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enjoyment, but a secret language between us. Shared concerts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sacred rituals, the emotional energy shared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band and audience transcending mere enjoyment to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collective experience that united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and life experiences. The music served as the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moment of solidarity amongst strangers who felt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college years, music became a crucial part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projects. My bandmates and I, bound by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music, expressed our own individual stories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compositions, harmonizing our voices and talents in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art. We translated our individual emotions into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finding strength and community through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music wasn't simply an expression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it was a collaborative tapestry woven from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collective experiences and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moments of my life, music has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The creation of music became therapeutic,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catharsis and self-discovery. The writing of my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of the melodies, became an active processing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way of externalizing and analyzing the pain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feel paralyzing. But the experience was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for me. When I played my music for others, it bridged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gap between my inner turmoil and their understanding,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connecting me to others who may have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creating a community built on shared suffering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healing. The music was the bridge across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cafe's music shifted subtly. The melancholic piano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lively jazz number, its upbeat tempo infusing the room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energy. People smiled, tapping their fingers along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Even strangers seemed to share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their shared appreciation for the music creating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camaraderie. It was a small thing, perhaps, but it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power of music to bridge the divides between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Music's power to foster empathy is profound. It allows us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someone else's shoes, to experience their emotions vicariously,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understand their perspectives. By sharing in another's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 through music, we develop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ability to share emotional experiences is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cohesive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power of protest songs, for example, the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galvanized movements, united people around common causes,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social change. These songs aren't just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or outrage; they are rallying cries, a form of collective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that fosters solidarity and fuels action. Music bridges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individuals, uniting them in a shared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collective voice for those marginalized or overlooked.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powerful force for social change, a catalyst for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lullabies, the soothing sounds that have comforted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children, creating a bridge between parent and child.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melody, the repetitive rhythm, the soft voice—all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safe, secure space, soothing the child's anxieties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love and trust. Music bridges generational gaps,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of understanding that has been passed down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ages. This is the power of music, a universal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connection, shared experiences, and collective identity.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think about the rituals and traditions associated with music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cultures – the religious hymns, the ceremonial chants,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songs. These musical expressions serve as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individual and the divine, between the present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between the living and the departed. They connect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communities, to their ancestors, and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themselves. Music is a part of the shared heritage and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cultures across different generations and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cafe, the music changed again, this time a soulful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number, its mournful melody carrying a weight of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difference in tempo and mood, the same unifying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present. The music, in its varied forms,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bridging power of music; its capacity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to foster understanding, to build communities,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soul. It was a reminder that despite our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many ways in which we are separated, music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powerful, unifying force, a testament to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started to fall outside, a gentle patter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almost rhythmic in its consistency,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soft music playing softly in the background of the cafe.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 began to empty. As I left, I realized the power of music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the notes themselves, but in the spaces between them,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allow for reflection, in the shared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sense of belonging. Music is a bridge, a connector,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unifier, a shared experience, creating a lasting impact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experience it. And as I stepped out into the rain,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echoes of the cafe's music with me,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to connect us to one another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Symbolism and Metaphor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gentle percussion against the cafe window,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fading jazz notes. Leaving the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hum, I walked into the cool evening air,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lingering like the scent of freshly brewed coffee.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truly resonated, the one that played on repeat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heart, was the song of the wounded angel.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literal angel, of course, not one with feathered wings and a halo.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metaphor, a potent symbol for a love both exquisite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angel, its fragile form, its wounded wing,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vulnerability of love,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connection and separation. Its fragility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passionate relationships, their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susceptibility to the unpredictable winds of life. The angel's wound,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visible symbol of pain and suffering, spoke of the heartache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ending of a love story, the emotional scars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when a cherished connection comes to an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healing the angel, of tending to its wounds with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unwavering devotion, represented the process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pain of loss, of nurturing the remnants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even as it receded into the distance.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process of accepting the inevitable,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truth that even the most profound love can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and that the beauty of the connection remains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conclusion. It was an acknowledgement that what remains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but a testament to the depth of love shared.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extracting beauty from the sorrow, finding solace in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 interpretations, of course. The angel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 hope itself, a flickering flame in the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enduring power of love to persist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adversity. It is a testament to resilience, to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belief that even in moments of despair,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remains. A hope that rekindles and sustains us in our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its wings, then, becomes a symbol of hope’s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its need for protection, its dependence on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thrive. The healing of this hope, therefore, represents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ability to nurture our capacity for hope amidst life's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tribulations.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angel’s flight, its eventual departure,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acceptance of change, the acknowledgment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must come to an end, even if it breaks our hearts.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that growth and self-discovery often require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allowing loved ones the space to pursue their own paths,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paths lead away from us. It’s about celebrating their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that journey doesn't involve us. This acceptance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defeat; rather, it's a form of selfless love, a demonstration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for the other person's growth, even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expense of our own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motif of the angel's wings, sometimes whole,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wounded, sometimes soaring, sometimes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rhythmic metaphor for the ups and downs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cyclical nature of love and loss,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sorrow. It was a visual representation of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relationship, its fluctuating intensities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contrasts, its capacity for both profound happiness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Each phase of the angel’s flight symbolized a distinct stage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the relationship itself – from initial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joys and triumphs, through conflict and hurt, to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watching the angel soar away into the boundless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tiny speck against the vastness of the heavens,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letting go process – the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relationship’s natural conclusion. The vastness of the sky is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that continues on after the relationship's dissolution,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expansiveness of future possibilities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life to flourish beyond any particular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image was not just about the end; it was also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lingering echoes of a shared experience. The angel's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wasn't a disappearance; it was a transformation, a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one state of being to another. The image remains,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in memory, providing a source of enduring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song, with its repetitive structure and melancholic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this process of remembrance, the way memories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recede, their intensity fluctuating as time passes, yet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an indelible mark on the soul. The repetition of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notes, were symbolic of the enduring impact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on my emotional landscape, a testament to its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my life and its irreplaceable role in shaping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angel's song, the music it seemed to create in the silence,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world, my own emotional symphony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acceptance and longing. The quiet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signified the profound stillness that followed the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filled with the echoes of the past, an enduring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and beauty of the relationship that had ended.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crafted, mirrored the complex emotions involved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grief, and ultimately, acceptance. Each note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the relationship, the profound loss felt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conclusion, and yet the beautiful memories that will remain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 of the journey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sang the song, I relived the journey with the angel,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the inevitable separation, and the lingering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that transcended the relationship’s finite boundaries.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song; it was a form of emotional catharsis,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grief and honoring the memories. The song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the past to the present, the pain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separation to an acceptance of what was and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be.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extended beyond the personal realm. The angel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all transient relationships – the fleeting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youthful infatuation, the ephemeral beauty of a summer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romance, the inevitable shift in dynamics in close friendships,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changes in familial bonds that shape a lifetime.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universal human experience, the constant 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cycle of connection and separation that define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 It was a reminder that change, even painful change, is an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part of life’s journey, and that in letting go, we make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 on the angel's wing also resonated with other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the metaphorical injuries of past experiences,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self-doubt and fear. The healing of the angel, then,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metaphor for self-healing, for the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nurture our wounds, and to emerge stronger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pain. It is a testament to the human spirit’s strength,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heal, and its ability to thrive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challenges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contemplation that followed my walk in the 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of the angel deepened and evolved. The angel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symbol of loss, love, healing, and acceptance.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inherent impermanence of all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and the importance of cherishing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 we have while they last.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love to transcend time and space, leaving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mark on the heart and shaping who we become.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that profound experience, would serve as a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this emotional journey. And as I sat down to write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verse, I knew the song of the wounded angel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evolve, to reflect the ever-changing landscape of my heart.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Nature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now empty save for the lingering aroma of espresso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 of the clock, felt strangely symbolic.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second, each grain of coffee dust settling on the worn wooden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relentless march of time, the undeniable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angel, my angel, wasn't just a figure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imagination; it was a reflection of this very process,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fleeting nature of beauty, of connection,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stopped, leaving behind a glistening city,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streetlight haloed in a shimmering mist. It felt like a cleansing,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of the old to make way for the new.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ending of a relationship; it was about the ending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everything. The cycle of life, death, and rebirth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not just in the natural world, but within the very core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Each heartbreak, each loss, was a shedding of skin,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process of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times I had witnessed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nature—the changing colors of leaves in autumn, the melting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 in spring, the cyclical rise and fall of the tides.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events; they were metaphors for the constant flux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governs existence. The angel, in its fragility, its vulnerability,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flight, mirrored this natural order. Its existence,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intense, was temporary. And in accepting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beauty of transience, I found a profound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diminish the pain of loss. The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remained, a persistent reminder of the connection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But the pain itself transformed. It morphed from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into a poignant ache, a melancholic undercurrent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life. It was a reminder of the depth of the love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a measure of its intensity. The memory was not a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needed healing, but a scar that told a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of experience.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lyrics I had poured my heart into, became a vessel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evolving understanding. It wasn't just a song of loss;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acceptance, a celebration of the journey, however short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Each note, each chord, each carefully crafted word,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piece of a mosaic, a testament to the beauty of impermanence.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structure, once a reflection of my obsession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connection, now served as an affirmation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angel’s wings, once symbols of brokenness,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ability to rise even after falling. They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endings are not necessarily the end,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transitions, gateways to new possibilities. The image of the angel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into the vastness of the sky wasn't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abandonment, but of freedom, the freedom to evolve, to transform,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the journey of life, even without the presence of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fleeting nature of moments, their preciousness,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to leave an indelible mark on our hearts. Each sunset,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sunrise, each shared laugh, each whispered secret—these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temporary, ephemeral, yet they shaped the very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angel’s flight underscored the value of cherishing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of savoring the present, of understanding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imprints on our souls, would remain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itself had passed.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the angel mirrored the impermanence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whether romantic, familial, or platonic.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evolve, shift, and ultimately change, often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 of our lives, sometimes abruptly,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gradually. Yet these relationships, in their own unique way, leave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impact, shaping our identity and providing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form the rich tapestry of our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beyond relationships. I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my own existence, the finite nature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depressing realization; it was an empowering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preciousness of each moment fueled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 fully, to embrace each day as a gift. The angel, in its ethereal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inevitable departure, became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precious truth.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metaphor resonated deeply with the creative process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song, every story, every piece of art, was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a manifestation of creativity that existed only for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in time. Yet each piece, however transient,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touch others, to inspire, to resonate, to leave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imprint on the world. The angel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process itself, the creative act of bringing something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and then letting it go, knowing its life will be brief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pouring my heart into the lyrics.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holding onto the past; it was about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impact, about embracing the lessons learned,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impermanence of it all. The angel, in its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not an end, but a transformation, a transition, a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new phase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given way to a star-studded sky.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 below, a kaleidoscope of shimmering points of light,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representing a life, a journey, a story. Each light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yet together they formed a breathtaking spectacle.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like the lights, the angel, my angel, my love, my loss, my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shine on, a testament to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it all. The impermanence wasn't a tragedy;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life itself. And in understanding that,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peace I had never known before. The song, the angel,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all became interwoven threads in the tapestry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ephemeral beauty of existence.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verse, I knew, would speak of this acceptance, this quietude,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understanding of impermanence. The song, like the angel,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take flight. And that, in itself, was beautiful.</w:t>
      </w:r>
    </w:p>
    <w:p>
      <w:pPr>
        <w:sectPr>
          <w:pgSz w:w="8000" w:h="12000"/>
          <w:pgMar w:top="296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now silent except for the hum of the refrigerator,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sanctuary. The chipped paint on the walls, the worn chairs,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photographs on the counter – all spoke of stories lived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It was a fitting backdrop for my own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mirror reflecting the subtle shifts within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angel's flight, the ending of our relationship, wasn't just a loss;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catalyst, a push towards a deeper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angel, my angel, had been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lover; it had been a guide, a catalyst for growth.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its ephemeral nature, forced me to confront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own anxieties about impermanence, about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very nature of existence. It pushed me to examine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my most cherished hopes, and the fragile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 pain of loss became a crucible, forging 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stronger, more resilient, more self-aware.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shrouded in the twilight's embrace,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The blurred lights, the distant sounds of traffic,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 – it all felt like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a constant flux reflecting the dynamic nature of life itself.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angel's journey, its flight towards the unknown,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my own personal evolution,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that was both exhilarating and terrifying.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fear of letting go wasn't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the relationship itself, but rather the fear of losing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fear of facing the unknown that lay ahead. The angel's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 forced me to confront this fear,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to trust in my own capacity for growth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painful process, one filled with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ultimately, it was a liberating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the lyrics that poured from my soul,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charting my journey through this emotional landscape.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line, each chord, each melody became a marker on the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each note a testament to the power of resilience.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structures, once a reflection of my obsessive longing,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rhythm of affirmation, a reassurance of my own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the streets, the city lights reflecting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puddles left by the rain. Each reflection was a distorted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easily perception can be skewed, how readily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cling to illusions. The angel's image, too, had been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– a projection of my own desires, my own insecurities.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letting go of that illusion, I found a deeper, more profound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small things, the details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obscured by the intensity of my emotions.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the warmth of the sun on my skin, the sound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– these simple pleasures became anchors in my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grounding me in the present moment. The focus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loss to the abundance that still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self-discovery wasn’t a linear journey.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and a lingering sadness that felt like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But with each passing day, the pain lessened,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healed, leaving behind scars that served as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not my weaknesses. I discovered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incredible ability to adapt, to transform,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space where the angel had been was not a void,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It was a space to fill with new experiences,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new understandings of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became a blank canvas onto which I could paint a new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informed by the lessons learned, by the pain endured,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shared.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 akin to peeling back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onion. Each layer represented a different aspect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belief, a different fear. With each layer peeled away,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a deeper understanding of my own complexities,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my own potential. It wasn't always a pleasant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but it was essential for growth.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back at my past relationships, not with regret,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gratitude. Each relationship, no matter how brief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had played a crucial role in shaping my identity,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invaluable lessons about love, loss, and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human connection. They were all part of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each thread contributing to the rich and complex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self-discovery lay not just in understanding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accepting myself, flaws and all. It was about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imperfections, my complexities.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my journey was not a linear progression,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winding path, filled with both highs and lows, successes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failures. And it was in the acceptance of this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that I found true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angel's flight was not a tragedy; it was a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 of one chapter, and the beginning of a new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written not by fate, but by my own hand.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the capacity for love,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self-discovery. It was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self-love, of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continued to twinkle, a vibrant constellation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sky. And as I sat in the quiet cafe, the aroma of coffee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in the air, I felt a sense of peace I hadn't known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loss had not vanished, but it had transformed,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my story, a reminder of my strength, my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capacity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angel, the relationship – they were all interconnected,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experience, a poignant melody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life, loss, and the relentless march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about the end of a love story but the beginning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self. And that, I realized, was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song of all. The melody continued, echoing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a symphony of self-discovery that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unfold, long after the final note was played.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Concept of Sacrifice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coffee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sweetness of the memory. Sacrifice. The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air, as thick and clinging as the fog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rolled in from the sea, blanketing the city in a shroud of grey.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dramatic, theatrical sacrifice, not a grand gesture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immolation. It was quieter, subtler, woven into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like an intricate, almost invisible thread.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small acts: the late nights spent comforting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his anxieties, listening patiently as he poured out his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dreams, his fears. The times I put aside my own ambitions,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desires, to support his. The quiet acceptance of his absences,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nods when he chose his work over our plans,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over our intimacy. These weren't grand declarations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martyrdom; they were the quiet, almost unconscious choices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daily, the small acts of devotion that shaped the landscape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with its worn furniture and the gentle murmur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patrons, felt like a fitting stage for this introspection. Each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cup, each faded photograph, each worn chair spoke of stories lived,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moments shared, of sacrifices made. It was a quiet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heroism of love, the unseen acts of devotion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unnoticed, uncelebrated, yet hold the true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sacrifice, I realized, wasn’t just about 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up; it was about choosing. Choosing to prioritize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well-being over your own, choosing to nurture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even if it means stifling your own. It was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place another's needs before your own, a willing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of self for the sake of a greater good, a deeper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love so profound that it transcended the self, blurring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giver and receiver, until there was only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a unified field of affection.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naive, self-abnegating sacrifice. It wasn't about losing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entirely, becoming a shadow to another's brilliance.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conscious choice to contribute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oneself, a willingness to relinquish control,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a shared journey. It was a dance of give and take,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balance shifted, not in a calculated exchange, but in the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rhythm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times I had put my own needs aside,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self-sacrifice that felt both liberating and agonizing.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I postponed, the dreams I shelved, the friendships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– these were not acts of martyrdom, but acts of devotion,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deep well of affection. They were choices,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sacrifices. The distinction is crucial.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 wasn't about deprivation; it was about enrichment.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profound joy of witnessing another's growth,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satisfaction of contributing to their happiness.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expansion of the self, not its diminishment.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act of self-discovery, a journey into the depths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capacity for love, empathy, and selfless devotion.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pain, the ache of letting go, remained. It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pain, a subtler, more pervasive sorrow, a quiet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otherwise placid surface of my life. It was the quiet grief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transformed, a bond that had evolved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our physical union. It was the bittersweet ache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 deepest love often requires the greatest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passage from a favorite novel, a description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watching her child leave for college. The author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mixture of pride, joy, and sorrow that consumed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as she witnessed her child's independence, their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It was a similar feeling, the bittersweet acceptance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transcended the boundaries of physical presence,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that remained even in the absence of physical touch.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angel, my metaphorical angel, was now free, soaring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could not share. And while the pain of his absence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the pain of sacrifice, it was a pain I would bear willingly,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tribute to the depth of our connection. It was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the pain of transformation, the pain of love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my songs, the recurring melodies,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paradoxical reality. The repetition wasn't a sign of obsession;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strength of the bond.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the pain, of embracing the loss, of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a love that transcended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hummed with life, a symphony of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But within the quiet cafe, the rhythm was different,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introspective. The sacrifice wasn't a one-time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way of being, a way of loving.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unwavering dedication, the unspoken commitment,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 of choosing love again and again, even when the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difficult, even when the outcome was 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those quiet moments of reflection, as I sipped my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city lights twinkle, I understood that true love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possession or control, but about liberation and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holding on, but about letting go, knowing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sometimes, the greatest act of love is the act of letting someone fly.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 wasn't an ending, but a beginning. The space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angel's departure wasn't empty, it was filled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the memories of our shared journey,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experienced. It was a space for new beginnings, for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discoveries, for a deeper understanding of myself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with its worn chairs and fading photographs,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this profound journey. It symbolized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we make in love, the quiet acts of devotion,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letting go. And as I sat there, the city lights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rain-streaked window, I knew that the song, the angel,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 – they were all part of the larger narrative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melody played out against the canvas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 melody of sacrifice, of letting go, and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love. The coffee grew cold, but the memories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and vibrant, a testament to the profound and transformative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selfless love. The sacrifice was complete, yet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testament to resilience, to growth, to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 human heart.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and Healing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quiet storm within me. Each drop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echo of the tears I’d shed, the silent grief that still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hum beneath the surface of my days. But it wasn't a grief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resentment or regret. It was a different kind of sorrow,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poignant ache that resonated with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viewed through the rain-streaked window of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seemed to hold its breath, mirroring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familiar cityscape, usually a source of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now felt like a backdrop to a personal drama,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inner transformation. The neon signs, blurred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seemed to pulse with the rhythm of my own heart,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 against the backdrop of a changing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angel’s departure wasn't a dramatic rupture, a sudden severing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ties. It was a gradual unfolding, a slow unraveling,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loosening of a tightly woven tapestry. Each thread, each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experience, unraveled slowly,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different, something unexpected.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wasn’t empty; it was pregnant with the possibility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transformation,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apartment, once a sanctuary of shared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canvas for self-discovery. The empty chair opposite mine,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his vibrant energy, now became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silent invitation to delve into the depths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photographs, scattered across the mantelpiece,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pangs of loss but served as reminders of a journey shared,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mug, my constant companion during our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became a symbol of resilience, a reminder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broken things can hold beauty, how even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can leave behind a legacy of growth. Each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told a story of fragility and resilience,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between vulnerability and strength. The scars, both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became markers of a journey undertaken,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outside my window, usually a source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now took on a new significance. The budding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pushing their way through the earth, became metaphors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I was experiencing. The relentless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of decay and renewal, mirrored the cyclical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constant ebb and flow of love, loss, and rebirth.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wilting petal, each fallen leaf, was a reminder that change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inevitable, that letting go was a natural 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the melodies I crafted, evolved with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sorrow, the sharp edges of grief, gradually softened,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quieter, more introspective melody. The repetition,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heartache, now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memory, a celebration of the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transformed me, healed me. The songs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loss; they were about the growth, the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small details, subtle shifts in my perception.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sunlight streamed through the window, painting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shifting hues of gold and amber, became a source of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rain against the glass, once a melancholic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grief, now felt like a cleansing rhythm,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pain, preparing the ground for new beginnings.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the mundane, took on a heightened significance,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a precious jewel in the mosaic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wasn't linear; it wasn't a smooth, uninterrupted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grief threatened to overwhelm me,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felt like sharp shards of glass lodged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But these moments became opportunities for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a more profound appreciation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emotion. The pain became a teacher,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greater self-awareness, a deeper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for myself, but for 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the experience extended beyond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I found myself more empathetic, more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others’ struggles. The shared vulnerability, the unspoken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loss, created a bond with others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journeys. I began to see the pain of others not 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avoided, but as an opportunity to connect, to offer support,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 weight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angel’s flight wasn’t a rejection;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growth, of self-discovery, of the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physical proximity. The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unspoken promises, remained etched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not as sources of pain, but as reminders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about forgetting; it was about remembering,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cherishing the memories, about integrating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being. It was about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relationships, understanding that love, like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is a continuous flow, a constant cycle of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and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the lyrics, the melodies, became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reflection of my personal metamorphosis.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expressions of sorrow; they were celebrations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growth, of the enduring power of love,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They were a testament to the healing power of letting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accepting the bittersweet symphony of life, love,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the city, the rain, the empty chair – all these things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symbols of my transformation, markers on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self-discovery. And as I sat there, the city lights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rain-streaked window, I realized that the sacrifice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ending; it was a beginning, the dawn of a new chapter,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song, a new melody in the ever-evolving symphony of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angel, the sacrifice—they were all interwoven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intricate tapestry of my being,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transformative power of selfless love and the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change. The angel flew, but the love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unwavering presence in the symphony of my soul.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as Treasures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the armchair creaked a gentle protest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my weight, the sound a familiar comfort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study. Dust motes danced in the afternoon sunbeams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slanting through the window, illuminating the countless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lining the shelves – silent witnesses to countless hours spent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both real and imagined. Each volume held its own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stories, each character a tapestry woven from words,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narrative. And yet, tonight, it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fictional worlds that captivated me, but the landscape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intricate tapestry of my life,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love, and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room, this very chair, had witnessed countless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of inspiration, of quiet contemplation. Here,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ghosts of stories past, I found solace, a refuge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everyday life. The walls themselves seemed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laughter, whispered secrets, and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strains of melodies born in the dead of night. Each object,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furniture, held within it the imprint of memory,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 to the past, a physical manifestation of the lives lived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mug, a relic from countless late-night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sat on my desk, a silent companion to countless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wrestling with words, crafting narratives, and chasing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melodies. Its imperfections, the hairline cracks tracing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across its surface, spoke of resilience, of endurance,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hold beauty even in the face of fragility.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mug; it was a repository of memories, a tangible link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past that continued to shape my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photographs scattered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mantelpiece, capturing moments frozen in time – a laughter-filled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picnic in a sun-drenched meadow, a shared sunset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from the summit of a distant hill, a quiet evening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curled up together, reading poetry beneath the soft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bedside lamp. Each image evoked a cascade of emotions,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sensations –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wildflowers in the breeze, the gentle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beside me. They weren't simply snapshots of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portals, offering fleeting glimpses into a world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existed, yet continued to resonate within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memories; they were treasures. Carefully curated,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lovingly preserved, they were the jewels of my personal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reflecting a different facet of my evolving self.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my identity, the bricks and mortar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the edifice of my being. To discard them would be to erase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myself, to deny the profound influence the past held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songs I wrote, were another form of memory,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way of preserving and celebrating the past. Each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lyric, was a fragment of lived experience, a distillation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testament to the transformative power of love and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some of the pieces, far from being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stagnation, served as a reflection of the persistent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enduring impact of a love that had profoundly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music wasn't about forgetting;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about cherishing the moments, about weaving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memory is not a static entity; it's a dynamic,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constantly shifting and reforming in response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new perspectives, new understandings.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once sharp and vivid, gradually softened, their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smoothed by the passage of time, their intensity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perspective. The pain, once searing,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quieter, more profound sorrow,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acceptance of what was lost, yet a profound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memory is not always a serene and peaceful place.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moments when the past resurfaces with a startling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echoes of grief resound with a disquieting intensity.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these moments, these painful resurgences, served a purpose.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opportunities for deeper understanding,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of the complexities of human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tapestry of love and loss,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across from my desk,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became a space for reflection, a silent invitation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my own being. It wasn't just an empty chair;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loss, a physical manifestation of grief, yet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space where I could confront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experiences, and emerge stronger, more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pattered softly against the windowpanes,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rhythm that mirrored the quiet stillness within 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was a tiny echo of the tears I'd shed, the silent grief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low hum beneath the surface of my conscious thoughts.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wasn't a grief born of resentment or regret; it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sorrow, a profound and poignant ache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bittersweet symphony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familiar objects in my study, once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as symbols of resilience. The worn spines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the faded photographs, the chipped mug – each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imprint of time, of lived experience, of the inevitable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And yet, their imperfections, their signs of wear and tear,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added to their beauty, their significance. They were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links to the past, reminders of a journey undertaken,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me, shaped me, healed me.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treasures of my memory, carefully preserved, lovingly cherished.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markers on a journey that, though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was ultimately one of profound growth, self-discovery,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angel might have flown, but the love,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songs – they remained, an enduring legacy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and a love that transcended even the boundaries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space. And in the quiet solitude of my study,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precious memories, I found not just peace,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 for the journey, for the love, for the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lived. The landscape of memory, once a source of pain,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source of strength, resilience, and enduring hope.</w:t>
      </w:r>
    </w:p>
    <w:p>
      <w:pPr>
        <w:sectPr>
          <w:pgSz w:w="8000" w:h="12000"/>
          <w:pgMar w:top="296" w:right="71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settled upon me like a shroud,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heaviness I’d carried for so long it had become a part of me,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my being. It wasn't a crushing weight,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but a persistent hum beneath the surface, a low thrum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vibrated through my bones, a constant reminder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what was lost, and what remained. The quiet solitude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study, usually a haven, now felt like a mausoleum, each object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witness to the unfolding drama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paper and leather, the faintest whisper of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sunbeams, these were the tangible markers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past I couldn't, and wouldn't, erase. Each book on the shelves,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confidante to countless hours of writing, held within 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fictional narratives but also echoes of my own life, the stories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yet dared to commit to paper, the songs yet unsung.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fragments of a larger story, a narrative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love, loss, and the bittersweet acceptance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fingers along the spines, feeling the worn texture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fingertips, the subtle imperfections telling tales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lost in the worlds of other authors, seeking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reflection of my own tangled emotions.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were more than just collections of words;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guides, and mirrors reflecting the turbulent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soul. They had witnessed the birth of my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process of crafting lyrics that attempted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essence of a love that defied definition,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 and then faded, leaving behind an echoing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the window, the rain outside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percussion against the glass, mirroring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memories. Each drop seemed to carry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the past, each patter a subtle reminder of tears 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shared, moments of profound joy and devastating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swirling together in a kaleidoscope of emotions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neatly categorized or contained.</w:t>
      </w:r>
    </w:p>
    <w:p>
      <w:pPr>
        <w:sectPr>
          <w:pgSz w:w="8000" w:h="12000"/>
          <w:pgMar w:top="442" w:right="68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I realized, was not a static entity, a fixed point in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dynamic force, constantly shifting, reforming, reshaping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response to my ever-evolving understanding of myself,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of the inevitable loss. The sharp edges of pain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over time, the intensity muted, yet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remained, vivid and potent, each one a touchstone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facet of my life, a different phase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angel, the wounded creature I had cared for,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I had ultimately facilitated, whose healing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my own. Was it a literal angel, a being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realm, or a metaphor for a passionate, fleeting relationship?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blurred, the distinction unimportant. The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emotional truth it embodied,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literal. It was about the love, the devotion, the act of selfless 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inevitable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some of my songs, the recurring motifs,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melodies – these were not signs of artistic stagnation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reflection of the persistent echoes of memory,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 love that had reshaped my perception of the world,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love's impermanence. The songs weren't about forgetting;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remembering, about preserving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those feelings, the unique connection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existed, however briefly.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across from my desk remained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his absence, yet it was also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silent sanctuary where I could confront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the complexities of loss, and allow myself to grieve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It wasn't a symbol of defeat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to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adapt, to heal, to find meaning even in the face of profound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was not something to be avoided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but rather something to be embraced, acknowledged,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It was a source of both pain and growth,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love and loss,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sorrow, there was beauty, there was resilience,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hope.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sources of unbearable pain,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precious treasures, carefully curated, lovingly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preserved. Each one held within it a fragment of my life,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the human capacity for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profound loss. These memories weren't static;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evolving, taking on new meanings as my perspective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grew and changed, as I learned to navigate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study, painting the walls in hues of amber and gold.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had subsided, leaving behind a stillness, a quiet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calm that was slowly settling within me. I picked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guitar, its familiar weight comforting in my hands. The strings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softly, a gentle invitation to create, to express,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the bittersweet symphony of memory,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song, a testament to resilience, a celebration of love’s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effortlessly, almost as if the memories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dictating the words, shaping the melody, guiding the rhythm.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 longer solely about the pain of loss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beauty of the memories, about the lessons learned,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that had emerged from the ashes of sorrow.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acceptance, of gratitude, of the enduring power of love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even the boundaries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heavy burden, was gradually becoming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shaping my perspective, influencing my choices,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coloring my perceptions. It was a source of both pain and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fragility of life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in the quiet solitude of my study,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treasures of my memory, I found not only peace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 for the journey, for the love, for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lived, for the lessons learned, for the scars that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battles fought and won, and for the songs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my heart. The landscape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place of fear or sorrow,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heart to heal, to grow, to transform,</w:t>
      </w:r>
    </w:p>
    <w:p>
      <w:pPr>
        <w:sectPr>
          <w:pgSz w:w="8000" w:h="12000"/>
          <w:pgMar w:top="428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find beauty even in the midst of pain. The weight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crushing burden, was now a source of strength,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could build a future filled with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in the transformative power of love.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Reconciling Past and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afternoon sun, a silent ballet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my study. Outside, the world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but within these walls, time seemed to slow, to stretch,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 to the will of memory. The air hung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books and the faintest trace of woodsmoke, a comforting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anchored me to the present, a tangible link to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swirling vortex of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at my desk, the worn leather cool beneath my fingertips,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 opposite a constant, poignant reminder of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my life. Yet, it wasn't a symbol of loss alone.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the resilience of the human spirit,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confront the ghosts of the past, wrestle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memory, and ultimately, find a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tentative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wasn't linear; it wasn't a neat, orderly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pain to acceptance. It was more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a winding path through shadowed corridors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clearings, a journey punctuated by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sudden, bewildering disorientation. Some days,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suffocating weight, a crushing burden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On others, it was a distant echo, a faint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audible above the clamor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my collection of journals, their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raw, unfiltered emotions of a younger self. Each entry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 capsule, a snapshot of a moment frozen in time,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flux of human experience. Reading through them,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observing a past self; I was engaging in a dialogue,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the person I once was, a reconciliation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me who had experienced such profound love and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loss. The words jumped off the page, revealing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but also the surprising resilience that had enabled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 those difficult times.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transition from the raw pain of loss to a more measured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 sudden event. It was a gradual process,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chipping away at the layers of grief, a careful excavation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buried emotions. There were days when the pain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me, days when the memories felt too vivid, too raw,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those days were becoming less frequent,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diminished, their sting dulled by the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painstaking work of self-healing.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angel, the wounded creature whose healing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inextricably linked to my own. The metaphor, if that’s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resonated with a depth of understanding I hadn't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grasped before. It wasn't just about the transient nature of love;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profound responsibility of caring for another,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their growth even when it meant letting go.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impermanence, the understanding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however intense, are destined to fade,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enduring legacy of love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motifs in my songs, the recurring melodies,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lyrics – these weren’t artistic flaws; they were intentional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 reflection of the cyclical nature of memory,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reverberating through the present.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means of processing my emotions,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my memories, of finding meaning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itself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emotions without judgment, of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experience, and of ultimately finding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 songs were not just a chronicle of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 testament to the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love and profound loss.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of memory shifted and changed,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by the passage of time and the evolution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sharp edges of sorrow softened,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yet the memories themselves remained, potent and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touchstone to a different phase of my journey.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view these memories not as burdens but as precious treasures,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curated, lovingly preserved, each one a fragment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fully, intensely, and ultimately, with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translating my emotions into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helped me to transform the pain of loss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growth. It allowed me to give voice to the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unacknowledged, and ultimately to find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and reconciliation. The songs became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past and the present,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memory, a celebration of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adapt, to heal, and to find beauty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chair across from my desk was no longer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but a reminder of the depth of the connection I had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love that had transcended time and space.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a void but a space for reflection, a quiet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connect with the memories, honor the love,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acceptance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casting long shadows across my study,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walls in warm hues of amber and gold. The day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the work of reconciliation continued. It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without a definitive endpoint.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study, surrounded by the echoes of the past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the future, I found a sense of peace, a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gratitude for the journey, for the love, for the losses,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enduring power of memory to shape and transform.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memory was no longer a source of fear or sorrow,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capacity for love, loss,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past was no longer a burden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integral part of my present, a foundation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future filled with hope, resilience,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transformative power of love. The songs, once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had become anthems of resilience, testaments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heart to heal, to grow, and to find beauty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heartbreak. The journey was far from over,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my study, I found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profound gratitude for the life I had lived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that had emerged from the depths of my heart.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Storytelling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aged paper and leather filled the air,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wrapped around me like a familiar blanket.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tall, arched windows of the library,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motes of dust dancing in the golden rays. Rows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of books stood silent sentinels, their spines whispering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untold, their pages holding secrets whispered through centuries.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my sanctuary, my refuge, a place where the ghosts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could be confronted, not with fear, but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here, surrounded by the tangible echoes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that I began to understand the power of storytelling,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form of artistic expression, but as a profound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making sense of the chaotic tapestry of memory.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songs, the repetitive melodies, the echoing lyrics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compositions; they were fragments of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attempts to articulate the inexpressible,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emotions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writing, of translating the raw, visceral pain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 and music, had been a slow, painstaking journey.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a step forward, a small victory in the ongoing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grief. The act of creating, of shaping sound and rhythm,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form of self-therapy, a way of wresting meaning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repetitive elements, once perceived as limitations,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me as integral to the process; they mirrored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memory itself, the way the past endlessly echoes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with its countless stories, became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landscape. Each book held within it a universe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collection of characters grappling with their own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their triumphs and defeats. Reading, I found,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empathy, a way of stepping into the shoes of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shared human experience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memory. The narratives weren't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comforting; often, they mirrored the darkness I felt within myself.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confronting these darker aspects, in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universality of human suffering, I found a strange sense of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one particular book, a worn copy of a nineteenth-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century novel detailing a tumultuous love affair. The characters’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heartbreaks, their moments of intense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despair resonated deeply. Reading their story,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only my own experiences but the common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 us all. The universality of human emotion was both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unsettling. Comforting because it affirmed that my pain,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was not unique; it was shared. Unsettling because it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vastness of human suffering, the sheer scale of heartbreak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throughout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storytelling, I realized, is a form of communion.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connecting us across time and space, linking us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those who came before us and those who will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after. Through stories, we share our vulnerabilities, our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deepest fears. We create empathy, foster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connections. My songs were a testament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weren't just about my own experiences;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 invitation to others to share their pain, their joy,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repetitive elements, those melodies that circled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themselves, were meant to create a sense of intimacy,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experience. The listener wasn't just hearing a song;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participating in a dialogue, a conversation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own life, my experiences, as a story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told. Not just the grand narrative of love and loss, but the smaller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subtle details that had shaped me into who I was.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shared with friends, the quiet moments of solitude,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triumphs—all these were pieces of a larger puzzle,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a narrative arc that needed to be acknowledged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library, surrounded by the accumulated wisdom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I discovered that storytelling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events; it was about making sense of them,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midst of chaos. It was about transforming pain into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loss into acceptance. The act of writing,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narratives, was a form of active reconciliation,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shaping my own reality. It was about 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my story, rather than being defined by it.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narrative that included the darkness, but also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lyrics, the cyclical melodies of my songs,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choices; they were a reflection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way memories revisited me, the way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reshape my present. The songs became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transformation, a record of my progress,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an ongoing process, not a destination. Each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marker on the path, a small victory in the battle against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contained within the library's shelves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 and inspiration. They were a reminder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experiences, that countless others had walked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wrestled with similar demons, and emerged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resilient. The narratives contained within those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only entertaining but deeply instructive, offering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human condition that broadened my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my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itself became a character in my own story,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a wise confidante, a space where I could grapple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confront my memories, and ultimately find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 sunlight filtering through the tall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rustle of pages turning, the scent of old books and leather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all contributed to an atmosphere conducive to introspection,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to the slow, painstaking work of making peace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 lay not only in its ability to transport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different worlds but in its capacity to illuminate our own.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my experiences, in shaping them into narratives,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revisiting the past; I was actively reshaping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it. I was reclaiming my story, transforming it from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songs, initially born out of sorrow, transformed into anthems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 and acceptance. The process of creating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the catalyst that helped me navigate the labyrinth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emerge into a space of peace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chair remained, but it was no longer a void, but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intense and beautiful connection that had shaped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painful, now served as touchstones,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that, though transient, had been profoundly transformative.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stood as a silent witness, the shelves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others, a collective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and the human spirit's capacity for healing.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that sanctuary, I found not only peace,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a sense of having finally taken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narrative and forged a path towards a future filled with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journey of healing continued,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space of solace, surrounded by the comforting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stories, I found the strength to carry 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Shaping of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the library chair molded to my body,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this hallowed space. Dust motes, illuminated by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sun, danced in the air, a silent ballet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chaos of memories within me. This wasn't just a library;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repository of my own life, a place where the tangible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resonated with a vibrancy that defied the stillness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Each book, a silent confidante, held within its pages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journey, a whispered echo of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me, forged my identity, and molded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who I am.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identity, I realized, wasn’t a fixed entity, a static image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time. It was a fluid, ever-evolving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countless memories, experiences, both joyous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heartbreaking. It was a mosaic of moments, some vibrant and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faded and blurred, yet each contributing its unique hue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picture. The repetitive nature of my songs,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circled back on themselves, were not just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but a reflection of this very process – the way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works, constantly revisiting, re-interpreting, reshaping the past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fit the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with its imposing shelves laden with countless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my own mind. Each book a memory,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an experience, each sentence a moment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I began to see my life not as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as a complex, interwoven narrative, a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layers, subplots, and unexpected twists.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chronological; memories leaped and skipped,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overlapping, sometimes contradicting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rich, multifaceted portrait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childhood summer spent by the ocean,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 mirroring the beating of my own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salty air, the sun-kissed skin, the carefree laughter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– these were vivid memories, etched in sharp relief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canvas of my mind. They formed a foundational layer of my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sense of boundless freedom and untainted joy.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though seemingly insignificant in isolation,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feeling of belonging, a sense of place, a core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interwoven with these sun-drenched memories were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shadow, tinged with the bittersweet hues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The death of a beloved pet, a friendship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repair, a first love lost to time and distance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threads in the tapestry, the moments that left indelible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soul. These memories, though painful, were equally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identity, shaping my perceptions, influencing my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molding my character. They taught me resilience,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translating these experiences – both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painful – into lyrics and melodies,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a process of excavation, of unearthing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confronting the ghosts of my past. Each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closer to understanding myself, a journey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repetition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a flaw, but a deliberate artistic choice,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memory itself. The melodies revisited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 past emotions, allowing for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gradual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in its quiet grandeur, provided the perfect backdrop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introspection. Surrounded by the accumulated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generations, I found solace in the universality of human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 spoke of love and loss, joy and sorrow,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 – emotions that transcended time and culture, linking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broader human narrative. I saw my own life reflected in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novels, poems, and biographies. The stories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comforting; they often mirrored the darkness within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confronting this darkness, in acknowledging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suffering, I found a strange sense of solace. My pain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unique; it was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memory isn’t just a collection of facts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events; it’s a subjective experience, shaped by our perceptions,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biases, our emotions. The same event can be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 by different people, depending on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emotional states. The memories that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are not necessarily the most significant events in our lives;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the ones that resonate most deeply with us emotionally,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ones that leave an indelible mark on our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identity, therefore, wasn’t simply a product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experiences; it was a construction, a narrative I was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through the process of remembering, reinterpreting,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retelling my story. The songs I wrote weren't just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emotions; they were active agents in the construction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way of making sense of the chaotic tapestry of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lyrics served as anchors, grounding me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storm, providing a sense of stability and continuity.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with its towering shelves and endless stories,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sanctuary, a space where I could confront my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with my past, and ultimately, forge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sense of self. It was a place of healing, a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where the raw material of my life – the joys,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triumphs, and failures – were meticulously crafted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process was ongoing, a continuous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reflection, and reinterpretation, but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quiet, book-filled space, I found the strength and the solace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my journey of self-discovery. The empty chair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love that had shaped me,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loss, but of the transformative power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however fleeting. The memories, once painful,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touchstones, shaping my present and guiding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defined not by grief, but by an unwavering sense of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experience and shaped by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found within the pages of countless stories.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my songs, once reflecting a cycle of grief, were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resilient power of the human heart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and to continue shaping its own unique and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sectPr>
          <w:pgSz w:w="8000" w:h="12000"/>
          <w:pgMar w:top="296" w:right="67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sun, filtering through the stained-glass windows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church, cast kaleidoscopic patterns on the worn stone floor.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in a shadowed pew, the silence broken only by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 of a clock, a gentle counterpoint to the turbulent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church, usually bustling with the murmur of prayers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hymns, was eerily still, a sanctuary of quiet contemplation.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here, amidst the hushed reverence of the sacred space,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solace, a refuge from the tempestuous waves of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still felt raw, a gaping wound in the fabric of my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absence of a physical presence; it was the void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love so profound, so incandescent, it had illuminated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my life. The vibrant colours of our shared memories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muted, dulled by the passage of time, yet their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a lingering fragrance that clung to my senses.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initial shock, the numbness that followed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suddenness of parting. The world had seemed to tilt on its axis,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distorted by the sheer impossibility of it all. It was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animation, a limbo where time lost all meaning.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into weeks, weeks into months, each moment a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hollow ache, the same gut-wrenching emptiness.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actions of daily life—eating, sleeping, working—felt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mechanical, devoid of any genuine feeling, a grim parody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anger, a furious tempest that raged within me.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“why?” questions pounded against the walls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finding no answers, only echoing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anger wasn't directed at anyone specifically, but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unfairness of it all, at the cruel caprice of fate that had snatched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something so precious, so irreplaceable. I raged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against the indifference of the universe, a futile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inevitable.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anger, however, eventually subsided, giving way to a profound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deep, pervasive melancholy that settled over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cloak. It wasn't a fleeting sadness, but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that followed me everywhere, whispering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into my ears. The vibrant colours of my world had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shades of grey, the music of life silenced by the mournful strains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Even the simple pleasures that once brought joy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muted, their vibrancy diminished by the pervasive pall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sadness, within that profound sense of loss,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understanding began to dawn.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unfolding of awareness, like a flower gently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hardened earth. I started to see that my grief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but a testament to the depth of my love,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the connection that had once existed. The pain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beauty that had been, a poignant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joy we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solitude of the church, surrounded by the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hope, I began to find a path toward acceptance.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my pain, but a recognition of its inevitability,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natural order of things. Acceptance didn't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pain would vanish, but that I could learn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fabric of my life, transforming it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force into a source of strength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my songs, once a reflection of my obsessive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became a tool for healing. The cyclical melodies,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weren't merely artistic choices but a reflection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grief itself, the ebb and flow of emotions, the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of memories. Each repetition was a step forward,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loosening of the grip of sorrow, a slow but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toward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with its stained-glass windows depicting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redemption, became a metaphor for my own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filtering through the glass, casting its vibrant hues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represented the hope that flickered within me, a tiny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darkness. The ancient stones, weathered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countless prayers, were a symbol of endurance,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in the face of profound loss, life continues,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flowing on like a river, ever changing, ever adapting.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in the church, lost in contemplation,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 to wash over me, to soothe the turbulent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silence wasn't empty; it was filled with the resonance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hope, and the enduring power of the human spirit.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act of being present, of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without resistance. I began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peace wasn't the absence of pain, but the ability to accept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larger narrative of my life, transforming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strength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peace wasn't linear;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grief that threatened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returned to the church, to the quiet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to the comforting presence of faith and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melodies of my songs, the cyclical patterns of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began to transform. The mournful strains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the cyclical rhythms evolving into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stained-glass windows, once symbols of a distant, unreachable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now reflected the growing light within me. The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weathered by time, represented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to heal, to grow, to find solace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profound loss. The church, once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became a testament to my own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journey from despair to peace.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shadows, were now bathed in a soft, gentle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poignancy tempered by the balm of acceptance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time. The repetitive melodies of my songs,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grief, now resonated with a newfound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resilience, a testament to the enduring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The empty chair in the library, the quiet space where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confronted my grief, was no longer a source of pain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love, of the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peace, a journey marked by the repetitive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human spirit's remarkable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memories, once sharp and painful,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gentler, softer edge, their intensity muted by the passage of time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solace found in acceptance. They were no longer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scars that bore witness to a journey of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remarkable strength of the human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melodies of my songs, once a reflection of unending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with a quiet, enduring peace, a celebration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power, even in the face of loss.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journey, a melody of acceptance, a hymn to resilience.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grief had given way to the cadence of hope,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born from the depths of loss, yet filled with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And in that future, the quiet peace I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and in the repetitive melodies of my music, would be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lavender and chamomile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balm to my weary soul. I sat on the worn wooden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 of my grandmother's cottage, nestled deep within a secluded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the rhythmic creak a soothing counterpoint to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countryside. This was my sanctuary, a haven built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and glass, but of gentle breezes, dappled sunlight,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nature. It was here, amidst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world, that I began to truly understand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I had been consumed by grief, my days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sorrow and despair. The loss had left a gaping hole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void that seemed impossible to fill. I had neglected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relentless tide of my emotions to sweep me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self-care was a selfish indulgence, a luxury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afford during my time of mourning. I was mistaken.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which slowly dawned on me in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was that self-care wasn't a luxury; it was a necessity,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in the healing process. It wasn't about escaping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creating space for myself to navigate it, to process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find a way to live alongside it without being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It was about acknowledging my own needs,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and meeting them with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about remembering that in order to care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another, I first needed to take care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acknowledging the physical toll my grief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taken. Sleep had become elusive, my body a vessel of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restlessness. The simple act of eating had lost its pleasure,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appetite diminished, leaving me weak and depleted.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had deteriorated, mirroring the turmoil within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clear that nurturing my body was as important as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spirit. I started with small things: taking long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surrounding the cottage, breathing in the crisp air,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skin, grounding myself in the present moment.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rediscovered the simple joy of physical activity; tending the cottage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weeding and planting, connecting with the earth,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the slow, deliberate work of nurturing new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pay attention to my diet, consciously choosing foods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my body, avoiding those that added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feelings of depletion. I focused on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 and vegetables, whole grains, and lean proteins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meals. I limited my intake of sugar and caffeine,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detrimental effects on my already fragile emotional state.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adjustments, incremental changes, but their combined effect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significant. The improved diet, combined with regular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slowly began to restore my energy levels, rekindling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well-being that had been long absent.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elusive at first. The memories, the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 of shared joy and heartbreaking loss, kept me awake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But slowly, gradually, I learned to approach sleep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I showed to my other needs. I established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bedtime routine, creating a calming atmosphere in my room,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dimming the lights, listening to soothing music. I practiced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relaxation techniques, deep breathing exercises, and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learning to quiet the racing thoughts that kept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rest. Sleep became less of a struggle, a respite rather than an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physical acts of self-care, I also began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that tended to my emotional well-being.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grieve openly and without shame, allowing the tears to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cathartic power. I wrote in my journal,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my thoughts and feelings onto the page, a way of externalizing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bringing order to the chaos. I surrounded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supportive friends and family, allowing myself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and accepting their love and compassion. I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brought me joy, rediscovering the pleasure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reading, listening to music, and losing myself in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writing songs.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source of intense sorrow, gradually became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healing. The repetitive melodies, the cyclical lyrics,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echoed my endless grief, now began to take on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rhythm. They became a conduit for my emotions,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process my feelings, to make sense of my experiences,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my loss. The songs transformed from mournful elegies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more hopeful anthems, a reflection of my gradual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I discovered, was the cornerstone of my recovery.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judging myself for my feelings, for the intensity of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time it was taking to heal. I treated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close friend in need.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that healing was a process, not a destination,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were inevitable, and that self-forgiveness was key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my songs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healing. The recurring motifs,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phrases were not just artistic choices but a reflection of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emotional journey. Each verse, each chorus,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a small victory in my ongoing battle to find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with its simplicity and tranquility,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internal transformation. The lavender and chamomile,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just pleasant scents, now held a deeper meaning,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nurturing and healing power of self-care. The rhythmic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 swing echoed the steady rhythm of my healing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pulse of hope in the midst of sorrow. The sounds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breezes, the rustling leaves, became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constant reminder of the enduring beauty of life,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threatened to overwhelm me, when the weight of my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unbearable. But I had learned to navigate these moments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grace and compassion, recognizing them as a natural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process, not as failures. I returned to my practices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grounding myself in the present moment,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spirit, and allowing myself the space and time to feel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without judgment.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end, self-care wasn't about escaping the pain; it was about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 space for it to exist alongside the other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about acknowledging the depth of my grief while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resilience of my spirit.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a journey, not a destination, and that self-compassion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valuable tool on that path. The repetitive melodies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once a testament to my unending grief,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peace, a celebration of resilience, a hymn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self-care. The cycle of grief had given way to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healing, a new song, born from the depths of loss,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with the promise of a brighter future. And in that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solace I found in the valley, and in the gentle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would forever be my constant companion.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cool counterpoint to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skin. I stood at the edge of the cliff,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through my hair, a wild, untamed dance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Below me, the ocean stretched to the horizon,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restless energy, mirroring the complexities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This rugged coastline, a place of stark beauty and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had become my sanctuary, a place where I could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imperfections, not with shame or self-loathing,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chased an elusive ideal, a perfect image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flawless reflection in the mirror of my own expectations.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strived for unattainable perfection, measuring my worth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 that was never meant to be met. The result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dissatisfaction, a relentless self-criticism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loss had exacerbated this, revealing the cracks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facade, exposing the vulnerabilities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diligently hidden. It was a painful unveiling, a brutal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own inadequacies.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standing on this windswept cliff, feeling the raw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 began to see things differently. The ocean wasn't perfect;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chaotic symphony of crashing waves and gentle currents,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calm, of beauty and devastation. Yet, in its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magnificent, a force of nature both terrifying and awe-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inspiring. And in its untamed beauty, I saw a reflection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perfect. I had flaws, insecurities, vulnerabilities.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mistakes, suffered losses, and experienced pain.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far from being weaknesses, were the very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me human, that gave my life depth and meaning.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that told a story, the lines etched onto my soul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 and the weight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wasn't a sudden epiphany, but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unfolding of understanding. It began with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moments of gentle self-acceptance. I started by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flaws without judgment, recognizing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who I was, not as defects to be erased. I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with self-compassion, speaking to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kindness and understanding I would offer a dear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ignoring my shortcomings; it was about reframing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shifting my focus from what I lacked to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I started to appreciate my strengths, my talents,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unique qualities that made me who I was.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triumphs, however small, acknowledging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without diminishing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my imperfections not as burdens,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The flaws I once saw as limitations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sources of strength, shaping my character, adding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to my experiences. They were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the foundation upon which I built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and understanding view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ever-changing moods,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landscape. There were days when the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crashed over me, overwhelming and chaotic.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moments of calm, serene stretches of peace,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be, without striving for anything more. I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shifting tides, recognizing the inevitability of change,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of joy and sorrow, of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reflection of this newfound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 were no longer polished, perfect productions, but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expressions of my inner world. They captured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emotions, the contradictions and paradoxes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imperfections in my lyrics, the rough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vulnerability, were no longer things to be hidden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erased; they were the very essence of the music's power.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that connected me to my audience,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a recognition of the universal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some of my melodies,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grief, now took on a new meaning. It was a reflection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the constant rhythm of growth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sorrow. The repetition wasn’t a sign of stagnation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resilience,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not a linear process but a continuous cycle of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breakthroughs.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my relationships. I stopped trying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I wasn't, hiding my vulnerabilities behind a mask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I allowed myself to be seen, imperfections and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that the people who truly cared about me would love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who I was, flaws and all. This vulnerability, this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 for who I truly am, deepened my connections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sense of intimacy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cliffside became a symbol of my self-acceptance,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transformation. The ocean, once a mirror reflecting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now reflected my strength,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wind, once a force that threatened to overwhelm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liberating embrace, carrying away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self-criticism. The sun, warming my skin,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self-compassion, the gentle acceptance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And standing there, on the edge of the world,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felt whole. Not perfect, but whole. And in that wholeness,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and lasting peace. The imperfections,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experiences, they were all parts of the tapestry of my life,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all of them, with a grateful heart. They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failure but a testament to my resilience, a story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song sung from the depths of my soul. And that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and beautiful, was my own.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rhythmic crash of waves against the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below. I sat on the cliff edge, the chill seeping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lingering chill in my heart. The angel,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angel, was gone. Not in a sudden, dramatic departure,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graceful fading, like the last rays of the setting sun.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ache, the profound emptiness,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the connection we had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 single act, a grand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past. It was a continuous process,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of the knots tied by resentment and self-blame.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blamed myself for so much – for not seeing the signs, for not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enough, for not being enough. The weight of those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had been crushing, a constant, gnawing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But here, on this windswept cliff,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see the folly of that self-imposed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had been a whirlwind, a passionate tempest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left me both exhilarated and heartbroken.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experience, the sheer beauty and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had been overwhelming, leaving me feeling adrift,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conflicting emotions. But dwelling on the "what ifs"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"should haves" served only to prolong the suffering. The truth was,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loved fiercely, unconditionally, and in doing so, I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had to give. That, in itself,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my heart, a mark of my unwavering devotion.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I discovered, wasn't about erasing the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that it hadn't happened.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accepting the lessons learned, and moving forward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self-compassion. It was about recognizing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though perhaps imperfect, stemmed from a place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desire to nurture and support the one I cared for deeply.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made, the things I wished I had done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part of the journey, the stepping stones on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self-discovery.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stretching to the horizon, mirrored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landscape. There were days when the waves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over me, pulling me under, leaving me breathless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surface. But there were also moments of calm,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stretches of peace, where the surface was still and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undisturbed. The rhythm of the tides, the constant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flow, became a metaphor for the cyclical nature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moving forward, even when setbacks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understand that self-compassion wasn't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 or self-pity. It was about recognizing my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inherent goodness, despite my imperfections.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dear friend struggling with similar challenges.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comfort to a friend in my situation,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 that they are not alone, that their pain is valid,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takes time. It was a gentle shift in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inward to nurture the wounded parts of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love and care I had once so freely given to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reflected this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melodies, once filled with the raw,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loss, now incorporated a quiet strength, a sense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depths of sorrow. The lyrics, once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filled with self-recrimination, now held a newfound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acceptance of the past and a hopeful anticipation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became a powerful testament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self-forgiveness and self-compassion. It began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repetitive melody, mirroring the cyclical nature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lyrics, initially filled with regret and self-blame,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an anthem of self-acceptance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repetition, far from being monotonous, became a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ongoing process of healing, a reminder that progress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linear, but that forward movement, however small,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nonetheless.</w:t>
      </w:r>
    </w:p>
    <w:p>
      <w:pPr>
        <w:sectPr>
          <w:pgSz w:w="8000" w:h="12000"/>
          <w:pgMar w:top="428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melody, a simple, haunting refrain,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way to process the overwhelming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despair. Each repetition was a small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quiet acknowledgment of the pain, and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strength. The melody helped me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my emotions, grounding me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allowing me to find solace in the rhythm of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themselves were a journey of self-discovery, starting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lament of loss and self-recrimination. The early verses chronicled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of the separation, the overwhelming sense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self-blame. But as the song progressed,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reflecting a growing acceptance of the past,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self-imposed burdens of guilt and regret.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 was a declaration of self-love, a quiet affirmation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easy. There were days when the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resurfaced, when the weight of past mistakes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I learned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as opportunities for self-compassion, moments to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art of self-soothing, to offer myself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would readily extend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incorporating mindfulness practices into my daily routine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deep breathing exercises,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– as tools to help me stay grounded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cultivate a sense of self-awareness and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regulation. These practices helped me to observe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judgment, to acknowledge their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them to dictate my actions or my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forgiveness and self-compassion was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road, fraught with emotional ups and downs.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profound sadness, times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there were also moments of profound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clarity and understanding, when the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 lifted, replaced by a quiet sense of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process was not a linear one. There were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doubt, days when the old wounds reopened. But each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returned to my practices of self-compassion,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melody, to the gentle acceptance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ocean, the wind, the cliffside – these became my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witnesses, the keepers of my secrets, the guardians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They watched as I shed the weight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as I embraced the beauty of imperfection,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myself, and as I discovered the profound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lies within self-compassion.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at the edge of the world, I felt a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I could navigate whatever lay ahead,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my spirit and the gentle balm of self-love.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imperfect and beautiful, played softly in the breeze,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forgiveness and acceptance,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heart to heal, to grow, to love,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unwound before me, a ribbon of grey stone snaking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landscape both desolate and strangely beautiful.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 took was a step further away from the echoing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me, a journey not just across physical distance,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vast, uncharted terrain of my own heart.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whispered stories through the sparse, wind-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grasses, tales of resilience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It was a fitting soundtrack to my solitary pilgrimage.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journey I had planned, not a destination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chosen. It emerged organically, a slow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a response to the deep, visceral need to heal,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wreckage of a love both incandescent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The angel, my angel, was a metaphor,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now. A symbol of a passionate, all-consuming relationship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intensity, had almost consumed me. And its departure,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gaping void, had paradoxically created space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self-discovery, for the slow, painstaking work of rebuilding.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healing wasn't a linear progression,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neat, predictable climb towards some utopian summit.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navigating a labyrinth, a winding, sometimes confusing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twists and turns, blind alleys and unexpected detours.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clarity, moments when the path seemed to stretch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clear and inviting. But there were also times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lost, swallowed by the darkness of doubt and despair,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stones beneath my feet seemed to shift and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realized, wasn't to avoid the darkness, but to navigate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shadows as much as the light.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validate the sorrow, without allowing it to define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This understanding came gradually, like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dawning of a sun after a long, dark night. It was a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accepting my own imperfections,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without judgment.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listen to the quiet whispers of my own intuition, to trust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compass that guided me through the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started paying attention to the small, often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– the warmth of the sun on my face, the scent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wind, the gentle rhythm of my own breath.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moments became anchors, grounding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preventing me from being swept away by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 or the anxieties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my companions on this journey,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reflection of my evolving emotional landscape.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the loss, the pain, the heartache.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 moments of strength, the glimpses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darkness, the growing awareness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repetitive refrains, once a symbol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paralysis, became a source of solace, a way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 without succumbing to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itself became a meditation, a rhythmic pulse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 me, helped me to find a sense of calm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emerged as a kind of anthem for this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journey. It was a simple melody, almost childlike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but its underlying power was undeniable.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winding path, of the uncertainty and the fear,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quiet beauty that unfolded along the way.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its capacity to heal, to grow,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even in the darkest of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song became a mantra, a gentle reassurance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alone, that this journey, however difficult,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undertaking. It helped me to cultivate a sense of acceptance,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the pain I had endured, but for the imperfections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human, for the vulnerabilities that, paradoxically,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my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I encountered on my journey mirrored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within me. There were days when the path wound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barren, desolate lands, mirroring the bleakness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But there were also days when the path led through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meadows, reflecting the hope and healing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taking root within me. The changing scenery became a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cyclical nature of grief and healing,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emotions, the constant shifting between 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path to healing wasn't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reached, but a journey to be embraced. It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or pretending that the pain didn't exist.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it, to integrate it into the fabric of my being,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it to shape me, to make me stronger, wiser,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also taught me the importance of self-care,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and emotional well-being. I started paying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needs – eating nutritious food, getting enough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regular exercise. These small acts of self-love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components of my healing process, providing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 and resilience upon which I could build.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vulnerabilities not as weaknesses, but as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as testaments to my capacity for love, for empathy,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connection. The pain I had experienced had opened me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myself, of others,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It had made me more compassionate,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started to leave behind the ghosts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self-blame and regret. I began to embrace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find joy in the simple things – the beauty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sun, the kindness of strangers. The path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and turn, but with each step, I felt myself growing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grounded, more at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is not a straight line. There will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days when the pain resurfaces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But the key is to keep moving forward, to continue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yourself, to continue to believe in your own capacity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To trust that even in the darkest of moments,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 path forward, a way to find solace, a way to find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remember that the journey itself, with all its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challenges, is a testament to the resilience and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The melody of my life, once a discordant lament, was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transforming into a symphony of acceptance,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 – a testament to the enduring power of the human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to grow, and to find its way home.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ahead, an endless ribbon of asphalt unwinding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sky the color of a bruised plum. The landscape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as I drove, the stark, barren plains giving way to rolling hills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carpeted in wildflowers, their vibrant hues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palette of my recent past. It was a fitting metaphor,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scenery; a reflection of the internal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still, even now, undergoing its own metamorphosis. Healing,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understand, wasn’t a destination,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lifelong pilgrimage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sunrise brought with it a renewed sense of purpose,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navigate the winding path ahead.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continued to be my companions, each verse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narrative of my heart. They were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 of loss; they were chronicles of resilience,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growth that was taking root within me.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emotion, naturally, echoes of the past that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being, reminders of the pain that had shaped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no longer held me captive. They were now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shadows, passing clouds against a clearer, brighter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observe these moments with a detached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as a scientist might study a fascinating specimen. I analyzed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intensity, the triggers that brought them to the surface,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they evoked. This detachment was not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repression, but a conscious choice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of my own emotional responses, to disarm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It was a form of intellectualization, yes, but it served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By studying my own pain, I could begin to unravel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mysteries, to understand its roots, and ultimately, to diminish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refrains in my songs, which once felt like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hold onto the past, now served as a kind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anchor. The repetition was not a sign of stagnation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rhythmic acknowledgment of the enduring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experience. The very act of repeating these phrases became a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quiet ritual that helped me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my emotions without being overwhelmed by them.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sanctuary, my safe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depths of my being without fear of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I encountered on my drives became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my inner world. The sun-drenched meadows,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wildflowers, mirrored moments of intense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hope. The desolate stretches of highway,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horizon shrouded in mist, mirrored the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still lingered within me. There were times, undeniably,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engulf me once more.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when the rain fell in relentless sheets,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road and the sky, making the journey seem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embrace these moments of darkness, too.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not an indication of failure, but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process. They were reminders of the fragility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of its vulnerability to pain and sorrow.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reminders of its remarkable resilience, its uncanny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the storms and emerge stronger on the other side.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knowledge that the darkness was temporary,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would always rise again, even if it felt like an eternity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a deeper sense of gratitude for the small,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moments of beauty and joy that life offered.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breathing in the fresh air,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after a rain shower – these were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anchored me to the present, preventing me from being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 currents of the past or the anxieties of the future.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appreciate the fleeting beauty of a single flower,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 of a spider’s web glistening with dew, the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of a hawk circling overhead.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reminders of the inherent beauty of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pain and sorrow I had experienced.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I encountered along the way, though often fleeting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also played a vital role in my healing. A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gas station attendant, a shared smile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traveler, a kind word from a stranger –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these moments of human connection, became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comfort and support. They were reminders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on this journey, that there was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the world. They reminded me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of the beauty of empathy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evolved, becoming more nuanced, more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depth and complexity of my inner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melodies, while still present, were interwoven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harmonies and rhythms, reflecting the growing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depth of my understanding of myself and the world around me.</w:t>
      </w:r>
    </w:p>
    <w:p>
      <w:pPr>
        <w:autoSpaceDN w:val="0"/>
        <w:autoSpaceDE w:val="0"/>
        <w:widowControl/>
        <w:spacing w:line="264" w:lineRule="exact" w:before="60" w:after="0"/>
        <w:ind w:left="0" w:right="32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less about the pain of loss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the journey of self-discovery,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healing wasn't a linear progression; it was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spiral, a constant cycle of growth and regression.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felt like I was making incredible progress, only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knocked back by a sudden surge of grief or a wave of self-doubt.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accept these setbacks as part of the process.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opportunities for self-reflection, for deeper understanding,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commitment to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realization I came to was that healing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 or pretending the pain never happened.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the pain into the fabric of my being,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it, to use it as a source of strength and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remained, but they were no longer sources of shame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They were marks of resilience, reminders of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and won. They were the evidence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 and my capacity for love.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ever unfolding, ever changing, but now, I embrace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uncertainties, the complexities, the challenges. For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embracing the journey, I find my peace.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mournful ballad, is slowly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resilience, hope, and self-love, a testament to the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heart.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Beginnings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air, crisp and clean, tasted different than anything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before. It wasn’t the arid dryness that struck 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 of something ancient, something resonant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 that felt both terrifying and exhilarating. I stood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the vast expanse, the sand stretching towards a horizon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heat haze, feeling strangely at peace.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Sedona, Arizona, a place recommended by a friend, a place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its spiritual energy, its red rock formations rising like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 against the boundless sky. It was a world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greys and greens of my past,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 I’d been navigating.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old life felt a million miles away, a faded photograph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the dusty recesses of my memory. I hadn’t planned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to Sedona, not initially. The idea had sprung 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spontaneously, a whisper in the quiet moments between songs,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urge to escape the familiar confines of my routine,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immerse myself in something different, something unknown.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I’d packed my bags, filled my car with songwriting materials,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driven, seemingly without conscious direction, until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otherworldly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here was different. It wasn’t the silence of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quietude, a stillness that allowed the subtle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 to be heard. The wind, whispering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canyons, carried with it a sense of ancient wisdom, a story told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rustle of leaves and the sigh of the wind.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introspection, a space where I could listen to the quiet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 wandering through the canyons, the red rock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formations towering above me like ancient gods. I climbed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summits, feeling the wind whip through my hair, the sun 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 sense of liberation washing over me.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put my own problems into perspective, shrinking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to insignificant specks against the backdrop of eternity.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humbling experience, a reminder of my own smallness in the face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something larger than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here were different. They weren't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elegies of my past, but something bolder, something more hopeful.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expansive, soaring like the hawks circling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canyons. The lyrics, infused with the spirit of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resilience, of growth,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found myself singing about the sunrises, painting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as vibrant as the colors themselves, about the silent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ancient rocks, about the wind's ability to both caress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brought new discoveries. I discovered hidden alcoves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sun streamed through the canyons, illuminating pockets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vibrant wildflowers. I found myself drawn to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petroglyphs, etched into the rocks by long-gone hands,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spirit. I discovered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being present, of allowing myself to be swept away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immensity of the landscape, to be lost in its beauty and its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atop a mesa as the sun dipped below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a breathtaking display of colors,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something profound. The loss I had experienced,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endured, hadn’t disappeared. It was still a part of me,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being. But it no longer defined me. It was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story of my life, a chapter that had shaped me, but not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dictated the 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wasn’t a sudden epiphany, but a slow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unfolding. It was the culmination of countless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of countless sunrises and sunsets, of countless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 through the canyons, listening to the wind,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simply be. It was a realization that came not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intellectual understanding, but from 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journey of healing is not about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integrating it, about finding a way to live with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 it as a source of strength and compassion. The scars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they are now badges of honor, testaments to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fought and won. They are reminders of my resilience, of my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love, of my ability to overcome 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Sedona was more than just a physical place; it became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inner journey. The vastness of the landscape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my own potential, the towering red rocks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discovered within myself,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 allowed me to hear the quiet whispers of my own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of transformation, a place where I rediscovered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reconnected with my own inner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my time in Sedona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transformation. They were no longer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strains of loss, but with the joyful melodies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newfound self-discovery. They were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celebrating the beauty of the natural world,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spirit, and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time in Sedona wasn’t a magic cure, a simple solution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grief and loss. It was a catalyst, a crucible in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new sense of self, a stronger, more resilient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journey of self-discovery, a process of integration,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of the soul. And as I left Sedona, carrying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silence and the spirit of its vastness within me, I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was ready.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the challenges, the complexities of the path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a renewed sense of purpose, a stronger heart,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filled with the melodies of hope and resilience.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a vast expanse stretching before me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I’d left behind, but this time, I faced it not with fear,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unwavering confidence. The song of my life,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ballad, now held within it the promise of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melody woven with the threads of resilience,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strength of the human spirit. And that,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new beginning worth celebrating.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296" w:right="65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Cherishing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café was a comforting backdrop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thoughts in my head. Steam curled from my mug,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wisps of memory that drifted through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Sedona had been a powerful catalyst, a crucible that had refined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into something stronger, something…resilient.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the vastness of the desert, had also highlighted a truth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avoiding: the deep ache of absence that remained. The angel,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angel, was gone, and while I’d found peace in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flight, the quiet spaces still echoed with the absence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the warmth of their touch.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grand gestures of romantic love that resonated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smaller, quieter moments – the shared silences,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the comfort of simply being in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person's presence. That was what Sedona had taught me,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it had simply helped me remember. The true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lay not in grand pronouncements or sweeping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declarations, but in the gentle, consistent acts of cherishing.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home felt strangely anticlimactic after the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desert. The familiar landscape unfolded like an old, well-worn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map, each landmark a reminder of a life both mundane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precious. I found myself drawn to places that evoked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– the little Italian restaurant where I’d once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candlelit dinner with a dear friend, the park bench where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talking with my grandmother, the worn, wooden floorboards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community center where I’d first met the group that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creative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places; they were repositories of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reminders of the bonds I'd forged, the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me. Each corner, each object, sparked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bittersweet symphony of laughter, tears,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The aroma of freshly baked bread from the bakery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 triggered a memory of baking cookies with my mother,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ritual punctuated by flour dusting our aprons and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through the cozy kitchen. The sight of children playing in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ignited a sense of joyful nostalgia, reminding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carefree childhood and the unbreakable bonds forged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 through shared adventures.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details held immense power,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shard reflecting the larger mosaic of my life,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fragility of human connection.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ones, their smiles, their gestures, their words, their presence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of these were far more valuable than any material possession,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fleeting success or fleeting fame.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next few months immersed in my songwriting,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these memories into melodies. The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grand pronouncements of love; they were intimate portraits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moments, whispers of connection, gentle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I sang of quiet evenings spent with friends,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crackling fireplace, the warmth of community wrapping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 like a comforting blanket. I poured my heart into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shared silences between lovers,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words, the deep, abiding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being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meditations on the importance of nurturing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not just with romantic partners but with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community. I wrote about the significance of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the power of a listening ear, the beauty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celebrated the ordinary moments that made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life, the everyday acts of love that often went unnoticed,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held the most profound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resonated deeply with my own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a healing process, not just for a broken heart but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The lyrics were a balm, soothing the scars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celebrating the enduring power of love,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It wasn't a eulogy, but a testament to the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cherishing the memories, in finding joy in the lingering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departed love.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performing these songs at small, intimate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them with people who understood the quiet power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response was profound. People confessed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experiences of loss, of grief, of loneliness,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emotion as they recounted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and the profound impact of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my music wasn't just about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universal language, a shared experience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everyone who listened. My songs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people through their shared humanity,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love, loss, and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stage became a sacred space, a place where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laid bare, where vulnerabilities were embraced,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shared, and where the power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 quiet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concerts weren't just performances; they were gatherings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spaces where shared laughter and tears flowed freely.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became friends, forged in the crucible of shared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People connected over their shared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joys and sorrows. The music served as a catalyst,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barriers and allowing for genuine, unfiltered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this deep understanding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wasn't just an intellectual concept; it was a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woven into the very fabric of my being.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the true richness of life lies not in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or worldly achievements, but in the quality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in the bonds we forge with others, in the love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share, and in the memories we create.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time weren’t just a means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expression; they were a testament to the power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deep connection I felt with my listeners,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resilience of the human spirit. They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narrative, evolving and expanding, always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ever-deepening understanding of the ephemeral nature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connections. The melody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marked by a solitary and mournful ballad, was now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richer, more complex symphony – a masterpiece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interwoven threads of connection, friendship, love, loss,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human need to connect and belong.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not just geographically, but internally,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learn, to grow, to cherish every connection,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beauty and fragility of life itself. The desert’s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me the value of solitude, but the warmth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was, and always would be, a necessary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vastness of the world.</w:t>
      </w:r>
    </w:p>
    <w:p>
      <w:pPr>
        <w:sectPr>
          <w:pgSz w:w="8000" w:h="12000"/>
          <w:pgMar w:top="296" w:right="8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town of Carmel-by-the-Sea became my refuge,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beauty a mirror to the landscape of my soul.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 of the waves against the cliffs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life, the relentless surge and retreat of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amidst the cypress trees and the scent of salt air,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true meaning of resilience. It wasn't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the capacity to navigate it, to transform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 on the other side. Resilience, I realized,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state but a dynamic process, a continuous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boundless expanse and unpredictable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teacher. I watched the relentless waves batter the cliffs,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retreat, leaving behind a landscape subtly altered,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unchanged. The ocean's resilience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 the storm, but about adapting, enduring, and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rhythm amidst the chaos. It was a constant cycle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renewal, a powerful metaphor for the cyclical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inevitable ebb and flow of joy and sorrow,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walking along the beach, the sand cool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the wind whipping through my hair. Each grain of sand,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shell, each piece of driftwood was a tiny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its capacity to adapt and transform,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decay. The seagulls cried overhead, their cries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counterpoint to the ocean's roar,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harsh realities, life finds a way to express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evolved during this period. The songs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about loss and grief, but about the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self-discovery,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 wrote about the quiet strength found in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it takes to confront our pain, the beauty that emerges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embracing our imperfections.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song, titled "Sea Glass," became a particular favorite. Its lyrics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transformation of broken fragments, the way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once sharp and destructive, are softened and smoothed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action of the waves, becoming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precious. The sea glass, worn smooth by the tide,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healing process, the way time and experience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our pain into something exquisite,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"Cypress Roots," spoke of the resilience of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the cliffs, their roots digging deep into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them against the wind and the waves. These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the harsh elements, stood as silent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power, their resilience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vehicle for my healing, a means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emotions that swirled within me.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story; it was about connecting with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struggles, offering them a sense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became more intimate, more personal. I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my vulnerabilities, my struggles,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I spoke about the importance of self-compassion,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ourselves, the power of finding beauty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 talked about the importance of community,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receive from those who love us, the strength we find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my audiences was overwhelming. People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stories, their own struggles, their own journeys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Tears were shed, laughter erupted, and a sense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filled the room. My music had become a catalyst,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people through their shared humanity,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struggles, and their shared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collaborate with local artists, incorporating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performances. A painter created canvases depicting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rugged beauty of the coastline, a sculptor crafted pieces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ocean's waves, a poet wrote verses reflecting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themes of my songs. This collaborative approach enriched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creating a multi-sensory tapestry of emotion,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expression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of Carmel became more than just a physical location;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my healing,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a place where I rediscovered the strength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ocean's relentless rhythm, the cypress trees'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on the cliffs, the town's artistic community—all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combined to nurture my growth, fostering my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shaping my artistic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linear. There were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moments when the weight of the past felt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through it all, I clung to the lessons I'd learned: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the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a chronicle of my healing,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a reflection of my growth. They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lyrics; they were a living document,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transformation, of adaptation, of renewal. Each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 step forward, a milestone on the path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ongoing process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music itself became a powerful tool for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way of transforming pain into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to be shared. The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itself was a journey, a reflection of my personal 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resulting art was a testament to the enduring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endure, to heal, and to flourish. The journey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ever-evolving, forever changing, yet steadfast in its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resilience, and the enduring power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constant rhythm, the cypress's steadfast strength,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shared spirit became the constant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strength, a strength I continue to discover and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every passing day. The resilience wasn't just a quality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possessed; it was a way of being, a way of living, a way of creating.</w:t>
      </w:r>
    </w:p>
    <w:p>
      <w:pPr>
        <w:sectPr>
          <w:pgSz w:w="8000" w:h="12000"/>
          <w:pgMar w:top="296" w:right="69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air, once a constant reminder of my loss,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fragrance – the scent of possibility. Carmel, with its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beating strong, had become more than a refuge;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my grief was being forged into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vibrant. The raw edges of my sorrow, once jagged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were slowly being smoothed, polished by the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the unwavering support of the community I'd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 part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volunteering at the local art center, a small, unassuming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nestled amongst the cypress trees. The scent of linseed 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turpentine mingled with the salty air, creating a unique, heady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filled me with a sense of purpose I hadn't felt in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canvases bursting with color, sculptures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power of the ocean, and the quiet concentration of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I found a sense of belonging,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stilled by grief, were now busy preparing canvases,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mixing paints, and assisting fellow artists. The simple act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 contributing to a shared creative endeavor,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satisfaction, a sense of accomplishment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pain I still carried. It was a subtle shift, a quiet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The focus had changed from my inward turmoil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contribution, a redirection of energy that was both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took on a new dimension. The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remained, but now they were interwoven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a burgeoning sense of purpose.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steeped in sorrow, began to reflect the beauty I was finding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the strength I was discovering within myself,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I was forging with the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songs about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transformative power of art, about the importance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connection. One song, "Carmel Dawn,"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 of the sunrise over the Pacific Ocean, its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illuminating the rugged coastline, a symbol of the new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in my life. Another, "Cypress Embrace,"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 of the cypress trees, their roots firmly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in the earth, their branches reaching towards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my own journey toward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I gave were no longer just performances;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life, of resilience, of the human spirit's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and overcome. I shared my story with the audience,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woe, but as a testament to the power of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and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The audience response was electric, a powerful wave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washed over me, affirming the value of my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my message.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collaborate with other artists, creating a multi-sensory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transcended the limitations of a typical concert.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dancer choreographed a piece inspired by my music,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reflecting the ebb and flow of my emotions. A painter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series of canvases depicting the imagery in my songs,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mirroring the spectrum of my feelings. A poet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that intertwined with my lyrics, creating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and images.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nature of the project was deeply rewarding.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my music anymore; it was about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together, sharing a vision, building a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fostered a sense of belonging,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sense of shared accomplishment that deepened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meaning and fulfillment.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collaborative projects led to invitations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festivals and events. My music, once a private outlet for my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reaching a wider audience, touching lives, inspiring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fostering a sense of community. This expanded reach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intimacy of my work; instead, it amplified its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spreading the seeds of resilience and hope to a broader audience.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easy. There were still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when the weight of the past threatened to overwhelm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work, the art, the community – these were my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me grounded, helping me navigate the choppy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find my way toward calmer seas. The process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the act of translating pain into something beautiful,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healing, a pathway to self-discovery,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indomitable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sense of purpose wasn't a sudden epiphany;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 but steady emergence from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healing power of art,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unwavering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the songs continue, the healing continues,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day, the sense of purpose deepens, strengthens,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blossoms into something truly extraordinary. It’s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 and transformation, mirroring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coast, the endless rhythm of the waves,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strength of the cypress trees, all constant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evolving inner strength. The music is the echo of that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outward, touching others and creating ripples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in the world. The ocean's vastness,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loneliness, now reflects the boundless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 vast expanse waiting to be explored,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creation and connection,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 renewed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wasn't just a means of expression; it was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way to connect with others,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concerts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collective outpouring of emotions,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connection. Each note, each word,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was a step forward, a step toward healing,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deeper understanding of myself, and a step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in meaningful and profound ways.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 and arduous, but the destination,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was worth every step of the way.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the constant striving for self-improvement,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artistic excellence, all fueled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 that propelled me forward. The music, the art, the community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—all became intertwined, forming a powerful synergy that lifted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higher, helped me see further, and showed me the beauty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within the darkness. The transformation was complete.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 wasn't just a feeling; it was a way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being, a way of creating. And that is the enduring legacy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to leave behind.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Acceptance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mirror reflecting my own desolate state,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different light. The waves, which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my soul with the force of my grief,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tales of resilience, of enduring strength, and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be found even in the depths of despair.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shift, not a dramatic unveiling of some newfound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gradual dawning, a subtle change in perspective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my being, transforming my understanding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passive resignation, a surrender to fate.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choice, a conscious decision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to acknowledge the pain, to honor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to move forward with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and beauty of existence. I had learned that grief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overcome or conquered, but a companion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and integrated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wasn't linear; it was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unexpected turns, moments of intense sorrow,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bursts of unexpected joy. There were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pull me under,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so sharp and vivid, so excruciatingly painful, that I questioned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ability to ever truly find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those moments of profound sadness, I found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know I possessed. I learned to lean into the pain,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full spectrum of my emotions without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self-recrimination. I learned that suppressing my grief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prolonged the suffering, that true healing required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darkness, to acknowledge the pain, and to allow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grieve 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became my sanctuary, my refuge, my voice.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I explored the complexities of my emotions,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of my experience, the paradoxical nature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 The music became a conduit, a means of expressing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inexpressible, of giving voice to the unspoken, of transforming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 and enduring. The act of creation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profound act of self-healing,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ability to endure, adapt, and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Carmel became my extended family,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unconditional love. They didn't try to fix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erase my pain, or to minimize my suffering.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quiet, compassionate presence, a space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without judgment or expectation. They listened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they shared their own struggles, and they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wasn't alone in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projects we undertook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endeavors; they were acts of shared healing,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of collective resilience. The shared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community, a sense of belonging,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that transcended individual struggles.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together, something that reflected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our shared vulnerability, and our shared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my grief wasn't a destination; it was a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process of learning, of growth,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transformation. It was a process of embracing the paradoxes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of acknowledging the pain while celebrating the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 memories while looking forward to the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embracing the full spectrum of human experience,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complexities, its contradictions, and its inherent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acceptance wasn't about suppressing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or pretending that everything was alright.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allowing myself to feel it fully,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a renewed sense of purpose and direction.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meaning in the midst of suffering,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beauty in the face of adversity, and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through this process of acceptance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transformative. I learned the importance of self-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power of forgiveness, the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transformative potential of art.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isn't a sign of weakness, but a testament to the depth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love. I learned that vulnerability is not a flaw,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And I learned that even in the darkest of times,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hope, always light, always the possibility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my isolation and despair,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inspiration, a reminder of the boundless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ever-changing currents of experience, and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waves, once symbols of my internal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carry messages of hope and renewal,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potential for transformation. The sunsets,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fading light, now signaled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dawn, a new beginning, a fresh start.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evolved. They still held the melancholic undertones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they were now infused with a newfound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hope, a newfound sense of peace.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about loss and sorrow; they were also about resilience,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about the beauty of imperfection,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evolved as well. They were no longer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raw emotion; they became shared experiences,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and shared vulnerability. The audience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collective of hearts beating in unison, sharing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and transformation. The silence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was as meaningful as the music itself, a space for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connection, and for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 continuous unfolding,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self, a persistent striving for meaning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ocean's vastness still holds a sense of mystery,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feels like a boundless landscape of possibility,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for growth, and for continual self-discovery.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still powerful, but they no longer feel like a threat;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ever-changing nature of life, the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experience, and the unwavering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And the cypress trees, steadfast and enduring, stand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symbols of resilience, of perseverance, and of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life, even in the face of loss and hardship.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are not merely words on a page, but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towards deeper understanding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art, the community – these are not just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but reflections of my journey, symbols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acceptance. The acceptance I speak of is not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an active embrace of life's challenges,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the human spirit to heal, to grow, and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even in the midst of hardship. The journey is ongoing,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continuous, and with each sunrise over the Pacific,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emerges, a testament to the enduring power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boundless capacity for human resilience.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shifted, not in a gust of wind, but in a subtle alteration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atmosphere. The scent of the cypress trees, once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pungent, now carried a softer, almost sweet undertone.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restless, turbulent force, seemed to breathe slower,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more measured, more accepting. It was as if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around me mirrored the internal transformation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within. The relentless, unforgiving grief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the aching void left by the angel’s departure,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being replaced by something else—a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gentle acceptance, a burgeoning sense of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miraculous unveiling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truth. It was a slow, organic process, a gradual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like watching a flower bloom;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accumulating until, one day, you realize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has occurred. Each sunrise over the Pacific,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wave, each whispering breeze carried subtle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understanding of change, its inevitability, its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world, not as a series of fixed points,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constantly flowing, ever-changing. The river of life, I realised,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 straight path; it winds and bends, sometimes 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furious intensity, sometimes meandering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sky and the clouds above. There are rapids,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challenges and unexpected setbacks. There are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pools, moments of tranquility and reflection. There are waterfalls,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of the profound shifts and transformations we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To resist the flow, to fight against the current,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 exhaustion and despair. To embrace the river, to allow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carried along by its currents, was to find peace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songwriting became more than a means of expression;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process of adapting to the changing landscape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My earlier songs, raw and emotionally charged,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deep sense of loss. Yet, the melodies, once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discordant, began to soften, incorporating gentler rhythms,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harmonious chords. The lyrics, once focused solely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separation, started to explore themes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subtle beauty of letting go.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dynamic process, mirroring the fluidity of life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adapting, evolving, transforming.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performances changed too. The raw, untamed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earlier concerts was now tempered by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quieter strength. The audience, once drawn in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my grief, now responded to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evolving voice, the quieter strength of my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notes, the silences between songs, became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as the music itself, allowing for reflection,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for a collective understanding of the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approach wasn’t about escaping the past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finding its place within the larger context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beach at sunset,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a group of children building elaborate sandcastles.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engrossed in their task, oblivious to the approaching tide. I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waves, relentlessly, gently eroded their creations.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instead of resisting the inevitable, simply began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anew, their laughter echoing in the twilight. Their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their work, their unwavering focus on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process, resonated deeply. It was a profound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change, in accepting impermanence, in finding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went beyond mere acceptance of change;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a deeper appreciation for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inherent beauty of impermanence. I learned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 close, not because of failure, but because they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paths, paths that may ultimately be richer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fulfilling. The angel, my fleeting, passionate love, had taken flight.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scars remained. They were not signs of defeat or failure;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reminders of the intensity of experience,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deep, transformative love. And those scars,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painful, were now fading, replaced by a soft,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iridescent luminescence, a reminder of the beauty that emerges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heart of loss.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Carmel continued to play a vital role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Their support wasn’t about fixing 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denying my pain; it was about acknowledging it, sharing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collective resilience. We celebrated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we mourned the losses, and we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together. We became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joy, sorrow, and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change wasn't a passive act; it was a conscious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engagement with life's currents.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change is not an enemy but a constant companion, an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human experience. Learning to flow with the current,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the changing landscape, was not about surrendering to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aligning oneself with the rhythm of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in the midst of uncertainty,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and about trusting in one's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a testament to this evolving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expressions of pain or joy; they became an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dynamic interplay between them, a reflection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flux of human experience. The music, once dominated by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and melancholic melodies, now incorporated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 of expressions. There were moments of joy, of celebration,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and hope, interwoven with the familiar threads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remembrance. The songs became a chronicle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continuous unfolding of life,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 of self-discovery and personal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was, and continues to be,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There are days when the weight of the past feels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memories surface with painful intensity.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overwhelming and debilitating, now serve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strength and resilience I've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They are part of the story, part of the tapestry,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fabric. They are the shadows that allow the light to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brightly. The pain remains, but it no longer defines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informs me, strengthens me, enriches me. It has become a part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am, interwoven into the fabric of my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cypress trees, the community – these elements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 part of my world. They are more than just settings;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journey, of the transformative power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ever-unfolding narrative of my life. The change, once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to be feared, now appears as an endless source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constant invitation to explore the boundless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waves crash against the shore, and I am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afraid. They are a reminder of the power of the sea,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enduring power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to embrace the inevitable currents of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sunsets still paint the sky with fiery hues, but now they signify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end, but a transition – a transition to a new day,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a new song waiting to be written.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air, thick with the scent of brine and cypress,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weight, a different kind of heaviness. It wasn't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grief, the suffocating blanket of loss that had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me. This was a different kind of burden, a quieter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 of pain that resonated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had learned to accept the inevitable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relentless flow of time, the ephemeral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But the lessons extended beyond acceptance.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into the heart of forgiveness, a process as intricate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demanding as the healing of a fractured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 passive act of letting go.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releasing the anger, the resentment, the bitterness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clung to me like barnacles to a ship's hull. It was a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journey, a journey inward,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that demanded courage, compassion,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self-growth. The forgiveness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for the angel, for the loss that had left such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in my life. It was also, and perhaps more importantly,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so long blaming myself, dissecting every decision,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every unspoken thought, searching for the fault lines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actions that had led to the inevitable separation. The blame,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comforting shield against the raw pain of loss,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self-inflicted wound, festering and draining my energy.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the mistakes I had made, for the things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for the opportunities I hadn’t grasped. I had to forgive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pain I had inflicted upon myself, for the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that had emerged from the ashes of my shattered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wasn't linear.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switch that could be flipped on or off. It was a winding path,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punctuated by moments of clarity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profound peace and moments of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There were days when the weight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transgressions felt unbearable, days when the self-recriminations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with each passing sunrise,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gentle caress of the ocean breeze, I grew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more compassionate toward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ever-changing, ever-moving, became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process. Its relentless waves, once symbolic of my grief,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relentless flow of time, the inevitable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currents. The waves crashed against the shore, relentlessly,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never truly conquered it. The shore remained,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resilience, to the power of endurance. And in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crashing waves, I found moments of peace,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moments of profound understanding. The ocean,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and its unpredictability, taught me the power of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aligning myself with the rhythm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accepting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cypress trees, ancient sentinels standing guard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onslaught of the ocean's fury, also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Their gnarled, windswept branches, reaching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reflected the strength and resilience I was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They had weathered countless storms, survived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seasons, yet they remained, steadfast and unyielding.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enduring presence taught me the power of perseverance,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finding strength in the face of adversity,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unwavering commitment to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Carmel played an indispensable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journey. Their support wasn't about fixing me,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my pain or denying my loss. It was about acknowledging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and finding strength in shared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without judgment, they offered comfort without pretense,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my victories and mourned my losses, all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 of our shared humanity. Their collective embrace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of connection, of unconditional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healing and fostered my growth. Forgiveness,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wasn’t a solitary endeavor; it was a journey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understand, who empathize, who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extended beyond myself and the memories of the angel.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reached outwards, encompassing the misunderstandings, the hurt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the past grievances I harbored against others.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my relationships, my interactions, my responses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situations, searching for the places where I had held onto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had failed to extend grace, where I had allowed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fester.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painful, sometimes excruciating, requiring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difficult emotions, to acknowledge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culpability, to let go of the need to be right, to relinquish the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retribution. But with each act of forgiveness, with each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resentment, a weight lifted from my shoulders, a burden 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heart. The process freed up space for empathy,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for understanding, for deeper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reflected this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melodies, once dominated by minor chords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rhythms, started to incorporate brighter tones,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melodies, gentler harmonies. The lyrics, once focused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loss and pain, began to explore themes of reconciliation,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of acceptance, of the transformative power of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chronicle of my emotional journey,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healing power of forgiveness, a celebration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isn't an end, but a continuous unfolding.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days when the shadows of the past still linger,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resurfaces, days when the weight of old wounds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unbearable. But now, instead of being overwhelmed by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I approach them with a different perspective,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recognize them as part of my story,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part of the complex tapestry that makes up who I am.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shadows that define the light, the contrasts that enhance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the lessons that inform the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isn't about erasing the past or forgetting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It’s about integrating it, understanding it, transforming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a clearer vision, a more compassionate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appreciation for the journey of life. It is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incredible resilience of the human spirit, to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for understanding, for love, even in the face of profound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unbearable pain. The ocean continues to crash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the cypress trees continue to stand tall, and my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tell the story of my ongoing journey, a journey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transformative power of forgiveness, a journey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enduring beauty of hope.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shore,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pulse, echoed the rhythm of my own heart. Each wave,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moment, born of the vast ocean, only to return to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ephemeral nature of everything I held dear. The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sculpted and reshaped with every tide, whispered of impermanence,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constant change, a constant reminder that nothing remains static.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immutable cypress trees, their ancient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against the horizon, bore the marks of time –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storms, the weathered textures of their bark telling silent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and the passage of years.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coastal landscape, with its ever-shifting sands and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had become a powerful symbol of the impermanence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embrace. The beauty, I realized, wasn't in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but in accepting it, in finding solace in its rhythm,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inherent grace. It wasn't about clinging to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but about celebrating what had been, about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lessons, the growth that came from the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angel, my fleeting companion, was a metaphor for this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though intensely felt, was destined to be brief.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forged in the crucible of mutual healing, was a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love in its purest form. Yet, its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didn’t diminish its value; rather, it amplified it.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brief encounter, the depth of the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the time together was precious and finite,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imbued the relationship with its exceptional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time reflected this shift in perspective.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steeped in melancholy, now carried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weight – the weight of acceptance, of understanding,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fleeting nature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previously consumed by loss and longing, now celebrated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within impermanence,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transformative power of letting go.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song, titled "Ephemeral Grace," became a particular reflection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newfound appreciation. The chorus, a simple yet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melody, expressed the bittersweet acceptance of transience: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paints the ocean gold, another day begins to unfold,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 retreats, the sand lies bare, memories linger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laughter echoes, soft and low, a gentle breeze begins to blow,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whispers of what’s past, a love too precious to forever last.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grace, a fleeting embrace, a love that time cannot erase.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seasons change and skies may weep,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I will keep.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grace, a transient space, a love that left its tender trace.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lingers, warm and true, a gift of love, forever new.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cypress trees stand tall and proud, their roots run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earth and sea, a timeless bond, a silent story to be fond.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They’ve weathered storms, they’ve seen the years, survived the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 the tears.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their strength, I find my way, to accept the end of every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grace, a fleeting embrace, a love that time cannot erase.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seasons change and skies may weep,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I will keep.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grace, a transient space, a love that left its tender trace.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lingers, warm and true, a gift of love, forever new.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vast, its depths untold, a story of both new and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wave a breath, a life, a tear, a constant change,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its rhythm, I find peace, in its surrender, my heart’s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grace, a fleeting embrace, a love that time cannot erase.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seasons change and skies may weep, the beauty of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I will keep.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grace, a transient space, a love that left its tender trace.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lingers, warm and true, a gift of love, forever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song, and others like it, became a form of catharsis,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reconcile my grief with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transient nature of existence. The process of writing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was as important as the songs themselves,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my emotional growth, a medium for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feelings, and a conduit for accepting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 wasn't simply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to the inevitable. It was an active embrace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moments, a conscious choice to savor the beauty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transient. It was about appreciating the present,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preciousness of each moment, and finding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experiences, both joyful and sorrowful, that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Carmel continued to play a vital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Their shared experiences, their unwavering support,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full spectrum of human emotion,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vulnerability and honesty could flourish.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on the beach at sunset, sharing stories, singing songs,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comfort in our shared understanding of life's impermanence.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sunsets themselves, a breathtaking spectacle of color and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faded into the darkness of night, served 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transient beauty that surrounded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the landscape, the ever-shifting sands,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waves, the fading light of the setting sun,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transient nature of life itself.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 found a profound beauty, a beauty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permanence, but of acceptance, of gratitude, of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endings, there is a profound and lasting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The lessons learned on that windswept coastline,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the waves, became etched not just on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very fabric of my being. They became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I would build a new life, a life grounded in acceptance,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and a profound appreciation for the ephemeral grace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ocean's endless rhythm, the unchanging cycles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tides, the enduring strength of the cypress trees—these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companions, my silent teachers, guiding me on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myself,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songs continued to flow, a testament to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of growth, and of embracing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life lived fully, even knowing that it, too, is transient.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shifted, growing richer, more nuanced,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understanding that had blossomed within me.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human connection,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enduring beauty of letting go. My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my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acceptance, and a celebration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grace that infused every moment, every memory,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Fully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whipped around me, carrying the scent of brine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sea-worn wood. I sat on the familiar rock, the one where I’d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angel’s presence, the one that had witnessed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rhythmic crash of the waves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reminder of the ebb and flow of life,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towards an unknown future. But now, the fear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gripped me, the fear of loss and the dread of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goodbye, had begun to recede. In its place was a burgeoning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quiet acceptance that allowed me to truly inhabit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serenity wasn't a sudden revelation,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 to joy. It was a slow, gradual unfolding,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easing into a state of being that embraced the impermanence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It started with small things – the way the sunlight danced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the intricate patterns etched into the sand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tide, the cry of a distant seagull.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 became anchors, grounding me in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my mind from wandering into the labyrinth of regrets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anxieties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simple act of breathing,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inhale and exhale mirroring the rhythm of the ocean.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was a gift, a moment of pure existence,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or the uncertainties of what lay ahead.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mindfulness, focusing my attention on the sensations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the feel of the cool sand beneath my feet,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skin, the taste of salt on my lips. This focus,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engagement with the present, became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relentless churning of my thoughts.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reflected this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less mournful, less burdened by longing.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lighter, more joyful rhythm, a sense of 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every note. The lyrics moved beyond lamentations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instead the beauty of the present, the richness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song, "Present Tense," captured this sentiment perfectly: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dips low, painting skies ablaze,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Golden hues in a hazy maze.</w:t>
      </w:r>
    </w:p>
    <w:p>
      <w:pPr>
        <w:autoSpaceDN w:val="0"/>
        <w:autoSpaceDE w:val="0"/>
        <w:widowControl/>
        <w:spacing w:line="264" w:lineRule="exact" w:before="60" w:after="0"/>
        <w:ind w:left="0" w:right="345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 soft upon the shore,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moment held, to ask for more.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tense, a life intense,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fleeting breath, a new defense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shadows, dark and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present light, my secrets keep.</w:t>
      </w:r>
    </w:p>
    <w:p>
      <w:pPr>
        <w:autoSpaceDN w:val="0"/>
        <w:autoSpaceDE w:val="0"/>
        <w:widowControl/>
        <w:spacing w:line="264" w:lineRule="exact" w:before="264" w:after="0"/>
        <w:ind w:left="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between my fingers slips,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time itself, through open lips.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whispers a gentle tune,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silent, patient moon.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tense, a life intense,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fleeting breath, a new defense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shadows, dark and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present light, my secrets keep.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go the past, its weight release,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peace within, and find your peace.</w:t>
      </w:r>
    </w:p>
    <w:p>
      <w:pPr>
        <w:autoSpaceDN w:val="0"/>
        <w:autoSpaceDE w:val="0"/>
        <w:widowControl/>
        <w:spacing w:line="264" w:lineRule="exact" w:before="58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waits, a mystery untold,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present joy is worth more than gold.</w:t>
      </w:r>
    </w:p>
    <w:p>
      <w:pPr>
        <w:autoSpaceDN w:val="0"/>
        <w:autoSpaceDE w:val="0"/>
        <w:widowControl/>
        <w:spacing w:line="264" w:lineRule="exact" w:before="266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tense, a life intense,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fleeting breath, a new defense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shadows, dark and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present light, my secrets keep.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about ignoring the past or denying the inevitable. It was</w:t>
      </w:r>
    </w:p>
    <w:p>
      <w:pPr>
        <w:sectPr>
          <w:pgSz w:w="8000" w:h="12000"/>
          <w:pgMar w:top="428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pain, accepting the losses,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resolutely, shifting my focus to the present,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me. The scars I carried, both visible and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my journey, a reminder of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quiet strength. They did not define me;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 Carmel played a vital role in this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We spent hours together, not dwelling on what we’d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sharing stories of joy, of resilience, of the small miracles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our lives. We celebrated the simple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laughter, the breathtaking sunsets that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orange, pink, and gold. We learned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each other’s company, recognizing that shared experiences,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sorrows, could become sources of strength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sat around a bonfire on the beach,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named Elsie shared a story that resonated deeply.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late husband, a fisherman who had lost his life at sea.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dwell on the grief, but rather on the joy they had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sunrises they had witnessed together, the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echoed between their small cottage and the crashing waves.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past," she said, her voice raspy but filled with a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"is a part of you, but it doesn't have to own you. The present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life unfolds, where the sun rises each day, a new beginning."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profound validation of the journey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undertaking. It wasn’t about erasing the past or pretending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happened. It was about integrating it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impact, and then finding the courage to step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to live fully in the present wasn’t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There were moments of doubt, moments when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when anxieties about the future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over my days. But these moments, once crippling,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opportunities for growth, for self-compassion, for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of the fragility and beauty of life.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these moments with a gentle acceptance,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without judgment, and then gently guiding my attention back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here and now.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became my constant teacher. Its relentless rhythm,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ebb and flow of the tide, the constant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shoreline, served as a powerful reminder of impermanence.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impermanence, I found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 beauty of life lay not in its permanence,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fleeting nature. Each moment, each wave, each grain of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precious and unique, a gift to be cherished and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reflected this deeper understanding, growing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nuance. The melodies became richer,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reflecting the emotional depth I was exploring.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delved into the complexities of human connection,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the transformative power of letting go.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diary of my journey,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 celebration of the simple beauty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every breath, every moment, every fleeting encounter.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grace of life, once a source of sorrow,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gratitude. I learned to live fully, knowing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like the ocean, was always in motion, always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beautiful. And within that ever-changing flow, I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my strength, my song.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Many Forms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lighthouse stood sentinel against the crashing waves,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 a beacon in the gathering dusk. It had witnessed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sunrises and sunsets, countless storms and calms, a silent observer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ebb and flow of human emotion. It was here, on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promontory overlooking the turbulent sea, that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connected to the enduring power of love, in all its varied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forms.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romantic, heart-fluttering love often depicted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and stories. This was a love that was deeper,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the love I felt for the community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me, the love that bound us together in shared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joy. It was the love I felt for the land itself, for the rugged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coastline, for the wild, untamed spirit of the ocean.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the love I carried within me, a quiet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acceptance that nourished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Elsie’s story, shared under the flickering light of the bonfire,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a door to a new understanding of love's resilience. Her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husband, though tragically cut short, hadn't vanished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passing. It lived on in the memories they had shared,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she told, in the quiet strength that radiated from her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love that transcended time and space, a love that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in the legacy of shared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broadened my perspective on the many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could take. There was the fierce, protective love of a mother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child, a love that knows no bounds, that endures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heartbreak. I thought of my own mother,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my constant anchor throughout my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Her love wasn't always expressed in grand gestures;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quiet acts of kindness, in the warm embrace,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she held in my potential. It was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me even when I felt lost and adrift.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deep, abiding love between friends,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shared experiences, in mutual respect, in unwavering</w:t>
      </w:r>
    </w:p>
    <w:p>
      <w:pPr>
        <w:sectPr>
          <w:pgSz w:w="8000" w:h="12000"/>
          <w:pgMar w:top="442" w:right="7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loyalty. The friendships I’d cultivated in Carmel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kind of love. These weren't fleeting acquaintances;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forged in the crucible of shared sorrow and shared joy,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firm even as the waves of life crashed around us.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each other, celebrated each other's victories, and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during times of despair. This was a love that sustained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strengthened us, a love that enriched our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immeasurably.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the love between siblings, a love that often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profound? The love between siblings is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both fierce loyalty and playful rivalry,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 and enduring bonds. I recalled my own brother,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a comforting constant, even during the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 and distance. It was a love that transcended petty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squabbles, a love that was always there, underlying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tensions. It is this type of love that creates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shared history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love for a pet, often overlooked in grand discussions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holds a special place in the heart. The unconditional love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dog, the gentle companionship of a cat, these are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love that enrich our lives in countless ways.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a small, scruffy terrier I'd had as a child,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loyalty a constant source of comfort. His love was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uncomplicated, a reminder of the simple joys life could offer.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love that taught me the meaning of unconditional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keeper, a weathered man with eyes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sea's depths, shared his own perspective on love one evening.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his love for the sea, a love born of respect and awe.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ocean's power, its unpredictable nature, its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destruction and creation. Yet, he also spoke of its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majesty, its enduring power. His love for the sea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sentimental affection; it was a deep understanding,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forces of nature. His love was rooted in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acceptance, echoing my own evolving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words resonated with the wisdom of the ages. Love wasn't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feeling; it was a choice, a commitment, a way of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force that could heal wounds, mend broken hearts,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acts of extraordinary kindness. It was a force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through hardship, through loss, through the passage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force that connected us to one another, to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us, to something larger than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and the weeks into months,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explore these different facets of love, weaving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songs. My music became a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celebrating the diversity of human connection.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unwavering love of a parent, the fierce loyalty of a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bond between siblings, and the unexpected love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most unlikely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 infused with a new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new appreciation for the enduring power of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about romantic love; they were about the myriad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connect with one another, with the world, with ourselves.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the resilience of the human spirit, the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even the deepest wounds. They were about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subtle gestures, the unspoken connections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together in an intricate, beautiful web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"The Lighthouse Keeper's Song," captured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profound love:</w:t>
      </w:r>
    </w:p>
    <w:p>
      <w:pPr>
        <w:autoSpaceDN w:val="0"/>
        <w:autoSpaceDE w:val="0"/>
        <w:widowControl/>
        <w:spacing w:line="264" w:lineRule="exact" w:before="264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wind howls, a mournful 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 down, against the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lighthouse, strong and tall,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steady light, answers the call.</w:t>
      </w:r>
    </w:p>
    <w:p>
      <w:pPr>
        <w:autoSpaceDN w:val="0"/>
        <w:autoSpaceDE w:val="0"/>
        <w:widowControl/>
        <w:spacing w:line="264" w:lineRule="exact" w:before="266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many forms, in wind and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steady beacon, easing pain.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embrace, or solitude's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finds its strength, in time and space.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(Verse 2)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may pass, the seasons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love's true nature, we still learn.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gentle touch, or whispered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promise, ever heard.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many forms, in wind and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steady beacon, easing pain.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embrace, or solitude's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finds its strength, in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storm and calm, its light endures,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presence, that always assures.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love's true power, will never cease,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timeless comfort, bringing peace.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many forms, in wind and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steady beacon, easing pain.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shared embrace, or solitude's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finds its strength, in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a reflection of my own healing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love in all its many forms.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celebration of the human spirit, a tribute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connection, and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loss, love could endure, could heal, could ultimately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lighthouse, a symbol of steadfastness and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stand as a testament to the enduring power of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illuminating the path through life's ever-changing tides.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quiet strength of that enduring light, I found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peace.</w:t>
      </w:r>
    </w:p>
    <w:p>
      <w:pPr>
        <w:sectPr>
          <w:pgSz w:w="8000" w:h="12000"/>
          <w:pgMar w:top="296" w:right="67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granite cliffs, etched by centuries of wind and wave,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 was beginning to understand. Standing there,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 spray on my face, the relentless rhythm of the ocean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I felt a kinship with the enduring strength of nature.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strength that mirrored the enduring power of love, a power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underestimated, a power that transcended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romantic 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love had shifted dramatically.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romance, the passionate embrace, the fiery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romanticized in song. It was something far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woven into the very fabric of existence. It was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burn of a hearth fire on a cold night,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sturdy oak in a storm. It was the silent strength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 beneath my feet, enduring the relentless pounding of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countless stories etched into the very 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Tales of shipwrecks and survival, of families torn apart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reunited, of fishermen battling the unforgiving sea. Each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scar on the rock face, spoke of resilience,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endure, to overcome, to find strength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loss. And at the heart of many of these stories,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the enduring power of love. It was the love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together, the love that sustained hope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 love that inspired acts of extraordinary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 keeper, a man weathered like the rocks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shared a story about his grandfather, a fisherman lost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during a terrible storm. The grief had been immense,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in the family's life. Yet, amidst the sorrow,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grandfather's love, his laughter, his kindness,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a source of strength and solace. It had been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death, a love that lived on in the memories and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within the family. The love hadn't vanished; it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transformed, becoming a quiet, enduring presence.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echoed the angel's story, the ethereal being whose fragile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I had once helped heal. Our connection, while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and ultimately transient, had left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love we shared wasn't about possession or control;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acceptance, about witnessing and supporting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 It was a selfless love, a love that prioritized the other's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above all else. It was a love that, even in its departure,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 a legacy of growth, of understanding, and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this, I realized, was the true resilience of love.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pain or loss; it was about embracing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with all its joys and sorrows, its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defeats. It was about finding strength in vulnerability,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 profound beauty that could emerge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It was about understanding that love's imprint endures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 object of our affection is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relentless in their attack on the shore, suddenly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symbolize the challenges that life throws our way. They crashed,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retreated, they crashed again, a constant cycle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Yet the cliffs remained, steadfast and unyielding,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nature. And in the same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even when faced with devastating loss, had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adapt, to transform, to find new expressions of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love’s resilience in the everyday moments,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that often go unnoticed. A shared smile,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listening ear – these were the subtle expressions of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 together, creating a tapestry of human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our lives beyond measure. These were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enduring love's power, a power that existed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in grand gestures but in the everyday acts of 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the sea, a mix of salt and seaweed,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evoked both a sense of freedom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myself.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like the ocean, was both vast and unpredictable,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tranquility and tempestuousness. It was a force that could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and challenge us, a force that could inspire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joy and periods of deep sorrow. And it was in embracing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complexity, this unpredictability, that we truly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born from these reflections, took on a new depth,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They no longer focused solely on romantic love;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many facets of human connection – the love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parents and children, siblings and friends, and even the love we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pets. Each song became a tribute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 testament to its capacity to withstand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blows.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songs, titled "Resilience," expressed this sentiment: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 down, a furious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cliffs, they endlessly pour.</w:t>
      </w:r>
    </w:p>
    <w:p>
      <w:pPr>
        <w:autoSpaceDN w:val="0"/>
        <w:autoSpaceDE w:val="0"/>
        <w:widowControl/>
        <w:spacing w:line="264" w:lineRule="exact" w:before="60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rocks stand firm, weathered and 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strength, a story untold.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resilience, a powerful might,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the darkness, embracing the light.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storms and through sorrow, its essence remains,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hope, through joys and through pains.</w:t>
      </w:r>
    </w:p>
    <w:p>
      <w:pPr>
        <w:autoSpaceDN w:val="0"/>
        <w:autoSpaceDE w:val="0"/>
        <w:widowControl/>
        <w:spacing w:line="264" w:lineRule="exact" w:before="264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may howl, the sky may turn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love's quiet power, will find its own way.</w:t>
      </w:r>
    </w:p>
    <w:p>
      <w:pPr>
        <w:autoSpaceDN w:val="0"/>
        <w:autoSpaceDE w:val="0"/>
        <w:widowControl/>
        <w:spacing w:line="264" w:lineRule="exact" w:before="58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gentle whispers, or fierce, burning flame,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endures through the trials, it whispers your name.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resilience, a powerful might,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the darkness, embracing the light.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storms and through sorrow, its essence remains,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hope, through joys and through pains.</w:t>
      </w:r>
    </w:p>
    <w:p>
      <w:pPr>
        <w:autoSpaceDN w:val="0"/>
        <w:autoSpaceDE w:val="0"/>
        <w:widowControl/>
        <w:spacing w:line="264" w:lineRule="exact" w:before="264" w:after="0"/>
        <w:ind w:left="0" w:right="158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about avoiding the heartache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finding the strength, through passing the years.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the acceptance, the letting go 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love's true resilience, eternally we see.</w:t>
      </w:r>
    </w:p>
    <w:p>
      <w:pPr>
        <w:autoSpaceDN w:val="0"/>
        <w:autoSpaceDE w:val="0"/>
        <w:widowControl/>
        <w:spacing w:line="264" w:lineRule="exact" w:before="264" w:after="0"/>
        <w:ind w:left="0" w:right="216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resilience, a powerful might,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the darkness, embracing the light.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storms and through sorrow, its essence remains,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beacon of hope, through joys and through pains.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simple yet profound, echoed the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cliffs, the unyielding power of the ocean.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honest and vulnerable, spoke of my own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growing understanding of love's enduring nature.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like the lighthouse, became a beacon, offering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to others navigating their own paths through life's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And in sharing these stories, in sharing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found a deeper understanding, not only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but of my own.</w:t>
      </w:r>
    </w:p>
    <w:p>
      <w:pPr>
        <w:sectPr>
          <w:pgSz w:w="8000" w:h="12000"/>
          <w:pgMar w:top="296" w:right="8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Transformative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around me, a wild, untamed force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that had swept through my life. I stood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a vast, windswept moor, the heather swaying like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purple under the relentless sky. This desolate beauty,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had become my sanctuary,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echoes of my past and the uncertainties of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here, amidst the raw power of nature, that I began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transformative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saccharine, idealized love of fairy tales, the kind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effortless happiness and eternal bliss. This was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experience, tempered by loss, and refined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time. It was a love that demanded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a willingness to embrace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from soaring joy to crushing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angel, or rather, the metaphor of the angel, had been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profound shift in perspective. Our relationship,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brief, had been a crucible, melting away the layers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that had encased my heart. It was a love that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possess or control, but to nurture and empower.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selfless act of giving, a testament to the inherent goodness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resides within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process, both for the angel and for myself,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profound self-discovery. I had learned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vulnerabilities, to acknowledge my imperfections,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complexities of my own being. This journey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moments of intense pain, moments where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seemed almost unbearable. But through these dark nights,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an inner strength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moor, with its endless expanse and shifting horizons,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this journey. Just as the landscape stretched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boundless and ever-changing, so too had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love expanded and deepened.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passionate intensity had transformed into a quieter, more profound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bond that transcended the physical and the temporal.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transformative power of love reflected in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The old woman tending her small garden,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and weathered, yet her spirit vibrant and resilient.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poured into her plants, the nurturing care she bestowed,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unconditional love that sustains us through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children playing in the distance,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the moor – their unbridled joy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pure, innocent love that shapes our earliest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harshness of the moor, its seemingly barren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beauty of its own. The hardy plants that clung to the rocky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surviving against all odds, were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itself, a reflection of the enduring power of love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infused with the bittersweet pain of loss, now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reflect this new understanding. The melody lines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more hopeful. The lyrics, instead of dwelling on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embrace the future, the possibilities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which I titled "Transformation," captured this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perspective:</w:t>
      </w:r>
    </w:p>
    <w:p>
      <w:pPr>
        <w:autoSpaceDN w:val="0"/>
        <w:autoSpaceDE w:val="0"/>
        <w:widowControl/>
        <w:spacing w:line="264" w:lineRule="exact" w:before="264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windswept moors, where shadows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a love that lit my way.</w:t>
      </w:r>
    </w:p>
    <w:p>
      <w:pPr>
        <w:autoSpaceDN w:val="0"/>
        <w:autoSpaceDE w:val="0"/>
        <w:widowControl/>
        <w:spacing w:line="264" w:lineRule="exact" w:before="58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flame, it burned so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transformation, a gentle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my spirit, across the land.</w:t>
      </w:r>
    </w:p>
    <w:p>
      <w:pPr>
        <w:autoSpaceDN w:val="0"/>
        <w:autoSpaceDE w:val="0"/>
        <w:widowControl/>
        <w:spacing w:line="264" w:lineRule="exact" w:before="60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trials and sorrow, it sets me 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strength, for all to see.</w:t>
      </w:r>
    </w:p>
    <w:p>
      <w:pPr>
        <w:autoSpaceDN w:val="0"/>
        <w:autoSpaceDE w:val="0"/>
        <w:widowControl/>
        <w:spacing w:line="264" w:lineRule="exact" w:before="264" w:after="0"/>
        <w:ind w:left="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heather blooms, a purple tide,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22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wounded spirits, softly hide.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love's embrace, a healing balm,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Restores the spirit, keeps it calm.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transformation, a gentle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my spirit, across the land.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trials and sorrow, it sets me 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strength, for all to see.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bound by chains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rise anew, my spirit's reign.</w:t>
      </w:r>
    </w:p>
    <w:p>
      <w:pPr>
        <w:autoSpaceDN w:val="0"/>
        <w:autoSpaceDE w:val="0"/>
        <w:widowControl/>
        <w:spacing w:line="264" w:lineRule="exact" w:before="60" w:after="0"/>
        <w:ind w:left="0" w:right="360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a testament,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love's enduring, power lent.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transformation, a gentle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my spirit, across the land.</w:t>
      </w:r>
    </w:p>
    <w:p>
      <w:pPr>
        <w:autoSpaceDN w:val="0"/>
        <w:autoSpaceDE w:val="0"/>
        <w:widowControl/>
        <w:spacing w:line="264" w:lineRule="exact" w:before="60" w:after="0"/>
        <w:ind w:left="0" w:right="259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trials and sorrow, it sets me free,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Unveiling strength, for all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songwriting itself became a form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my emotions, of making sense of the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me. Each song was a step forward,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understanding of the transformative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moor continued to be my sanctuary,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profound self-reflection. The wind,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inner turmoil, now felt like a gentle breeze,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a sense of peace and acceptance. I was no longer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I had experienced, but by the growth that had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it. I had learned to embrace the impermanence of things,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cyclical nature of life, and to find beauty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love extended beyond the romantic.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in the unwavering support of my friends, the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my family, and the quiet companionship of my pets. Love,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myriad forms, was a constant source of strength and inspiration,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that shaped my character, honed my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brought me a profound sense of peace and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moor,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orange and purple. As darkness approached,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serenity, a quiet confidence in my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 of life. The transformative power of love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healed my wounds but had also empowered me to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the future may hold. My songs, my stories,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had become a testament to that enduring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for myself and for others traveling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self-discovery and healing. The moor, once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sorrow, had become a symbol of resilience,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strength of the human spirit.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Selflessness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heather, a low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resonate with the quiet hum of my own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moor, my constant companion throughout this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stretched before me, a vast and undulating expanse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twilight sky. It was here, amidst this stark beauty,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selfless love truly took root, blossoming not in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 but in the quiet, everyday acts of devotion.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love hadn't been a sudden epiphany,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lightning bolt of revelation. It had been a gradual unfolding,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steady dawning. It started with the simple act of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angel’s wounds, not for any personal gain, but out of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desire to alleviate suffering. It was in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the gentle touch, the whispered words of comfort,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the profound satisfaction of selfless 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possessive, demanding love I had witnessed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kind that sought to control and manipulate.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embraced freedom, a love that nurtured growth,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growth meant the eventual departure of the beloved.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impermanence, the recognition that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however beautiful and profound, are inherently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letting go, of allowing the angel to fly, was perhaps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expression of selfless love. It required a strength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 possessed, a willingness to sacrifice my own happiness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well-being of another. It was a surrender, not of defeat,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faith—faith in the enduring power of love, even in its absence.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separation was undeniable, a sharp, piercing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quiet moments. But it was a pain tempered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I had given everything, that I had loved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reservation, without expectation of return.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moor itself became a symbol of this selfless sacrifice.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vastness, its seemingly barren landscape, mirrored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accompanies loss. Yet, within that emptiness, a quiet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resided, a resilience that mirrored my own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acceptance. The hardy plants that clung to the rocky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surviving against all odds, reminded me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its ability to flourish even in the most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Just as the moor sustained its delicate ecosystem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hardship, so too did my love sustain the angel,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their inevitable departure.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now imbued with this newfound wisdom,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resonance. They spoke not only of loss, but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sacrifice, of the strength found in letting go.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mournful and melancholic, now possessed a certain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hopefulness that reflected the enduring nature of the love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song called "Silent Wings," a ballad about the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selfless love:</w:t>
      </w:r>
    </w:p>
    <w:p>
      <w:pPr>
        <w:autoSpaceDN w:val="0"/>
        <w:autoSpaceDE w:val="0"/>
        <w:widowControl/>
        <w:spacing w:line="264" w:lineRule="exact" w:before="264" w:after="0"/>
        <w:ind w:left="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1)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windswept plains, beneath a sky so wide,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you rise, on silent wings you glide.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words were spoken, yet my heart knew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of love, a silent, heartfelt spell.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wings, a gentle flight,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you towards the distant light.</w:t>
      </w:r>
    </w:p>
    <w:p>
      <w:pPr>
        <w:autoSpaceDN w:val="0"/>
        <w:autoSpaceDE w:val="0"/>
        <w:widowControl/>
        <w:spacing w:line="264" w:lineRule="exact" w:before="58" w:after="0"/>
        <w:ind w:left="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remains, a constant, steady stream,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miles may part us, still my spirit dreams.</w:t>
      </w:r>
    </w:p>
    <w:p>
      <w:pPr>
        <w:autoSpaceDN w:val="0"/>
        <w:autoSpaceDE w:val="0"/>
        <w:widowControl/>
        <w:spacing w:line="264" w:lineRule="exact" w:before="264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(Verse 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moor's embrace, a witness to our plight,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dips low, embracing fading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tears I shed, for joy has filled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 you soar, beyond all earthly goal.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wings, a gentle flight,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you towards the distant light.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love remains, a constant, steady stream,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miles may part us, still my spirit dreams.</w:t>
      </w:r>
    </w:p>
    <w:p>
      <w:pPr>
        <w:autoSpaceDN w:val="0"/>
        <w:autoSpaceDE w:val="0"/>
        <w:widowControl/>
        <w:spacing w:line="264" w:lineRule="exact" w:before="266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(Bridge)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whispers secrets, across the heather's sway,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love's true essence, that will never stray.</w:t>
      </w:r>
    </w:p>
    <w:p>
      <w:pPr>
        <w:autoSpaceDN w:val="0"/>
        <w:autoSpaceDE w:val="0"/>
        <w:widowControl/>
        <w:spacing w:line="264" w:lineRule="exact" w:before="60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selfless giving, a heart without demand,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love that heals, with gentle, guiding hand.</w:t>
      </w:r>
    </w:p>
    <w:p>
      <w:pPr>
        <w:autoSpaceDN w:val="0"/>
        <w:autoSpaceDE w:val="0"/>
        <w:widowControl/>
        <w:spacing w:line="264" w:lineRule="exact" w:before="264" w:after="0"/>
        <w:ind w:left="0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(Chorus)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wings, a gentle flight,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you towards the distant light.</w:t>
      </w:r>
    </w:p>
    <w:p>
      <w:pPr>
        <w:autoSpaceDN w:val="0"/>
        <w:autoSpaceDE w:val="0"/>
        <w:widowControl/>
        <w:spacing w:line="264" w:lineRule="exact" w:before="60" w:after="0"/>
        <w:ind w:left="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remains, a constant, steady stream,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miles may part us, still my spirit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this song, of pouring my emotions onto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into music, was itself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 was a process of catharsis, a way of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changes I had experienced. Each note, each lyric,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piece of the mosaic, a reflection of the journey, the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ultimately, the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selfless nature of love extended beyond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angel. I saw it in the kindness of strangers,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friends, the quiet devotion of family. It was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compassion, the offering of a helping hand, the listening ear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were the building blocks of a love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romantic and permeated every aspect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stories of selfless acts, historical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 who had sacrificed their own well-being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good. The stories of nurses during wartime, of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justice, of parents making unimaginable sacrifices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children—these tales echoed the essence of selfless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selflessness to transcend pain and adversity.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reaffirmed the notion that true love isn't about receiving,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giving, about putting the needs of others above our own.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story I read was about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donated her bone marrow to a stranger,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stranger, who was desperately ill. The act itself was a profound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one that involved physical and emotional risk.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had done it without hesitation, driven by a pure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 and compassion. Her selfless act gave a stranger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 at life, a testament to the extraordinary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selfless love to heal and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experiences, coupled with my research into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had cemented within me a profound understanding of love's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meaning. It wasn't the passionate blaze that consumes,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steady flame that warms and sustains.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possession, but about liberation. It wasn't about receiving,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giving. It was the willingness to sacrifice, to embrace loss,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even in the midst of sorrow—this was the true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selfless love. And this was the legacy I wanted to leave,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 in all its forms,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across the windswept moor, a song carried on silent wings.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 as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moor,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heather in hues of fiery orange and deep violet. As twilight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the wind carried the scent of peat and wild thyme,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reminder of the journey I had undertaken. The moor,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own desolate landscape of grief, now felt different;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quiet strength, a sense of enduring peace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within me. It was here, amidst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 and ancient stones, that I began to contemplate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for the angel, though transient, had left an indelible mark.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merely a fleeting emotion, a passionate spark that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faded. It was a transformative experience that had reshaped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others, and of the world. The selfless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that love had instilled within me a profound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 I hadn't known I possessed. It had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to the beauty of giving, to the profound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another's growth, even at the cost of my own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this love wasn't a tangible thing, not a house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or a written testament. It was something far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enduring: a change in my very essence, a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life, love, and loss. It was a legacy etched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stone, but in the quiet depths of my soul. This subtle,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resonated through every fiber of my being, altering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relationships, to creativity, and to life itself.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acts of kindness, to opportunities to offer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to others. My creative impulses blossomed,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deep well of emotion that my experience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unearthed. My music, once tinged with melancholy, now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resilience, a strength born from the crucible of loss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examples of love's lasting legacy all around me –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aged oak trees that stood steadfast against the storms,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sky, a testament to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I saw it in the ancient stones of the moor, bearing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centuries of wind and rain, their silent strength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nature and time. And I saw it in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people I encountered—the weathered lines etched by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in their eyes, the silent stories whispered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smiles. Each of these individuals represented a legacy,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loss, and resilience,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vessels for this legacy, carrying the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 love to others. I wrote of the quiet strength found in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of the profound beauty that can blossom from sacrifice,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a love that transcends physical presence.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weren’t simply expressions of my own experience,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offerings, invitations for others to explore their own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love's transformative power. The melodies were my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gap between my inner world and the world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journey of grief and growth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the process of transforming emotion into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self-healing. Through each lyric, each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I further processed my experience,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the act of expressing myself. The music served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as a memorial to my love for the angel, but also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It was a way of honoring the past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future. The songs provided a sense of closure,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peace within the complexities of my experience. This,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part of love's lasting legacy – the capacity to inspire,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and to leave an imprint on those who connect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woman approached me after a performance,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glistening with tears. She shared her own story of loss,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aspects of my own journey. The lyrics of “Silent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Wings,” she said, had resonated deeply with her, providing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comfort and validation. That moment confirmed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my work, the enduring power of sharing my experience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profound level. It was a moment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my belief in the legacy of love; a connection,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experience and artistic expression,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personal and reached into the hearts of others.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personal experience and artistic expression, I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love’s legacy on a broader scale. I delved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writings of philosophers, poets, and theologians, exploring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on love, its nature, and its lasting impact.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stories of individuals who had left behind a legacy of love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through acts of extraordinary kindness, through their devotion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community, through their contributions to the 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sciences. These stories reaffirmed my belief that the legacy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limited to romantic relationships, but rather extends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human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contemplating the legacy of historical figures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exemplified selfless love. Think of those who fought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those who dedicated their lives to humanitarian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causes, those who stood up for what they believed in,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adversity. Their actions, though sometimes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left an undeniable legacy, inspiring future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for a better world. Their love for humanity, their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greater cause, created ripples of change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long after their passing. These acts, motivated by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transcended time, becoming a lasting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 course of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reflections on love's enduring legacy extended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as well. I found myself marveling at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life, the symbiotic relationships that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ecosystems. The quiet cooperation between plants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animals, the delicate balance maintained across generations,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a form of love that operated outside the human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possessed the same capacity for lasting impact.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life and death, of growth and decay, represented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renewal, a testament to the enduring power of nature’s legacy.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moor, I sat amongst the heather, reflecting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the landscape and the weight of my own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a warm glow, illuminating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In the quiet of the evening, I felt a sense of peace,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lessons learned, the growth achieved,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legacy of the love I had experienced. My love for the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angel, though ephemeral, had instilled within me a resilience,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creativity that would continue to shape my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for years to come. This was not simply a story of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love, a legacy imprinted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 soul, a song carried on the wind, whispering secrets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heather for generations to come. The enduring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concept, it was a living truth, a legacy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existence. And in understanding this,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acceptance of life's fleeting moments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impact.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Happiness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heather, a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turbulent symphony of emotions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understanding of happiness, once a simplistic equation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fulfillment, had undergone a radical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destination to be reached, a peak to be conquered,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vast and ever-shifting landscape, a journey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moor, my sanctuary of reflection, had become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evolving contours of my inner world. The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expanse, once mirroring my own grief, now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energy, a testament to the resilient spirit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time. The very stones beneath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centuries of wind and rain, seemed to whisper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of growth emerging from adversity, echoing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previous conception of happiness had been narrowly 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tethered to the presence of the angel, to the intensity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It had been a happiness dependent on external factors,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structure built upon the shifting sands of another's presence.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loss had been devastating, shattering the illusion of a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path to contentment. The ensuing period of grief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but within its depths, I had begun to glimpse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enduring understanding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wasn’t a denial of the pain, but rather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place within the larger tapestry of life.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happiness wasn't the absence of sorrow,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embrace the full spectrum of human experience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lows, the joys and sorrows, the triumphs and failures.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acceptance of the cyclical nature of life,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the inevitability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redefining happiness was a gradual,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 in my perception. It wasn't a sudden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a series of small awakenings, insights gleaned from quiet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reflection, from the observation of nature,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others. It was a gradual unveiling, like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a flower, revealing the intricate beauty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awakening came during a solitary walk along the coast.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shore, the endless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ocean, instilled a sense of profound peace.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with its unpredictable currents and powerful storms,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life itself, yet within that complexity existed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 beauty, a wild, untamed energy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 realized that true happiness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 life's unpredictable currents, but rather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them with grace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moment of clarity came during a conversation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in a small village near the moor. She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life, filled with hardship and loss, yet her eyes held a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testament to her enduring spirit. She spoke of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not in the absence of struggle, but in the strength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herself to overcome adversity. Her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reinforcing my growing understanding that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 state of being, a way of approaching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became a vital tool in this process of redefining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happiness. My songs, once steeped in melancholy, now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range of emotions,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melodies shifted, becoming more complex,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mirroring the intricate tapestry of feelings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 my inner world. The lyrics, though still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were infused with a newfound strength, a resilient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the crucible of loss and self-discovery.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songs about the quiet strength found in letting go,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beauty that emerges from embracing vulnerability,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enduring power of human connection. These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simply expressions of my own experience;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for others to explore their own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to embrace the complexities of life,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sorrow.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became a form of self-therapy,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grief and transforming it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meaningful. Each song served as a marker on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testament to my own capacity for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music provided a safe space for me to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grapple with my feelings of loss, to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within the chaos.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weight of my grief felt overwhelming.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driven by a deep-seated desire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happiness, to find my own path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enduring sense of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happiness wasn’t about chasing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but about cultivating a deeper connection with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It was about embracing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things, finding beauty in the mundane.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nurturing my relationships, offering compassion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contributing meaningfully to the world.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authentically, expressing my creativity, and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of happiness wasn't a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to the complexities of life, but rather a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its joys and sorrows, its triumphs and failures.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through which I could view the world with greater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appreciation. The moor,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had become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that even in the darkest of times,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can be found. And within this newfound perspective,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happiness that was far more profound, more enduring,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authentic than anything I had previously known.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rooted not in the fleeting pleasures of life,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spirit, in the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beauty of the journey itself. This, I realized, was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love—a transformation of the self, a blossoming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richer understanding of the human experience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 that was both resilient and deeply felt. The wind</w:t>
      </w:r>
    </w:p>
    <w:p>
      <w:pPr>
        <w:sectPr>
          <w:pgSz w:w="8000" w:h="12000"/>
          <w:pgMar w:top="428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its approval, rustling through the heather, as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perspective, this new path towards happiness. The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sky in hues of hope, mirroring the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place within me. The journey had been arduous,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 profound and enduring happiness, was worth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of the way.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in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heather swayed gently in the evening breeze, its purple blooms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muted echo of the vibrant hues that once painted my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moor, my constant companion throughout this agonizing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understand the silent questions that echoed within me.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I find meaning in this devastating loss?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this landscape of grief and emerge, not unscathed,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transformed? The answer, I was beginning to realize,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denying the pain, but in embracing its transformative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now unfolded with a deliberate slowness, each moment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delicate balance between remembrance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I spent hours sketching the contours of the moor,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subtle shifts in light and shadow, the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colors that mirrored the ever-changing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Each stroke of the charcoal was a prayer,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grief that still clung to me like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mist, yet also a testament to the burgeoning strength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moor was not a void, but a space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memories, a symphony of emotions both sorrowful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peaceful. It was in these quiet moments,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heather and the distant cries of birds,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 a faint glimmer of meaning in the midst of the loss.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revelation, a blinding flash of insight,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like the sun slowly rising over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 with shades of hope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places that held significance with the angel, not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 of reliving past joys, but with the intention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their place in the tapestry of my life. The small café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shared our first cup of coffee, the quiet corner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where we discovered a shared love of poetry, the windswept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cliff overlooking the sea where we first confessed our feelings—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place was a poignant reminder of the depth and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But rather than being overwhelmed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memories, I approached them with a sense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richness and beauty that had been a part of my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even though it was now 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became a conduit for processing the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me. I wrote songs, not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itself, but about the resilience of the human spirit,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even in the face of profound sorrow.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effortlessly, fueled by a wellspring of emotions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heartbreaking and strangely liberating. The lyrics,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tinged with sadness, held a note of acceptance,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impermanence of things, the cyclical nature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words of poets who had navigated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through grief, finding comfort in their honest portrayals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loss. Their verses spoke of the darkness that descends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loved one's departure, but also of the faint light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pierces through the clouds, illuminating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acceptance. Their words resonated deeply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validating my own emotions, reminding me that my grief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natural part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passage, in particular, resonated powerfully within me: "Grief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not rob us of the past; it transforms it. The memories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refracted through the lens of loss, imbued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significance." These words resonated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 occurring within me. The past was not erased;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vibrant, infused with a poignant beauty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intensified since the angel's departure.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of finding meaning was not confined to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 began to reach out to others, sharing my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trusted friends and family. Initially, the act of articulating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felt overwhelming, yet the act of speaking,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unexpectedly brought a sense of relief. The willingness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loved ones to listen patiently, to offer words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helped to break the isolating cocoon of my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also added unexpected depth and dimension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of healing. Their accounts of grief and loss,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they had faced and overcome, created a profound sense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shared experience. I discovered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sorrow. There were others who had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labyrinth of grief, who had emerged on the other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and strengthened. Their shared experiences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of sorts, offering reassurance that healing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could continue to hold meaning and joy, even after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sought solace in acts of service, finding unexpected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in giving back to my community. I volunteered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charity, dedicating time to helping others who were in need.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offering kindness and compassion helped to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focus outward, away from my own pain, toward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me. In serving others, I found a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strength that was profoundly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endeavors, too, became a form of service,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and hope to others who were experiencing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losses. My songs, inspired by my own grief,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for others. The act of sharing my vulnerability,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through music, created unexpected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life. I received letters, emails,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people sharing their own experiences, their gratitude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transparency. In their stories, I found a mirror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of healing, further confirming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loss and the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creating and sharing my music,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narrative for my life. It was no longer defined solely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by the strength and resilience I had found in myself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angel's departure had been devastating,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catalyst for profound personal growth. I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 capacity for empathy, compassion, and love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moor remained my sanctuary, my place of reflection,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had subtly shifted. It was no longer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but a reminder of my journey of healing,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both nature and the human spirit. The heather,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backdrop to my sorrow, now represented the enduring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life, even in its fragility. The wind whispered secrets,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but of hope, of resilience,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find meaning and purpose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This was the new perspective I had gained—a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interconnectedness of life, death,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love and healing. The sunset painted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serenity and peace, reflecting the transformation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place within me. The journey had been long and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emerged not defeated, but stronger, more compassionate,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grateful for the lessons learned and the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The beauty of life, I realized, lay not just in its joys,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 its heart-wrenching sorrows. And in the acceptance of both,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true, enduring peace. The wind whispered its approval,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as I embraced this new, profound happiness.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painting the eastern sky with soft pinks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oranges, a stark contrast to the grey skies that had been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 for so long. The moor, bathed in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seemed to exhale a sigh of relief, its heather shimmering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ethereal beauty. It was as if the very landscape shared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peace, a quiet acknowledgment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place within me. This peace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pain, but a profound acceptance of it,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role in shaping my understanding of life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moss-covered rock, the cool dampness seeping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jeans. The wind, no longer a mournful sigh,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whisper, a soft melody that seemed to hum in harmony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beating of my heart. It was in this moment of tranquil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truly understood the profound significance of gratitude.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forced sentiment, a superficial gesture, but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totality of my experience, the good, the bad,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heart-wrenching in between.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angel, my fleeting love, had taught me the fragility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happiness. But in the very transience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 found a deeper appreciation for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 shared. The shared laughter, the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confidences, the silent moments of understanding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memories, but precious jewels, each one gleaming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irreplaceable light. They were not 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rather amplified, enriched by the bittersweet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they had been a part of my life, however brief.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beyond the angel, encompassing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life. I felt a deep appreciation for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friends and family, for their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during my darkest hours. Their quiet presence,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words of encouragement, had been lifelines, pulling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precipice of despair. I realized the profound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power of shared experiences,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that I was not alone in my journey through grief.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creative endeavors, too, became a source of immense gratitude.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express my pain, to translate my sorrow into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cathartic experience, a healing balm for my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act of creation, the transformation of raw emotion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enduring, had given my life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renewed sense of meaning. The outpouring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who connected with my music, who found solace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reinforced the importance of sharing one's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 in 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reflected on the darker aspects of my journey,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grief, the isolating loneliness, the moments of doubt and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reflection, I found another layer of gratitude.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as painful as they had been, had forced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limitations, to acknowledge my vulnerabilities,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within my soul. They had stripped away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superficial, revealing the core of my being, revealing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I never knew I possessed. They had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teachers, guiding me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moor,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 hues of orange and purple. The heather swayed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 breeze, its soft rustling a comforting lullaby.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representation of the peace I had finally found, a peace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 the absence of pain, but on the acceptance of it,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all that it had taught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appreciation extended to the seemingly insignificant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The warmth of the sun on my skin, the taste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coffee, the quiet solitude of the moor – these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aspects of existence, but gifts, precious moments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savored and cherished. My perspective had shifted, my focus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sharpened, and I saw the beauty in the ordinary, the grace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resilience of nature, the cyclical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the constant renewal that characterized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 The moor, once a symbol of desolation, had become a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life,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growth and decay. The heather,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sorrow, now represented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even in its fragility. The wind whispered secrets of regeneration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rebirth, a symphony of hope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I realized, was not just a feeling but a practice,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focus on the positive aspects of life,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lessons learned, to find beauty in the unexpected.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transforming pain into perspective, of converting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into strength. It was a path towards acceptance,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peace. The journey had been challenging, arduous,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but it had led me to a place of profound gratitude,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sorrow and joy existed in a delicate balance,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and renewal danced in harmonious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wasn't a linear process, a smooth progression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to joy. It was a complex dance, a symphony of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of moments of despair punctuated by glimmers of hope.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day, the glimmers grew brighter,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became less frequent, less intense. My gratitude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a silent guardian against the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create music, pouring my newfound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into my songs. The melodies flowed more easily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infused with a deeper understanding of life's complexities,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fragility. The songs were not just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journey, but a testament to the power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of hope for others who were navigating their own storms.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moor remained my sanctuary, my place of solitude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But its significance had changed.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loss and desolation, but a testament to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reminder of the enduring beauty of life, even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fragility. The heather swayed gently in the evening breeze,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tribute to the enduring power of the human spirit to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purpose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emerged, twinkling in the vast night sky,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light in the vast expanse of the universe. I felt a profound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to the cosmos, a recognition of my place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scheme of things. And in that connection, I found an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sense of gratitude, an appreciation for the miracle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beauty of life, the enduring power of love,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loss. The night air was crisp and clear,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gentle rustling of the heather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hooting of an owl. It was a perfect ending to a day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profound gratitude, a day of reflection on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led me to this place of peace and acceptance.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acceptance, I finally found true happiness.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my transformation, bathed the moor in its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glow, a gentle reminder that even in the darkest of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always the promise of a new dawn.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the scent of pine and damp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both familiar and strangely new. The moor,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 before me, no longer felt like a place of confinement,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upon which the future could be painted. The grey skies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yesterday had given way to a brilliant blue, dotted with fluffy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that seemed to drift lazily, mirroring the lightness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Gone was the oppressive weight of grief,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yet exhilarating, sense of anticipation. The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a source of fear, now held a thrilling promise,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possibilities yet to unfold.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naive optimism, a blind faith in a happily-ever-after.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hard-won acceptance, forged in the crucible of loss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fires of grief. I understood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inherent fragility of happiness. The angel, my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had taught me that lesson with brutal clarity. But in that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lesson, I found a profound liberation. For if happiness was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clinging to it with desperate intensity was futile.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appreciating its intensity while it lasted, in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as precious jewels, and accepting its eventual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natural part of the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calloused from years of playing guitar,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unburdened by the weight of sorrow. I picked up a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stone, its surface worn smooth by the relentless action of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water. It was an unassuming object, yet it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symbolism. It represented the passage of time,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life, the constant transformation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natural world. Just as the stone had been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forces of nature, so too had I been shaped by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the joys and sorrows that had sculpted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 was today.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towards the horizon, the vast expanse of the moor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endlessly before me, a symbol of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ahead. The sun warmed my face, its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rays a gentle reminder of the enduring power of life. I breathed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filling my lungs with the crisp, clean air, a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bubbling up within me. The fear of the unknown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a faint whisper in the back of my mind,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paralyze me. It had become a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stakes, a catalyst for courage.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ahead was uncertain, a journey into uncharted territory.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embraced the uncertainty with a newfound courage,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surrender to the flow of life, to trust in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events. I had learned that life was not about having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mapped-out plan, but about navigating the twists and turns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and resilience. The journey itself, with its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was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reflected this transformation.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solely focused on the pain of loss, but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hope and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flowed more freely now, infused with a lightness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that I hadn't felt before. The lyrics spoke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of finding beauty in the unexpected, of trusting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goodness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collaborate with other musicians, sharing my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with a wider audience. The connection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 and strength, a reminder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my journey. The shared experiences,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deepened my understanding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landscapes of my life shifted, mirroring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was taking place within me. The barren moor,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desolate heart, now became a canvas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reflecting the potential for growth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promises of adventure, of unforeseen opportunities,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small joys, the simple pleasures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overlooked in the midst of my grief. The taste of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berries, the warmth of the sun on my skin,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– these were not just insignificant details, but moments of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beauty, each one a precious gift to be savored.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nature deepened, becoming a source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The rhythm of the seasons, the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taught me the importance of impermanence,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I learned to find peace in the stillness of the dawn,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midday sun, in the quiet serenity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twilight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embarked on this new chapter, my heart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optimism, a willingness to embrace the unknown,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process of life, to find beauty in the unexpected, and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reflected the depth and complexity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future remained unwritten, a vast and open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filled with the stories of my life. But this time,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pages with courage, with hope, and with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gratitude for all that I had learned.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 pain profound, but it had led me to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peace, a place of acceptance, a place of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what the future held. I was ready. The world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canvas of infinite possibilities, ready for me to add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hues and shades, my own melody. And I began to sing.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Intention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stone, still clutched in my hand, felt warm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connection to the earth, to the enduring power of life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reached the crest of the hill, and the view that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 took my breath away. It wasn't a dramatic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towering peaks or crashing waves, but something far more profound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gentle valley, bathed in the golden light of the late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A river snaked through its heart, a silver ribbon winding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towards a distant horizon. Fields of wildflowers, a riot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fragrance, carpeted the valley floor, their vibrant hues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nature, its capacity for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pretty picture; it was a symbol, a potent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life I was striving to create. It was a place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direction, a space where I could nurture my creative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meaningful connections with others. The river,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represented the continuous movement of life, its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its unpredictable currents. The wildflowers, each one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vibrant, symbolized the diversity of experiences that make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and fulfilling life. And the gentle slope of the valley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suggested a path of gentle ascent, a journey of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not a steep climb fraught with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 on a sun-warmed rock, the rough texture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smoothness of the stone in my hand. I closed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letting the warmth of the sun soak into my skin,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breeze caress my face. It was a moment of profound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stillness that allowed me to reflect on the journey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to this place. The pain, the loss, the grief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still a part of me, woven into the fabric of my being,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define me. They had become lessons,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me, strengthening me, guiding me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intentionally, I realized, wasn't about avoiding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It was about embracing life's complexities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about finding meaning and purpose in both joy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It was about recognizing the fleeting nature of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 cherishing each precious moment, savoring its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accepting its eventual fading with a quiet dignity.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 past, not dwelling on it, but allowing its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inform the choices I made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intentional living extended beyond my personal life.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reflection of my personal struggles, now became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sharing my experiences, my insights, my hopes,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 began to see my songs not simply as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emotions, but as bridges connecting me to others,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a sense of shared humanity.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word, became a deliberate choice, an intentional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reflecting the values and principles that guided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performing in small cafes and community halls,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with people from all walks of life. Their responses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varied, their experiences unique, but there was an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shared humanity that resonated deeply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sharing my music, of exposing my heart and soul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strangers, felt terrifying at first, but it was also incredibly liberating.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 of faith, a trust in the inherent goodness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often profoundly moving.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stories, their own struggles, their own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tapestry of human experience that was both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heartbreaking. Their words resonated with the themes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songs: loss, healing, resilience, acceptance. It became clear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just about my personal journey;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a universal language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and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connection with others deepened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community. I realized that we are all interconnected,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lives are interwoven, that our experiences, though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bound together by threads of empathy, compassion,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Building meaningful relationships, nurturing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became an integral part of my intentional living.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just about having a large number of acquaintances; it was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cultivating deep, authentic connections with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values, who supported my growth, and who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become a better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invest more time in activities that brought me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fulfillment. I took up gardening, finding solace and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rhythm of the seasons, the slow unfolding of life from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to blossoming flower. I reconnected with old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 comfort and strength that came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unwavering support. I learned to prioritize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in order to give my best to others, I needed to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life continued to shift, reflecting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were taking place. The barren moor,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despair, had transformed into a vibrant valley of possibilities.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skies had given way to brilliant blue, and the wind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adventure and growth. The path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uncertain, but I embraced the unknown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trusting in the process of life, in the unfolding of events.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journey itself, with its twists and turns,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triumphs, was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intentionally wasn't a destination, but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learning, growth, and adaptation. It was about being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moment, appreciating the small joys,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and recognizing the inherent goodness of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making conscious choices that aligned with my values,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my well-being, and that enriched the lives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a life that was not only meaningful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fulfilling, a life that reflected the depth and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And it was about sharing that life,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through my connections with others, through my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compassion. The song wasn't over; it was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transitioning into a new, vibrant verse. And I was ready to sing it.</w:t>
      </w:r>
    </w:p>
    <w:p>
      <w:pPr>
        <w:sectPr>
          <w:pgSz w:w="8000" w:h="12000"/>
          <w:pgMar w:top="296" w:right="7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Songs Enduring Power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pine and damp earth,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grounded me. I stood on the edge of the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the same woods where I first encountered him,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our story first began to unfold. The trees,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wise, stood as silent witnesses, their rustling leaves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the symphony of memories that flooded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This wasn't a place of melancholic remembrance, though;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sanctuary, a place of healing and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one that had poured from my heart during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months, echoed faintly in my memory.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sorrowful ballad, not anymore. It had transformed. The raw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mellowed into a bittersweet acceptance, the desperate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 understanding. The repetitive refrain, once a lament,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comforting mantra, a gentle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even in its absence.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to the growth, to the transformation I had undergone.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itself felt different now. The notes, once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were smoother, rounded by time and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once erratic and frantic, had settled into a steady 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confident pulse that mirrored the newfound equilibrium within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etched with the agony of loss, now held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resilience born from the ashes of heartbreak.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plea for him to stay, but a celebration of the love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shared, a tribute to the profound impact he had on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and the melody played itself out in my mind,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resonating with the memories it evoked. I saw us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wildflowers, his laughter echoing in the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I felt the warmth of his hand in mine,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presence beside me. These weren't just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images; they were snapshots of a love that had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time and space, a love that had left an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soul.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song, I realized, wasn't just about him; it was about me. It was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self-discovery, a chronicle of my emotional 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my resilience, my capacity for healing,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love to transform and renew.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letting go, not with resignation, but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acceptance of life's ephemeral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forest floor,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in shades of gold and amber. The air grew cooler,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woodsmoke from a distant cabin.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 perfect for reflection, for allowing the memories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me without resistance, without judgment. The song,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entirety, became a meditation, a personal mantra that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complex emotions that still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wasn't just a collection of notes and words; it was a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course of my emotional landscape. Each verse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milestone on my journey: the initial encounter,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intimacy, the agonizing separation, the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eventual acceptance. The chorus, with its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represented the enduring impact of the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echoes of love that still reverberated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even the most intense experiences,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losses, eventually fade, leaving behind a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wisdom, growth, and understanding. The pain, the sorrow, the grief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all still part of me, woven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same power to define me.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lessons, shaping me, strengthening me, refining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power extended beyond my personal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me to others who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losses, similar struggles. I began sharing it, hesitantly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then with growing confidence, and the response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positive. People shared their own stories,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heartbreak and healing, their own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validated my own, confirming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universality of grief and the inherent human capacity for resilience.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conduit for empathy, a shared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a universal expression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created a sense of community, a feeling of connection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depths of my pain,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enduring power lay not only in its emotional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 its artistic merit. The simplicity of the melody,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the lyrics, the vulnerability in its delivery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combined to create a piece of art that was both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universally relatable. It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 to transcend personal experiences and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on a profound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had found its way into the hearts of others,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solace, and inspiration. I heard it played in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coffee shops, sung softly in dimly lit bars, hummed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 bustling city streets. It had taken on a life of its own,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adapting as it resonated with the experiences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journey mirrored my own. It started as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pain and loss, gradually evolving into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time, the resilience of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nature of love. It became a symbol of hope,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in the darkness,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loss, there is still beauty to be found, strength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discovered, and love to be cherished.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amidst the whispering trees, the song’s melody a gentle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heart, I understood its enduring power. It wasn't just a song;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living testament to my journey, a reflection of my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resilience. It was a story of love, loss, and healing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continued to unfold, its final verse yet to be written.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ready to sing it. The song remained, a constant companion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reminder of the power of love, the beauty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It was a legacy,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testament, a song that would continue to resonate long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note faded into the silence. And that, I realized, was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power. The song, in its quiet, persistent way,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sing, a testament to the enduring power of love, loss,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hope for a brighter tomorrow.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autumn air nipped at my cheeks,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 felt deep within my soul. I stood by the old oak tree,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branches reaching towards the heavens like supplicating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arms. This was our place, our sanctuary, a silent witness to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kisses under the moonlight, whispered secrets amidst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and tearful goodbyes under the weeping willow. The willow,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bare of its summer foliage, seemed to mirror the emptiness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felt during those bleak months, yet, paradoxically,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resilience of nature, its ability to shed and renew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very essence of our intertwined lives, pulsed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steady rhythm that underpinned the tranquility of the setting.</w:t>
      </w: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mournful dirge anymore; it had transcended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of loss, evolving into a poignant ballad of remembrance.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note was a memory, each chord a chapter in our shared story.</w:t>
      </w:r>
    </w:p>
    <w:p>
      <w:pPr>
        <w:autoSpaceDN w:val="0"/>
        <w:autoSpaceDE w:val="0"/>
        <w:widowControl/>
        <w:spacing w:line="264" w:lineRule="exact" w:before="60" w:after="0"/>
        <w:ind w:left="0" w:right="33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refrain, once a desperate plea for him to stay,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gentle lullaby, a comforting reminder of the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blossomed and, inevitably, faded.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initials we had carved into the bark of the oak,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texture a tangible link to the past. "L+A," they read,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that held a universe of shared dreams,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and a love so profound it seemed to defy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reality. Looking at those faded letters,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that the true legacy wasn't merely the song itself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it embodied, the emotions it evoked, the enduring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on my life and the lives of others who heard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rustled the leaves, whispering secrets only the trees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And in those whispers, I heard the echoes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lilt of his voice, the gentle caress of his touch.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memories; they were fragments of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refined me, strengthened me. They were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my identity, woven into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wasn't about dwelling on the pain of loss;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honoring the beauty of what had been.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profound impact he had on my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our shared journey. Remembering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self-flagellation; it was an act of celebration, a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that had illuminated my world, even in its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It was a testament to the inherent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its capacity for resilience, its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I realized, was more than just a composition;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our love story. It was a time capsule,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our shared experiences, our intimate moments,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connection. It was a legacy, a gift to myself, to him,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anyone who felt the depth of its emotional resonance.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spectral presence, if such a thing were possible,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drift on the autumn breeze, a silent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that transcended the mortal realm.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painted the sky in hues of fiery orange and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crimson, a breathtaking spectacle that mirrored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swirling within me. As darkness descended,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their twinkling lights a celestial tapestry against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the night. Each star, I imagined, represented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shared moment, a tender gesture. And as I gazed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expanse, I felt a profound sense of peace, a serene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what had been and what would always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wouldn't just fade into the annals of forgotten melodies.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impact, its profound emotional depth, its enduring legacy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through the generations. I envisioned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drifted through time, connecting hearts across continents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cultures, transcending the barriers of language and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message of love, loss, and letting go would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strength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enduring power of love, and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life, even in the face of sorrow and heartbreak.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initially written the song as a raw, unfiltered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 The words flowed effortlessly, fueled by the intensity of my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But over time, as the healing process unfolded,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evolve. The melody became smoother, more refined,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gradual acceptance that had taken root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infused with the raw anguish of loss,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serene acceptance of the ephemeral nature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the refrain, once a desperate plea,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comforting mantra, a gentle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our relationship. The melody was no longer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notes; it was a structured composition, each note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placed, each chord meticulously crafted.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transformation, mirroring my own emotional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legacy wasn't confined to its musicality;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connection it fostered with others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heartbreak. The shared experiences,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empathy, the mutual understanding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measures of the song's enduring power. It had transcended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origins, becoming a universal expression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testament to our shared vulnerability,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 and loss, our inherent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the song wasn't confined to the physical act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or performance. It lived in the hearts and minds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heard it, in the shared emotions it evoked, in the stories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inspired. The song became a catalyst for connection,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amongst those who had endured similar losses.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served as a bridge, connecting hearts and minds, providing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in a world that often felt isolating and lonely.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melody's repetitive structure further reinforced its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hypnotic effect that allowed listeners to fully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to immerse themselves in the emotional landscape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conveyed. It wasn't merely a song to be heard; it was a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experienced, a journey to be undertaken. The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with the music at an emotional level, making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uniquely their own.</w:t>
      </w:r>
    </w:p>
    <w:p>
      <w:pPr>
        <w:sectPr>
          <w:pgSz w:w="8000" w:h="12000"/>
          <w:pgMar w:top="296" w:right="69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true measure of the song's legacy lay not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 or critical acclaim, but in its ability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solace, and inspiration. It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resilience, the capacity for healing,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even amidst profound loss. The song's success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in chart positions or record sales but in the countless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touched, the hearts it had healed, and the bonds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deepened, the stars growing brighter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velvety black sky. As I stood beneath the ancient oak,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resonating within me, I understood the profound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It was a testament to a love that transcended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space, a love that had left an indelible mark on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that would live on through the music, through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the enduring power of remembrance. The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companion, a source of comfort,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And that, I realized, was all that mattered. The song,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way, would continue to sing. And its melody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through the ages, a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unwavering hope for a brighter tomorrow.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gentle hand on my face, carried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decaying leaves. It whispered secrets only the old oak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seemed to understand, secrets woven into the fabric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our shared sorrow, our shared healing. The song,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still pulsed within me, a low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It wasn't a mournful dirge anymore, not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cry of a heart ripped apart. It had transformed,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mellowed, deepened, mirroring the journey my own heart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place, this hallowed ground beneath the ancient oak,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blossoming of our love, the tender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embraces, the whispered promises under the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starry nights. It had also witnessed the slow, agonizing decline,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 goodbyes, the silent farewells. But now, standing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soft glow of the setting sun, I felt not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acceptance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refrain, once a desperate plea for him to stay,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as a gentle mantra, a reminder of the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the intensity of the emotions we shared.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love, its ability to transcend even death itself.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loss; it was about the love itself, the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 we experienced, the profound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us together, even if only for a fleeting moment.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become a symbol of that connection, a tangible link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that, while painful in its ending, was rich with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nourish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 tree, a silent sentinel, stood as a witness to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its rings marking the years, each one a testament to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nature. The shedding of leaves in autumn, the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in winter, the vibrant rebirth in spring – nature's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rhythms of our hearts, the ebb and flow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cycles of loss and healing. And just as nature constantly renews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so too had my heart found a way to heal, to embrace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to look to the future with a newfound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had become more than just a personal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grief; it had become a universal language of love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I received from others, strangers who had lost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this understanding. Their shared experiences,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stories of heartbreak and healing, mirrored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found solace in the melody, comfort in the lyrics,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in the shared human experience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repetitive structure of the song, initially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obsessive thoughts, became a tool for others to process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grief, to find a rhythm in their sorrow, a path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themes explored in the song – love, loss,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– resonated with people from all walks of life,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differences, geographical boundaries, and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The song became a shared experience,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individuals through their shared vulnerability,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their shared capacity for love. It created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sanctuary where people could find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place where they didn't feel alone in their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enduring power lay not in its technical brilliance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success, but in its emotional resonance, its ability to tap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deepest recesses of the human heart.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language of music, its capacity to transcend words,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emotions that defy articulation. The simplicity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melody, the repetitive nature of the refrain, the honesty of the lyrics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elements combined to create a powerful force, a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for wounded souls.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landscape,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orange, purple, and crimson.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mirrored the beauty of the memories I held dear,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joy, the times of intense connection.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wasn't an ending; it was a transition, a shift from day to night,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life's constant change. And just as the sun always 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so too did my spirit find its way back to the light,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back to life.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a canvas of twinkling stars, offered a sense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reminding me of the vastness of the universe,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of my own individual pain. It also served 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love, each star representing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shared moment, a testament to the love we shared,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transcended the boundaries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true legacy of the song wasn't just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musicality or its emotional depth, but in its power to connect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to foster empathy, to offer solace. It was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 in the darkness of grief,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resilience and healing. The song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shared experience, a space where individuals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their shared vulnerability, a place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pain without shame, and where they could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the song's refrain underscored its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a mantra, a comfort, a reminder of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 and memory. It created a hypnotic effect, allowing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fully immerse themselves in the song's emotional landscape,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their own memories and emotions. It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song not just as a piece of music, but 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success wasn't measured in chart positions or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sales, but in the countless lives it touched, in the hearts it healed,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it forged. It was a story told through music,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love and loss, a story that resonated with millions.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there, under the ancient oak, the music still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I knew that the song would live 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a reminder that even in the face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remains, healing is possible, and love transcends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The song remained, a constant companion,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legacy of love, a testament to the human spirit.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would continue to sing.</w:t>
      </w:r>
    </w:p>
    <w:p>
      <w:pPr>
        <w:sectPr>
          <w:pgSz w:w="8000" w:h="12000"/>
          <w:pgMar w:top="296" w:right="64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Continuing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 disc in the inky sky, cast long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swayed with the gentle night breeze. The air, cool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crisp, carried the scent of pine and damp earth, a familiar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solace and renewal. Here, beneath the ancient 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cycles of life and death played out in silent harmony,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connection, a sense of belonging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my song, continued its quiet hum within me,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to the symphony of the night.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no longer a desperate plea for a love lost. It had evolved,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melody of acceptance,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even in the face of loss.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celebration of the human spirit's capacity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to find joy even amidst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oak tree, my silent confidante, stood as a steadfast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time. Its gnarled branches,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seemed to whisper tales of countless seasons,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journey. The shedding of leaves in autumn, the barrenness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winter, the vibrant rebirth of spring – these were not endings,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transitions, echoes of the ever-turning wheel of existence.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my own journey of love and loss, mirrored this natural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dance between sorrow and healing, despair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melody, once a haunting echo of my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as a gentle mantra, a reminder of the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graced my life, the intensity of emotions shared,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forged. It was a song of gratitude,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 of love, even if it was fleeting, ephemeral.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those fleeting moments, tangible proof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time. Each note, each chord,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reborn, a sensation relived, a feeling revisited.</w:t>
      </w:r>
    </w:p>
    <w:p>
      <w:pPr>
        <w:autoSpaceDN w:val="0"/>
        <w:autoSpaceDE w:val="0"/>
        <w:widowControl/>
        <w:spacing w:line="264" w:lineRule="exact" w:before="264" w:after="0"/>
        <w:ind w:left="0" w:right="9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song resonated beyond my personal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to encompass the universality of human emotion.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it with the world, and it had found its way into the hearts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who had experienced similar journeys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Their stories, their pain, their resilience,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They found comfort in the repetitive structure,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their own sorrow, a soothing balm for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The song became a shared experience, a bond that linked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together through a common thread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melody, the straightforward lyrics, the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the song, allowed for a unique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less about technical perfection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truth. It resonated with people from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transcending cultural differences and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It had become a symbol of hope,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light can be found.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capacity for love, loss, and ultimately,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more than just a collection of notes and words;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a narrative, a story woven into the very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reflection of my own personal growth,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from a place of despair to one of acceptance and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my resilience, of my ability to find joy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profound loss. It was a story of forgiveness,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ultimate understanding that grief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beauty of the memories, but instead, shapes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refines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 climbed higher in the sky, bathing the landscape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glow, I continued to reflect on the ongoing melody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cyclical nature of existence, the ebb and flow of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dance between loss and renewal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but integral parts of the journey. The song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this, a companion that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under the ancient oak was more than just a backdrop;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passage of time,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its constant cycle of growth and decay,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of hope and sorrow. The oak tree, with its strong roots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branches, mirrored the resilience of the human spirit, its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weather the storms of life and emerge stronger.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continued journey was not about forgetting,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about honoring the love that had been,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impermanence of life. It was about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about embracing the present moment,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unfolding of life with gratitude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therefore, was not an ending but a continuation,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ability to find solace, peace,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forward, even amidst the profoundest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still a part of me, a part of my life,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an ongoing dialogue between myself and the universe.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love, of loss, of healing, and of the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Each note, each chord, each lyric, spoke of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personal experience, a story written in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and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sat there, under the silent gaze of the ancient oak,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my only witness, I understood the true legacy of the song.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piece of music; it was a connection,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celebration of love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reflection of life's beautiful and often painful melody.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song remains, that the melody continues,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music seems to fade. The journey continues, and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evolves with it, transforming, adapting, and forever changing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and their experiences evolve. The song is not fixed,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shifting and evolving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the melody, initially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grief, became a comfort, a grounding force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allowed for a deeper understanding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the constant movement between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It wasn't about escaping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embracing it, and allowing it to be a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tapestry of life. The song provided the structure,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 framework for understanding my own grief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others to process theirs.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continued journey was a process of self-discovery, of learning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loss, of finding beauty in the midst of sorrow,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memory of love to nourish the soul, even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It was a journey of forgiveness, both of myself and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hurt me. It was a recognition that love is not solely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its permanence, but by the intensity of its presence,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its connection, the richness of the experiences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had become a symbol of hope, a beacon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grief, a reminder that even in the face of loss,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It wasn't a story of despair, but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the human capacity to find joy and beauty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difficult of circumstances. It was a recognition that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its forms, is a precious gift, a force that can transcend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space, a legacy that lives on in memory and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are touched by it. The melody continues,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the human spirit, to the power of love,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life. The song, the memories, the love,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remains. And that, I realized, was enough. The song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 on the ongoing journey.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 stirred the leaves of the ancient oak,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that mirrored the quiet hum of the song still echoing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moon, now high in the heavens, cast a silvery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illuminating the way back to the cottage, a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been irrevocably altered by the presence,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absence, of my angel. It wasn't a path of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of remembering, of cherishing the memories, of honoring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been, however 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retraced my steps, each footfall a quiet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air held a familiar scent, a blend of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scent that now carried not only the memory of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but also the bittersweet fragrance of loss. Each inhale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act of embracing the past, of integrating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 cottage, the faint glow from the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 me homeward, a symbol of the comfort and stability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within its walls. The cottage itself, much like the 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silent witness to my journey, a steadfast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emotional upheaval. Its familiar structure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grounding, a reassuring constant in a world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shifting.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quiet hum of the song continued its subtle resonance,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melody that wrapped around me like a warm blanket.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by the window, the moon painting the room in shades of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grey, and allowed myself to drift back to the beginning,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 first encountered my angel, wounded and lost,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ethereal beauty and immense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chance encounter, a meeting as unexpected as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memory brought with it a cascade of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joy, sorrow, wonder, and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initial fear and apprehension gave way to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protectiveness, a desire to heal and nurture the wounded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me. The healing process, both physical and emotional, had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shared journey, an intertwining of two souls,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personal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time together had been a precious gift, a period of intense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experiences that seemed to exist outside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It was a period of intense learning,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growth. We had laughed together, cried together,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dreams, our fears, and our vulnerabilities with a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rarely encountered in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the song, that initial echo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meaning. It was no longer a desperate plea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connection,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loss. The repetitive structure mirrored the cyclical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ebb and flow of emotions, the inevitability of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angel’s eventual departure had been inevitable, a preordained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to a temporary union. But the memory of that union,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our shared experience, remained.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time together was finite intensified every moment, shaping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experience that transcended ordinary time. Every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was a treasure to be held close, never to be forgotten.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symbol of that intense connection,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love that burned brightly, if briefly. Each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chord, resonated with memories of shared laughter,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and moments of profound intimacy. It was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celebration of the beauty and intensity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recognition of the precious gift of love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forms.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finality of the angel's departure was not an ending,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shift in perspective, a profound alteration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The healing process wasn’t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from the pain of loss, but about integrating that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narrative of my life, about learning to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loss with grace and understanding. The song, with its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became a tool for navigating that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compass guiding me through the turbulent seas of grief.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 song itself was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pent-up emotions. The act of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lyrics, of weaving my emotions into a melody,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way to process my grief and to find a path toward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way to make sense of the chaos, to find order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turmoil, to transform the raw emotion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resonance beyond my personal experience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universality of human emotion, the shared journey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acceptance. The outpouring of support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connected with the song's message reinforced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the strength found in communal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7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bridge, connecting me to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 similar path, a reminder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reflection brought me back to the present,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cottage, to the enduring power of the song,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 I had undertaken. The healing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nor was the journey over; it was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dialogue between my past, present, and future.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reflected that ongoing process, forever evolving, adapting,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with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continues to resonate, a gentle hum under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daily life, a reminder of the intense love, the profound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the human spirit. The oak tree,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moonlit path, the cottage – these were not just locations,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representations of my personal growth,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my transformation. They are reminders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memory. And as I sit here,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comforts of my home, I understand the true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It’s not simply a piece of music, but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a celebration of love in all its forms,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resilience, a melody that will forever play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heart. The song remains, an echo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for the future, a testament to the enduring strength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human spirit. The song remains.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and the journey it represents, would not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without the unwavering support of several individuals.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gratitude goes to my family, whose love and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 through the creative process, particularly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emotionally challenging moments. Their belief in my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self-doubt threatened to overwhelm me, was invaluable.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special thank you to my editor, whose insightful feedback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helped shape this story into its final form. Their keen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detail and understanding of the narrative's emotional core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bringing this work to life. Finally, I am eternally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to those who shared their own stories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healing; their vulnerability and courage inspired me profoundly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this project immeasurably. This book is dedicated to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testament to the shared human experience.</w:t>
      </w:r>
    </w:p>
    <w:p>
      <w:pPr>
        <w:sectPr>
          <w:pgSz w:w="8000" w:h="12000"/>
          <w:pgMar w:top="442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the sheet music for the song that forms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heart of this book. While the lyrics are woven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narrative, the full musical score, with chord progressions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suggestions, is presented here for readers who wish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music in a more complete form. [Include sheet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here]</w:t>
      </w:r>
    </w:p>
    <w:p>
      <w:pPr>
        <w:sectPr>
          <w:pgSz w:w="8000" w:h="12000"/>
          <w:pgMar w:top="442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of terms that may be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some readers, and are used within a specific context in the book: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Angel: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In this narrative, the "angel" is not a literal celestial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metaphor representing a deeply passionate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relationship. The characteristics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angels—beauty, vulnerability, otherworldliness—serve to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intensity and unique nature of the relationship.</w:t>
      </w:r>
    </w:p>
    <w:p>
      <w:pPr>
        <w:autoSpaceDN w:val="0"/>
        <w:autoSpaceDE w:val="0"/>
        <w:widowControl/>
        <w:spacing w:line="262" w:lineRule="exact" w:before="27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healing process depicted in the book is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emotional, encompassing the narrator's journey of recovery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after the relationship's end. It signifies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grief, but integrating that experience into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self-discovery and acceptance.</w:t>
      </w:r>
    </w:p>
    <w:p>
      <w:pPr>
        <w:autoSpaceDN w:val="0"/>
        <w:autoSpaceDE w:val="0"/>
        <w:widowControl/>
        <w:spacing w:line="262" w:lineRule="exact" w:before="274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Flight: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"flight" of the angel symbolizes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conclusion of the relationship, highlighting the transient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nature of the connection. It represents letting go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change.</w:t>
      </w:r>
    </w:p>
    <w:p>
      <w:pPr>
        <w:autoSpaceDN w:val="0"/>
        <w:autoSpaceDE w:val="0"/>
        <w:widowControl/>
        <w:spacing w:line="262" w:lineRule="exact" w:before="2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Repetitive Melody: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repetitive nature of the song reflects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grief and emotional processing, illustrating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impact of the relationship and the narrator's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healing.</w:t>
      </w:r>
    </w:p>
    <w:p>
      <w:pPr>
        <w:sectPr>
          <w:pgSz w:w="8000" w:h="12000"/>
          <w:pgMar w:top="442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is primarily a work of fiction drawing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experiences, the exploration of themes related to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healing has been informed by various sources. Notably,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of [mention relevant authors or researchers in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loss] provided a valuable framework for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complexities explored within the narrative.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into the psychology of relationships and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recovery helped shape the arc of the protagonist's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sectPr>
          <w:pgSz w:w="8000" w:h="12000"/>
          <w:pgMar w:top="442" w:right="9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singer-songwriter and author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complexities of human relationships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emotional experiences. With a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creative writing and a passion for storytelling, [he/she/they]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weaves intricate emotional narratives that resonate with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deeply personal level. [His/Her/Their] music and writing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themes of love, loss, healing, and the acceptance of change.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[He/She/They] believe that through vulnerability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we can find strength, resilience,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This book represents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[his/her/their] experiences and artistic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offer solace and inspiration to readers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journeys of love, loss, and letting go.</w:t>
      </w:r>
    </w:p>
    <w:sectPr w:rsidR="00FC693F" w:rsidRPr="0006063C" w:rsidSect="00034616">
      <w:pgSz w:w="8000" w:h="12000"/>
      <w:pgMar w:top="442" w:right="65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