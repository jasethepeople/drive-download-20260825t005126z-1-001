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55D1" w14:textId="77777777" w:rsidR="003D5183" w:rsidRDefault="003D5183">
      <w:pPr>
        <w:autoSpaceDE w:val="0"/>
        <w:autoSpaceDN w:val="0"/>
        <w:spacing w:after="190" w:line="220" w:lineRule="exact"/>
      </w:pPr>
    </w:p>
    <w:p w14:paraId="4B1A2797" w14:textId="77777777" w:rsidR="003D5183" w:rsidRDefault="00000000">
      <w:pPr>
        <w:autoSpaceDE w:val="0"/>
        <w:autoSpaceDN w:val="0"/>
        <w:spacing w:after="0" w:line="658" w:lineRule="exact"/>
      </w:pPr>
      <w:r>
        <w:rPr>
          <w:rFonts w:ascii="Charis SIL Bold" w:eastAsia="Charis SIL Bold" w:hAnsi="Charis SIL Bold"/>
          <w:b/>
          <w:color w:val="000000"/>
          <w:sz w:val="44"/>
        </w:rPr>
        <w:t>The Depth of Love</w:t>
      </w:r>
    </w:p>
    <w:p w14:paraId="456D9EA7" w14:textId="77777777" w:rsidR="003D5183" w:rsidRDefault="003D5183">
      <w:pPr>
        <w:sectPr w:rsidR="003D5183">
          <w:headerReference w:type="default" r:id="rId8"/>
          <w:pgSz w:w="8000" w:h="12000"/>
          <w:pgMar w:top="412" w:right="1440" w:bottom="1440" w:left="660" w:header="720" w:footer="720" w:gutter="0"/>
          <w:cols w:space="720"/>
          <w:docGrid w:linePitch="360"/>
        </w:sectPr>
      </w:pPr>
    </w:p>
    <w:p w14:paraId="196C3B7F" w14:textId="77777777" w:rsidR="003D5183" w:rsidRDefault="003D5183">
      <w:pPr>
        <w:autoSpaceDE w:val="0"/>
        <w:autoSpaceDN w:val="0"/>
        <w:spacing w:after="224" w:line="220" w:lineRule="exact"/>
      </w:pPr>
    </w:p>
    <w:p w14:paraId="68332DE8" w14:textId="77777777" w:rsidR="003D5183" w:rsidRDefault="00000000">
      <w:pPr>
        <w:autoSpaceDE w:val="0"/>
        <w:autoSpaceDN w:val="0"/>
        <w:spacing w:after="0" w:line="330" w:lineRule="exact"/>
      </w:pPr>
      <w:r>
        <w:rPr>
          <w:rFonts w:ascii="Charis SIL Bold" w:eastAsia="Charis SIL Bold" w:hAnsi="Charis SIL Bold"/>
          <w:b/>
          <w:color w:val="000000"/>
        </w:rPr>
        <w:t>Dedication</w:t>
      </w:r>
    </w:p>
    <w:p w14:paraId="0E751505"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quiet unsung heroes of love—the individuals who choose to show up, not in grand gestures, but in the subtle, steadfast ways that truly matter. It's dedicated to those who have embraced the messy, imperfect realities of relationships, finding strength in shared burdens and unwavering support. It's for those who have known the sting of disillusionment, the </w:t>
      </w:r>
      <w:r>
        <w:br/>
      </w:r>
      <w:r>
        <w:rPr>
          <w:rFonts w:ascii="Charis SIL Regular" w:eastAsia="Charis SIL Regular" w:hAnsi="Charis SIL Regular"/>
          <w:color w:val="000000"/>
        </w:rPr>
        <w:t xml:space="preserve">disappointment that arises when the idealized image of love clashes with the complex tapestry of real life. This is for those who have persevered, who have learned that true love isn't about avoiding the storms, but about weathering them together, hand in hand, hearts entwined in a bond that transcends the superficial and embraces the profound. It's for the couples who find solace in shared silences, who understand the power of an unspoken word, a knowing glance, a gentle touch. To those who have built their love not on fantasy, but on the solid foundation of mutual respect, trust, and </w:t>
      </w:r>
      <w:r>
        <w:br/>
      </w:r>
      <w:r>
        <w:rPr>
          <w:rFonts w:ascii="Charis SIL Regular" w:eastAsia="Charis SIL Regular" w:hAnsi="Charis SIL Regular"/>
          <w:color w:val="000000"/>
        </w:rPr>
        <w:t xml:space="preserve">unwavering support. This is for those who have chosen to see the beauty in imperfection, finding strength in vulnerability, and </w:t>
      </w:r>
      <w:r>
        <w:br/>
      </w:r>
      <w:r>
        <w:rPr>
          <w:rFonts w:ascii="Charis SIL Regular" w:eastAsia="Charis SIL Regular" w:hAnsi="Charis SIL Regular"/>
          <w:color w:val="000000"/>
        </w:rPr>
        <w:t xml:space="preserve">cultivating a love that resonates with authenticity and genuine connection. To those who have recognized that love's true strength lies not in flawless moments, but in the quiet resilience of two souls committed to navigating life's uncertainties together, this book is a testament to your enduring love. This is for you, the architects of love's enduring power, who have shown me the true meaning of a love story unfolding, not in the spotlight, but in the quiet sanctuary of the heart. This is for the quiet strength you possess, the </w:t>
      </w:r>
      <w:r>
        <w:br/>
      </w:r>
      <w:r>
        <w:rPr>
          <w:rFonts w:ascii="Charis SIL Regular" w:eastAsia="Charis SIL Regular" w:hAnsi="Charis SIL Regular"/>
          <w:color w:val="000000"/>
        </w:rPr>
        <w:t>unwavering belief in love's ability to endure, even in the face of adversity. This is for your capacity for empathy, understanding, and the silent acts of support that speak volumes. It is a testament to the beautiful complexities of human connection and the unwavering power of love's quiet strength.</w:t>
      </w:r>
    </w:p>
    <w:p w14:paraId="3CB41E55" w14:textId="77777777" w:rsidR="003D5183" w:rsidRDefault="003D5183">
      <w:pPr>
        <w:sectPr w:rsidR="003D5183">
          <w:pgSz w:w="8000" w:h="12000"/>
          <w:pgMar w:top="442" w:right="654" w:bottom="1288" w:left="660" w:header="720" w:footer="720" w:gutter="0"/>
          <w:cols w:space="720"/>
          <w:docGrid w:linePitch="360"/>
        </w:sectPr>
      </w:pPr>
    </w:p>
    <w:p w14:paraId="64FC8196" w14:textId="77777777" w:rsidR="003D5183" w:rsidRDefault="003D5183">
      <w:pPr>
        <w:autoSpaceDE w:val="0"/>
        <w:autoSpaceDN w:val="0"/>
        <w:spacing w:after="224" w:line="220" w:lineRule="exact"/>
      </w:pPr>
    </w:p>
    <w:p w14:paraId="4604481C" w14:textId="77777777" w:rsidR="003D5183" w:rsidRDefault="00000000">
      <w:pPr>
        <w:autoSpaceDE w:val="0"/>
        <w:autoSpaceDN w:val="0"/>
        <w:spacing w:after="0" w:line="330" w:lineRule="exact"/>
      </w:pPr>
      <w:r>
        <w:rPr>
          <w:rFonts w:ascii="Charis SIL Bold" w:eastAsia="Charis SIL Bold" w:hAnsi="Charis SIL Bold"/>
          <w:b/>
          <w:color w:val="000000"/>
        </w:rPr>
        <w:t>The Illusion of Perfect Love</w:t>
      </w:r>
    </w:p>
    <w:p w14:paraId="2D4F343D"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flickering gas lamp cast long shadows across the worn pages of the book in my lap, illuminating dust motes dancing in the quiet air of the library. Outside, the city hummed a restless lullaby, a stark contrast to the peaceful solitude I’d sought within these ancient walls. Tonight, the weight of countless romantic comedies, </w:t>
      </w:r>
      <w:r>
        <w:br/>
      </w:r>
      <w:r>
        <w:rPr>
          <w:rFonts w:ascii="Charis SIL Regular" w:eastAsia="Charis SIL Regular" w:hAnsi="Charis SIL Regular"/>
          <w:color w:val="000000"/>
        </w:rPr>
        <w:t>flawlessly orchestrated meet-cutes, and social media’s curated perfection pressed heavily on my soul. It was a weight familiar to many, I suspect, a weight born of the insidious illusion of perfect love, a mirage shimmering in the desert of real-life relationships.</w:t>
      </w:r>
    </w:p>
    <w:p w14:paraId="5293C85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We’re fed a steady diet of it, this idealized vision. From the </w:t>
      </w:r>
      <w:r>
        <w:br/>
      </w:r>
      <w:r>
        <w:rPr>
          <w:rFonts w:ascii="Charis SIL Regular" w:eastAsia="Charis SIL Regular" w:hAnsi="Charis SIL Regular"/>
          <w:color w:val="000000"/>
        </w:rPr>
        <w:t>sweeping orchestral scores accompanying first kisses in cinematic masterpieces to the effortless banter and matching outfits of sitcom couples, the message is clear: love should be easy, breezy, beautiful.</w:t>
      </w:r>
    </w:p>
    <w:p w14:paraId="0A7AD7E8"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t>A constant stream of perfectly timed jokes, unwavering support, and a perpetually sparkling connection, all wrapped up in a neat, aesthetically pleasing package. Social media, with its carefully chosen filters and strategically posed photos, only amplifies this illusion, presenting a carefully crafted highlight reel of lives seemingly devoid of conflict, disappointment, or even the slightest hint of messy reality.</w:t>
      </w:r>
    </w:p>
    <w:p w14:paraId="25B98845"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But what happens when the reel ends? When the credits roll and we’re left grappling with the complexities of our own, less-than-perfect relationships? The jarring contrast between the idyllic portrayals and the everyday struggles of love leaves many feeling disillusioned, inadequate, and even questioning the very nature of their own connections. We begin to measure our relationships against these unattainable standards, finding ourselves wanting, falling short of the impossible ideal. This self-criticism is insidious, quietly eroding the foundation of our connections, breeding </w:t>
      </w:r>
      <w:r>
        <w:br/>
      </w:r>
      <w:r>
        <w:rPr>
          <w:rFonts w:ascii="Charis SIL Regular" w:eastAsia="Charis SIL Regular" w:hAnsi="Charis SIL Regular"/>
          <w:color w:val="000000"/>
        </w:rPr>
        <w:t>resentment and doubt where love and understanding should flourish.</w:t>
      </w:r>
    </w:p>
    <w:p w14:paraId="59AD804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Consider the classic rom-com trope: the chance encounter, the instant spark, the effortless communication, the immediate, </w:t>
      </w:r>
      <w:r>
        <w:br/>
      </w:r>
      <w:r>
        <w:rPr>
          <w:rFonts w:ascii="Charis SIL Regular" w:eastAsia="Charis SIL Regular" w:hAnsi="Charis SIL Regular"/>
          <w:color w:val="000000"/>
        </w:rPr>
        <w:t>undeniable chemistry. It’s a fairy tale, meticulously crafted to tug at</w:t>
      </w:r>
    </w:p>
    <w:p w14:paraId="701E1880" w14:textId="77777777" w:rsidR="003D5183" w:rsidRDefault="003D5183">
      <w:pPr>
        <w:sectPr w:rsidR="003D5183">
          <w:pgSz w:w="8000" w:h="12000"/>
          <w:pgMar w:top="442" w:right="670" w:bottom="364" w:left="660" w:header="720" w:footer="720" w:gutter="0"/>
          <w:cols w:space="720"/>
          <w:docGrid w:linePitch="360"/>
        </w:sectPr>
      </w:pPr>
    </w:p>
    <w:p w14:paraId="4D9ECD00" w14:textId="77777777" w:rsidR="003D5183" w:rsidRDefault="003D5183">
      <w:pPr>
        <w:autoSpaceDE w:val="0"/>
        <w:autoSpaceDN w:val="0"/>
        <w:spacing w:after="78" w:line="220" w:lineRule="exact"/>
      </w:pPr>
    </w:p>
    <w:p w14:paraId="602B656B"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our heartstrings, to promise a love that’s instantaneous and </w:t>
      </w:r>
      <w:r>
        <w:br/>
      </w:r>
      <w:r>
        <w:rPr>
          <w:rFonts w:ascii="Charis SIL Regular" w:eastAsia="Charis SIL Regular" w:hAnsi="Charis SIL Regular"/>
          <w:color w:val="000000"/>
        </w:rPr>
        <w:t>eternally blissful. Real life, however, rarely unfolds with such cinematic precision. Real connections are messy, often forged in the crucible of shared experiences, mutual respect, and unwavering commitment—qualities less visually appealing but infinitely more substantial than fleeting sparks and perfectly scripted dialogue.</w:t>
      </w:r>
    </w:p>
    <w:p w14:paraId="7BDEB3B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problem isn’t the existence of these romantic ideals; they fulfill a necessary function, offering hope, aspiration, and a sense of what we long for. The problem lies in their unchecked dominance, in their ability to overshadow the quieter, deeper currents of genuine connection. We mistake the carefully constructed narrative for the lived experience, sacrificing authentic intimacy for the pursuit of a romanticized ideal that is, by its very nature, unattainable. This is particularly true in the age of social media, where curated </w:t>
      </w:r>
      <w:r>
        <w:br/>
      </w:r>
      <w:r>
        <w:rPr>
          <w:rFonts w:ascii="Charis SIL Regular" w:eastAsia="Charis SIL Regular" w:hAnsi="Charis SIL Regular"/>
          <w:color w:val="000000"/>
        </w:rPr>
        <w:t>perfection is not only attainable but expected, creating an immense pressure to present a version of oneself – and one's relationship –that is almost invariably false.</w:t>
      </w:r>
    </w:p>
    <w:p w14:paraId="29A0E792" w14:textId="77777777" w:rsidR="003D5183" w:rsidRDefault="00000000">
      <w:pPr>
        <w:autoSpaceDE w:val="0"/>
        <w:autoSpaceDN w:val="0"/>
        <w:spacing w:before="264" w:after="0" w:line="264" w:lineRule="exact"/>
      </w:pPr>
      <w:r>
        <w:rPr>
          <w:rFonts w:ascii="Charis SIL Regular" w:eastAsia="Charis SIL Regular" w:hAnsi="Charis SIL Regular"/>
          <w:color w:val="000000"/>
        </w:rPr>
        <w:t>Think about the couples you see online, those whose lives appear as endless sunshine and laughter. Are they truly representative of the fullness of their lives? Or are we seeing only the meticulously selected moments, the polished highlights, while the mundane realities, the disagreements, the silent struggles, remain hidden from view? The curated perfection presented online rarely reflects the truth of any relationship. It's a carefully constructed illusion designed to convey an image, not to share a truth.</w:t>
      </w:r>
    </w:p>
    <w:p w14:paraId="1CE0842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I remember a friend, Sarah, who was deeply affected by this </w:t>
      </w:r>
      <w:r>
        <w:br/>
      </w:r>
      <w:r>
        <w:rPr>
          <w:rFonts w:ascii="Charis SIL Regular" w:eastAsia="Charis SIL Regular" w:hAnsi="Charis SIL Regular"/>
          <w:color w:val="000000"/>
        </w:rPr>
        <w:t xml:space="preserve">manufactured perfection. She’d spend hours scrolling through Instagram, comparing her own relationship to the seemingly idyllic lives presented by others. She’d become increasingly critical, not only of her own relationship, but of herself. She started noticing the imperfections, the disagreements, the moments of quiet frustration that had always been present, but had been minimized, or </w:t>
      </w:r>
      <w:r>
        <w:br/>
      </w:r>
      <w:r>
        <w:rPr>
          <w:rFonts w:ascii="Charis SIL Regular" w:eastAsia="Charis SIL Regular" w:hAnsi="Charis SIL Regular"/>
          <w:color w:val="000000"/>
        </w:rPr>
        <w:t xml:space="preserve">disregarded, before the constant exposure to these idealized </w:t>
      </w:r>
      <w:r>
        <w:br/>
      </w:r>
      <w:r>
        <w:rPr>
          <w:rFonts w:ascii="Charis SIL Regular" w:eastAsia="Charis SIL Regular" w:hAnsi="Charis SIL Regular"/>
          <w:color w:val="000000"/>
        </w:rPr>
        <w:t xml:space="preserve">portrayals. The quiet moments of shared understanding, the </w:t>
      </w:r>
      <w:r>
        <w:br/>
      </w:r>
      <w:r>
        <w:rPr>
          <w:rFonts w:ascii="Charis SIL Regular" w:eastAsia="Charis SIL Regular" w:hAnsi="Charis SIL Regular"/>
          <w:color w:val="000000"/>
        </w:rPr>
        <w:t xml:space="preserve">unspoken comfort of companionship, the unwavering support in times </w:t>
      </w:r>
      <w:r>
        <w:rPr>
          <w:rFonts w:ascii="Charis SIL Regular" w:eastAsia="Charis SIL Regular" w:hAnsi="Charis SIL Regular"/>
          <w:color w:val="000000"/>
        </w:rPr>
        <w:lastRenderedPageBreak/>
        <w:t>of need—these things, the very essence of their connection, were eclipsed by the relentless pursuit of an idealized vision that</w:t>
      </w:r>
    </w:p>
    <w:p w14:paraId="6C3AF49B" w14:textId="77777777" w:rsidR="003D5183" w:rsidRDefault="003D5183">
      <w:pPr>
        <w:sectPr w:rsidR="003D5183">
          <w:pgSz w:w="8000" w:h="12000"/>
          <w:pgMar w:top="296" w:right="678" w:bottom="394" w:left="660" w:header="720" w:footer="720" w:gutter="0"/>
          <w:cols w:space="720"/>
          <w:docGrid w:linePitch="360"/>
        </w:sectPr>
      </w:pPr>
    </w:p>
    <w:p w14:paraId="2CC6C4BD" w14:textId="77777777" w:rsidR="003D5183" w:rsidRDefault="003D5183">
      <w:pPr>
        <w:autoSpaceDE w:val="0"/>
        <w:autoSpaceDN w:val="0"/>
        <w:spacing w:after="78" w:line="220" w:lineRule="exact"/>
      </w:pPr>
    </w:p>
    <w:p w14:paraId="607645D3" w14:textId="77777777" w:rsidR="003D5183" w:rsidRDefault="00000000">
      <w:pPr>
        <w:autoSpaceDE w:val="0"/>
        <w:autoSpaceDN w:val="0"/>
        <w:spacing w:after="0" w:line="322" w:lineRule="exact"/>
      </w:pPr>
      <w:r>
        <w:rPr>
          <w:rFonts w:ascii="Charis SIL Regular" w:eastAsia="Charis SIL Regular" w:hAnsi="Charis SIL Regular"/>
          <w:color w:val="000000"/>
        </w:rPr>
        <w:t>never existed in the first place.</w:t>
      </w:r>
    </w:p>
    <w:p w14:paraId="34618E3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It wasn't until she actively chose to step away from the constant comparison, to silence the voice of external validation, that she began to see her own relationship with renewed clarity. The messy, imperfect reality of their connection, once a source of anxiety, began to feel comforting, a testament to the endurance and </w:t>
      </w:r>
      <w:r>
        <w:br/>
      </w:r>
      <w:r>
        <w:rPr>
          <w:rFonts w:ascii="Charis SIL Regular" w:eastAsia="Charis SIL Regular" w:hAnsi="Charis SIL Regular"/>
          <w:color w:val="000000"/>
        </w:rPr>
        <w:t>resilience of their love. She started appreciating the quiet moments of shared laughter, the unspoken understanding, the profound silence that spoke volumes about their deep connection.</w:t>
      </w:r>
    </w:p>
    <w:p w14:paraId="1D99904D" w14:textId="77777777" w:rsidR="003D5183" w:rsidRDefault="00000000">
      <w:pPr>
        <w:autoSpaceDE w:val="0"/>
        <w:autoSpaceDN w:val="0"/>
        <w:spacing w:before="264" w:after="0" w:line="264" w:lineRule="exact"/>
      </w:pPr>
      <w:r>
        <w:rPr>
          <w:rFonts w:ascii="Charis SIL Regular" w:eastAsia="Charis SIL Regular" w:hAnsi="Charis SIL Regular"/>
          <w:color w:val="000000"/>
        </w:rPr>
        <w:t>The illusion of perfect love isn’t just a media construct; it's a deeply ingrained cultural narrative that subtly shapes our expectations and perceptions. We're taught from a young age to believe in “happily ever after,” a fairytale ending that conveniently omits the inevitable challenges, the periods of doubt, the moments of friction that are inherent in any lasting relationship. We expect fireworks, and when the sparks begin to fade, we mistake the dimming embers for the death of the flame.</w:t>
      </w:r>
    </w:p>
    <w:p w14:paraId="274195EB"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This pervasive belief in perfect love is a double-edged sword. On one hand, it fuels our hope, our desire for deep and meaningful connection. On the other, it sets us up for disappointment, for a constant sense of falling short, for a relentless comparison of our own lives to unrealistic expectations. It’s crucial to recognize this illusion for what it is: a carefully constructed fantasy that bears little resemblance to the messy, beautiful, and profoundly human experience of genuine love.</w:t>
      </w:r>
    </w:p>
    <w:p w14:paraId="1A2117D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quiet library around me seemed to hold its breath as I pondered these thoughts. The scent of old paper and leather mingled with the faint aroma of coffee from the nearby cafe, creating a comforting, contemplative atmosphere. Here, amidst the silent stacks of stories, both real and imagined, I began to understand that the path to genuine connection doesn't lie in the pursuit of perfection, but in the embrace of imperfection. It’s not about finding the flawless partner or achieving a flawlessly smooth relationship, but about accepting the inevitable </w:t>
      </w:r>
      <w:r>
        <w:rPr>
          <w:rFonts w:ascii="Charis SIL Regular" w:eastAsia="Charis SIL Regular" w:hAnsi="Charis SIL Regular"/>
          <w:color w:val="000000"/>
        </w:rPr>
        <w:lastRenderedPageBreak/>
        <w:t>challenges, celebrating the shared joys, and finding solace in the quiet understanding that comes from true connection. It's about accepting the messy, imperfect reality of love</w:t>
      </w:r>
    </w:p>
    <w:p w14:paraId="029C40D1" w14:textId="77777777" w:rsidR="003D5183" w:rsidRDefault="003D5183">
      <w:pPr>
        <w:sectPr w:rsidR="003D5183">
          <w:pgSz w:w="8000" w:h="12000"/>
          <w:pgMar w:top="296" w:right="644" w:bottom="394" w:left="660" w:header="720" w:footer="720" w:gutter="0"/>
          <w:cols w:space="720"/>
          <w:docGrid w:linePitch="360"/>
        </w:sectPr>
      </w:pPr>
    </w:p>
    <w:p w14:paraId="3F6F3DC2" w14:textId="77777777" w:rsidR="003D5183" w:rsidRDefault="003D5183">
      <w:pPr>
        <w:autoSpaceDE w:val="0"/>
        <w:autoSpaceDN w:val="0"/>
        <w:spacing w:after="78" w:line="220" w:lineRule="exact"/>
      </w:pPr>
    </w:p>
    <w:p w14:paraId="29A11F49"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and finding beauty in its imperfections. The perfect love is an illusion; the true love is a journey, often challenging, yet profoundly rewarding. And that journey, messy as it may be, is worth </w:t>
      </w:r>
      <w:r>
        <w:br/>
      </w:r>
      <w:r>
        <w:rPr>
          <w:rFonts w:ascii="Charis SIL Regular" w:eastAsia="Charis SIL Regular" w:hAnsi="Charis SIL Regular"/>
          <w:color w:val="000000"/>
        </w:rPr>
        <w:t>embracing.</w:t>
      </w:r>
    </w:p>
    <w:p w14:paraId="2539FBE7" w14:textId="77777777" w:rsidR="003D5183" w:rsidRDefault="003D5183">
      <w:pPr>
        <w:sectPr w:rsidR="003D5183">
          <w:pgSz w:w="8000" w:h="12000"/>
          <w:pgMar w:top="296" w:right="648" w:bottom="1440" w:left="660" w:header="720" w:footer="720" w:gutter="0"/>
          <w:cols w:space="720"/>
          <w:docGrid w:linePitch="360"/>
        </w:sectPr>
      </w:pPr>
    </w:p>
    <w:p w14:paraId="3C81923A" w14:textId="77777777" w:rsidR="003D5183" w:rsidRDefault="003D5183">
      <w:pPr>
        <w:autoSpaceDE w:val="0"/>
        <w:autoSpaceDN w:val="0"/>
        <w:spacing w:after="224" w:line="220" w:lineRule="exact"/>
      </w:pPr>
    </w:p>
    <w:p w14:paraId="51D39595" w14:textId="77777777" w:rsidR="003D5183" w:rsidRDefault="00000000">
      <w:pPr>
        <w:autoSpaceDE w:val="0"/>
        <w:autoSpaceDN w:val="0"/>
        <w:spacing w:after="0" w:line="330" w:lineRule="exact"/>
      </w:pPr>
      <w:r>
        <w:rPr>
          <w:rFonts w:ascii="Charis SIL Bold" w:eastAsia="Charis SIL Bold" w:hAnsi="Charis SIL Bold"/>
          <w:b/>
          <w:color w:val="000000"/>
        </w:rPr>
        <w:t>Unmasking the Imperfect Couple</w:t>
      </w:r>
    </w:p>
    <w:p w14:paraId="3D1E5F27" w14:textId="77777777" w:rsidR="003D5183" w:rsidRDefault="00000000">
      <w:pPr>
        <w:autoSpaceDE w:val="0"/>
        <w:autoSpaceDN w:val="0"/>
        <w:spacing w:before="286" w:after="0" w:line="264" w:lineRule="exact"/>
      </w:pPr>
      <w:r>
        <w:rPr>
          <w:rFonts w:ascii="Charis SIL Regular" w:eastAsia="Charis SIL Regular" w:hAnsi="Charis SIL Regular"/>
          <w:color w:val="000000"/>
        </w:rPr>
        <w:t>The rain hammered against the windowpanes, a relentless rhythm mirroring the unspoken tension simmering between Liam and Elara.</w:t>
      </w:r>
    </w:p>
    <w:p w14:paraId="513535D5" w14:textId="77777777" w:rsidR="003D5183" w:rsidRDefault="00000000">
      <w:pPr>
        <w:autoSpaceDE w:val="0"/>
        <w:autoSpaceDN w:val="0"/>
        <w:spacing w:before="60" w:after="0" w:line="264" w:lineRule="exact"/>
      </w:pPr>
      <w:r>
        <w:rPr>
          <w:rFonts w:ascii="Charis SIL Regular" w:eastAsia="Charis SIL Regular" w:hAnsi="Charis SIL Regular"/>
          <w:color w:val="000000"/>
        </w:rPr>
        <w:t xml:space="preserve">Their small apartment, usually a haven of cozy intimacy, felt claustrophobic, the air thick with unspoken words and simmering resentment. A half-finished jigsaw puzzle lay abandoned on the coffee table, a poignant symbol of their fractured connection. The vibrant colors of the puzzle pieces seemed to mock the grayness that had settled over their relationship. Liam stared out at the downpour, his gaze lost in the swirling grayness, while Elara </w:t>
      </w:r>
      <w:r>
        <w:br/>
      </w:r>
      <w:r>
        <w:rPr>
          <w:rFonts w:ascii="Charis SIL Regular" w:eastAsia="Charis SIL Regular" w:hAnsi="Charis SIL Regular"/>
          <w:color w:val="000000"/>
        </w:rPr>
        <w:t>meticulously arranged a stack of books, her movements precise and deliberate, a stark contrast to the storm raging within her.</w:t>
      </w:r>
    </w:p>
    <w:p w14:paraId="015EFDF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argument, which had begun with a seemingly insignificant detail – a misplaced set of keys – had spiraled into a bitter </w:t>
      </w:r>
      <w:r>
        <w:br/>
      </w:r>
      <w:r>
        <w:rPr>
          <w:rFonts w:ascii="Charis SIL Regular" w:eastAsia="Charis SIL Regular" w:hAnsi="Charis SIL Regular"/>
          <w:color w:val="000000"/>
        </w:rPr>
        <w:t>exchange, unearthing long-buried resentments and frustrations. The unspoken accusations hung heavy in the air, a palpable weight that neither of them seemed willing or able to address. They’d built their relationship on a foundation of shared laughter, easy conversation, and a seemingly effortless connection, a carefully constructed image that belied the complexities simmering beneath the surface.</w:t>
      </w:r>
    </w:p>
    <w:p w14:paraId="3442323E" w14:textId="77777777" w:rsidR="003D5183" w:rsidRDefault="00000000">
      <w:pPr>
        <w:autoSpaceDE w:val="0"/>
        <w:autoSpaceDN w:val="0"/>
        <w:spacing w:before="264" w:after="0" w:line="264" w:lineRule="exact"/>
      </w:pPr>
      <w:r>
        <w:rPr>
          <w:rFonts w:ascii="Charis SIL Regular" w:eastAsia="Charis SIL Regular" w:hAnsi="Charis SIL Regular"/>
          <w:color w:val="000000"/>
        </w:rPr>
        <w:t>Their carefully curated highlight reel on social media showed a couple perpetually in love, sharing romantic dinners, laughing over inside jokes, and attending glamorous events. Yet, the reality was far more nuanced, more messy, more human. Like many couples, they navigated the treacherous waters of everyday life, grappling with the mundane challenges, the unspoken expectations, the inevitable clashes of personality and perspective.</w:t>
      </w:r>
    </w:p>
    <w:p w14:paraId="6A8E46DE"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Elara’s carefully controlled exterior finally cracked. Tears welled up in her eyes, blurring the already indistinct shapes of the rain-streaked windowpanes. "It's not just the keys, Liam," she whispered, her voice barely audible above the drumming rain. "It's everything.</w:t>
      </w:r>
    </w:p>
    <w:p w14:paraId="6F41AFE3"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lastRenderedPageBreak/>
        <w:t>It’s the feeling that I'm constantly trying to keep up, to maintain this… this image, this perfect relationship, when it’s not perfect at all."</w:t>
      </w:r>
    </w:p>
    <w:p w14:paraId="46059BF0" w14:textId="77777777" w:rsidR="003D5183" w:rsidRDefault="003D5183">
      <w:pPr>
        <w:sectPr w:rsidR="003D5183">
          <w:pgSz w:w="8000" w:h="12000"/>
          <w:pgMar w:top="442" w:right="656" w:bottom="498" w:left="660" w:header="720" w:footer="720" w:gutter="0"/>
          <w:cols w:space="720"/>
          <w:docGrid w:linePitch="360"/>
        </w:sectPr>
      </w:pPr>
    </w:p>
    <w:p w14:paraId="603C256B" w14:textId="77777777" w:rsidR="003D5183" w:rsidRDefault="003D5183">
      <w:pPr>
        <w:autoSpaceDE w:val="0"/>
        <w:autoSpaceDN w:val="0"/>
        <w:spacing w:after="78" w:line="220" w:lineRule="exact"/>
      </w:pPr>
    </w:p>
    <w:p w14:paraId="7E7474E6"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Liam turned from the window, his expression a mixture of guilt and confusion. He saw the raw vulnerability etched on her face, a </w:t>
      </w:r>
      <w:r>
        <w:br/>
      </w:r>
      <w:r>
        <w:rPr>
          <w:rFonts w:ascii="Charis SIL Regular" w:eastAsia="Charis SIL Regular" w:hAnsi="Charis SIL Regular"/>
          <w:color w:val="000000"/>
        </w:rPr>
        <w:t xml:space="preserve">vulnerability he’d seldom witnessed before. Their carefully </w:t>
      </w:r>
      <w:r>
        <w:br/>
      </w:r>
      <w:r>
        <w:rPr>
          <w:rFonts w:ascii="Charis SIL Regular" w:eastAsia="Charis SIL Regular" w:hAnsi="Charis SIL Regular"/>
          <w:color w:val="000000"/>
        </w:rPr>
        <w:t xml:space="preserve">constructed façade of effortless perfection had masked the </w:t>
      </w:r>
      <w:r>
        <w:br/>
      </w:r>
      <w:r>
        <w:rPr>
          <w:rFonts w:ascii="Charis SIL Regular" w:eastAsia="Charis SIL Regular" w:hAnsi="Charis SIL Regular"/>
          <w:color w:val="000000"/>
        </w:rPr>
        <w:t>underlying anxieties and unspoken needs, creating a chasm between them that had grown wider with each passing day. He’d been so focused on maintaining the image, on projecting an illusion of flawless happiness, that he’d neglected the very foundation of their connection: genuine honesty and open communication.</w:t>
      </w:r>
    </w:p>
    <w:p w14:paraId="54B5A57F" w14:textId="77777777" w:rsidR="003D5183" w:rsidRDefault="00000000">
      <w:pPr>
        <w:autoSpaceDE w:val="0"/>
        <w:autoSpaceDN w:val="0"/>
        <w:spacing w:before="264" w:after="0" w:line="264" w:lineRule="exact"/>
      </w:pPr>
      <w:r>
        <w:rPr>
          <w:rFonts w:ascii="Charis SIL Regular" w:eastAsia="Charis SIL Regular" w:hAnsi="Charis SIL Regular"/>
          <w:color w:val="000000"/>
        </w:rPr>
        <w:t>He approached her cautiously, his heart heavy with the weight of his own unspoken anxieties. "I know," he said softly, his voice thick with emotion. "I’ve been doing the same thing. We both have. We’ve been so busy trying to present this…this fantasy to the world, that we've forgotten to nurture what we have."</w:t>
      </w:r>
    </w:p>
    <w:p w14:paraId="579AE26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but the storm within the apartment began to subside. The silence that followed wasn’t the heavy, </w:t>
      </w:r>
      <w:r>
        <w:br/>
      </w:r>
      <w:r>
        <w:rPr>
          <w:rFonts w:ascii="Charis SIL Regular" w:eastAsia="Charis SIL Regular" w:hAnsi="Charis SIL Regular"/>
          <w:color w:val="000000"/>
        </w:rPr>
        <w:t xml:space="preserve">oppressive silence of unspoken resentment, but a quiet, </w:t>
      </w:r>
      <w:r>
        <w:br/>
      </w:r>
      <w:r>
        <w:rPr>
          <w:rFonts w:ascii="Charis SIL Regular" w:eastAsia="Charis SIL Regular" w:hAnsi="Charis SIL Regular"/>
          <w:color w:val="000000"/>
        </w:rPr>
        <w:t>contemplative space where vulnerability could find a voice. Elara confessed her fear of inadequacy, her constant comparison of their relationship to the idealized versions presented on social media. She spoke of the pressure to maintain a flawless image, the crippling self-doubt that crept into her heart whenever she scrolled through endless feeds of seemingly perfect lives.</w:t>
      </w:r>
    </w:p>
    <w:p w14:paraId="6BECB7D9"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Liam shared his own anxieties, his fear of failure, his tendency to mask his insecurities with a carefully crafted exterior. He admitted his reluctance to confront the challenges in their relationship, preferring to gloss over the imperfections rather than address the underlying issues. He spoke of the pressure to live up to the </w:t>
      </w:r>
      <w:r>
        <w:br/>
      </w:r>
      <w:r>
        <w:rPr>
          <w:rFonts w:ascii="Charis SIL Regular" w:eastAsia="Charis SIL Regular" w:hAnsi="Charis SIL Regular"/>
          <w:color w:val="000000"/>
        </w:rPr>
        <w:t>expectation of a relationship that existed only in his mind and on social media, a relationship that bore little resemblance to their actual reality.</w:t>
      </w:r>
    </w:p>
    <w:p w14:paraId="7355FAA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rain finally began to ease, the drumming on the windowpanes replaced by a gentler patter. As the storm outside subsided, so did the storm within their hearts. They spoke for hours, sharing their </w:t>
      </w:r>
      <w:r>
        <w:rPr>
          <w:rFonts w:ascii="Charis SIL Regular" w:eastAsia="Charis SIL Regular" w:hAnsi="Charis SIL Regular"/>
          <w:color w:val="000000"/>
        </w:rPr>
        <w:lastRenderedPageBreak/>
        <w:t>vulnerabilities, their doubts, their anxieties, and their hopes. The air, once thick with tension, now felt lighter, cleansed by the storm</w:t>
      </w:r>
    </w:p>
    <w:p w14:paraId="447D3454" w14:textId="77777777" w:rsidR="003D5183" w:rsidRDefault="003D5183">
      <w:pPr>
        <w:sectPr w:rsidR="003D5183">
          <w:pgSz w:w="8000" w:h="12000"/>
          <w:pgMar w:top="296" w:right="646" w:bottom="394" w:left="660" w:header="720" w:footer="720" w:gutter="0"/>
          <w:cols w:space="720"/>
          <w:docGrid w:linePitch="360"/>
        </w:sectPr>
      </w:pPr>
    </w:p>
    <w:p w14:paraId="124D50C3" w14:textId="77777777" w:rsidR="003D5183" w:rsidRDefault="003D5183">
      <w:pPr>
        <w:autoSpaceDE w:val="0"/>
        <w:autoSpaceDN w:val="0"/>
        <w:spacing w:after="78" w:line="220" w:lineRule="exact"/>
      </w:pPr>
    </w:p>
    <w:p w14:paraId="3B1FFEF0" w14:textId="77777777" w:rsidR="003D5183" w:rsidRDefault="00000000">
      <w:pPr>
        <w:autoSpaceDE w:val="0"/>
        <w:autoSpaceDN w:val="0"/>
        <w:spacing w:after="0" w:line="322" w:lineRule="exact"/>
      </w:pPr>
      <w:r>
        <w:rPr>
          <w:rFonts w:ascii="Charis SIL Regular" w:eastAsia="Charis SIL Regular" w:hAnsi="Charis SIL Regular"/>
          <w:color w:val="000000"/>
        </w:rPr>
        <w:t>of honesty and openness.</w:t>
      </w:r>
    </w:p>
    <w:p w14:paraId="55841C9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wasn't the sudden resolution of a romantic comedy; it wasn’t a magically perfect ending. Instead, it was a raw, honest </w:t>
      </w:r>
      <w:r>
        <w:br/>
      </w:r>
      <w:r>
        <w:rPr>
          <w:rFonts w:ascii="Charis SIL Regular" w:eastAsia="Charis SIL Regular" w:hAnsi="Charis SIL Regular"/>
          <w:color w:val="000000"/>
        </w:rPr>
        <w:t xml:space="preserve">acknowledgment of their imperfections, a shared understanding of their flaws, and a mutual commitment to navigate the complexities of their relationship with greater honesty and vulnerability. The jigsaw puzzle remained unfinished, but it no longer felt like a symbol of their broken connection. It represented their shared journey, a journey filled with imperfections, challenges, and </w:t>
      </w:r>
      <w:r>
        <w:br/>
      </w:r>
      <w:r>
        <w:rPr>
          <w:rFonts w:ascii="Charis SIL Regular" w:eastAsia="Charis SIL Regular" w:hAnsi="Charis SIL Regular"/>
          <w:color w:val="000000"/>
        </w:rPr>
        <w:t>disagreements, but also with a deeper, more enduring connection forged in the crucible of honesty and mutual acceptance.</w:t>
      </w:r>
    </w:p>
    <w:p w14:paraId="4848EFA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embrace, when it finally came, wasn’t a Hollywood kiss, a perfectly orchestrated moment of cinematic perfection. It was a quiet, comforting gesture, a silent acknowledgment of their shared humanity, their mutual imperfections, and the unwavering strength of their bond. It was an embrace born not of flawless perfection, but of the deep understanding and unwavering acceptance that comes from acknowledging the messy reality of love, its flaws, its </w:t>
      </w:r>
      <w:r>
        <w:br/>
      </w:r>
      <w:r>
        <w:rPr>
          <w:rFonts w:ascii="Charis SIL Regular" w:eastAsia="Charis SIL Regular" w:hAnsi="Charis SIL Regular"/>
          <w:color w:val="000000"/>
        </w:rPr>
        <w:t>challenges, and its quiet, persistent beauty.</w:t>
      </w:r>
    </w:p>
    <w:p w14:paraId="311E684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rain had stopped. Sunlight streamed through the window, illuminating the dust motes dancing in the air, much like the dust motes they had previously noticed in the library. The jigsaw puzzle still lay unfinished, a testament to the ongoing, imperfect nature of their relationship. But this time, it didn't feel like a burden. It was a shared project, a reflection of their journey, a symbol of their resilience, a promise of continued growth and understanding, and a silent acknowledgement that the true strength of love doesn't lie in its perfection, but in its enduring capacity to navigate the messy, imperfect realities of life together. The </w:t>
      </w:r>
      <w:r>
        <w:br/>
      </w:r>
      <w:r>
        <w:rPr>
          <w:rFonts w:ascii="Charis SIL Regular" w:eastAsia="Charis SIL Regular" w:hAnsi="Charis SIL Regular"/>
          <w:color w:val="000000"/>
        </w:rPr>
        <w:t xml:space="preserve">highlight reel was over. The real story was just beginning. A story filled with the quiet, comforting understanding that true love resides not in the avoidance of imperfections, but in their </w:t>
      </w:r>
      <w:r>
        <w:br/>
      </w:r>
      <w:r>
        <w:rPr>
          <w:rFonts w:ascii="Charis SIL Regular" w:eastAsia="Charis SIL Regular" w:hAnsi="Charis SIL Regular"/>
          <w:color w:val="000000"/>
        </w:rPr>
        <w:t xml:space="preserve">acceptance, in the shared journey through the highs and lows, in the quiet moments of shared vulnerability, in the unwavering commitment </w:t>
      </w:r>
      <w:r>
        <w:rPr>
          <w:rFonts w:ascii="Charis SIL Regular" w:eastAsia="Charis SIL Regular" w:hAnsi="Charis SIL Regular"/>
          <w:color w:val="000000"/>
        </w:rPr>
        <w:lastRenderedPageBreak/>
        <w:t xml:space="preserve">to nurture a connection that is real, messy, and </w:t>
      </w:r>
      <w:r>
        <w:br/>
      </w:r>
      <w:r>
        <w:rPr>
          <w:rFonts w:ascii="Charis SIL Regular" w:eastAsia="Charis SIL Regular" w:hAnsi="Charis SIL Regular"/>
          <w:color w:val="000000"/>
        </w:rPr>
        <w:t>profoundly beautiful in its imperfection. It wasn't a fairy tale; it was real life, and it was beautiful. And it was theirs.</w:t>
      </w:r>
    </w:p>
    <w:p w14:paraId="769355BD" w14:textId="77777777" w:rsidR="003D5183" w:rsidRDefault="003D5183">
      <w:pPr>
        <w:sectPr w:rsidR="003D5183">
          <w:pgSz w:w="8000" w:h="12000"/>
          <w:pgMar w:top="296" w:right="658" w:bottom="392" w:left="660" w:header="720" w:footer="720" w:gutter="0"/>
          <w:cols w:space="720"/>
          <w:docGrid w:linePitch="360"/>
        </w:sectPr>
      </w:pPr>
    </w:p>
    <w:p w14:paraId="0D4D2DB9" w14:textId="77777777" w:rsidR="003D5183" w:rsidRDefault="003D5183">
      <w:pPr>
        <w:autoSpaceDE w:val="0"/>
        <w:autoSpaceDN w:val="0"/>
        <w:spacing w:after="224" w:line="220" w:lineRule="exact"/>
      </w:pPr>
    </w:p>
    <w:p w14:paraId="64DFC1A2" w14:textId="77777777" w:rsidR="003D5183" w:rsidRDefault="00000000">
      <w:pPr>
        <w:autoSpaceDE w:val="0"/>
        <w:autoSpaceDN w:val="0"/>
        <w:spacing w:after="0" w:line="330" w:lineRule="exact"/>
      </w:pPr>
      <w:r>
        <w:rPr>
          <w:rFonts w:ascii="Charis SIL Bold" w:eastAsia="Charis SIL Bold" w:hAnsi="Charis SIL Bold"/>
          <w:b/>
          <w:color w:val="000000"/>
        </w:rPr>
        <w:t>The Language of Unspoken Understanding</w:t>
      </w:r>
    </w:p>
    <w:p w14:paraId="7714633A"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bustling marketplace throbbed with a chaotic energy. A </w:t>
      </w:r>
      <w:r>
        <w:br/>
      </w:r>
      <w:r>
        <w:rPr>
          <w:rFonts w:ascii="Charis SIL Regular" w:eastAsia="Charis SIL Regular" w:hAnsi="Charis SIL Regular"/>
          <w:color w:val="000000"/>
        </w:rPr>
        <w:t>symphony of sounds – the hawkers’ calls, the chatter of shoppers, the rhythmic clang of a blacksmith’s hammer – assaulted the senses.</w:t>
      </w:r>
    </w:p>
    <w:p w14:paraId="642FA02E" w14:textId="77777777" w:rsidR="003D5183" w:rsidRDefault="00000000">
      <w:pPr>
        <w:autoSpaceDE w:val="0"/>
        <w:autoSpaceDN w:val="0"/>
        <w:spacing w:before="60" w:after="0" w:line="264" w:lineRule="exact"/>
      </w:pPr>
      <w:r>
        <w:rPr>
          <w:rFonts w:ascii="Charis SIL Regular" w:eastAsia="Charis SIL Regular" w:hAnsi="Charis SIL Regular"/>
          <w:color w:val="000000"/>
        </w:rPr>
        <w:t>Amidst this vibrant chaos, Liam and Elara moved with an almost imperceptible grace, a silent dance of coordinated movements that spoke volumes about their unspoken understanding. It wasn't the practiced choreography of a performance, but a seamless flow born from years of shared experiences, of intuitive knowing, a language woven from shared glances, subtle gestures, and the silent empathy that existed between them.</w:t>
      </w:r>
    </w:p>
    <w:p w14:paraId="1220E52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Elara needed a specific spice, a rare cardamom whose aroma hung faintly in the air, a scent Liam somehow recognized amidst the cacophony of smells. Without a word, he veered away from their intended path, navigating the throng with an instinctive awareness of Elara’s needs. He moved effortlessly through the crowd, his body language radiating a quiet confidence that parted the sea of </w:t>
      </w:r>
      <w:r>
        <w:br/>
      </w:r>
      <w:r>
        <w:rPr>
          <w:rFonts w:ascii="Charis SIL Regular" w:eastAsia="Charis SIL Regular" w:hAnsi="Charis SIL Regular"/>
          <w:color w:val="000000"/>
        </w:rPr>
        <w:t xml:space="preserve">shoppers, as if the very air yielded to his silent determination. He didn't need to announce his intention; Elara knew. Their connection was a subtle current beneath the surface of the bustling </w:t>
      </w:r>
      <w:r>
        <w:br/>
      </w:r>
      <w:r>
        <w:rPr>
          <w:rFonts w:ascii="Charis SIL Regular" w:eastAsia="Charis SIL Regular" w:hAnsi="Charis SIL Regular"/>
          <w:color w:val="000000"/>
        </w:rPr>
        <w:t xml:space="preserve">marketplace, an unspoken understanding that guided their </w:t>
      </w:r>
      <w:r>
        <w:br/>
      </w:r>
      <w:r>
        <w:rPr>
          <w:rFonts w:ascii="Charis SIL Regular" w:eastAsia="Charis SIL Regular" w:hAnsi="Charis SIL Regular"/>
          <w:color w:val="000000"/>
        </w:rPr>
        <w:t>movements, a silent conversation woven into the fabric of their shared existence.</w:t>
      </w:r>
    </w:p>
    <w:p w14:paraId="13038D84" w14:textId="77777777" w:rsidR="003D5183" w:rsidRDefault="00000000">
      <w:pPr>
        <w:autoSpaceDE w:val="0"/>
        <w:autoSpaceDN w:val="0"/>
        <w:spacing w:before="264" w:after="0" w:line="264" w:lineRule="exact"/>
      </w:pPr>
      <w:r>
        <w:rPr>
          <w:rFonts w:ascii="Charis SIL Regular" w:eastAsia="Charis SIL Regular" w:hAnsi="Charis SIL Regular"/>
          <w:color w:val="000000"/>
        </w:rPr>
        <w:t>He found the spice, its distinctive scent leading him through a maze of stalls and people. He purchased it, the transaction carried out with the same effortless coordination. No elaborate instructions needed to be exchanged. The vendor, a seasoned merchant who had witnessed countless human interactions, offered a knowing smile. He sensed something unique in their silent exchange, a bond that transcended words. It was a communication as rich and complex as the spices he sold, a silent language that spoke of intimacy and years of accumulated experiences. He could see it in the way they glanced at each other, the briefest of exchanges that held a world of understanding within its silent brevity.</w:t>
      </w:r>
    </w:p>
    <w:p w14:paraId="0A58C8F6" w14:textId="77777777" w:rsidR="003D5183" w:rsidRDefault="00000000">
      <w:pPr>
        <w:autoSpaceDE w:val="0"/>
        <w:autoSpaceDN w:val="0"/>
        <w:spacing w:before="204" w:after="0" w:line="324" w:lineRule="exact"/>
      </w:pPr>
      <w:r>
        <w:rPr>
          <w:rFonts w:ascii="Charis SIL Regular" w:eastAsia="Charis SIL Regular" w:hAnsi="Charis SIL Regular"/>
          <w:color w:val="000000"/>
        </w:rPr>
        <w:lastRenderedPageBreak/>
        <w:t>Returning to Elara, he held up the small packet, a silent</w:t>
      </w:r>
    </w:p>
    <w:p w14:paraId="0B224E33" w14:textId="77777777" w:rsidR="003D5183" w:rsidRDefault="003D5183">
      <w:pPr>
        <w:sectPr w:rsidR="003D5183">
          <w:pgSz w:w="8000" w:h="12000"/>
          <w:pgMar w:top="442" w:right="668" w:bottom="364" w:left="660" w:header="720" w:footer="720" w:gutter="0"/>
          <w:cols w:space="720"/>
          <w:docGrid w:linePitch="360"/>
        </w:sectPr>
      </w:pPr>
    </w:p>
    <w:p w14:paraId="3E1EC348" w14:textId="77777777" w:rsidR="003D5183" w:rsidRDefault="003D5183">
      <w:pPr>
        <w:autoSpaceDE w:val="0"/>
        <w:autoSpaceDN w:val="0"/>
        <w:spacing w:after="78" w:line="220" w:lineRule="exact"/>
      </w:pPr>
    </w:p>
    <w:p w14:paraId="3D36894F"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confirmation. She smiled, a subtle acknowledgment that radiated warmth, a silent thank-you that echoed the quiet appreciation in his eyes. It wasn't just the cardamom; it was the seamless way they moved through the market, anticipating each other's needs, a </w:t>
      </w:r>
      <w:r>
        <w:br/>
      </w:r>
      <w:r>
        <w:rPr>
          <w:rFonts w:ascii="Charis SIL Regular" w:eastAsia="Charis SIL Regular" w:hAnsi="Charis SIL Regular"/>
          <w:color w:val="000000"/>
        </w:rPr>
        <w:t xml:space="preserve">testament to their unspoken understanding. It was a testament to the quiet, persistent strength of a bond built on more than just spoken words. Their shared history was a dictionary, their gestures and expressions, the grammar. And the marketplace, with its </w:t>
      </w:r>
      <w:r>
        <w:br/>
      </w:r>
      <w:r>
        <w:rPr>
          <w:rFonts w:ascii="Charis SIL Regular" w:eastAsia="Charis SIL Regular" w:hAnsi="Charis SIL Regular"/>
          <w:color w:val="000000"/>
        </w:rPr>
        <w:t>cacophony and congestion, served merely as the stage for this silent drama.</w:t>
      </w:r>
    </w:p>
    <w:p w14:paraId="703E619B" w14:textId="77777777" w:rsidR="003D5183" w:rsidRDefault="00000000">
      <w:pPr>
        <w:autoSpaceDE w:val="0"/>
        <w:autoSpaceDN w:val="0"/>
        <w:spacing w:before="264" w:after="0" w:line="264" w:lineRule="exact"/>
      </w:pPr>
      <w:r>
        <w:rPr>
          <w:rFonts w:ascii="Charis SIL Regular" w:eastAsia="Charis SIL Regular" w:hAnsi="Charis SIL Regular"/>
          <w:color w:val="000000"/>
        </w:rPr>
        <w:t>Their life together wasn't a whirlwind of constant chatter, but a tapestry woven with threads of shared experiences, of unspoken moments that spoke volumes. The quiet companionship during long drives, the shared laughter at inside jokes only they understood, the unspoken comfort of silent presence during moments of sorrow or stress – these were the building blocks of their love.</w:t>
      </w:r>
    </w:p>
    <w:p w14:paraId="2433633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Liam remembered the early days, the hesitant silences, the </w:t>
      </w:r>
      <w:r>
        <w:br/>
      </w:r>
      <w:r>
        <w:rPr>
          <w:rFonts w:ascii="Charis SIL Regular" w:eastAsia="Charis SIL Regular" w:hAnsi="Charis SIL Regular"/>
          <w:color w:val="000000"/>
        </w:rPr>
        <w:t xml:space="preserve">awkward attempts at expressing emotions that felt too vulnerable to voice aloud. He recalled the nervous anticipation of their first date, the quiet understanding that had passed between them even before words were spoken, a silent connection that transcended the clumsy attempts at small talk. It was in these quiet moments that the </w:t>
      </w:r>
      <w:r>
        <w:br/>
      </w:r>
      <w:r>
        <w:rPr>
          <w:rFonts w:ascii="Charis SIL Regular" w:eastAsia="Charis SIL Regular" w:hAnsi="Charis SIL Regular"/>
          <w:color w:val="000000"/>
        </w:rPr>
        <w:t>foundation of their deep understanding was laid, a connection deeper and more durable than any verbal articulation could hope to achieve.</w:t>
      </w:r>
    </w:p>
    <w:p w14:paraId="6271B14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intuitive connection wasn't about avoiding communication, but about recognizing the depth of communication that lies beyond words. It was about acknowledging the power of shared </w:t>
      </w:r>
      <w:r>
        <w:br/>
      </w:r>
      <w:r>
        <w:rPr>
          <w:rFonts w:ascii="Charis SIL Regular" w:eastAsia="Charis SIL Regular" w:hAnsi="Charis SIL Regular"/>
          <w:color w:val="000000"/>
        </w:rPr>
        <w:t>experiences, of knowing the other person's thoughts and emotions without the necessity of explicit articulation. They had learned to listen to the silent language of the heart, a language written not in ink, but in glances, gestures, and the quiet empathy that bloomed from years of shared intimacy.</w:t>
      </w:r>
    </w:p>
    <w:p w14:paraId="3EAC015C"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They had learned to read each other's silences, to discern the nuances of unspoken emotions in the subtle shift of a posture, the slight tremor of a hand, the barely perceptible change in breathing</w:t>
      </w:r>
    </w:p>
    <w:p w14:paraId="67BD0235" w14:textId="77777777" w:rsidR="003D5183" w:rsidRDefault="003D5183">
      <w:pPr>
        <w:sectPr w:rsidR="003D5183">
          <w:pgSz w:w="8000" w:h="12000"/>
          <w:pgMar w:top="296" w:right="658" w:bottom="392" w:left="660" w:header="720" w:footer="720" w:gutter="0"/>
          <w:cols w:space="720"/>
          <w:docGrid w:linePitch="360"/>
        </w:sectPr>
      </w:pPr>
    </w:p>
    <w:p w14:paraId="590A98A6" w14:textId="77777777" w:rsidR="003D5183" w:rsidRDefault="003D5183">
      <w:pPr>
        <w:autoSpaceDE w:val="0"/>
        <w:autoSpaceDN w:val="0"/>
        <w:spacing w:after="78" w:line="220" w:lineRule="exact"/>
      </w:pPr>
    </w:p>
    <w:p w14:paraId="068EF9A4"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patterns. It was in these silent spaces that the true depth of their connection emerged, a silent conversation carried on through shared experiences, through the silent understanding that bloomed from years of shared vulnerability.</w:t>
      </w:r>
    </w:p>
    <w:p w14:paraId="360BBA2E" w14:textId="77777777" w:rsidR="003D5183" w:rsidRDefault="00000000">
      <w:pPr>
        <w:autoSpaceDE w:val="0"/>
        <w:autoSpaceDN w:val="0"/>
        <w:spacing w:before="264" w:after="0" w:line="264" w:lineRule="exact"/>
      </w:pPr>
      <w:r>
        <w:rPr>
          <w:rFonts w:ascii="Charis SIL Regular" w:eastAsia="Charis SIL Regular" w:hAnsi="Charis SIL Regular"/>
          <w:color w:val="000000"/>
        </w:rPr>
        <w:t>This capacity for nonverbal understanding wasn't merely a romantic ideal; it was a testament to their growth as individuals and as a couple. It represented the silent empathy they cultivated, the ability to comprehend each other’s emotional landscapes, navigating the complexities of their relationship with a sensitivity that words could never fully capture.</w:t>
      </w:r>
    </w:p>
    <w:p w14:paraId="7AF259F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unspoken understanding wasn't always easy. There were </w:t>
      </w:r>
      <w:r>
        <w:br/>
      </w:r>
      <w:r>
        <w:rPr>
          <w:rFonts w:ascii="Charis SIL Regular" w:eastAsia="Charis SIL Regular" w:hAnsi="Charis SIL Regular"/>
          <w:color w:val="000000"/>
        </w:rPr>
        <w:t>moments of misinterpretation, of missed cues, of silent frustrations that simmered beneath the surface. But the effort to cultivate this intuitive connection, to learn the silent language of their shared experience, strengthened their bond, deepening their understanding and reinforcing their commitment. They were learning a language honed over years, a dialect as unique as their relationship itself, a testament to the profound power of unspoken communication.</w:t>
      </w:r>
    </w:p>
    <w:p w14:paraId="3E73329A"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They learned to navigate their conflicts not through heated </w:t>
      </w:r>
      <w:r>
        <w:br/>
      </w:r>
      <w:r>
        <w:rPr>
          <w:rFonts w:ascii="Charis SIL Regular" w:eastAsia="Charis SIL Regular" w:hAnsi="Charis SIL Regular"/>
          <w:color w:val="000000"/>
        </w:rPr>
        <w:t>arguments, but through the quiet understanding that arose from a shared history, a shared language of unspoken gestures, and a willingness to listen beyond the literal meaning of words.</w:t>
      </w:r>
    </w:p>
    <w:p w14:paraId="646902CD" w14:textId="77777777" w:rsidR="003D5183" w:rsidRDefault="00000000">
      <w:pPr>
        <w:autoSpaceDE w:val="0"/>
        <w:autoSpaceDN w:val="0"/>
        <w:spacing w:before="60" w:after="0" w:line="264" w:lineRule="exact"/>
      </w:pPr>
      <w:r>
        <w:rPr>
          <w:rFonts w:ascii="Charis SIL Regular" w:eastAsia="Charis SIL Regular" w:hAnsi="Charis SIL Regular"/>
          <w:color w:val="000000"/>
        </w:rPr>
        <w:t>Disagreements inevitably arose, as they did in any relationship, but their capacity for unspoken understanding allowed them to navigate these challenges with a degree of grace and mutual respect that minimized the damage.</w:t>
      </w:r>
    </w:p>
    <w:p w14:paraId="2B9D6FE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life was a testament to the enduring power of silent empathy, a testament to the unseen currents that flow beneath the surface of their daily interactions. Their relationship was built not on a </w:t>
      </w:r>
      <w:r>
        <w:br/>
      </w:r>
      <w:r>
        <w:rPr>
          <w:rFonts w:ascii="Charis SIL Regular" w:eastAsia="Charis SIL Regular" w:hAnsi="Charis SIL Regular"/>
          <w:color w:val="000000"/>
        </w:rPr>
        <w:t>foundation of relentless verbal communication, but on a deeper, more profound understanding, a bond forged in the silent moments of shared experience, in the quiet empathy that allowed them to navigate life’s complexities with grace and mutual understanding.</w:t>
      </w:r>
    </w:p>
    <w:p w14:paraId="51DACD4E" w14:textId="77777777" w:rsidR="003D5183"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unspoken language, the silent exchanges, the intuitive </w:t>
      </w:r>
      <w:r>
        <w:br/>
      </w:r>
      <w:r>
        <w:rPr>
          <w:rFonts w:ascii="Charis SIL Regular" w:eastAsia="Charis SIL Regular" w:hAnsi="Charis SIL Regular"/>
          <w:color w:val="000000"/>
        </w:rPr>
        <w:t>knowledge of each other's needs—these were the true foundations of their enduring love. The highlight reel might have ended, but the</w:t>
      </w:r>
    </w:p>
    <w:p w14:paraId="520301C0" w14:textId="77777777" w:rsidR="003D5183" w:rsidRDefault="003D5183">
      <w:pPr>
        <w:sectPr w:rsidR="003D5183">
          <w:pgSz w:w="8000" w:h="12000"/>
          <w:pgMar w:top="296" w:right="640" w:bottom="392" w:left="660" w:header="720" w:footer="720" w:gutter="0"/>
          <w:cols w:space="720"/>
          <w:docGrid w:linePitch="360"/>
        </w:sectPr>
      </w:pPr>
    </w:p>
    <w:p w14:paraId="5867097A" w14:textId="77777777" w:rsidR="003D5183" w:rsidRDefault="003D5183">
      <w:pPr>
        <w:autoSpaceDE w:val="0"/>
        <w:autoSpaceDN w:val="0"/>
        <w:spacing w:after="78" w:line="220" w:lineRule="exact"/>
      </w:pPr>
    </w:p>
    <w:p w14:paraId="03E3684A" w14:textId="77777777" w:rsidR="003D5183" w:rsidRDefault="00000000">
      <w:pPr>
        <w:autoSpaceDE w:val="0"/>
        <w:autoSpaceDN w:val="0"/>
        <w:spacing w:before="58" w:after="0" w:line="264" w:lineRule="exact"/>
      </w:pPr>
      <w:r>
        <w:rPr>
          <w:rFonts w:ascii="Charis SIL Regular" w:eastAsia="Charis SIL Regular" w:hAnsi="Charis SIL Regular"/>
          <w:color w:val="000000"/>
        </w:rPr>
        <w:t>real story, the quiet story of unspoken understanding, continued to unfold, a story written not in words, but in the subtle language of shared experience and unwavering love. A story of quiet strength, enduring patience, and a love that blossomed in the shared silence. A silent testament to a love that transcended the need for constant words.</w:t>
      </w:r>
    </w:p>
    <w:p w14:paraId="46247FA0" w14:textId="77777777" w:rsidR="003D5183" w:rsidRDefault="003D5183">
      <w:pPr>
        <w:sectPr w:rsidR="003D5183">
          <w:pgSz w:w="8000" w:h="12000"/>
          <w:pgMar w:top="296" w:right="762" w:bottom="1440" w:left="660" w:header="720" w:footer="720" w:gutter="0"/>
          <w:cols w:space="720"/>
          <w:docGrid w:linePitch="360"/>
        </w:sectPr>
      </w:pPr>
    </w:p>
    <w:p w14:paraId="0141056E" w14:textId="77777777" w:rsidR="003D5183" w:rsidRDefault="003D5183">
      <w:pPr>
        <w:autoSpaceDE w:val="0"/>
        <w:autoSpaceDN w:val="0"/>
        <w:spacing w:after="224" w:line="220" w:lineRule="exact"/>
      </w:pPr>
    </w:p>
    <w:p w14:paraId="3679FA71" w14:textId="77777777" w:rsidR="003D5183" w:rsidRDefault="00000000">
      <w:pPr>
        <w:autoSpaceDE w:val="0"/>
        <w:autoSpaceDN w:val="0"/>
        <w:spacing w:after="0" w:line="330" w:lineRule="exact"/>
      </w:pPr>
      <w:r>
        <w:rPr>
          <w:rFonts w:ascii="Charis SIL Bold" w:eastAsia="Charis SIL Bold" w:hAnsi="Charis SIL Bold"/>
          <w:b/>
          <w:color w:val="000000"/>
        </w:rPr>
        <w:t>Navigating the Storms Together</w:t>
      </w:r>
    </w:p>
    <w:p w14:paraId="0089A4B6" w14:textId="77777777" w:rsidR="003D5183" w:rsidRDefault="00000000">
      <w:pPr>
        <w:autoSpaceDE w:val="0"/>
        <w:autoSpaceDN w:val="0"/>
        <w:spacing w:before="286" w:after="0" w:line="264" w:lineRule="exact"/>
      </w:pPr>
      <w:r>
        <w:rPr>
          <w:rFonts w:ascii="Charis SIL Regular" w:eastAsia="Charis SIL Regular" w:hAnsi="Charis SIL Regular"/>
          <w:color w:val="000000"/>
        </w:rPr>
        <w:t>The scent of brewing coffee hung heavy in the air, a stark contrast to the chilling emptiness that settled over Liam as he stared at the termination letter. He’d lost his job, the rug pulled out from under him with a brutal finality that left him reeling. The comfortable routine, the predictable rhythm of their lives, shattered. Elara entered the kitchen, her usual bright smile faltering as she saw the bleak expression on his face. The letter lay on the table, a stark, unwelcome guest in their haven. Their home, once a sanctuary, felt suddenly precarious, the walls seeming to close in, the familiar comfort now tinged with an unfamiliar anxiety.</w:t>
      </w:r>
    </w:p>
    <w:p w14:paraId="3B808906" w14:textId="77777777" w:rsidR="003D5183" w:rsidRDefault="00000000">
      <w:pPr>
        <w:autoSpaceDE w:val="0"/>
        <w:autoSpaceDN w:val="0"/>
        <w:spacing w:before="264" w:after="0" w:line="264" w:lineRule="exact"/>
      </w:pPr>
      <w:r>
        <w:rPr>
          <w:rFonts w:ascii="Charis SIL Regular" w:eastAsia="Charis SIL Regular" w:hAnsi="Charis SIL Regular"/>
          <w:color w:val="000000"/>
        </w:rPr>
        <w:t>The silence stretched, a heavy blanket muffling the usual morning chatter. It wasn't a silence born of animosity, but of shared shock, a stunned disbelief that hung between them like a palpable thing.</w:t>
      </w:r>
    </w:p>
    <w:p w14:paraId="4D1579C8" w14:textId="77777777" w:rsidR="003D5183" w:rsidRDefault="00000000">
      <w:pPr>
        <w:autoSpaceDE w:val="0"/>
        <w:autoSpaceDN w:val="0"/>
        <w:spacing w:before="60" w:after="0" w:line="264" w:lineRule="exact"/>
      </w:pPr>
      <w:r>
        <w:rPr>
          <w:rFonts w:ascii="Charis SIL Regular" w:eastAsia="Charis SIL Regular" w:hAnsi="Charis SIL Regular"/>
          <w:color w:val="000000"/>
        </w:rPr>
        <w:t xml:space="preserve">Liam finally spoke, his voice hoarse, the words catching in his throat. He recounted the events of the meeting, the impersonal tone of his boss, the cold certainty of his dismissal. He didn’t dwell on self-pity; instead, he focused on the practical implications – the mortgage, the bills, the uncertainty of the future. His voice </w:t>
      </w:r>
      <w:r>
        <w:br/>
      </w:r>
      <w:r>
        <w:rPr>
          <w:rFonts w:ascii="Charis SIL Regular" w:eastAsia="Charis SIL Regular" w:hAnsi="Charis SIL Regular"/>
          <w:color w:val="000000"/>
        </w:rPr>
        <w:t>trembled, but not with despair, but with a raw vulnerability that stripped away the usual façade of strength.</w:t>
      </w:r>
    </w:p>
    <w:p w14:paraId="4BEDC15A"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listened, her hand resting on his, a silent offering of comfort and unwavering support. There were no dramatic pronouncements of love, no grand gestures. Just a steady presence, a quiet strength that anchored him in the storm. She didn’t interrupt, didn’t offer facile reassurances, but her unwavering gaze communicated a depth of understanding that transcended words. She understood the weight of his burden, the crushing blow to his self-esteem, the fear for their future. She knew him too well to attempt to sugarcoat the reality of their predicament.</w:t>
      </w:r>
    </w:p>
    <w:p w14:paraId="7B1F6F6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Later that day, curled up on the sofa, a blanket draped over them, they talked. Not about solutions yet, but about feelings. Liam confessed his fear, the gnawing anxiety that threatened to </w:t>
      </w:r>
      <w:r>
        <w:br/>
      </w:r>
      <w:r>
        <w:rPr>
          <w:rFonts w:ascii="Charis SIL Regular" w:eastAsia="Charis SIL Regular" w:hAnsi="Charis SIL Regular"/>
          <w:color w:val="000000"/>
        </w:rPr>
        <w:lastRenderedPageBreak/>
        <w:t>overwhelm him. Elara shared her own apprehension, the unspoken weight of their shared responsibility. It wasn’t a comfortable</w:t>
      </w:r>
    </w:p>
    <w:p w14:paraId="0002078F" w14:textId="77777777" w:rsidR="003D5183" w:rsidRDefault="003D5183">
      <w:pPr>
        <w:sectPr w:rsidR="003D5183">
          <w:pgSz w:w="8000" w:h="12000"/>
          <w:pgMar w:top="442" w:right="658" w:bottom="364" w:left="660" w:header="720" w:footer="720" w:gutter="0"/>
          <w:cols w:space="720"/>
          <w:docGrid w:linePitch="360"/>
        </w:sectPr>
      </w:pPr>
    </w:p>
    <w:p w14:paraId="68E8A887" w14:textId="77777777" w:rsidR="003D5183" w:rsidRDefault="003D5183">
      <w:pPr>
        <w:autoSpaceDE w:val="0"/>
        <w:autoSpaceDN w:val="0"/>
        <w:spacing w:after="78" w:line="220" w:lineRule="exact"/>
      </w:pPr>
    </w:p>
    <w:p w14:paraId="409629FF"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conversation, but it was a necessary one. They acknowledged the enormity of the challenge, the potential for conflict and stress, but they did so together, their vulnerability forging a deeper </w:t>
      </w:r>
      <w:r>
        <w:br/>
      </w:r>
      <w:r>
        <w:rPr>
          <w:rFonts w:ascii="Charis SIL Regular" w:eastAsia="Charis SIL Regular" w:hAnsi="Charis SIL Regular"/>
          <w:color w:val="000000"/>
        </w:rPr>
        <w:t>connection.</w:t>
      </w:r>
    </w:p>
    <w:p w14:paraId="5BD5F300"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initial shock gave way to a quiet determination. They faced their financial statements together, dissecting the numbers, </w:t>
      </w:r>
      <w:r>
        <w:br/>
      </w:r>
      <w:r>
        <w:rPr>
          <w:rFonts w:ascii="Charis SIL Regular" w:eastAsia="Charis SIL Regular" w:hAnsi="Charis SIL Regular"/>
          <w:color w:val="000000"/>
        </w:rPr>
        <w:t xml:space="preserve">exploring options. There were tears, of course, moments of </w:t>
      </w:r>
      <w:r>
        <w:br/>
      </w:r>
      <w:r>
        <w:rPr>
          <w:rFonts w:ascii="Charis SIL Regular" w:eastAsia="Charis SIL Regular" w:hAnsi="Charis SIL Regular"/>
          <w:color w:val="000000"/>
        </w:rPr>
        <w:t xml:space="preserve">frustration and fear. But amidst the turmoil, their shared </w:t>
      </w:r>
      <w:r>
        <w:br/>
      </w:r>
      <w:r>
        <w:rPr>
          <w:rFonts w:ascii="Charis SIL Regular" w:eastAsia="Charis SIL Regular" w:hAnsi="Charis SIL Regular"/>
          <w:color w:val="000000"/>
        </w:rPr>
        <w:t xml:space="preserve">commitment shone through, a beacon in the darkness. They </w:t>
      </w:r>
      <w:r>
        <w:br/>
      </w:r>
      <w:r>
        <w:rPr>
          <w:rFonts w:ascii="Charis SIL Regular" w:eastAsia="Charis SIL Regular" w:hAnsi="Charis SIL Regular"/>
          <w:color w:val="000000"/>
        </w:rPr>
        <w:t xml:space="preserve">brainstormed, dividing responsibilities, supporting each other's strengths and compensating for weaknesses. Liam focused on </w:t>
      </w:r>
      <w:r>
        <w:br/>
      </w:r>
      <w:r>
        <w:rPr>
          <w:rFonts w:ascii="Charis SIL Regular" w:eastAsia="Charis SIL Regular" w:hAnsi="Charis SIL Regular"/>
          <w:color w:val="000000"/>
        </w:rPr>
        <w:t>updating his resume, attending interviews, while Elara meticulously tracked their expenses, seeking ways to cut back without sacrificing their quality of life.</w:t>
      </w:r>
    </w:p>
    <w:p w14:paraId="39D83F43" w14:textId="77777777" w:rsidR="003D5183" w:rsidRDefault="00000000">
      <w:pPr>
        <w:autoSpaceDE w:val="0"/>
        <w:autoSpaceDN w:val="0"/>
        <w:spacing w:before="264" w:after="0" w:line="264" w:lineRule="exact"/>
      </w:pPr>
      <w:r>
        <w:rPr>
          <w:rFonts w:ascii="Charis SIL Regular" w:eastAsia="Charis SIL Regular" w:hAnsi="Charis SIL Regular"/>
          <w:color w:val="000000"/>
        </w:rPr>
        <w:t>Their support system, initially hesitant to offer assistance, proved to be a surprising source of strength. Their families, initially surprised by their sudden need, rallied around them, offering practical help and emotional sustenance. Friends, hesitant to intrude, stepped forward with offers of childcare, meals, and a listening ear. The adversity brought out the best in their community, a testament to the power of shared humanity.</w:t>
      </w:r>
    </w:p>
    <w:p w14:paraId="37FFB546"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Navigating the financial strain was challenging, but it revealed a resilience they didn't know they possessed. They learned to </w:t>
      </w:r>
      <w:r>
        <w:br/>
      </w:r>
      <w:r>
        <w:rPr>
          <w:rFonts w:ascii="Charis SIL Regular" w:eastAsia="Charis SIL Regular" w:hAnsi="Charis SIL Regular"/>
          <w:color w:val="000000"/>
        </w:rPr>
        <w:t xml:space="preserve">appreciate the simple things, to find joy in small victories, to find strength in each other's embrace. They discovered a deeper </w:t>
      </w:r>
      <w:r>
        <w:br/>
      </w:r>
      <w:r>
        <w:rPr>
          <w:rFonts w:ascii="Charis SIL Regular" w:eastAsia="Charis SIL Regular" w:hAnsi="Charis SIL Regular"/>
          <w:color w:val="000000"/>
        </w:rPr>
        <w:t xml:space="preserve">appreciation for their shared values, their mutual commitment, their capacity for love that transcended material possessions. The hardship refined their relationship, forging a bond that was </w:t>
      </w:r>
      <w:r>
        <w:br/>
      </w:r>
      <w:r>
        <w:rPr>
          <w:rFonts w:ascii="Charis SIL Regular" w:eastAsia="Charis SIL Regular" w:hAnsi="Charis SIL Regular"/>
          <w:color w:val="000000"/>
        </w:rPr>
        <w:t>stronger, more resilient, and more deeply rooted than ever before.</w:t>
      </w:r>
    </w:p>
    <w:p w14:paraId="67DA004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But the storms weren't limited to financial difficulties. Months later, Elara fell ill, a sudden illness that tested their resilience in a </w:t>
      </w:r>
      <w:r>
        <w:br/>
      </w:r>
      <w:r>
        <w:rPr>
          <w:rFonts w:ascii="Charis SIL Regular" w:eastAsia="Charis SIL Regular" w:hAnsi="Charis SIL Regular"/>
          <w:color w:val="000000"/>
        </w:rPr>
        <w:t xml:space="preserve">different way. The predictable rhythm of their life was disrupted once again, but this time, the disruption wasn't about money, but about health, about vulnerability on a wholly different level. Liam became </w:t>
      </w:r>
      <w:r>
        <w:rPr>
          <w:rFonts w:ascii="Charis SIL Regular" w:eastAsia="Charis SIL Regular" w:hAnsi="Charis SIL Regular"/>
          <w:color w:val="000000"/>
        </w:rPr>
        <w:lastRenderedPageBreak/>
        <w:t>her caretaker, juggling work, household responsibilities, and the constant demands of Elara's recovery.</w:t>
      </w:r>
    </w:p>
    <w:p w14:paraId="314A0A20" w14:textId="77777777" w:rsidR="003D5183" w:rsidRDefault="003D5183">
      <w:pPr>
        <w:sectPr w:rsidR="003D5183">
          <w:pgSz w:w="8000" w:h="12000"/>
          <w:pgMar w:top="296" w:right="676" w:bottom="392" w:left="660" w:header="720" w:footer="720" w:gutter="0"/>
          <w:cols w:space="720"/>
          <w:docGrid w:linePitch="360"/>
        </w:sectPr>
      </w:pPr>
    </w:p>
    <w:p w14:paraId="00732F0B" w14:textId="77777777" w:rsidR="003D5183" w:rsidRDefault="003D5183">
      <w:pPr>
        <w:autoSpaceDE w:val="0"/>
        <w:autoSpaceDN w:val="0"/>
        <w:spacing w:after="210" w:line="220" w:lineRule="exact"/>
      </w:pPr>
    </w:p>
    <w:p w14:paraId="5DE05C10"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 strain was immense, but their unspoken understanding became their most valuable asset. He saw the fear in her eyes, the </w:t>
      </w:r>
      <w:r>
        <w:br/>
      </w:r>
      <w:r>
        <w:rPr>
          <w:rFonts w:ascii="Charis SIL Regular" w:eastAsia="Charis SIL Regular" w:hAnsi="Charis SIL Regular"/>
          <w:color w:val="000000"/>
        </w:rPr>
        <w:t>exhaustion in her every movement. She, in turn, saw the worry etched onto his face, the tireless effort he made to ease her burden.</w:t>
      </w:r>
    </w:p>
    <w:p w14:paraId="0338ABF5" w14:textId="77777777" w:rsidR="003D5183" w:rsidRDefault="00000000">
      <w:pPr>
        <w:autoSpaceDE w:val="0"/>
        <w:autoSpaceDN w:val="0"/>
        <w:spacing w:before="58" w:after="0" w:line="264" w:lineRule="exact"/>
        <w:ind w:right="576"/>
      </w:pPr>
      <w:r>
        <w:rPr>
          <w:rFonts w:ascii="Charis SIL Regular" w:eastAsia="Charis SIL Regular" w:hAnsi="Charis SIL Regular"/>
          <w:color w:val="000000"/>
        </w:rPr>
        <w:t>They communicated not through words, but through gestures, through shared glances, through the silent empathy that spoke volumes.</w:t>
      </w:r>
    </w:p>
    <w:p w14:paraId="3029824A" w14:textId="77777777" w:rsidR="003D5183" w:rsidRDefault="00000000">
      <w:pPr>
        <w:autoSpaceDE w:val="0"/>
        <w:autoSpaceDN w:val="0"/>
        <w:spacing w:before="266" w:after="0" w:line="264" w:lineRule="exact"/>
      </w:pPr>
      <w:r>
        <w:rPr>
          <w:rFonts w:ascii="Charis SIL Regular" w:eastAsia="Charis SIL Regular" w:hAnsi="Charis SIL Regular"/>
          <w:color w:val="000000"/>
        </w:rPr>
        <w:t>Their friends and family stepped in again, offering assistance with errands, meals, and emotional support. Their combined effort eased the strain, but it was the quiet strength of their mutual love and unwavering support that carried them through. The illness, though painful and disruptive, brought them closer, revealing the depth of their commitment to each other's well-being.</w:t>
      </w:r>
    </w:p>
    <w:p w14:paraId="437811C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Years later, looking back on those tumultuous times, Liam and Elara understood that the highlight reel of their lives wasn't about the effortless moments of shared laughter and perfectly curated </w:t>
      </w:r>
      <w:r>
        <w:br/>
      </w:r>
      <w:r>
        <w:rPr>
          <w:rFonts w:ascii="Charis SIL Regular" w:eastAsia="Charis SIL Regular" w:hAnsi="Charis SIL Regular"/>
          <w:color w:val="000000"/>
        </w:rPr>
        <w:t xml:space="preserve">Instagram posts. The true story, the enduring narrative of their love story, was woven from the threads of adversity overcome, the challenges faced and conquered together. It was in those storms, in the moments of shared vulnerability, in the quiet acts of </w:t>
      </w:r>
      <w:r>
        <w:br/>
      </w:r>
      <w:r>
        <w:rPr>
          <w:rFonts w:ascii="Charis SIL Regular" w:eastAsia="Charis SIL Regular" w:hAnsi="Charis SIL Regular"/>
          <w:color w:val="000000"/>
        </w:rPr>
        <w:t xml:space="preserve">unwavering support, that their love deepened and flourished. The shared burdens, the unspoken understanding, the unwavering presence – these were the true testaments to the strength and </w:t>
      </w:r>
      <w:r>
        <w:br/>
      </w:r>
      <w:r>
        <w:rPr>
          <w:rFonts w:ascii="Charis SIL Regular" w:eastAsia="Charis SIL Regular" w:hAnsi="Charis SIL Regular"/>
          <w:color w:val="000000"/>
        </w:rPr>
        <w:t xml:space="preserve">resilience of their enduring love, a love that weathered the storms and emerged stronger and more profound. Their love wasn't about avoiding the storms; it was about navigating them together, side by side, a quiet testament to a love that transcended the superficial and blossomed in the crucible of adversity. It was a love that wasn’t just about sharing laughter and quiet moments; it was about sharing life, in all its messy, challenging, beautiful complexity. And it was that shared life, the journey through the storms, that ultimately defined the profound depth and enduring strength of their love. The storms tested them, challenged them, pushed them to their limits, but they emerged stronger, their bond forged in the fires of </w:t>
      </w:r>
      <w:r>
        <w:br/>
      </w:r>
      <w:r>
        <w:rPr>
          <w:rFonts w:ascii="Charis SIL Regular" w:eastAsia="Charis SIL Regular" w:hAnsi="Charis SIL Regular"/>
          <w:color w:val="000000"/>
        </w:rPr>
        <w:lastRenderedPageBreak/>
        <w:t>adversity, a testament to the power of enduring love, a love that flourished not in the calm, but in the eye of the storm.</w:t>
      </w:r>
    </w:p>
    <w:p w14:paraId="704EAEF2" w14:textId="77777777" w:rsidR="003D5183" w:rsidRDefault="003D5183">
      <w:pPr>
        <w:sectPr w:rsidR="003D5183">
          <w:pgSz w:w="8000" w:h="12000"/>
          <w:pgMar w:top="428" w:right="642" w:bottom="524" w:left="660" w:header="720" w:footer="720" w:gutter="0"/>
          <w:cols w:space="720"/>
          <w:docGrid w:linePitch="360"/>
        </w:sectPr>
      </w:pPr>
    </w:p>
    <w:p w14:paraId="159A67D6" w14:textId="77777777" w:rsidR="003D5183" w:rsidRDefault="003D5183">
      <w:pPr>
        <w:autoSpaceDE w:val="0"/>
        <w:autoSpaceDN w:val="0"/>
        <w:spacing w:after="224" w:line="220" w:lineRule="exact"/>
      </w:pPr>
    </w:p>
    <w:p w14:paraId="5F8E4233" w14:textId="77777777" w:rsidR="003D5183" w:rsidRDefault="00000000">
      <w:pPr>
        <w:autoSpaceDE w:val="0"/>
        <w:autoSpaceDN w:val="0"/>
        <w:spacing w:after="0" w:line="330" w:lineRule="exact"/>
      </w:pPr>
      <w:r>
        <w:rPr>
          <w:rFonts w:ascii="Charis SIL Bold" w:eastAsia="Charis SIL Bold" w:hAnsi="Charis SIL Bold"/>
          <w:b/>
          <w:color w:val="000000"/>
        </w:rPr>
        <w:t>Finding Strength in Shared Burdens</w:t>
      </w:r>
    </w:p>
    <w:p w14:paraId="6F8E86FA"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news arrived on a Tuesday, a crisp autumn day that felt </w:t>
      </w:r>
      <w:r>
        <w:br/>
      </w:r>
      <w:r>
        <w:rPr>
          <w:rFonts w:ascii="Charis SIL Regular" w:eastAsia="Charis SIL Regular" w:hAnsi="Charis SIL Regular"/>
          <w:color w:val="000000"/>
        </w:rPr>
        <w:t xml:space="preserve">strangely out of sync with the heavy weight settling in Liam’s chest. His mother was gone. A sudden heart attack, the doctor had said, a swift and merciless end to a life vibrant and full. The world, once a kaleidoscope of color and activity, had suddenly dulled, muted to a somber grey. Elara found him in the study, hunched over a </w:t>
      </w:r>
      <w:r>
        <w:br/>
      </w:r>
      <w:r>
        <w:rPr>
          <w:rFonts w:ascii="Charis SIL Regular" w:eastAsia="Charis SIL Regular" w:hAnsi="Charis SIL Regular"/>
          <w:color w:val="000000"/>
        </w:rPr>
        <w:t>photograph of his mother, her smile radiating a warmth that felt impossibly distant now. He didn't cry; the grief manifested as a rigid stillness, a profound emptiness that threatened to swallow him whole.</w:t>
      </w:r>
    </w:p>
    <w:p w14:paraId="49DD069A"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sat beside him, her hand finding his, a silent acknowledgment of the shared sorrow. There were no comforting platitudes, no attempts to diminish the pain. She simply sat, her presence a quiet anchor in the swirling storm of his emotions. The silence wasn't awkward; it was a shared space of mourning, a testament to their unspoken understanding. They sat like that for a long time, the only sounds the gentle ticking of the grandfather clock in the hall and the rustling of leaves outside the window. The autumn wind seemed to whisper a mournful symphony, echoing the quiet grief that filled the room.</w:t>
      </w:r>
    </w:p>
    <w:p w14:paraId="3F531D6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Later, they drove to his mother's house, a small cottage nestled amongst rolling hills, a place brimming with memories. The air was thick with the scent of woodsmoke and decaying leaves, a </w:t>
      </w:r>
      <w:r>
        <w:br/>
      </w:r>
      <w:r>
        <w:rPr>
          <w:rFonts w:ascii="Charis SIL Regular" w:eastAsia="Charis SIL Regular" w:hAnsi="Charis SIL Regular"/>
          <w:color w:val="000000"/>
        </w:rPr>
        <w:t>melancholic perfume that somehow mirrored the aching emptiness in their hearts. The house, once alive with laughter and the aroma of baking bread, felt strangely still, the silence amplifying the absence at its core. They went through the motions of sorting through belongings, a task that felt both necessary and utterly pointless. Each item held a memory, a poignant reminder of a life lived and lost, a life they both cherished.</w:t>
      </w:r>
    </w:p>
    <w:p w14:paraId="729CFCD8"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The task was immense, each drawer, each box a repository of bittersweet memories. There were photographs, letters, trinkets—each a tiny piece of a larger puzzle, a mosaic of a life beautifully lived. As they worked, they talked, sharing memories, laughter</w:t>
      </w:r>
    </w:p>
    <w:p w14:paraId="0B9CDC4A" w14:textId="77777777" w:rsidR="003D5183" w:rsidRDefault="003D5183">
      <w:pPr>
        <w:sectPr w:rsidR="003D5183">
          <w:pgSz w:w="8000" w:h="12000"/>
          <w:pgMar w:top="442" w:right="644" w:bottom="364" w:left="660" w:header="720" w:footer="720" w:gutter="0"/>
          <w:cols w:space="720"/>
          <w:docGrid w:linePitch="360"/>
        </w:sectPr>
      </w:pPr>
    </w:p>
    <w:p w14:paraId="1BBBB310" w14:textId="77777777" w:rsidR="003D5183" w:rsidRDefault="003D5183">
      <w:pPr>
        <w:autoSpaceDE w:val="0"/>
        <w:autoSpaceDN w:val="0"/>
        <w:spacing w:after="78" w:line="220" w:lineRule="exact"/>
      </w:pPr>
    </w:p>
    <w:p w14:paraId="0AD13ECA"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tinged with tears. Elara listened patiently, offering quiet empathy, her touch a source of comfort in the midst of Liam’s grief. She didn’t try to fix things, to make the pain disappear, but her </w:t>
      </w:r>
      <w:r>
        <w:br/>
      </w:r>
      <w:r>
        <w:rPr>
          <w:rFonts w:ascii="Charis SIL Regular" w:eastAsia="Charis SIL Regular" w:hAnsi="Charis SIL Regular"/>
          <w:color w:val="000000"/>
        </w:rPr>
        <w:t>presence, her unwavering support, was a silent affirmation that he wasn't alone.</w:t>
      </w:r>
    </w:p>
    <w:p w14:paraId="186273EC" w14:textId="77777777" w:rsidR="003D5183" w:rsidRDefault="00000000">
      <w:pPr>
        <w:autoSpaceDE w:val="0"/>
        <w:autoSpaceDN w:val="0"/>
        <w:spacing w:before="266" w:after="0" w:line="264" w:lineRule="exact"/>
        <w:ind w:right="144"/>
      </w:pPr>
      <w:r>
        <w:rPr>
          <w:rFonts w:ascii="Charis SIL Regular" w:eastAsia="Charis SIL Regular" w:hAnsi="Charis SIL Regular"/>
          <w:color w:val="000000"/>
        </w:rPr>
        <w:t>They found solace in the shared act of remembering, in the gentle process of honoring a life well-lived. They spoke of his mother's kindness, her infectious laughter, her unwavering love. They reminisced about family gatherings, holidays celebrated together, the countless acts of kindness that defined her life. The memories, initially painful, slowly morphed into something else – a testament to a life lived with purpose, a life that had touched many hearts.</w:t>
      </w:r>
    </w:p>
    <w:p w14:paraId="1405E27A" w14:textId="77777777" w:rsidR="003D5183" w:rsidRDefault="00000000">
      <w:pPr>
        <w:autoSpaceDE w:val="0"/>
        <w:autoSpaceDN w:val="0"/>
        <w:spacing w:before="264" w:after="0" w:line="264" w:lineRule="exact"/>
      </w:pPr>
      <w:r>
        <w:rPr>
          <w:rFonts w:ascii="Charis SIL Regular" w:eastAsia="Charis SIL Regular" w:hAnsi="Charis SIL Regular"/>
          <w:color w:val="000000"/>
        </w:rPr>
        <w:t>As the days turned into weeks, they found a rhythm in their grief, a shared path through the darkness. They took long walks in the woods near the cottage, the rustling leaves and the chirping of birds a subtle counterpoint to the quiet sadness. They found comfort in the natural world, in the enduring beauty of nature that somehow mirrored the resilience of the human spirit. The quiet moments, once filled with anxiety and fear, now became spaces for reflection, for healing, for deepening their bond. They didn't shy away from their emotions; they embraced them, sharing their pain, their fears, their memories.</w:t>
      </w:r>
    </w:p>
    <w:p w14:paraId="40CE2F9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process of grieving was far from easy. There were moments of intense sadness, of anger, of disbelief. But through it all, their love remained a constant, a steadfast presence that anchored them in the storm. They learned to navigate their grief together, finding </w:t>
      </w:r>
      <w:r>
        <w:br/>
      </w:r>
      <w:r>
        <w:rPr>
          <w:rFonts w:ascii="Charis SIL Regular" w:eastAsia="Charis SIL Regular" w:hAnsi="Charis SIL Regular"/>
          <w:color w:val="000000"/>
        </w:rPr>
        <w:t xml:space="preserve">strength in their shared vulnerability, in their unspoken </w:t>
      </w:r>
      <w:r>
        <w:br/>
      </w:r>
      <w:r>
        <w:rPr>
          <w:rFonts w:ascii="Charis SIL Regular" w:eastAsia="Charis SIL Regular" w:hAnsi="Charis SIL Regular"/>
          <w:color w:val="000000"/>
        </w:rPr>
        <w:t>understanding. The silent support, the gentle touch, the shared gaze– these became their most valuable assets, forging a bond that was even deeper and more resilient than before.</w:t>
      </w:r>
    </w:p>
    <w:p w14:paraId="4103D84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One evening, sitting by the fireplace in their own home, amidst the familiar comfort of their lives, Liam looked at Elara, his eyes </w:t>
      </w:r>
      <w:r>
        <w:br/>
      </w:r>
      <w:r>
        <w:rPr>
          <w:rFonts w:ascii="Charis SIL Regular" w:eastAsia="Charis SIL Regular" w:hAnsi="Charis SIL Regular"/>
          <w:color w:val="000000"/>
        </w:rPr>
        <w:t xml:space="preserve">reflecting the glow of the fire. He saw not just the woman he loved, but the unwavering support that had seen him through his darkest hour. </w:t>
      </w:r>
      <w:r>
        <w:rPr>
          <w:rFonts w:ascii="Charis SIL Regular" w:eastAsia="Charis SIL Regular" w:hAnsi="Charis SIL Regular"/>
          <w:color w:val="000000"/>
        </w:rPr>
        <w:lastRenderedPageBreak/>
        <w:t>He saw the shared strength they’d discovered, the capacity for empathy and love that had blossomed amidst the pain. He realised</w:t>
      </w:r>
    </w:p>
    <w:p w14:paraId="4B8D906F" w14:textId="77777777" w:rsidR="003D5183" w:rsidRDefault="003D5183">
      <w:pPr>
        <w:sectPr w:rsidR="003D5183">
          <w:pgSz w:w="8000" w:h="12000"/>
          <w:pgMar w:top="296" w:right="658" w:bottom="392" w:left="660" w:header="720" w:footer="720" w:gutter="0"/>
          <w:cols w:space="720"/>
          <w:docGrid w:linePitch="360"/>
        </w:sectPr>
      </w:pPr>
    </w:p>
    <w:p w14:paraId="10EACE57" w14:textId="77777777" w:rsidR="003D5183" w:rsidRDefault="003D5183">
      <w:pPr>
        <w:autoSpaceDE w:val="0"/>
        <w:autoSpaceDN w:val="0"/>
        <w:spacing w:after="78" w:line="220" w:lineRule="exact"/>
      </w:pPr>
    </w:p>
    <w:p w14:paraId="1AFA952F"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that the true measure of their love wasn't found in the highlight reel of their lives, but in the quiet moments of shared grief, in the </w:t>
      </w:r>
      <w:r>
        <w:br/>
      </w:r>
      <w:r>
        <w:rPr>
          <w:rFonts w:ascii="Charis SIL Regular" w:eastAsia="Charis SIL Regular" w:hAnsi="Charis SIL Regular"/>
          <w:color w:val="000000"/>
        </w:rPr>
        <w:t>unspoken understanding that transcended words, in the enduring strength of their bond that had withstood the storm.</w:t>
      </w:r>
    </w:p>
    <w:p w14:paraId="1A39DAAF" w14:textId="77777777" w:rsidR="003D5183" w:rsidRDefault="00000000">
      <w:pPr>
        <w:autoSpaceDE w:val="0"/>
        <w:autoSpaceDN w:val="0"/>
        <w:spacing w:before="266" w:after="0" w:line="264" w:lineRule="exact"/>
      </w:pPr>
      <w:r>
        <w:rPr>
          <w:rFonts w:ascii="Charis SIL Regular" w:eastAsia="Charis SIL Regular" w:hAnsi="Charis SIL Regular"/>
          <w:color w:val="000000"/>
        </w:rPr>
        <w:t xml:space="preserve">Their grief didn't magically disappear, but it transformed. It became a shared memory, a reminder of their shared strength, a testament to the depth of their love. The shared burden of loss had not broken them; it had instead forged a bond even stronger than they had ever imagined. Their love wasn’t diminished by the darkness, it was illuminated by it, a beacon shining brightly in the heart of the storm, a testament to the resilience of the human spirit and the enduring power of love in its most profound and authentic form. The quiet moments, once filled with a profound sadness, now held a different kind of beauty, a quiet peace, a shared sense of healing, and a deepened connection forged in the crucible of loss and shared grief. It was a testament to the enduring power of love, a love that found its strength not in avoiding the storms of life, but in facing them together, side-by-side, hand-in-hand, their hearts beating in unison, their spirits intertwined, their love unwavering, a testament to the enduring strength of a love that had weathered the storm and emerged even stronger. Their journey through grief wasn't about escaping the pain; it was about finding solace, healing, and an even deeper love in its wake, a love that transcended the superficial and blossomed in the quiet moments of shared vulnerability and </w:t>
      </w:r>
      <w:r>
        <w:br/>
      </w:r>
      <w:r>
        <w:rPr>
          <w:rFonts w:ascii="Charis SIL Regular" w:eastAsia="Charis SIL Regular" w:hAnsi="Charis SIL Regular"/>
          <w:color w:val="000000"/>
        </w:rPr>
        <w:t xml:space="preserve">unwavering support. It was a love story woven not from fairytale perfection, but from the raw, honest fabric of shared experience, shared pain, shared resilience, and ultimately, shared love. The memory of his mother, once a source of inconsolable grief, became a shared treasure, a reminder of the powerful love they had </w:t>
      </w:r>
      <w:r>
        <w:br/>
      </w:r>
      <w:r>
        <w:rPr>
          <w:rFonts w:ascii="Charis SIL Regular" w:eastAsia="Charis SIL Regular" w:hAnsi="Charis SIL Regular"/>
          <w:color w:val="000000"/>
        </w:rPr>
        <w:t xml:space="preserve">witnessed, and the unbreakable bond they shared, a bond </w:t>
      </w:r>
      <w:r>
        <w:br/>
      </w:r>
      <w:r>
        <w:rPr>
          <w:rFonts w:ascii="Charis SIL Regular" w:eastAsia="Charis SIL Regular" w:hAnsi="Charis SIL Regular"/>
          <w:color w:val="000000"/>
        </w:rPr>
        <w:t>strengthened by the experience of loss, a love made stronger by the storms of life. The shared burden of grief, instead of tearing them apart, had drawn them closer, forging a bond stronger than ever before, a testament to the resilience of love in the face of profound loss.</w:t>
      </w:r>
    </w:p>
    <w:p w14:paraId="38871E4D" w14:textId="77777777" w:rsidR="003D5183" w:rsidRDefault="003D5183">
      <w:pPr>
        <w:sectPr w:rsidR="003D5183">
          <w:pgSz w:w="8000" w:h="12000"/>
          <w:pgMar w:top="296" w:right="652" w:bottom="922" w:left="660" w:header="720" w:footer="720" w:gutter="0"/>
          <w:cols w:space="720"/>
          <w:docGrid w:linePitch="360"/>
        </w:sectPr>
      </w:pPr>
    </w:p>
    <w:p w14:paraId="32A248B0" w14:textId="77777777" w:rsidR="003D5183" w:rsidRDefault="003D5183">
      <w:pPr>
        <w:autoSpaceDE w:val="0"/>
        <w:autoSpaceDN w:val="0"/>
        <w:spacing w:after="224" w:line="220" w:lineRule="exact"/>
      </w:pPr>
    </w:p>
    <w:p w14:paraId="16CB642D" w14:textId="77777777" w:rsidR="003D5183" w:rsidRDefault="00000000">
      <w:pPr>
        <w:autoSpaceDE w:val="0"/>
        <w:autoSpaceDN w:val="0"/>
        <w:spacing w:after="0" w:line="330" w:lineRule="exact"/>
      </w:pPr>
      <w:r>
        <w:rPr>
          <w:rFonts w:ascii="Charis SIL Bold" w:eastAsia="Charis SIL Bold" w:hAnsi="Charis SIL Bold"/>
          <w:b/>
          <w:color w:val="000000"/>
        </w:rPr>
        <w:t>The Weight of Silence</w:t>
      </w:r>
    </w:p>
    <w:p w14:paraId="13CEDCD4" w14:textId="77777777" w:rsidR="003D5183" w:rsidRDefault="00000000">
      <w:pPr>
        <w:autoSpaceDE w:val="0"/>
        <w:autoSpaceDN w:val="0"/>
        <w:spacing w:before="286" w:after="0" w:line="264" w:lineRule="exact"/>
      </w:pPr>
      <w:r>
        <w:rPr>
          <w:rFonts w:ascii="Charis SIL Regular" w:eastAsia="Charis SIL Regular" w:hAnsi="Charis SIL Regular"/>
          <w:color w:val="000000"/>
        </w:rPr>
        <w:t>The fire crackled merrily, casting dancing shadows on the walls of their living room. Outside, the winter wind howled a mournful tune, a stark contrast to the cozy warmth within. Liam and Elara sat curled on the sofa, a comfortable silence settling between them, a silence that wasn't empty but rather full of unspoken understanding.</w:t>
      </w:r>
    </w:p>
    <w:p w14:paraId="01FA79A0" w14:textId="77777777" w:rsidR="003D5183" w:rsidRDefault="00000000">
      <w:pPr>
        <w:autoSpaceDE w:val="0"/>
        <w:autoSpaceDN w:val="0"/>
        <w:spacing w:before="60" w:after="0" w:line="264" w:lineRule="exact"/>
        <w:ind w:right="288"/>
      </w:pPr>
      <w:r>
        <w:rPr>
          <w:rFonts w:ascii="Charis SIL Regular" w:eastAsia="Charis SIL Regular" w:hAnsi="Charis SIL Regular"/>
          <w:color w:val="000000"/>
        </w:rPr>
        <w:t>He reached for her hand, his fingers intertwining with hers, a simple gesture that spoke volumes. They didn't need words; their connection ran deeper than language could express.</w:t>
      </w:r>
    </w:p>
    <w:p w14:paraId="0118A2FB"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It had been months since his mother's passing, and while the raw grief had begun to subside, a quiet sadness still lingered. The memory of her was a constant companion, a soft ache in his heart that he carried with grace, and Elara, alongside him. She hadn't tried to erase his pain, to fill the void left by his mother's absence.</w:t>
      </w:r>
    </w:p>
    <w:p w14:paraId="29311EF9" w14:textId="77777777" w:rsidR="003D5183" w:rsidRDefault="00000000">
      <w:pPr>
        <w:autoSpaceDE w:val="0"/>
        <w:autoSpaceDN w:val="0"/>
        <w:spacing w:before="60" w:after="0" w:line="264" w:lineRule="exact"/>
      </w:pPr>
      <w:r>
        <w:rPr>
          <w:rFonts w:ascii="Charis SIL Regular" w:eastAsia="Charis SIL Regular" w:hAnsi="Charis SIL Regular"/>
          <w:color w:val="000000"/>
        </w:rPr>
        <w:t>Instead, she had been present, a silent witness to his grief, her unwavering support a constant reassurance that he was not alone in his sorrow.</w:t>
      </w:r>
    </w:p>
    <w:p w14:paraId="5C7E123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quiet presence, this unspoken understanding, was a testament to their love. It was a love forged not in grand gestures and </w:t>
      </w:r>
      <w:r>
        <w:br/>
      </w:r>
      <w:r>
        <w:rPr>
          <w:rFonts w:ascii="Charis SIL Regular" w:eastAsia="Charis SIL Regular" w:hAnsi="Charis SIL Regular"/>
          <w:color w:val="000000"/>
        </w:rPr>
        <w:t xml:space="preserve">extravagant displays of affection, but in the quiet moments of shared intimacy, in the subtle exchange of glances, in the simple act of holding hands. It was a love that found its strength in </w:t>
      </w:r>
      <w:r>
        <w:br/>
      </w:r>
      <w:r>
        <w:rPr>
          <w:rFonts w:ascii="Charis SIL Regular" w:eastAsia="Charis SIL Regular" w:hAnsi="Charis SIL Regular"/>
          <w:color w:val="000000"/>
        </w:rPr>
        <w:t xml:space="preserve">vulnerability, in the willingness to share the deepest parts of </w:t>
      </w:r>
      <w:r>
        <w:br/>
      </w:r>
      <w:r>
        <w:rPr>
          <w:rFonts w:ascii="Charis SIL Regular" w:eastAsia="Charis SIL Regular" w:hAnsi="Charis SIL Regular"/>
          <w:color w:val="000000"/>
        </w:rPr>
        <w:t>themselves without fear of judgment or rejection.</w:t>
      </w:r>
    </w:p>
    <w:p w14:paraId="6B8E886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They spent that evening in comfortable silence, the only sounds the crackling fire and the rhythmic ticking of the grandfather clock in the hall. Liam watched Elara, her face bathed in the warm glow of the firelight. He noticed the subtle lines around her eyes, the faint creases on her forehead – each a testament to a life lived fully, a life shared with him, a life etched with experiences both joyous and sorrowful. These were the lines of love, the lines of laughter, and the lines of shared grief. The quietude was not a void, but a </w:t>
      </w:r>
      <w:r>
        <w:br/>
      </w:r>
      <w:r>
        <w:rPr>
          <w:rFonts w:ascii="Charis SIL Regular" w:eastAsia="Charis SIL Regular" w:hAnsi="Charis SIL Regular"/>
          <w:color w:val="000000"/>
        </w:rPr>
        <w:lastRenderedPageBreak/>
        <w:t>sanctuary – a sacred space where their love could breathe, grow, and deepen.</w:t>
      </w:r>
    </w:p>
    <w:p w14:paraId="561408FF" w14:textId="77777777" w:rsidR="003D5183" w:rsidRDefault="003D5183">
      <w:pPr>
        <w:sectPr w:rsidR="003D5183">
          <w:pgSz w:w="8000" w:h="12000"/>
          <w:pgMar w:top="442" w:right="648" w:bottom="498" w:left="660" w:header="720" w:footer="720" w:gutter="0"/>
          <w:cols w:space="720"/>
          <w:docGrid w:linePitch="360"/>
        </w:sectPr>
      </w:pPr>
    </w:p>
    <w:p w14:paraId="59AA0B5B" w14:textId="77777777" w:rsidR="003D5183" w:rsidRDefault="003D5183">
      <w:pPr>
        <w:autoSpaceDE w:val="0"/>
        <w:autoSpaceDN w:val="0"/>
        <w:spacing w:after="78" w:line="220" w:lineRule="exact"/>
      </w:pPr>
    </w:p>
    <w:p w14:paraId="6B829166"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He thought back to those early days after his mother's death, the numbness, the overwhelming sense of loss, the fear that he would never fully recover. Elara's presence had been his lifeline, a beacon of hope in the darkness. She had been there, quietly present, </w:t>
      </w:r>
      <w:r>
        <w:br/>
      </w:r>
      <w:r>
        <w:rPr>
          <w:rFonts w:ascii="Charis SIL Regular" w:eastAsia="Charis SIL Regular" w:hAnsi="Charis SIL Regular"/>
          <w:color w:val="000000"/>
        </w:rPr>
        <w:t xml:space="preserve">offering her hand without words, a silent promise of support, a physical manifestation of her unwavering love. She had not tried to fix him, to take away his pain, but simply to share it, to bear </w:t>
      </w:r>
      <w:r>
        <w:br/>
      </w:r>
      <w:r>
        <w:rPr>
          <w:rFonts w:ascii="Charis SIL Regular" w:eastAsia="Charis SIL Regular" w:hAnsi="Charis SIL Regular"/>
          <w:color w:val="000000"/>
        </w:rPr>
        <w:t>witness to it, to remind him that he was not alone.</w:t>
      </w:r>
    </w:p>
    <w:p w14:paraId="0B10F31D"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silence, once a burden, had now become a source of strength. In the shared stillness, they had found a deeper </w:t>
      </w:r>
      <w:r>
        <w:br/>
      </w:r>
      <w:r>
        <w:rPr>
          <w:rFonts w:ascii="Charis SIL Regular" w:eastAsia="Charis SIL Regular" w:hAnsi="Charis SIL Regular"/>
          <w:color w:val="000000"/>
        </w:rPr>
        <w:t>connection, a more profound understanding of each other's hearts.</w:t>
      </w:r>
    </w:p>
    <w:p w14:paraId="244B5928" w14:textId="77777777" w:rsidR="003D5183" w:rsidRDefault="00000000">
      <w:pPr>
        <w:autoSpaceDE w:val="0"/>
        <w:autoSpaceDN w:val="0"/>
        <w:spacing w:before="60" w:after="0" w:line="264" w:lineRule="exact"/>
      </w:pPr>
      <w:r>
        <w:rPr>
          <w:rFonts w:ascii="Charis SIL Regular" w:eastAsia="Charis SIL Regular" w:hAnsi="Charis SIL Regular"/>
          <w:color w:val="000000"/>
        </w:rPr>
        <w:t xml:space="preserve">The absence of words allowed their emotions to flow freely, </w:t>
      </w:r>
      <w:r>
        <w:br/>
      </w:r>
      <w:r>
        <w:rPr>
          <w:rFonts w:ascii="Charis SIL Regular" w:eastAsia="Charis SIL Regular" w:hAnsi="Charis SIL Regular"/>
          <w:color w:val="000000"/>
        </w:rPr>
        <w:t>unburdened by the pressure to articulate the inexpressible. The silence was a language in itself, a language of shared sorrow, shared comfort, shared healing. It was a language that only two hearts deeply connected could understand, a language woven from the threads of shared vulnerability and unconditional love.</w:t>
      </w:r>
    </w:p>
    <w:p w14:paraId="79A82127" w14:textId="77777777" w:rsidR="003D5183" w:rsidRDefault="00000000">
      <w:pPr>
        <w:autoSpaceDE w:val="0"/>
        <w:autoSpaceDN w:val="0"/>
        <w:spacing w:before="264" w:after="0" w:line="264" w:lineRule="exact"/>
      </w:pPr>
      <w:r>
        <w:rPr>
          <w:rFonts w:ascii="Charis SIL Regular" w:eastAsia="Charis SIL Regular" w:hAnsi="Charis SIL Regular"/>
          <w:color w:val="000000"/>
        </w:rPr>
        <w:t>They talked little that evening, yet their communication was richer, more meaningful than any verbal exchange. Their shared gazes, the gentle touch of their hands, the warmth of their presence – these were the building blocks of their love, the quiet affirmations that strengthened their bond. It was in these silent moments, these shared spaces of stillness, that they found the true depth of their connection, the unwavering support that sustained them through life's storms.</w:t>
      </w:r>
    </w:p>
    <w:p w14:paraId="420CDC44"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shifted slightly, leaning against him, her head resting on his shoulder. He wrapped an arm around her, pulling her closer, feeling the warmth of her body against his, the comforting weight of her presence a silent reassurance. It was in this simple act of physical intimacy, in the shared warmth and comfort, that they found solace, a sense of peace and belonging that words could never fully express.</w:t>
      </w:r>
    </w:p>
    <w:p w14:paraId="026AE35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He realised then that the measure of their love was not in the grand pronouncements or the lavish gestures, but in these quiet moments of shared intimacy, in the unspoken understanding that existed between </w:t>
      </w:r>
      <w:r>
        <w:rPr>
          <w:rFonts w:ascii="Charis SIL Regular" w:eastAsia="Charis SIL Regular" w:hAnsi="Charis SIL Regular"/>
          <w:color w:val="000000"/>
        </w:rPr>
        <w:lastRenderedPageBreak/>
        <w:t>them, in the silent language of their hearts. It was a love that transcended words, a love that spoke through actions, through</w:t>
      </w:r>
    </w:p>
    <w:p w14:paraId="59A12546" w14:textId="77777777" w:rsidR="003D5183" w:rsidRDefault="003D5183">
      <w:pPr>
        <w:sectPr w:rsidR="003D5183">
          <w:pgSz w:w="8000" w:h="12000"/>
          <w:pgMar w:top="296" w:right="642" w:bottom="392" w:left="660" w:header="720" w:footer="720" w:gutter="0"/>
          <w:cols w:space="720"/>
          <w:docGrid w:linePitch="360"/>
        </w:sectPr>
      </w:pPr>
    </w:p>
    <w:p w14:paraId="161FDB02" w14:textId="77777777" w:rsidR="003D5183" w:rsidRDefault="003D5183">
      <w:pPr>
        <w:autoSpaceDE w:val="0"/>
        <w:autoSpaceDN w:val="0"/>
        <w:spacing w:after="78" w:line="220" w:lineRule="exact"/>
      </w:pPr>
    </w:p>
    <w:p w14:paraId="5F218768" w14:textId="77777777" w:rsidR="003D5183" w:rsidRDefault="00000000">
      <w:pPr>
        <w:autoSpaceDE w:val="0"/>
        <w:autoSpaceDN w:val="0"/>
        <w:spacing w:before="58" w:after="0" w:line="264" w:lineRule="exact"/>
        <w:ind w:right="288"/>
      </w:pPr>
      <w:r>
        <w:rPr>
          <w:rFonts w:ascii="Charis SIL Regular" w:eastAsia="Charis SIL Regular" w:hAnsi="Charis SIL Regular"/>
          <w:color w:val="000000"/>
        </w:rPr>
        <w:t>gestures, through shared moments of quiet contemplation, a love that was built upon the foundation of unwavering support, acceptance, and shared vulnerability.</w:t>
      </w:r>
    </w:p>
    <w:p w14:paraId="24549D0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He reflected on the idealized portrayals of love often seen in media, the constant flow of communication, the shared laughter, the perfectly curated images. Those were beautiful moments, certainly, but they were fleeting, superficial. True love, he realised, resided in the deeper, more challenging aspects of a relationship, in the </w:t>
      </w:r>
      <w:r>
        <w:br/>
      </w:r>
      <w:r>
        <w:rPr>
          <w:rFonts w:ascii="Charis SIL Regular" w:eastAsia="Charis SIL Regular" w:hAnsi="Charis SIL Regular"/>
          <w:color w:val="000000"/>
        </w:rPr>
        <w:t xml:space="preserve">moments of shared sorrow, in the quiet spaces of unspoken </w:t>
      </w:r>
      <w:r>
        <w:br/>
      </w:r>
      <w:r>
        <w:rPr>
          <w:rFonts w:ascii="Charis SIL Regular" w:eastAsia="Charis SIL Regular" w:hAnsi="Charis SIL Regular"/>
          <w:color w:val="000000"/>
        </w:rPr>
        <w:t>understanding, in the enduring strength of a bond forged in the crucible of shared experience.</w:t>
      </w:r>
    </w:p>
    <w:p w14:paraId="5D185C12" w14:textId="77777777" w:rsidR="003D5183" w:rsidRDefault="00000000">
      <w:pPr>
        <w:autoSpaceDE w:val="0"/>
        <w:autoSpaceDN w:val="0"/>
        <w:spacing w:before="264" w:after="0" w:line="264" w:lineRule="exact"/>
      </w:pPr>
      <w:r>
        <w:rPr>
          <w:rFonts w:ascii="Charis SIL Regular" w:eastAsia="Charis SIL Regular" w:hAnsi="Charis SIL Regular"/>
          <w:color w:val="000000"/>
        </w:rPr>
        <w:t>Their love was not a fairytale; it was real, raw, and honest. It was messy, sometimes painful, but always profoundly true. It was a love that embraced vulnerability, that acknowledged imperfections, that found strength in shared burdens. It was a love that thrived in the quiet moments, in the silent spaces between words, in the unspoken understanding that only two souls deeply connected could share.</w:t>
      </w:r>
    </w:p>
    <w:p w14:paraId="0A911288"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memory of his mother continued to shape them, and their relationship flourished not because it ignored or bypassed the inevitable challenges that life presents, but rather because it used grief as a platform for growth. They had weathered a storm </w:t>
      </w:r>
      <w:r>
        <w:br/>
      </w:r>
      <w:r>
        <w:rPr>
          <w:rFonts w:ascii="Charis SIL Regular" w:eastAsia="Charis SIL Regular" w:hAnsi="Charis SIL Regular"/>
          <w:color w:val="000000"/>
        </w:rPr>
        <w:t>together, and their love had emerged, not merely unscathed but stronger, deeper, more profoundly real. The silence, once a symbol of loss, now stood as a testament to the quiet power of presence, a sanctuary where their love could flourish.</w:t>
      </w:r>
    </w:p>
    <w:p w14:paraId="7A80A5C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fire burned down to embers, the wind outside still howling its mournful song, Liam and Elara remained entwined on the sofa, content in their quiet intimacy, their love a silent melody playing in the heart of the stillness. They knew that life would continue to present challenges, moments of joy and sorrow, but they faced them together, confident in the enduring strength of their bond, a bond forged not only in the shared joys but also in the shared grief, a love story written not in words, but in the quiet power of presence, the weight of silence transformed into a testament to the profound depth of their love. The </w:t>
      </w:r>
      <w:r>
        <w:rPr>
          <w:rFonts w:ascii="Charis SIL Regular" w:eastAsia="Charis SIL Regular" w:hAnsi="Charis SIL Regular"/>
          <w:color w:val="000000"/>
        </w:rPr>
        <w:lastRenderedPageBreak/>
        <w:t xml:space="preserve">silence was no longer a weight, but a </w:t>
      </w:r>
      <w:r>
        <w:br/>
      </w:r>
      <w:r>
        <w:rPr>
          <w:rFonts w:ascii="Charis SIL Regular" w:eastAsia="Charis SIL Regular" w:hAnsi="Charis SIL Regular"/>
          <w:color w:val="000000"/>
        </w:rPr>
        <w:t>comfort, a symbol of their profound understanding, a sacred space</w:t>
      </w:r>
    </w:p>
    <w:p w14:paraId="346489E0" w14:textId="77777777" w:rsidR="003D5183" w:rsidRDefault="003D5183">
      <w:pPr>
        <w:sectPr w:rsidR="003D5183">
          <w:pgSz w:w="8000" w:h="12000"/>
          <w:pgMar w:top="296" w:right="652" w:bottom="392" w:left="660" w:header="720" w:footer="720" w:gutter="0"/>
          <w:cols w:space="720"/>
          <w:docGrid w:linePitch="360"/>
        </w:sectPr>
      </w:pPr>
    </w:p>
    <w:p w14:paraId="100A346A" w14:textId="77777777" w:rsidR="003D5183" w:rsidRDefault="003D5183">
      <w:pPr>
        <w:autoSpaceDE w:val="0"/>
        <w:autoSpaceDN w:val="0"/>
        <w:spacing w:after="78" w:line="220" w:lineRule="exact"/>
      </w:pPr>
    </w:p>
    <w:p w14:paraId="72897868" w14:textId="77777777" w:rsidR="003D5183" w:rsidRDefault="00000000">
      <w:pPr>
        <w:autoSpaceDE w:val="0"/>
        <w:autoSpaceDN w:val="0"/>
        <w:spacing w:after="0" w:line="322" w:lineRule="exact"/>
      </w:pPr>
      <w:r>
        <w:rPr>
          <w:rFonts w:ascii="Charis SIL Regular" w:eastAsia="Charis SIL Regular" w:hAnsi="Charis SIL Regular"/>
          <w:color w:val="000000"/>
        </w:rPr>
        <w:t>where their love could breathe, grow, and endure.</w:t>
      </w:r>
    </w:p>
    <w:p w14:paraId="1EDD2CF0"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love was not defined by grand gestures, nor by constant chatter, but by the silent support offered, the unwavering presence felt, the comforting weight of shared experience. It was in these quiet spaces, these shared silences, that their love deepened, </w:t>
      </w:r>
      <w:r>
        <w:br/>
      </w:r>
      <w:r>
        <w:rPr>
          <w:rFonts w:ascii="Charis SIL Regular" w:eastAsia="Charis SIL Regular" w:hAnsi="Charis SIL Regular"/>
          <w:color w:val="000000"/>
        </w:rPr>
        <w:t xml:space="preserve">matured, and transcended the superficial, blossoming into </w:t>
      </w:r>
      <w:r>
        <w:br/>
      </w:r>
      <w:r>
        <w:rPr>
          <w:rFonts w:ascii="Charis SIL Regular" w:eastAsia="Charis SIL Regular" w:hAnsi="Charis SIL Regular"/>
          <w:color w:val="000000"/>
        </w:rPr>
        <w:t xml:space="preserve">something profound and enduring. It was a love story woven from the fabric of shared life, of shared burdens, of shared silence, and in those shared silences, they found a profound and unique </w:t>
      </w:r>
      <w:r>
        <w:br/>
      </w:r>
      <w:r>
        <w:rPr>
          <w:rFonts w:ascii="Charis SIL Regular" w:eastAsia="Charis SIL Regular" w:hAnsi="Charis SIL Regular"/>
          <w:color w:val="000000"/>
        </w:rPr>
        <w:t>communion, a connection that strengthened with every shared heartbeat. The quiet moments, once filled with anxiety and fear, now held a different kind of beauty - a profound peace born from shared vulnerability, a quiet resilience that only love like theirs could create. It was a love story that spoke not of perfection, but of resilience; not of avoiding life's challenges, but of facing them together, side-by-side, hand-in-hand, in the quiet power of their shared presence. And it was in this quiet presence, in the shared weight of silence, that they found the truest measure of their love, a love that was not only enduring but was also profoundly deepened by the shared journey they had taken together.</w:t>
      </w:r>
    </w:p>
    <w:p w14:paraId="2611B01B" w14:textId="77777777" w:rsidR="003D5183" w:rsidRDefault="003D5183">
      <w:pPr>
        <w:sectPr w:rsidR="003D5183">
          <w:pgSz w:w="8000" w:h="12000"/>
          <w:pgMar w:top="296" w:right="674" w:bottom="1440" w:left="660" w:header="720" w:footer="720" w:gutter="0"/>
          <w:cols w:space="720"/>
          <w:docGrid w:linePitch="360"/>
        </w:sectPr>
      </w:pPr>
    </w:p>
    <w:p w14:paraId="0F9DC923" w14:textId="77777777" w:rsidR="003D5183" w:rsidRDefault="003D5183">
      <w:pPr>
        <w:autoSpaceDE w:val="0"/>
        <w:autoSpaceDN w:val="0"/>
        <w:spacing w:after="224" w:line="220" w:lineRule="exact"/>
      </w:pPr>
    </w:p>
    <w:p w14:paraId="333A0893" w14:textId="77777777" w:rsidR="003D5183" w:rsidRDefault="00000000">
      <w:pPr>
        <w:autoSpaceDE w:val="0"/>
        <w:autoSpaceDN w:val="0"/>
        <w:spacing w:after="0" w:line="330" w:lineRule="exact"/>
      </w:pPr>
      <w:r>
        <w:rPr>
          <w:rFonts w:ascii="Charis SIL Bold" w:eastAsia="Charis SIL Bold" w:hAnsi="Charis SIL Bold"/>
          <w:b/>
          <w:color w:val="000000"/>
        </w:rPr>
        <w:t>The Art of Active Listening</w:t>
      </w:r>
    </w:p>
    <w:p w14:paraId="5467C678"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aroma of freshly brewed coffee hung heavy in the air, a </w:t>
      </w:r>
      <w:r>
        <w:br/>
      </w:r>
      <w:r>
        <w:rPr>
          <w:rFonts w:ascii="Charis SIL Regular" w:eastAsia="Charis SIL Regular" w:hAnsi="Charis SIL Regular"/>
          <w:color w:val="000000"/>
        </w:rPr>
        <w:t xml:space="preserve">comforting blanket against the chill autumn wind that rattled the windows of the small, cozy coffee shop. Liam and Elara sat nestled in a corner booth, the low murmur of conversation around them a distant hum, a muted backdrop to their own intensely private exchange. He’d been recounting a particularly frustrating day at work, the details of a project gone sideways, a clash of </w:t>
      </w:r>
      <w:r>
        <w:br/>
      </w:r>
      <w:r>
        <w:rPr>
          <w:rFonts w:ascii="Charis SIL Regular" w:eastAsia="Charis SIL Regular" w:hAnsi="Charis SIL Regular"/>
          <w:color w:val="000000"/>
        </w:rPr>
        <w:t>personalities, the relentless pressure of deadlines. Elara listened, not just with her ears, but with her whole being.</w:t>
      </w:r>
    </w:p>
    <w:p w14:paraId="2C35C5FB" w14:textId="77777777" w:rsidR="003D5183" w:rsidRDefault="00000000">
      <w:pPr>
        <w:autoSpaceDE w:val="0"/>
        <w:autoSpaceDN w:val="0"/>
        <w:spacing w:before="264" w:after="0" w:line="264" w:lineRule="exact"/>
      </w:pPr>
      <w:r>
        <w:rPr>
          <w:rFonts w:ascii="Charis SIL Regular" w:eastAsia="Charis SIL Regular" w:hAnsi="Charis SIL Regular"/>
          <w:color w:val="000000"/>
        </w:rPr>
        <w:t>It wasn't the words themselves that held the most weight; it was the way she listened. Her posture, subtly attentive, leaned slightly towards him, her gaze unwavering but not intense, conveying a gentle warmth that enveloped him like a hug. She didn’t interrupt, didn’t offer solutions before he’d finished expressing his frustration, didn't minimize his feelings. She simply allowed him to speak, to vent, to unravel the complexities of his workday without judgment or interruption.</w:t>
      </w:r>
    </w:p>
    <w:p w14:paraId="25F9069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was the art of active listening, a skill she’d honed over years, not through formal training, but through a deep-seated </w:t>
      </w:r>
      <w:r>
        <w:br/>
      </w:r>
      <w:r>
        <w:rPr>
          <w:rFonts w:ascii="Charis SIL Regular" w:eastAsia="Charis SIL Regular" w:hAnsi="Charis SIL Regular"/>
          <w:color w:val="000000"/>
        </w:rPr>
        <w:t>understanding of the power of presence. It was about more than just hearing the words; it was about absorbing the emotion behind them, the unspoken anxieties, the subtle hints of self-doubt that often accompanied his frustrations. She noticed the tightening of his jaw, the subtle furrow in his brow, the way his fingers drummed a restless rhythm against the tabletop. These nonverbal cues spoke volumes, adding layers of meaning to his carefully chosen words.</w:t>
      </w:r>
    </w:p>
    <w:p w14:paraId="5D7F024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waited for the natural pauses in his speech, the moments when his voice trailed off, his energy waning. Then, and only then, did she speak. Not to offer advice, not to solve his problems, but to reflect back what she'd heard, to ensure she understood the depth of his experience. "So, it sounds like you felt completely overwhelmed by the conflicting </w:t>
      </w:r>
      <w:r>
        <w:rPr>
          <w:rFonts w:ascii="Charis SIL Regular" w:eastAsia="Charis SIL Regular" w:hAnsi="Charis SIL Regular"/>
          <w:color w:val="000000"/>
        </w:rPr>
        <w:lastRenderedPageBreak/>
        <w:t>demands of the project, and the disagreement with Mark really added to the pressure," she said, her voice soft and reassuring.</w:t>
      </w:r>
    </w:p>
    <w:p w14:paraId="6C886BA9" w14:textId="77777777" w:rsidR="003D5183" w:rsidRDefault="003D5183">
      <w:pPr>
        <w:sectPr w:rsidR="003D5183">
          <w:pgSz w:w="8000" w:h="12000"/>
          <w:pgMar w:top="442" w:right="640" w:bottom="364" w:left="660" w:header="720" w:footer="720" w:gutter="0"/>
          <w:cols w:space="720"/>
          <w:docGrid w:linePitch="360"/>
        </w:sectPr>
      </w:pPr>
    </w:p>
    <w:p w14:paraId="48971FDD" w14:textId="77777777" w:rsidR="003D5183" w:rsidRDefault="003D5183">
      <w:pPr>
        <w:autoSpaceDE w:val="0"/>
        <w:autoSpaceDN w:val="0"/>
        <w:spacing w:after="210" w:line="220" w:lineRule="exact"/>
      </w:pPr>
    </w:p>
    <w:p w14:paraId="68AE49A8" w14:textId="77777777" w:rsidR="003D5183" w:rsidRDefault="00000000">
      <w:pPr>
        <w:autoSpaceDE w:val="0"/>
        <w:autoSpaceDN w:val="0"/>
        <w:spacing w:before="58" w:after="0" w:line="264" w:lineRule="exact"/>
      </w:pPr>
      <w:r>
        <w:rPr>
          <w:rFonts w:ascii="Charis SIL Regular" w:eastAsia="Charis SIL Regular" w:hAnsi="Charis SIL Regular"/>
          <w:color w:val="000000"/>
        </w:rPr>
        <w:t>Liam nodded, a slow exhale escaping his lips. The simple act of being heard, of having his feelings validated without judgment, was a balm to his frayed nerves. He’d expected sympathy, perhaps even a solution, but what he received was something far more valuable –a deep understanding, a silent acknowledgment of his struggles, a profound sense of being truly seen.</w:t>
      </w:r>
    </w:p>
    <w:p w14:paraId="014CB336" w14:textId="77777777" w:rsidR="003D5183" w:rsidRDefault="00000000">
      <w:pPr>
        <w:autoSpaceDE w:val="0"/>
        <w:autoSpaceDN w:val="0"/>
        <w:spacing w:before="264" w:after="0" w:line="264" w:lineRule="exact"/>
      </w:pPr>
      <w:r>
        <w:rPr>
          <w:rFonts w:ascii="Charis SIL Regular" w:eastAsia="Charis SIL Regular" w:hAnsi="Charis SIL Regular"/>
          <w:color w:val="000000"/>
        </w:rPr>
        <w:t>This was the difference between hearing and listening. Hearing is a passive act, a mere reception of sound waves. Listening, on the other hand, is an active process, a conscious engagement with the speaker's words and emotions. It demands focus, empathy, and a willingness to set aside one's own thoughts and perspectives to fully embrace the speaker's experience.</w:t>
      </w:r>
    </w:p>
    <w:p w14:paraId="7683D7C9" w14:textId="77777777" w:rsidR="003D5183" w:rsidRDefault="00000000">
      <w:pPr>
        <w:autoSpaceDE w:val="0"/>
        <w:autoSpaceDN w:val="0"/>
        <w:spacing w:before="264" w:after="0" w:line="264" w:lineRule="exact"/>
      </w:pPr>
      <w:r>
        <w:rPr>
          <w:rFonts w:ascii="Charis SIL Regular" w:eastAsia="Charis SIL Regular" w:hAnsi="Charis SIL Regular"/>
          <w:color w:val="000000"/>
        </w:rPr>
        <w:t>Active listening wasn’t about waiting for your turn to speak; it was about creating a safe space where the other person felt comfortable being vulnerable, where they felt heard, understood, and validated. It involved paying close attention to not only the verbal content of their message but also their non-verbal cues, the subtleties of tone, body language, and facial expressions. A raised eyebrow, a hesitant pause, a fleeting glance away – these were all pieces of the puzzle, all crucial components of the communication process.</w:t>
      </w:r>
    </w:p>
    <w:p w14:paraId="3AFA2A90"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Liam continued to share his experiences, feeling a sense of relief with each word he spoke, feeling the weight of his frustrations gradually lighten as Elara listened with unwavering attentiveness. He noticed the way her eyes softened with empathy, the gentle nods of understanding, the way she mirrored his emotions without </w:t>
      </w:r>
      <w:r>
        <w:br/>
      </w:r>
      <w:r>
        <w:rPr>
          <w:rFonts w:ascii="Charis SIL Regular" w:eastAsia="Charis SIL Regular" w:hAnsi="Charis SIL Regular"/>
          <w:color w:val="000000"/>
        </w:rPr>
        <w:t xml:space="preserve">intruding upon his space. Her silence was not empty; it was </w:t>
      </w:r>
      <w:r>
        <w:br/>
      </w:r>
      <w:r>
        <w:rPr>
          <w:rFonts w:ascii="Charis SIL Regular" w:eastAsia="Charis SIL Regular" w:hAnsi="Charis SIL Regular"/>
          <w:color w:val="000000"/>
        </w:rPr>
        <w:t>pregnant with meaning, a silent affirmation of her support and unwavering presence.</w:t>
      </w:r>
    </w:p>
    <w:p w14:paraId="2A3FB4F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showed him, not through words, but through actions, that his feelings were valid, that his struggles were acknowledged, that he was not alone in his challenges. This, more than any verbal </w:t>
      </w:r>
      <w:r>
        <w:br/>
      </w:r>
      <w:r>
        <w:rPr>
          <w:rFonts w:ascii="Charis SIL Regular" w:eastAsia="Charis SIL Regular" w:hAnsi="Charis SIL Regular"/>
          <w:color w:val="000000"/>
        </w:rPr>
        <w:t xml:space="preserve">reassurance, provided him with the solace and strength he needed to navigate the complexities of his work life. Her quiet presence, her </w:t>
      </w:r>
      <w:r>
        <w:rPr>
          <w:rFonts w:ascii="Charis SIL Regular" w:eastAsia="Charis SIL Regular" w:hAnsi="Charis SIL Regular"/>
          <w:color w:val="000000"/>
        </w:rPr>
        <w:lastRenderedPageBreak/>
        <w:t>attentive listening, was a powerful antidote to the pressures he faced, a source of emotional support that transcended the ordinary.</w:t>
      </w:r>
    </w:p>
    <w:p w14:paraId="690D9190" w14:textId="77777777" w:rsidR="003D5183" w:rsidRDefault="003D5183">
      <w:pPr>
        <w:sectPr w:rsidR="003D5183">
          <w:pgSz w:w="8000" w:h="12000"/>
          <w:pgMar w:top="428" w:right="642" w:bottom="392" w:left="660" w:header="720" w:footer="720" w:gutter="0"/>
          <w:cols w:space="720"/>
          <w:docGrid w:linePitch="360"/>
        </w:sectPr>
      </w:pPr>
    </w:p>
    <w:p w14:paraId="48961F7F" w14:textId="77777777" w:rsidR="003D5183" w:rsidRDefault="003D5183">
      <w:pPr>
        <w:autoSpaceDE w:val="0"/>
        <w:autoSpaceDN w:val="0"/>
        <w:spacing w:after="210" w:line="220" w:lineRule="exact"/>
      </w:pPr>
    </w:p>
    <w:p w14:paraId="42433157"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Their conversation shifted, as conversations often do, to other aspects of their lives – trivial details, shared joys, unspoken </w:t>
      </w:r>
      <w:r>
        <w:br/>
      </w:r>
      <w:r>
        <w:rPr>
          <w:rFonts w:ascii="Charis SIL Regular" w:eastAsia="Charis SIL Regular" w:hAnsi="Charis SIL Regular"/>
          <w:color w:val="000000"/>
        </w:rPr>
        <w:t>anxieties. But the essence of their interaction remained the same; a profound connection built upon a foundation of mutual respect and understanding, fostered by the quiet power of attentive listening.</w:t>
      </w:r>
    </w:p>
    <w:p w14:paraId="26C8A728"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always easy, of course. There were times when their own thoughts, their own concerns, threatened to pull their attention away from the speaker. There were times when the urge to </w:t>
      </w:r>
      <w:r>
        <w:br/>
      </w:r>
      <w:r>
        <w:rPr>
          <w:rFonts w:ascii="Charis SIL Regular" w:eastAsia="Charis SIL Regular" w:hAnsi="Charis SIL Regular"/>
          <w:color w:val="000000"/>
        </w:rPr>
        <w:t>interrupt, to offer advice, to steer the conversation in a different direction, felt overwhelming. But they had learned, over time, to manage these impulses, to cultivate a conscious awareness of their listening habits, to strive for that deeper level of engagement that truly connected them.</w:t>
      </w:r>
    </w:p>
    <w:p w14:paraId="7AC1671E" w14:textId="77777777" w:rsidR="003D5183" w:rsidRDefault="00000000">
      <w:pPr>
        <w:autoSpaceDE w:val="0"/>
        <w:autoSpaceDN w:val="0"/>
        <w:spacing w:before="264" w:after="0" w:line="264" w:lineRule="exact"/>
      </w:pPr>
      <w:r>
        <w:rPr>
          <w:rFonts w:ascii="Charis SIL Regular" w:eastAsia="Charis SIL Regular" w:hAnsi="Charis SIL Regular"/>
          <w:color w:val="000000"/>
        </w:rPr>
        <w:t>They understood that active listening wasn't just a technique; it was a practice, a way of being present, a demonstration of love and respect. It required a conscious effort, a willingness to suspend judgment, to set aside preconceived notions, and to embrace the other person's reality, no matter how different it might be from their own. It was about entering their world, seeing things from their perspective, feeling their emotions as if they were their own.</w:t>
      </w:r>
    </w:p>
    <w:p w14:paraId="689DF5F0" w14:textId="77777777" w:rsidR="003D5183" w:rsidRDefault="00000000">
      <w:pPr>
        <w:autoSpaceDE w:val="0"/>
        <w:autoSpaceDN w:val="0"/>
        <w:spacing w:before="264" w:after="0" w:line="264" w:lineRule="exact"/>
      </w:pPr>
      <w:r>
        <w:rPr>
          <w:rFonts w:ascii="Charis SIL Regular" w:eastAsia="Charis SIL Regular" w:hAnsi="Charis SIL Regular"/>
          <w:color w:val="000000"/>
        </w:rPr>
        <w:t>The quiet hum of the coffee shop faded into the background as their conversation flowed, weaving a tapestry of shared experiences, unspoken understandings, and quiet affirmations. The air between them crackled with a silent energy, a subtle current of connection that transcended the mundane. They were not merely exchanging words; they were exchanging souls, sharing vulnerabilities, building bridges of empathy and understanding.</w:t>
      </w:r>
    </w:p>
    <w:p w14:paraId="0EF0E4C3"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shared her own experiences, her own challenges, and Liam responded with the same attentive listening she had shown him. He mirrored her empathy, her patience, her willingness to truly hear and understand. It was a reciprocal exchange, a dance of emotional intimacy where each partner was equally committed to listening as they were to speaking.</w:t>
      </w:r>
    </w:p>
    <w:p w14:paraId="4A84C7E2" w14:textId="77777777" w:rsidR="003D5183" w:rsidRDefault="00000000">
      <w:pPr>
        <w:autoSpaceDE w:val="0"/>
        <w:autoSpaceDN w:val="0"/>
        <w:spacing w:before="204" w:after="0" w:line="324" w:lineRule="exact"/>
      </w:pPr>
      <w:r>
        <w:rPr>
          <w:rFonts w:ascii="Charis SIL Regular" w:eastAsia="Charis SIL Regular" w:hAnsi="Charis SIL Regular"/>
          <w:color w:val="000000"/>
        </w:rPr>
        <w:lastRenderedPageBreak/>
        <w:t>They recognized that active listening was not just a tool for</w:t>
      </w:r>
    </w:p>
    <w:p w14:paraId="62F50809" w14:textId="77777777" w:rsidR="003D5183" w:rsidRDefault="003D5183">
      <w:pPr>
        <w:sectPr w:rsidR="003D5183">
          <w:pgSz w:w="8000" w:h="12000"/>
          <w:pgMar w:top="428" w:right="664" w:bottom="392" w:left="660" w:header="720" w:footer="720" w:gutter="0"/>
          <w:cols w:space="720"/>
          <w:docGrid w:linePitch="360"/>
        </w:sectPr>
      </w:pPr>
    </w:p>
    <w:p w14:paraId="6D42206D" w14:textId="77777777" w:rsidR="003D5183" w:rsidRDefault="003D5183">
      <w:pPr>
        <w:autoSpaceDE w:val="0"/>
        <w:autoSpaceDN w:val="0"/>
        <w:spacing w:after="78" w:line="220" w:lineRule="exact"/>
      </w:pPr>
    </w:p>
    <w:p w14:paraId="1CE2E9AA"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resolving conflicts or improving communication; it was a powerful way of nurturing their relationship, of building trust and </w:t>
      </w:r>
      <w:r>
        <w:br/>
      </w:r>
      <w:r>
        <w:rPr>
          <w:rFonts w:ascii="Charis SIL Regular" w:eastAsia="Charis SIL Regular" w:hAnsi="Charis SIL Regular"/>
          <w:color w:val="000000"/>
        </w:rPr>
        <w:t xml:space="preserve">strengthening their bond. It was an act of love, a demonstration of respect, a powerful expression of their commitment to each other. It was a quiet revolution, a subtle shift in their dynamics that </w:t>
      </w:r>
      <w:r>
        <w:br/>
      </w:r>
      <w:r>
        <w:rPr>
          <w:rFonts w:ascii="Charis SIL Regular" w:eastAsia="Charis SIL Regular" w:hAnsi="Charis SIL Regular"/>
          <w:color w:val="000000"/>
        </w:rPr>
        <w:t>transformed their interactions from mere exchanges of information into meaningful connections of the heart and soul.</w:t>
      </w:r>
    </w:p>
    <w:p w14:paraId="482AE02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afternoon waned, and the coffee shop began to empty, they lingered, their conversation drawing to a close. But the lingering sense of connection, the quiet resonance of understanding, </w:t>
      </w:r>
      <w:r>
        <w:br/>
      </w:r>
      <w:r>
        <w:rPr>
          <w:rFonts w:ascii="Charis SIL Regular" w:eastAsia="Charis SIL Regular" w:hAnsi="Charis SIL Regular"/>
          <w:color w:val="000000"/>
        </w:rPr>
        <w:t xml:space="preserve">remained. They knew that the power of their relationship lay not just in the grand gestures, the romantic pronouncements, or the shared laughter, but in these quiet moments of deep listening, these shared spaces of unwavering presence, these subtle exchanges that nurtured their souls and strengthened their bond. The true art of love, they realized, lay not just in the words they spoke, but in the silent language of their attentive hearts. The quiet power of </w:t>
      </w:r>
      <w:r>
        <w:br/>
      </w:r>
      <w:r>
        <w:rPr>
          <w:rFonts w:ascii="Charis SIL Regular" w:eastAsia="Charis SIL Regular" w:hAnsi="Charis SIL Regular"/>
          <w:color w:val="000000"/>
        </w:rPr>
        <w:t xml:space="preserve">presence, manifested through active listening, had become the cornerstone of their relationship, a silent symphony of love playing in the quiet corners of their shared lives. And in the stillness of their connection, they found a profound and enduring peace. The quiet moments, enriched by active listening, were the building blocks of their enduring love, a testament to the quiet power of presence, a love story whispered, not shouted, in the heart of their shared silence. The embers of their conversation, like the fading light of the afternoon sun, left a warm glow in their hearts, a silent promise of the ongoing intimacy fostered by their mutual practice of </w:t>
      </w:r>
      <w:r>
        <w:br/>
      </w:r>
      <w:r>
        <w:rPr>
          <w:rFonts w:ascii="Charis SIL Regular" w:eastAsia="Charis SIL Regular" w:hAnsi="Charis SIL Regular"/>
          <w:color w:val="000000"/>
        </w:rPr>
        <w:t xml:space="preserve">attentive listening. Their love story was not one of grand </w:t>
      </w:r>
      <w:r>
        <w:br/>
      </w:r>
      <w:r>
        <w:rPr>
          <w:rFonts w:ascii="Charis SIL Regular" w:eastAsia="Charis SIL Regular" w:hAnsi="Charis SIL Regular"/>
          <w:color w:val="000000"/>
        </w:rPr>
        <w:t xml:space="preserve">pronouncements, but of shared silences, deeply meaningful </w:t>
      </w:r>
      <w:r>
        <w:br/>
      </w:r>
      <w:r>
        <w:rPr>
          <w:rFonts w:ascii="Charis SIL Regular" w:eastAsia="Charis SIL Regular" w:hAnsi="Charis SIL Regular"/>
          <w:color w:val="000000"/>
        </w:rPr>
        <w:t>exchanges, and the quiet, unwavering presence of two souls actively listening to the rhythm of each other’s hearts.</w:t>
      </w:r>
    </w:p>
    <w:p w14:paraId="2FE6C16A" w14:textId="77777777" w:rsidR="003D5183" w:rsidRDefault="003D5183">
      <w:pPr>
        <w:sectPr w:rsidR="003D5183">
          <w:pgSz w:w="8000" w:h="12000"/>
          <w:pgMar w:top="296" w:right="652" w:bottom="1440" w:left="660" w:header="720" w:footer="720" w:gutter="0"/>
          <w:cols w:space="720"/>
          <w:docGrid w:linePitch="360"/>
        </w:sectPr>
      </w:pPr>
    </w:p>
    <w:p w14:paraId="4296D9A6" w14:textId="77777777" w:rsidR="003D5183" w:rsidRDefault="003D5183">
      <w:pPr>
        <w:autoSpaceDE w:val="0"/>
        <w:autoSpaceDN w:val="0"/>
        <w:spacing w:after="224" w:line="220" w:lineRule="exact"/>
      </w:pPr>
    </w:p>
    <w:p w14:paraId="30287C7D" w14:textId="77777777" w:rsidR="003D5183" w:rsidRDefault="00000000">
      <w:pPr>
        <w:autoSpaceDE w:val="0"/>
        <w:autoSpaceDN w:val="0"/>
        <w:spacing w:after="0" w:line="330" w:lineRule="exact"/>
      </w:pPr>
      <w:r>
        <w:rPr>
          <w:rFonts w:ascii="Charis SIL Bold" w:eastAsia="Charis SIL Bold" w:hAnsi="Charis SIL Bold"/>
          <w:b/>
          <w:color w:val="000000"/>
        </w:rPr>
        <w:t>Recognizing the Unseen Support</w:t>
      </w:r>
    </w:p>
    <w:p w14:paraId="1C3C9051"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city thrummed with a frenetic energy; horns blared, sirens wailed, and the relentless pulse of urban life vibrated through the very pavement beneath their feet. Liam, his shoulders slumped with fatigue, navigated the crowded sidewalk, his briefcase a heavy weight in his hand. He’d had another grueling day, the kind that left him feeling depleted, his reserves of patience and energy </w:t>
      </w:r>
      <w:r>
        <w:br/>
      </w:r>
      <w:r>
        <w:rPr>
          <w:rFonts w:ascii="Charis SIL Regular" w:eastAsia="Charis SIL Regular" w:hAnsi="Charis SIL Regular"/>
          <w:color w:val="000000"/>
        </w:rPr>
        <w:t xml:space="preserve">completely drained. He was mentally cataloging the mountain of tasks awaiting him at home – laundry piled high, dishes </w:t>
      </w:r>
      <w:r>
        <w:br/>
      </w:r>
      <w:r>
        <w:rPr>
          <w:rFonts w:ascii="Charis SIL Regular" w:eastAsia="Charis SIL Regular" w:hAnsi="Charis SIL Regular"/>
          <w:color w:val="000000"/>
        </w:rPr>
        <w:t xml:space="preserve">overflowing, the looming shadow of tomorrow’s deadline. He felt a familiar wave of self-criticism wash over him, the sting of </w:t>
      </w:r>
      <w:r>
        <w:br/>
      </w:r>
      <w:r>
        <w:rPr>
          <w:rFonts w:ascii="Charis SIL Regular" w:eastAsia="Charis SIL Regular" w:hAnsi="Charis SIL Regular"/>
          <w:color w:val="000000"/>
        </w:rPr>
        <w:t>inadequacy sharpening the edge of his exhaustion.</w:t>
      </w:r>
    </w:p>
    <w:p w14:paraId="5A79432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He glanced up, catching Elara’s eye across the street. She stood amidst the chaotic ballet of rush-hour pedestrians, a beacon of calm amidst the swirling storm of activity. She wasn’t waiting </w:t>
      </w:r>
      <w:r>
        <w:br/>
      </w:r>
      <w:r>
        <w:rPr>
          <w:rFonts w:ascii="Charis SIL Regular" w:eastAsia="Charis SIL Regular" w:hAnsi="Charis SIL Regular"/>
          <w:color w:val="000000"/>
        </w:rPr>
        <w:t>impatiently; there was no tapping foot or agitated glance at her watch. Instead, she held his gaze, a silent message of understanding and unwavering support passing between them. It was a look that transcended the cacophony of the city, a private moment shared amidst the public chaos.</w:t>
      </w:r>
    </w:p>
    <w:p w14:paraId="7911ECD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he approached, she smiled, a small, knowing smile that spoke volumes without uttering a single word. It was a smile that </w:t>
      </w:r>
      <w:r>
        <w:br/>
      </w:r>
      <w:r>
        <w:rPr>
          <w:rFonts w:ascii="Charis SIL Regular" w:eastAsia="Charis SIL Regular" w:hAnsi="Charis SIL Regular"/>
          <w:color w:val="000000"/>
        </w:rPr>
        <w:t>recognized the exhaustion etched into his face, the weight pressing down on his shoulders, the subtle slump in his posture. She didn’t need to ask; she simply knew. This was the unspoken language of their connection, a shared understanding cultivated over years of shared experiences, of quiet moments and unwavering presence.</w:t>
      </w:r>
    </w:p>
    <w:p w14:paraId="3FB7940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He reached her, the physical proximity somehow easing the mental burden. She took his briefcase, a simple gesture, yet one that resonated deeply within him. It wasn’t just the weight it relieved; it was the unspoken understanding that she was there, that she saw him, that she carried his burden, at least for this small moment. It was a silent act of </w:t>
      </w:r>
      <w:r>
        <w:rPr>
          <w:rFonts w:ascii="Charis SIL Regular" w:eastAsia="Charis SIL Regular" w:hAnsi="Charis SIL Regular"/>
          <w:color w:val="000000"/>
        </w:rPr>
        <w:lastRenderedPageBreak/>
        <w:t>support, a quiet demonstration of love and concern, a subtle acknowledgment of his struggles.</w:t>
      </w:r>
    </w:p>
    <w:p w14:paraId="00B692B5" w14:textId="77777777" w:rsidR="003D5183" w:rsidRDefault="003D5183">
      <w:pPr>
        <w:sectPr w:rsidR="003D5183">
          <w:pgSz w:w="8000" w:h="12000"/>
          <w:pgMar w:top="442" w:right="684" w:bottom="498" w:left="660" w:header="720" w:footer="720" w:gutter="0"/>
          <w:cols w:space="720"/>
          <w:docGrid w:linePitch="360"/>
        </w:sectPr>
      </w:pPr>
    </w:p>
    <w:p w14:paraId="7726EC23" w14:textId="77777777" w:rsidR="003D5183" w:rsidRDefault="003D5183">
      <w:pPr>
        <w:autoSpaceDE w:val="0"/>
        <w:autoSpaceDN w:val="0"/>
        <w:spacing w:after="78" w:line="220" w:lineRule="exact"/>
      </w:pPr>
    </w:p>
    <w:p w14:paraId="2B3DF85F" w14:textId="77777777" w:rsidR="003D5183" w:rsidRDefault="00000000">
      <w:pPr>
        <w:autoSpaceDE w:val="0"/>
        <w:autoSpaceDN w:val="0"/>
        <w:spacing w:before="58" w:after="0" w:line="264" w:lineRule="exact"/>
      </w:pPr>
      <w:r>
        <w:rPr>
          <w:rFonts w:ascii="Charis SIL Regular" w:eastAsia="Charis SIL Regular" w:hAnsi="Charis SIL Regular"/>
          <w:color w:val="000000"/>
        </w:rPr>
        <w:t>As they walked, the rhythm of their steps falling into a comfortable synchronicity, she didn’t bombard him with questions. She didn’t offer solutions or attempt to fix his problems. Her presence itself was a comfort, a soothing balm against the harsh realities of his day. She listened, truly listened, as he grumbled about the client’s unreasonable demands, the colleague’s misplaced blame, and the endless stream of emails. Her silence wasn't vacant; it was filled with a quiet empathy, a deep understanding that transcended words.</w:t>
      </w:r>
    </w:p>
    <w:p w14:paraId="036E2B0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Later, as they sat down to a simple dinner, she didn’t pry for details or attempt to solve the impossible problems he faced. Instead, she offered him a steaming mug of chamomile tea, the gentle steam rising to envelop his weary face, a small act of care that spoke of her unwavering support. She simply listened, her attention </w:t>
      </w:r>
      <w:r>
        <w:br/>
      </w:r>
      <w:r>
        <w:rPr>
          <w:rFonts w:ascii="Charis SIL Regular" w:eastAsia="Charis SIL Regular" w:hAnsi="Charis SIL Regular"/>
          <w:color w:val="000000"/>
        </w:rPr>
        <w:t xml:space="preserve">undivided, as he unburdened himself, the details of his day </w:t>
      </w:r>
      <w:r>
        <w:br/>
      </w:r>
      <w:r>
        <w:rPr>
          <w:rFonts w:ascii="Charis SIL Regular" w:eastAsia="Charis SIL Regular" w:hAnsi="Charis SIL Regular"/>
          <w:color w:val="000000"/>
        </w:rPr>
        <w:t>tumbling out in a torrent of words and half-formed thoughts.</w:t>
      </w:r>
    </w:p>
    <w:p w14:paraId="34768A0F" w14:textId="77777777" w:rsidR="003D5183" w:rsidRDefault="00000000">
      <w:pPr>
        <w:autoSpaceDE w:val="0"/>
        <w:autoSpaceDN w:val="0"/>
        <w:spacing w:before="264" w:after="0" w:line="264" w:lineRule="exact"/>
      </w:pPr>
      <w:r>
        <w:rPr>
          <w:rFonts w:ascii="Charis SIL Regular" w:eastAsia="Charis SIL Regular" w:hAnsi="Charis SIL Regular"/>
          <w:color w:val="000000"/>
        </w:rPr>
        <w:t>She offered him comfort, not through words, but through her actions. She refilled his teacup without being asked. She rubbed his tired shoulders as he slumped into the worn armchair. She fetched him a blanket, a soft, cozy cocoon that gently enveloped him in its warmth. These were quiet gestures, small acts of care that held immense weight, a testament to the unspoken support that formed the bedrock of their relationship.</w:t>
      </w:r>
    </w:p>
    <w:p w14:paraId="429B3059" w14:textId="77777777" w:rsidR="003D5183" w:rsidRDefault="00000000">
      <w:pPr>
        <w:autoSpaceDE w:val="0"/>
        <w:autoSpaceDN w:val="0"/>
        <w:spacing w:before="264" w:after="0" w:line="264" w:lineRule="exact"/>
      </w:pPr>
      <w:r>
        <w:rPr>
          <w:rFonts w:ascii="Charis SIL Regular" w:eastAsia="Charis SIL Regular" w:hAnsi="Charis SIL Regular"/>
          <w:color w:val="000000"/>
        </w:rPr>
        <w:t>The next day brought a new set of challenges. Liam woke up with a headache, his body aching with fatigue. He knew he wouldn't be able to handle his usual workload. He considered calling in sick, but the thought of falling behind and the potential repercussions sent a wave of anxiety through him. He started to get dressed, burdened by the weight of impending responsibilities, a familiar feeling of impending doom creeping in.</w:t>
      </w:r>
    </w:p>
    <w:p w14:paraId="569AAA6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he stumbled into the kitchen, Elara was already awake, </w:t>
      </w:r>
      <w:r>
        <w:br/>
      </w:r>
      <w:r>
        <w:rPr>
          <w:rFonts w:ascii="Charis SIL Regular" w:eastAsia="Charis SIL Regular" w:hAnsi="Charis SIL Regular"/>
          <w:color w:val="000000"/>
        </w:rPr>
        <w:t xml:space="preserve">humming softly to herself while preparing breakfast. The smell of freshly brewed coffee and sizzling bacon filled the air, a comforting aroma that eased the tension in his shoulders. She noticed his slumped </w:t>
      </w:r>
      <w:r>
        <w:rPr>
          <w:rFonts w:ascii="Charis SIL Regular" w:eastAsia="Charis SIL Regular" w:hAnsi="Charis SIL Regular"/>
          <w:color w:val="000000"/>
        </w:rPr>
        <w:lastRenderedPageBreak/>
        <w:t>posture, the dark circles under his eyes, the stiffness in his movements. Without words, she knew.</w:t>
      </w:r>
    </w:p>
    <w:p w14:paraId="068957F1" w14:textId="77777777" w:rsidR="003D5183" w:rsidRDefault="003D5183">
      <w:pPr>
        <w:sectPr w:rsidR="003D5183">
          <w:pgSz w:w="8000" w:h="12000"/>
          <w:pgMar w:top="296" w:right="652" w:bottom="392" w:left="660" w:header="720" w:footer="720" w:gutter="0"/>
          <w:cols w:space="720"/>
          <w:docGrid w:linePitch="360"/>
        </w:sectPr>
      </w:pPr>
    </w:p>
    <w:p w14:paraId="5DFF7671" w14:textId="77777777" w:rsidR="003D5183" w:rsidRDefault="003D5183">
      <w:pPr>
        <w:autoSpaceDE w:val="0"/>
        <w:autoSpaceDN w:val="0"/>
        <w:spacing w:after="210" w:line="220" w:lineRule="exact"/>
      </w:pPr>
    </w:p>
    <w:p w14:paraId="2C6FA83D" w14:textId="77777777" w:rsidR="003D5183" w:rsidRDefault="00000000">
      <w:pPr>
        <w:autoSpaceDE w:val="0"/>
        <w:autoSpaceDN w:val="0"/>
        <w:spacing w:before="58" w:after="0" w:line="264" w:lineRule="exact"/>
      </w:pPr>
      <w:r>
        <w:rPr>
          <w:rFonts w:ascii="Charis SIL Regular" w:eastAsia="Charis SIL Regular" w:hAnsi="Charis SIL Regular"/>
          <w:color w:val="000000"/>
        </w:rPr>
        <w:t>She gently suggested he skip his morning meeting, suggesting that she would handle some of his responsibilities. She didn't say it, but the implication was clear; she was ready to shoulder some of the weight he carried. Her offer wasn't a suggestion to be discussed or debated; it was a statement of unwavering support. It was an act of love, a quiet demonstration of her commitment to their partnership, a testament to the deep understanding that existed between them.</w:t>
      </w:r>
    </w:p>
    <w:p w14:paraId="5296082C" w14:textId="77777777" w:rsidR="003D5183" w:rsidRDefault="00000000">
      <w:pPr>
        <w:autoSpaceDE w:val="0"/>
        <w:autoSpaceDN w:val="0"/>
        <w:spacing w:before="264" w:after="0" w:line="264" w:lineRule="exact"/>
      </w:pPr>
      <w:r>
        <w:rPr>
          <w:rFonts w:ascii="Charis SIL Regular" w:eastAsia="Charis SIL Regular" w:hAnsi="Charis SIL Regular"/>
          <w:color w:val="000000"/>
        </w:rPr>
        <w:t>That day, Elara took care of the errands he usually handled. She handled the most urgent tasks, allowing him to rest. She prepared a warm bath, adding calming essential oils to ease his tense muscles.</w:t>
      </w:r>
    </w:p>
    <w:p w14:paraId="60C45BEB" w14:textId="77777777" w:rsidR="003D5183" w:rsidRDefault="00000000">
      <w:pPr>
        <w:autoSpaceDE w:val="0"/>
        <w:autoSpaceDN w:val="0"/>
        <w:spacing w:before="60" w:after="0" w:line="264" w:lineRule="exact"/>
      </w:pPr>
      <w:r>
        <w:rPr>
          <w:rFonts w:ascii="Charis SIL Regular" w:eastAsia="Charis SIL Regular" w:hAnsi="Charis SIL Regular"/>
          <w:color w:val="000000"/>
        </w:rPr>
        <w:t xml:space="preserve">She made sure he had enough fluids and took regular breaks </w:t>
      </w:r>
      <w:r>
        <w:br/>
      </w:r>
      <w:r>
        <w:rPr>
          <w:rFonts w:ascii="Charis SIL Regular" w:eastAsia="Charis SIL Regular" w:hAnsi="Charis SIL Regular"/>
          <w:color w:val="000000"/>
        </w:rPr>
        <w:t xml:space="preserve">throughout the day. These weren’t grand gestures; they were small, practical acts of support, small tokens of love expressed not in grand pronouncements, but in quiet, unwavering presence. It was in these seemingly insignificant acts that she showed him, more </w:t>
      </w:r>
      <w:r>
        <w:br/>
      </w:r>
      <w:r>
        <w:rPr>
          <w:rFonts w:ascii="Charis SIL Regular" w:eastAsia="Charis SIL Regular" w:hAnsi="Charis SIL Regular"/>
          <w:color w:val="000000"/>
        </w:rPr>
        <w:t>profoundly than any declaration, that he was loved, supported, and truly seen.</w:t>
      </w:r>
    </w:p>
    <w:p w14:paraId="680741B3" w14:textId="77777777" w:rsidR="003D5183" w:rsidRDefault="00000000">
      <w:pPr>
        <w:autoSpaceDE w:val="0"/>
        <w:autoSpaceDN w:val="0"/>
        <w:spacing w:before="264" w:after="0" w:line="264" w:lineRule="exact"/>
      </w:pPr>
      <w:r>
        <w:rPr>
          <w:rFonts w:ascii="Charis SIL Regular" w:eastAsia="Charis SIL Regular" w:hAnsi="Charis SIL Regular"/>
          <w:color w:val="000000"/>
        </w:rPr>
        <w:t>Later that evening, nestled on the couch, surrounded by the soft glow of the evening lamp, Liam reflected on the day. It hadn't been easy, but he had navigated it, not solely through his own strength, but through the quiet, unwavering support of his partner. He realized that true love wasn't always about grand gestures or romantic pronouncements. It was about the small, everyday acts of kindness, the unspoken understanding, the quiet presence that eased the burdens of life.</w:t>
      </w:r>
    </w:p>
    <w:p w14:paraId="79706F7A" w14:textId="77777777" w:rsidR="003D5183" w:rsidRDefault="00000000">
      <w:pPr>
        <w:autoSpaceDE w:val="0"/>
        <w:autoSpaceDN w:val="0"/>
        <w:spacing w:before="264" w:after="0" w:line="264" w:lineRule="exact"/>
      </w:pPr>
      <w:r>
        <w:rPr>
          <w:rFonts w:ascii="Charis SIL Regular" w:eastAsia="Charis SIL Regular" w:hAnsi="Charis SIL Regular"/>
          <w:color w:val="000000"/>
        </w:rPr>
        <w:t>He looked at Elara, her eyes reflecting the soft light of the lamp, her face etched with a quiet serenity. He saw in her eyes a deep well of love, a love that was expressed not through flamboyant displays of affection but through a quiet, unwavering presence, a love that spoke in the language of small, unassuming acts of support, a love that was all the more profound for its understated nature.</w:t>
      </w:r>
    </w:p>
    <w:p w14:paraId="69719A66" w14:textId="77777777" w:rsidR="003D5183" w:rsidRDefault="00000000">
      <w:pPr>
        <w:autoSpaceDE w:val="0"/>
        <w:autoSpaceDN w:val="0"/>
        <w:spacing w:before="264" w:after="0" w:line="264" w:lineRule="exact"/>
        <w:ind w:right="432"/>
      </w:pPr>
      <w:r>
        <w:rPr>
          <w:rFonts w:ascii="Charis SIL Regular" w:eastAsia="Charis SIL Regular" w:hAnsi="Charis SIL Regular"/>
          <w:color w:val="000000"/>
        </w:rPr>
        <w:t xml:space="preserve">And so, in the quiet moments of a busy day, in the small, </w:t>
      </w:r>
      <w:r>
        <w:br/>
      </w:r>
      <w:r>
        <w:rPr>
          <w:rFonts w:ascii="Charis SIL Regular" w:eastAsia="Charis SIL Regular" w:hAnsi="Charis SIL Regular"/>
          <w:color w:val="000000"/>
        </w:rPr>
        <w:t xml:space="preserve">unassuming gestures of love and support, they found a depth of </w:t>
      </w:r>
      <w:r>
        <w:rPr>
          <w:rFonts w:ascii="Charis SIL Regular" w:eastAsia="Charis SIL Regular" w:hAnsi="Charis SIL Regular"/>
          <w:color w:val="000000"/>
        </w:rPr>
        <w:lastRenderedPageBreak/>
        <w:t>connection that transcended the grand pronouncements and elaborate displays of affection. The quiet power of presence,</w:t>
      </w:r>
    </w:p>
    <w:p w14:paraId="463D174B" w14:textId="77777777" w:rsidR="003D5183" w:rsidRDefault="003D5183">
      <w:pPr>
        <w:sectPr w:rsidR="003D5183">
          <w:pgSz w:w="8000" w:h="12000"/>
          <w:pgMar w:top="428" w:right="660" w:bottom="392" w:left="660" w:header="720" w:footer="720" w:gutter="0"/>
          <w:cols w:space="720"/>
          <w:docGrid w:linePitch="360"/>
        </w:sectPr>
      </w:pPr>
    </w:p>
    <w:p w14:paraId="30B362BA" w14:textId="77777777" w:rsidR="003D5183" w:rsidRDefault="003D5183">
      <w:pPr>
        <w:autoSpaceDE w:val="0"/>
        <w:autoSpaceDN w:val="0"/>
        <w:spacing w:after="78" w:line="220" w:lineRule="exact"/>
      </w:pPr>
    </w:p>
    <w:p w14:paraId="6CDF422C" w14:textId="77777777" w:rsidR="003D5183" w:rsidRDefault="00000000">
      <w:pPr>
        <w:autoSpaceDE w:val="0"/>
        <w:autoSpaceDN w:val="0"/>
        <w:spacing w:before="58" w:after="0" w:line="264" w:lineRule="exact"/>
      </w:pPr>
      <w:r>
        <w:rPr>
          <w:rFonts w:ascii="Charis SIL Regular" w:eastAsia="Charis SIL Regular" w:hAnsi="Charis SIL Regular"/>
          <w:color w:val="000000"/>
        </w:rPr>
        <w:t>manifested through these small, almost invisible acts of care, was the silent symphony of their love, a melody woven into the fabric of their shared lives. Their relationship wasn't defined by the absence of conflict or hardship but by the presence of mutual support, an unspoken commitment that strengthened their bond and reaffirmed their love in the quiet moments of their shared life. The quiet power of her presence, the unspoken understanding, the subtle gestures of care – these were the true pillars of their love story. It wasn't the shouting, but the whispers, that built their enduring love.</w:t>
      </w:r>
    </w:p>
    <w:p w14:paraId="4BFA9290" w14:textId="77777777" w:rsidR="003D5183" w:rsidRDefault="003D5183">
      <w:pPr>
        <w:sectPr w:rsidR="003D5183">
          <w:pgSz w:w="8000" w:h="12000"/>
          <w:pgMar w:top="296" w:right="652" w:bottom="1440" w:left="660" w:header="720" w:footer="720" w:gutter="0"/>
          <w:cols w:space="720"/>
          <w:docGrid w:linePitch="360"/>
        </w:sectPr>
      </w:pPr>
    </w:p>
    <w:p w14:paraId="66D56C76" w14:textId="77777777" w:rsidR="003D5183" w:rsidRDefault="003D5183">
      <w:pPr>
        <w:autoSpaceDE w:val="0"/>
        <w:autoSpaceDN w:val="0"/>
        <w:spacing w:after="224" w:line="220" w:lineRule="exact"/>
      </w:pPr>
    </w:p>
    <w:p w14:paraId="24AED604" w14:textId="77777777" w:rsidR="003D5183" w:rsidRDefault="00000000">
      <w:pPr>
        <w:autoSpaceDE w:val="0"/>
        <w:autoSpaceDN w:val="0"/>
        <w:spacing w:after="0" w:line="330" w:lineRule="exact"/>
      </w:pPr>
      <w:r>
        <w:rPr>
          <w:rFonts w:ascii="Charis SIL Bold" w:eastAsia="Charis SIL Bold" w:hAnsi="Charis SIL Bold"/>
          <w:b/>
          <w:color w:val="000000"/>
        </w:rPr>
        <w:t>The Power of Empathy and Understanding</w:t>
      </w:r>
    </w:p>
    <w:p w14:paraId="6255278D"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windows, mirroring the tempest brewing inside Liam. He sat hunched on the edge of the worn armchair, his jaw clenched tight, the silence punctuated only by the rhythmic drumming of the rain. Elara sat opposite him, her </w:t>
      </w:r>
      <w:r>
        <w:br/>
      </w:r>
      <w:r>
        <w:rPr>
          <w:rFonts w:ascii="Charis SIL Regular" w:eastAsia="Charis SIL Regular" w:hAnsi="Charis SIL Regular"/>
          <w:color w:val="000000"/>
        </w:rPr>
        <w:t xml:space="preserve">expression soft but watchful, a silent sentinel in the storm of his emotions. He hadn’t spoken in what felt like hours, a wall of </w:t>
      </w:r>
      <w:r>
        <w:br/>
      </w:r>
      <w:r>
        <w:rPr>
          <w:rFonts w:ascii="Charis SIL Regular" w:eastAsia="Charis SIL Regular" w:hAnsi="Charis SIL Regular"/>
          <w:color w:val="000000"/>
        </w:rPr>
        <w:t>resentment and frustration building between them, a stark contrast to the quiet intimacy they usually shared.</w:t>
      </w:r>
    </w:p>
    <w:p w14:paraId="77DB2CB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argument had started, as many did, with a seemingly trivial matter – a misplaced invoice, a missed deadline. But it quickly escalated, spiraling into a bitter exchange of accusations and </w:t>
      </w:r>
      <w:r>
        <w:br/>
      </w:r>
      <w:r>
        <w:rPr>
          <w:rFonts w:ascii="Charis SIL Regular" w:eastAsia="Charis SIL Regular" w:hAnsi="Charis SIL Regular"/>
          <w:color w:val="000000"/>
        </w:rPr>
        <w:t>recriminations, exposing deeper fault lines in their relationship. Liam felt a familiar knot of anger tighten in his chest, a bitterness that tasted like ash in his mouth. He’d lashed out, his words sharp and unforgiving, fueled by exhaustion and the relentless pressure of his work. Now, the silence hung heavy between them, a tangible barrier to reconciliation.</w:t>
      </w:r>
    </w:p>
    <w:p w14:paraId="2E4FD9FA"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reached across the small space separating them, her hand gently covering his. Her touch, usually a source of comfort and reassurance, felt distant, almost tentative. He flinched momentarily, the sharp edge of his anger still raw, but her touch persisted, a silent invitation to bridge the chasm that had opened between them.</w:t>
      </w:r>
    </w:p>
    <w:p w14:paraId="486A0FC8" w14:textId="77777777" w:rsidR="003D5183" w:rsidRDefault="00000000">
      <w:pPr>
        <w:autoSpaceDE w:val="0"/>
        <w:autoSpaceDN w:val="0"/>
        <w:spacing w:before="264" w:after="0" w:line="264" w:lineRule="exact"/>
      </w:pPr>
      <w:r>
        <w:rPr>
          <w:rFonts w:ascii="Charis SIL Regular" w:eastAsia="Charis SIL Regular" w:hAnsi="Charis SIL Regular"/>
          <w:color w:val="000000"/>
        </w:rPr>
        <w:t>“I’m sorry,” he mumbled, the words thick with regret. The apology felt inadequate, insufficient to undo the damage he’d inflicted. He felt a wave of shame wash over him, the sting of his own harsh words echoing in the silence. He hadn’t meant to hurt her, but in his anger, he’d allowed his words to become weapons, piercing the fabric of their shared trust.</w:t>
      </w:r>
    </w:p>
    <w:p w14:paraId="27EC3BD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Elara didn’t respond immediately. She simply squeezed his hand, her touch conveying a depth of understanding that transcended words. It </w:t>
      </w:r>
      <w:r>
        <w:rPr>
          <w:rFonts w:ascii="Charis SIL Regular" w:eastAsia="Charis SIL Regular" w:hAnsi="Charis SIL Regular"/>
          <w:color w:val="000000"/>
        </w:rPr>
        <w:lastRenderedPageBreak/>
        <w:t>wasn’t a forgiving touch, not yet. It was a touch that acknowledged the pain, the hurt, the raw emotions swirling within</w:t>
      </w:r>
    </w:p>
    <w:p w14:paraId="2CC01B7E" w14:textId="77777777" w:rsidR="003D5183" w:rsidRDefault="003D5183">
      <w:pPr>
        <w:sectPr w:rsidR="003D5183">
          <w:pgSz w:w="8000" w:h="12000"/>
          <w:pgMar w:top="442" w:right="686" w:bottom="364" w:left="660" w:header="720" w:footer="720" w:gutter="0"/>
          <w:cols w:space="720"/>
          <w:docGrid w:linePitch="360"/>
        </w:sectPr>
      </w:pPr>
    </w:p>
    <w:p w14:paraId="60EB84B1" w14:textId="77777777" w:rsidR="003D5183" w:rsidRDefault="003D5183">
      <w:pPr>
        <w:autoSpaceDE w:val="0"/>
        <w:autoSpaceDN w:val="0"/>
        <w:spacing w:after="78" w:line="220" w:lineRule="exact"/>
      </w:pPr>
    </w:p>
    <w:p w14:paraId="464E64EC" w14:textId="77777777" w:rsidR="003D5183" w:rsidRDefault="00000000">
      <w:pPr>
        <w:autoSpaceDE w:val="0"/>
        <w:autoSpaceDN w:val="0"/>
        <w:spacing w:before="58" w:after="0" w:line="264" w:lineRule="exact"/>
        <w:ind w:right="576"/>
      </w:pPr>
      <w:r>
        <w:rPr>
          <w:rFonts w:ascii="Charis SIL Regular" w:eastAsia="Charis SIL Regular" w:hAnsi="Charis SIL Regular"/>
          <w:color w:val="000000"/>
        </w:rPr>
        <w:t>him. She was seeing him, truly seeing him, beyond the anger, beyond the bitterness, into the core of his vulnerability.</w:t>
      </w:r>
    </w:p>
    <w:p w14:paraId="48829DC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“I know,” she finally whispered, her voice soft, almost inaudible above the drumming rain. “I know you were overwhelmed, Liam. The pressure at work… it’s been relentless.” Her words weren’t an excuse, not a justification. They were an acknowledgment, a </w:t>
      </w:r>
      <w:r>
        <w:br/>
      </w:r>
      <w:r>
        <w:rPr>
          <w:rFonts w:ascii="Charis SIL Regular" w:eastAsia="Charis SIL Regular" w:hAnsi="Charis SIL Regular"/>
          <w:color w:val="000000"/>
        </w:rPr>
        <w:t>recognition of the forces that had driven his outburst, a testament to her ability to see beyond his anger to the underlying source of his pain.</w:t>
      </w:r>
    </w:p>
    <w:p w14:paraId="55EBD8A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wasn’t about right or wrong, about assigning blame or </w:t>
      </w:r>
      <w:r>
        <w:br/>
      </w:r>
      <w:r>
        <w:rPr>
          <w:rFonts w:ascii="Charis SIL Regular" w:eastAsia="Charis SIL Regular" w:hAnsi="Charis SIL Regular"/>
          <w:color w:val="000000"/>
        </w:rPr>
        <w:t>apportioning guilt. It was about empathy, about understanding the complexities of human emotions, the forces that shape our reactions and responses. It was about stepping into his shoes, feeling the weight of his burdens, the pressure he was under, the fatigue that had eroded his patience and fueled his anger.</w:t>
      </w:r>
    </w:p>
    <w:p w14:paraId="53E32DB9"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“But,” Liam began, his voice still unsteady, “that doesn’t make it right. I hurt you.”</w:t>
      </w:r>
    </w:p>
    <w:p w14:paraId="4D5DEEBE"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Elara nodded, her gaze unwavering. “You did,” she admitted, her voice still soft, but with a hint of firmness. “Your words… they stung. But I also understand why you said them.”</w:t>
      </w:r>
    </w:p>
    <w:p w14:paraId="279CD561" w14:textId="77777777" w:rsidR="003D5183" w:rsidRDefault="00000000">
      <w:pPr>
        <w:autoSpaceDE w:val="0"/>
        <w:autoSpaceDN w:val="0"/>
        <w:spacing w:before="206" w:after="0" w:line="322" w:lineRule="exact"/>
      </w:pPr>
      <w:r>
        <w:rPr>
          <w:rFonts w:ascii="Charis SIL Regular" w:eastAsia="Charis SIL Regular" w:hAnsi="Charis SIL Regular"/>
          <w:color w:val="000000"/>
        </w:rPr>
        <w:t>She didn’t minimize his actions, didn’t attempt to dismiss his hurt.</w:t>
      </w:r>
    </w:p>
    <w:p w14:paraId="46B2A25C"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She acknowledged his wrong, validated her own pain, and yet, simultaneously, showed an understanding of his motivations. This was the essence of empathetic understanding – acknowledging the truth of both perspectives, recognizing the validity of both </w:t>
      </w:r>
      <w:r>
        <w:br/>
      </w:r>
      <w:r>
        <w:rPr>
          <w:rFonts w:ascii="Charis SIL Regular" w:eastAsia="Charis SIL Regular" w:hAnsi="Charis SIL Regular"/>
          <w:color w:val="000000"/>
        </w:rPr>
        <w:t>experiences.</w:t>
      </w:r>
    </w:p>
    <w:p w14:paraId="4E0B7F2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assault on the windows, but the storm within Liam began to subside. Her empathy wasn’t a </w:t>
      </w:r>
      <w:r>
        <w:br/>
      </w:r>
      <w:r>
        <w:rPr>
          <w:rFonts w:ascii="Charis SIL Regular" w:eastAsia="Charis SIL Regular" w:hAnsi="Charis SIL Regular"/>
          <w:color w:val="000000"/>
        </w:rPr>
        <w:t>dismissal of her own hurt, but a recognition of the human fallibility that underlay his actions. It wasn't condoning his behavior, but understanding the circumstances that led to it.</w:t>
      </w:r>
    </w:p>
    <w:p w14:paraId="2A1921C8"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“It’s not just the work,” he confessed, the words tumbling out in a rush. “It’s… everything. The pressure, the deadlines, the feeling that</w:t>
      </w:r>
    </w:p>
    <w:p w14:paraId="2131B4C0" w14:textId="77777777" w:rsidR="003D5183" w:rsidRDefault="003D5183">
      <w:pPr>
        <w:sectPr w:rsidR="003D5183">
          <w:pgSz w:w="8000" w:h="12000"/>
          <w:pgMar w:top="296" w:right="644" w:bottom="394" w:left="660" w:header="720" w:footer="720" w:gutter="0"/>
          <w:cols w:space="720"/>
          <w:docGrid w:linePitch="360"/>
        </w:sectPr>
      </w:pPr>
    </w:p>
    <w:p w14:paraId="0AEFDAFB" w14:textId="77777777" w:rsidR="003D5183" w:rsidRDefault="003D5183">
      <w:pPr>
        <w:autoSpaceDE w:val="0"/>
        <w:autoSpaceDN w:val="0"/>
        <w:spacing w:after="78" w:line="220" w:lineRule="exact"/>
      </w:pPr>
    </w:p>
    <w:p w14:paraId="2EB08FA0" w14:textId="77777777" w:rsidR="003D5183" w:rsidRDefault="00000000">
      <w:pPr>
        <w:autoSpaceDE w:val="0"/>
        <w:autoSpaceDN w:val="0"/>
        <w:spacing w:before="58" w:after="0" w:line="264" w:lineRule="exact"/>
        <w:ind w:right="720"/>
      </w:pPr>
      <w:r>
        <w:rPr>
          <w:rFonts w:ascii="Charis SIL Regular" w:eastAsia="Charis SIL Regular" w:hAnsi="Charis SIL Regular"/>
          <w:color w:val="000000"/>
        </w:rPr>
        <w:t>I’m never quite good enough.” He paused, his voice breaking slightly. “I feel so… lost sometimes.”</w:t>
      </w:r>
    </w:p>
    <w:p w14:paraId="4682A8B1"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Elara listened patiently, her silence a comforting presence, her empathy a silent balm to his wounded soul. She didn’t interrupt, didn’t offer solutions or judgments. She simply listened, truly listened, allowing him to express his vulnerabilities, his fears, his anxieties. Her presence wasn’t just physical; it was an empathetic presence, a silent affirmation of her unconditional support, her unwavering understanding.</w:t>
      </w:r>
    </w:p>
    <w:p w14:paraId="1D8E77A7" w14:textId="77777777" w:rsidR="003D5183" w:rsidRDefault="00000000">
      <w:pPr>
        <w:autoSpaceDE w:val="0"/>
        <w:autoSpaceDN w:val="0"/>
        <w:spacing w:before="264" w:after="0" w:line="264" w:lineRule="exact"/>
      </w:pPr>
      <w:r>
        <w:rPr>
          <w:rFonts w:ascii="Charis SIL Regular" w:eastAsia="Charis SIL Regular" w:hAnsi="Charis SIL Regular"/>
          <w:color w:val="000000"/>
        </w:rPr>
        <w:t>She drew him closer, their bodies now touching, her warmth a comforting counterpoint to the chill of the rain-swept evening. She gently traced the lines of his face, her touch soft and reassuring. She wasn’t trying to fix him, to solve his problems. She was simply offering solace, a safe space for him to acknowledge his feelings, to process his emotions, to heal.</w:t>
      </w:r>
    </w:p>
    <w:p w14:paraId="7D9103FA"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“You’re not lost, Liam,” she whispered, her voice laced with tenderness. “You’re just… overwhelmed. And it’s okay to feel that way.”</w:t>
      </w:r>
    </w:p>
    <w:p w14:paraId="3F528482"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Her words, simple as they were, held immense power. They validated his feelings, removing the shame and self-recrimination that had been fueling his anger. They acknowledged his struggle without minimizing his pain. They offered him a path forward, a way to move beyond his current distress.</w:t>
      </w:r>
    </w:p>
    <w:p w14:paraId="5BB23E46"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The rain eventually subsided, replaced by the quiet murmur of the night. The storm within Liam had passed, replaced by a calm that emanated from the depths of their shared understanding. They talked for hours, not about solutions or blame, but about feelings, about vulnerabilities, about the shared burdens that they carried together.</w:t>
      </w:r>
    </w:p>
    <w:p w14:paraId="600BF57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evening underscored the quiet power of empathy and </w:t>
      </w:r>
      <w:r>
        <w:br/>
      </w:r>
      <w:r>
        <w:rPr>
          <w:rFonts w:ascii="Charis SIL Regular" w:eastAsia="Charis SIL Regular" w:hAnsi="Charis SIL Regular"/>
          <w:color w:val="000000"/>
        </w:rPr>
        <w:t xml:space="preserve">understanding, a power that transcended words, that resided in the shared space of their vulnerability, a space where they both felt seen, </w:t>
      </w:r>
      <w:r>
        <w:rPr>
          <w:rFonts w:ascii="Charis SIL Regular" w:eastAsia="Charis SIL Regular" w:hAnsi="Charis SIL Regular"/>
          <w:color w:val="000000"/>
        </w:rPr>
        <w:lastRenderedPageBreak/>
        <w:t>heard, and truly understood. It wasn't the absence of conflict that defined their strength, but their ability to navigate conflict</w:t>
      </w:r>
    </w:p>
    <w:p w14:paraId="45D4E7F7" w14:textId="77777777" w:rsidR="003D5183" w:rsidRDefault="003D5183">
      <w:pPr>
        <w:sectPr w:rsidR="003D5183">
          <w:pgSz w:w="8000" w:h="12000"/>
          <w:pgMar w:top="296" w:right="654" w:bottom="394" w:left="660" w:header="720" w:footer="720" w:gutter="0"/>
          <w:cols w:space="720"/>
          <w:docGrid w:linePitch="360"/>
        </w:sectPr>
      </w:pPr>
    </w:p>
    <w:p w14:paraId="13D3D3BD" w14:textId="77777777" w:rsidR="003D5183" w:rsidRDefault="003D5183">
      <w:pPr>
        <w:autoSpaceDE w:val="0"/>
        <w:autoSpaceDN w:val="0"/>
        <w:spacing w:after="78" w:line="220" w:lineRule="exact"/>
      </w:pPr>
    </w:p>
    <w:p w14:paraId="406EA771" w14:textId="77777777" w:rsidR="003D5183" w:rsidRDefault="00000000">
      <w:pPr>
        <w:autoSpaceDE w:val="0"/>
        <w:autoSpaceDN w:val="0"/>
        <w:spacing w:before="58" w:after="0" w:line="264" w:lineRule="exact"/>
      </w:pPr>
      <w:r>
        <w:rPr>
          <w:rFonts w:ascii="Charis SIL Regular" w:eastAsia="Charis SIL Regular" w:hAnsi="Charis SIL Regular"/>
          <w:color w:val="000000"/>
        </w:rPr>
        <w:t>with empathy, to turn towards each other rather than away, to build a connection that was rooted not in perfection but in the shared recognition of human fallibility and the quiet strength of unconditional support. This was the essence of their enduring bond, the bedrock of their love – the ability to truly see each other, not just in the moments of joy and laughter, but in the shadows of their shared vulnerabilities. The quiet power of presence, amplified by the strength of their empathy, had healed the rift, reaffirming the depth and resilience of their love. Their journey wasn't about avoiding storms, but about weathering them together, their bond strengthened by the shared experience, the mutual understanding, the quiet power of presence.</w:t>
      </w:r>
    </w:p>
    <w:p w14:paraId="701A7336" w14:textId="77777777" w:rsidR="003D5183" w:rsidRDefault="003D5183">
      <w:pPr>
        <w:sectPr w:rsidR="003D5183">
          <w:pgSz w:w="8000" w:h="12000"/>
          <w:pgMar w:top="296" w:right="690" w:bottom="1440" w:left="660" w:header="720" w:footer="720" w:gutter="0"/>
          <w:cols w:space="720"/>
          <w:docGrid w:linePitch="360"/>
        </w:sectPr>
      </w:pPr>
    </w:p>
    <w:p w14:paraId="41C2E4AA" w14:textId="77777777" w:rsidR="003D5183" w:rsidRDefault="003D5183">
      <w:pPr>
        <w:autoSpaceDE w:val="0"/>
        <w:autoSpaceDN w:val="0"/>
        <w:spacing w:after="224" w:line="220" w:lineRule="exact"/>
      </w:pPr>
    </w:p>
    <w:p w14:paraId="6CCB25F2" w14:textId="77777777" w:rsidR="003D5183" w:rsidRDefault="00000000">
      <w:pPr>
        <w:autoSpaceDE w:val="0"/>
        <w:autoSpaceDN w:val="0"/>
        <w:spacing w:after="0" w:line="330" w:lineRule="exact"/>
      </w:pPr>
      <w:r>
        <w:rPr>
          <w:rFonts w:ascii="Charis SIL Bold" w:eastAsia="Charis SIL Bold" w:hAnsi="Charis SIL Bold"/>
          <w:b/>
          <w:color w:val="000000"/>
        </w:rPr>
        <w:t>Cultivating a Culture of Appreciation</w:t>
      </w:r>
    </w:p>
    <w:p w14:paraId="487BAD19"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candlelight flickered, casting dancing shadows on Elara’s face as she looked across the small, intimate table. It was their </w:t>
      </w:r>
      <w:r>
        <w:br/>
      </w:r>
      <w:r>
        <w:rPr>
          <w:rFonts w:ascii="Charis SIL Regular" w:eastAsia="Charis SIL Regular" w:hAnsi="Charis SIL Regular"/>
          <w:color w:val="000000"/>
        </w:rPr>
        <w:t xml:space="preserve">anniversary, a milestone they’d celebrated many times before, yet this felt different. The air hummed not with the usual celebratory buzz, but with a quiet, contemplative energy, a residue of the storm they’d weathered just weeks ago. Liam, across from her, caught her gaze, a soft smile playing on his lips. He’d chosen this quiet, </w:t>
      </w:r>
      <w:r>
        <w:br/>
      </w:r>
      <w:r>
        <w:rPr>
          <w:rFonts w:ascii="Charis SIL Regular" w:eastAsia="Charis SIL Regular" w:hAnsi="Charis SIL Regular"/>
          <w:color w:val="000000"/>
        </w:rPr>
        <w:t>secluded Italian restaurant, a place known for its exquisite food and hushed atmosphere, a stark contrast to the boisterous celebrations of years past.</w:t>
      </w:r>
    </w:p>
    <w:p w14:paraId="4BAC7F6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He reached across the table, his hand covering hers, his touch gentle, reassuring. "To us," he murmured, his voice low and </w:t>
      </w:r>
      <w:r>
        <w:br/>
      </w:r>
      <w:r>
        <w:rPr>
          <w:rFonts w:ascii="Charis SIL Regular" w:eastAsia="Charis SIL Regular" w:hAnsi="Charis SIL Regular"/>
          <w:color w:val="000000"/>
        </w:rPr>
        <w:t>heartfelt, "to weathering the storms, and to finding our way back to each other, always." He raised his glass, the amber liquid reflecting the candlelight. Elara mirrored his action, her heart swelling with a warmth that transcended the romantic ambiance of the setting. It wasn't the extravagance of the surroundings, but the depth of his unspoken acknowledgment of their shared journey that moved her.</w:t>
      </w:r>
    </w:p>
    <w:p w14:paraId="33A0A52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anniversary felt different because it was imbued with a </w:t>
      </w:r>
      <w:r>
        <w:br/>
      </w:r>
      <w:r>
        <w:rPr>
          <w:rFonts w:ascii="Charis SIL Regular" w:eastAsia="Charis SIL Regular" w:hAnsi="Charis SIL Regular"/>
          <w:color w:val="000000"/>
        </w:rPr>
        <w:t xml:space="preserve">profound appreciation, a recognition of the quiet moments of shared burdens, the unspoken understanding that had sustained them through the turbulent times. It wasn't a celebration of </w:t>
      </w:r>
      <w:r>
        <w:br/>
      </w:r>
      <w:r>
        <w:rPr>
          <w:rFonts w:ascii="Charis SIL Regular" w:eastAsia="Charis SIL Regular" w:hAnsi="Charis SIL Regular"/>
          <w:color w:val="000000"/>
        </w:rPr>
        <w:t xml:space="preserve">perfection, but of resilience, a testament to the power of their enduring bond. Liam’s simple toast, devoid of grand </w:t>
      </w:r>
      <w:r>
        <w:br/>
      </w:r>
      <w:r>
        <w:rPr>
          <w:rFonts w:ascii="Charis SIL Regular" w:eastAsia="Charis SIL Regular" w:hAnsi="Charis SIL Regular"/>
          <w:color w:val="000000"/>
        </w:rPr>
        <w:t>pronouncements of love, spoke volumes. It was the culmination of a process, a conscious effort to cultivate a culture of appreciation, a quiet revolution of gratitude within their relationship.</w:t>
      </w:r>
    </w:p>
    <w:p w14:paraId="34EBAF7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conversation flowed naturally, unburdened by the need for showy displays of affection. They reminisced about their shared history, the laughter, the tears, the challenges overcome. Liam recounted a specific instance, a moment when Elara’s unwavering support had pulled him through a particularly difficult professional crisis. He detailed how her </w:t>
      </w:r>
      <w:r>
        <w:rPr>
          <w:rFonts w:ascii="Charis SIL Regular" w:eastAsia="Charis SIL Regular" w:hAnsi="Charis SIL Regular"/>
          <w:color w:val="000000"/>
        </w:rPr>
        <w:lastRenderedPageBreak/>
        <w:t>quiet presence, her simple act of making him his favorite tea while he worked late, had eased his stress and</w:t>
      </w:r>
    </w:p>
    <w:p w14:paraId="50B839B5" w14:textId="77777777" w:rsidR="003D5183" w:rsidRDefault="003D5183">
      <w:pPr>
        <w:sectPr w:rsidR="003D5183">
          <w:pgSz w:w="8000" w:h="12000"/>
          <w:pgMar w:top="442" w:right="672" w:bottom="364" w:left="660" w:header="720" w:footer="720" w:gutter="0"/>
          <w:cols w:space="720"/>
          <w:docGrid w:linePitch="360"/>
        </w:sectPr>
      </w:pPr>
    </w:p>
    <w:p w14:paraId="468AB2CA" w14:textId="77777777" w:rsidR="003D5183" w:rsidRDefault="003D5183">
      <w:pPr>
        <w:autoSpaceDE w:val="0"/>
        <w:autoSpaceDN w:val="0"/>
        <w:spacing w:after="78" w:line="220" w:lineRule="exact"/>
      </w:pPr>
    </w:p>
    <w:p w14:paraId="51F9C7A6" w14:textId="77777777" w:rsidR="003D5183" w:rsidRDefault="00000000">
      <w:pPr>
        <w:autoSpaceDE w:val="0"/>
        <w:autoSpaceDN w:val="0"/>
        <w:spacing w:before="58" w:after="0" w:line="264" w:lineRule="exact"/>
      </w:pPr>
      <w:r>
        <w:rPr>
          <w:rFonts w:ascii="Charis SIL Regular" w:eastAsia="Charis SIL Regular" w:hAnsi="Charis SIL Regular"/>
          <w:color w:val="000000"/>
        </w:rPr>
        <w:t>given him the strength to persevere. He spoke not just of her actions, but of the impact they’d had on him, the profound sense of being seen, understood, and unconditionally loved.</w:t>
      </w:r>
    </w:p>
    <w:p w14:paraId="766D0417"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in turn, shared her own memories, highlighting moments when Liam’s quiet acts of kindness had sustained her. She spoke of his impromptu weekend getaways, planned with meticulous care, his thoughtful gestures of providing her with quiet time for her hobbies. His willingness to listen, without judgment or interruption, when she needed to share her thoughts and feelings. His presence, a constant source of reassurance, a quiet affirmation of her worth.</w:t>
      </w:r>
    </w:p>
    <w:p w14:paraId="4F42EFEC" w14:textId="77777777" w:rsidR="003D5183" w:rsidRDefault="00000000">
      <w:pPr>
        <w:autoSpaceDE w:val="0"/>
        <w:autoSpaceDN w:val="0"/>
        <w:spacing w:before="58" w:after="0" w:line="264" w:lineRule="exact"/>
        <w:ind w:right="288"/>
      </w:pPr>
      <w:r>
        <w:rPr>
          <w:rFonts w:ascii="Charis SIL Regular" w:eastAsia="Charis SIL Regular" w:hAnsi="Charis SIL Regular"/>
          <w:color w:val="000000"/>
        </w:rPr>
        <w:t xml:space="preserve">They didn't just recount events; they expressed gratitude for the profound impact these seemingly small actions had had on their lives, on their relationship. It was a testament to their </w:t>
      </w:r>
      <w:r>
        <w:br/>
      </w:r>
      <w:r>
        <w:rPr>
          <w:rFonts w:ascii="Charis SIL Regular" w:eastAsia="Charis SIL Regular" w:hAnsi="Charis SIL Regular"/>
          <w:color w:val="000000"/>
        </w:rPr>
        <w:t>understanding that the quiet moments, the unspoken gestures of love, were often the most powerful.</w:t>
      </w:r>
    </w:p>
    <w:p w14:paraId="55FB1D74" w14:textId="77777777" w:rsidR="003D5183" w:rsidRDefault="00000000">
      <w:pPr>
        <w:autoSpaceDE w:val="0"/>
        <w:autoSpaceDN w:val="0"/>
        <w:spacing w:before="264" w:after="0" w:line="264" w:lineRule="exact"/>
      </w:pPr>
      <w:r>
        <w:rPr>
          <w:rFonts w:ascii="Charis SIL Regular" w:eastAsia="Charis SIL Regular" w:hAnsi="Charis SIL Regular"/>
          <w:color w:val="000000"/>
        </w:rPr>
        <w:t>This wasn't about grand gestures or lavish displays; it was about the quiet rituals of appreciation, the small acts of kindness woven into the fabric of their daily lives. It was about noticing the subtle ways in which they nurtured and supported each other, the unseen efforts that held their bond together. It was about cultivating a culture of gratitude, a space where expressing appreciation wasn’t a mere formality, but a genuine expression of their deep affection for one another. The silence between their words held as much significance as the words themselves, a shared space of mutual understanding and profound appreciation.</w:t>
      </w:r>
    </w:p>
    <w:p w14:paraId="1DA5DA7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conversation extended far beyond the romantic gestures, encompassing the everyday aspects of their lives. They </w:t>
      </w:r>
      <w:r>
        <w:br/>
      </w:r>
      <w:r>
        <w:rPr>
          <w:rFonts w:ascii="Charis SIL Regular" w:eastAsia="Charis SIL Regular" w:hAnsi="Charis SIL Regular"/>
          <w:color w:val="000000"/>
        </w:rPr>
        <w:t xml:space="preserve">acknowledged their individual vulnerabilities, their struggles, and the challenges they faced together. The sharing was devoid of criticism or judgment, replaced by empathy and a genuine desire to understand each other's perspectives. This mutual understanding underscored their commitment to cultivating a culture of </w:t>
      </w:r>
      <w:r>
        <w:br/>
      </w:r>
      <w:r>
        <w:rPr>
          <w:rFonts w:ascii="Charis SIL Regular" w:eastAsia="Charis SIL Regular" w:hAnsi="Charis SIL Regular"/>
          <w:color w:val="000000"/>
        </w:rPr>
        <w:t xml:space="preserve">appreciation. They openly expressed gratitude for each other's support, their resilience, and their unwavering commitment to the </w:t>
      </w:r>
      <w:r>
        <w:rPr>
          <w:rFonts w:ascii="Charis SIL Regular" w:eastAsia="Charis SIL Regular" w:hAnsi="Charis SIL Regular"/>
          <w:color w:val="000000"/>
        </w:rPr>
        <w:lastRenderedPageBreak/>
        <w:t>relationship. It wasn’t about perfection; it was about acknowledging the imperfections, embracing the vulnerabilities, and celebrating the journey they shared.</w:t>
      </w:r>
    </w:p>
    <w:p w14:paraId="7EBB9DBC" w14:textId="77777777" w:rsidR="003D5183" w:rsidRDefault="003D5183">
      <w:pPr>
        <w:sectPr w:rsidR="003D5183">
          <w:pgSz w:w="8000" w:h="12000"/>
          <w:pgMar w:top="296" w:right="648" w:bottom="394" w:left="660" w:header="720" w:footer="720" w:gutter="0"/>
          <w:cols w:space="720"/>
          <w:docGrid w:linePitch="360"/>
        </w:sectPr>
      </w:pPr>
    </w:p>
    <w:p w14:paraId="7E9F3B91" w14:textId="77777777" w:rsidR="003D5183" w:rsidRDefault="003D5183">
      <w:pPr>
        <w:autoSpaceDE w:val="0"/>
        <w:autoSpaceDN w:val="0"/>
        <w:spacing w:after="210" w:line="220" w:lineRule="exact"/>
      </w:pPr>
    </w:p>
    <w:p w14:paraId="3DBD16B2"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 evening progressed, filled with laughter and quiet </w:t>
      </w:r>
      <w:r>
        <w:br/>
      </w:r>
      <w:r>
        <w:rPr>
          <w:rFonts w:ascii="Charis SIL Regular" w:eastAsia="Charis SIL Regular" w:hAnsi="Charis SIL Regular"/>
          <w:color w:val="000000"/>
        </w:rPr>
        <w:t xml:space="preserve">contemplation. The meal, exceptional as it was, served as a </w:t>
      </w:r>
      <w:r>
        <w:br/>
      </w:r>
      <w:r>
        <w:rPr>
          <w:rFonts w:ascii="Charis SIL Regular" w:eastAsia="Charis SIL Regular" w:hAnsi="Charis SIL Regular"/>
          <w:color w:val="000000"/>
        </w:rPr>
        <w:t xml:space="preserve">backdrop to the deeper conversation, the true celebration of their love. It wasn’t the richness of the food, but the richness of their shared experiences and their mutual appreciation that truly </w:t>
      </w:r>
      <w:r>
        <w:br/>
      </w:r>
      <w:r>
        <w:rPr>
          <w:rFonts w:ascii="Charis SIL Regular" w:eastAsia="Charis SIL Regular" w:hAnsi="Charis SIL Regular"/>
          <w:color w:val="000000"/>
        </w:rPr>
        <w:t>nourished them. It was a reminder that true love wasn’t about grand gestures, but about the quiet, unwavering support, the subtle acts of kindness, the profound understanding that blossomed in the shared spaces of their lives. It was a celebration of their ability to cultivate a culture of appreciation, where gratitude wasn’t a fleeting emotion but a cornerstone of their relationship.</w:t>
      </w:r>
    </w:p>
    <w:p w14:paraId="1A1C8F98" w14:textId="77777777" w:rsidR="003D5183" w:rsidRDefault="00000000">
      <w:pPr>
        <w:autoSpaceDE w:val="0"/>
        <w:autoSpaceDN w:val="0"/>
        <w:spacing w:before="264" w:after="0" w:line="264" w:lineRule="exact"/>
      </w:pPr>
      <w:r>
        <w:rPr>
          <w:rFonts w:ascii="Charis SIL Regular" w:eastAsia="Charis SIL Regular" w:hAnsi="Charis SIL Regular"/>
          <w:color w:val="000000"/>
        </w:rPr>
        <w:t>As the evening drew to a close, they walked hand-in-hand along the moonlit streets, the city lights painting a soft glow on their faces.</w:t>
      </w:r>
    </w:p>
    <w:p w14:paraId="54BD8765"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They didn’t speak, their silence filled with the unspoken </w:t>
      </w:r>
      <w:r>
        <w:br/>
      </w:r>
      <w:r>
        <w:rPr>
          <w:rFonts w:ascii="Charis SIL Regular" w:eastAsia="Charis SIL Regular" w:hAnsi="Charis SIL Regular"/>
          <w:color w:val="000000"/>
        </w:rPr>
        <w:t xml:space="preserve">understanding of their shared journey. The anniversary dinner had been more than just a meal; it had been a conscious and powerful affirmation of their commitment to fostering a culture of </w:t>
      </w:r>
      <w:r>
        <w:br/>
      </w:r>
      <w:r>
        <w:rPr>
          <w:rFonts w:ascii="Charis SIL Regular" w:eastAsia="Charis SIL Regular" w:hAnsi="Charis SIL Regular"/>
          <w:color w:val="000000"/>
        </w:rPr>
        <w:t xml:space="preserve">appreciation. It was a reminder that the most enduring love wasn't built on grand gestures or constant displays of affection, but on the quiet, consistent acts of gratitude and appreciation that sustained them through the storms and celebrated the sunlit moments </w:t>
      </w:r>
      <w:r>
        <w:br/>
      </w:r>
      <w:r>
        <w:rPr>
          <w:rFonts w:ascii="Charis SIL Regular" w:eastAsia="Charis SIL Regular" w:hAnsi="Charis SIL Regular"/>
          <w:color w:val="000000"/>
        </w:rPr>
        <w:t>together. It was a testament to the power of presence, amplified by the unwavering commitment to expressing gratitude, to recognizing and appreciating the quiet, unassuming power of their love.</w:t>
      </w:r>
    </w:p>
    <w:p w14:paraId="06000AF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next morning, Liam awoke to find a small, hand-written note on his bedside table. It wasn’t a long, elaborate declaration of love; it was a simple expression of gratitude, a thank you for the previous evening, for his kindness, for his unwavering support. It contained a few lines about a specific memory they had shared, reminding him of a moment of shared joy and understanding. It wasn't a grand gesture; it was a small, quiet act, a continuation of the culture of appreciation they had begun to cultivate. This small note was, perhaps, the most powerful testament to the quiet power of </w:t>
      </w:r>
      <w:r>
        <w:br/>
      </w:r>
      <w:r>
        <w:rPr>
          <w:rFonts w:ascii="Charis SIL Regular" w:eastAsia="Charis SIL Regular" w:hAnsi="Charis SIL Regular"/>
          <w:color w:val="000000"/>
        </w:rPr>
        <w:t xml:space="preserve">presence and the enduring strength of their love. It was a symbol of </w:t>
      </w:r>
      <w:r>
        <w:rPr>
          <w:rFonts w:ascii="Charis SIL Regular" w:eastAsia="Charis SIL Regular" w:hAnsi="Charis SIL Regular"/>
          <w:color w:val="000000"/>
        </w:rPr>
        <w:lastRenderedPageBreak/>
        <w:t>their shared commitment to appreciating the small moments, the simple acts, the quiet power of being present in each other's lives.</w:t>
      </w:r>
    </w:p>
    <w:p w14:paraId="4AB1F821" w14:textId="77777777" w:rsidR="003D5183" w:rsidRDefault="003D5183">
      <w:pPr>
        <w:sectPr w:rsidR="003D5183">
          <w:pgSz w:w="8000" w:h="12000"/>
          <w:pgMar w:top="428" w:right="664" w:bottom="526" w:left="660" w:header="720" w:footer="720" w:gutter="0"/>
          <w:cols w:space="720"/>
          <w:docGrid w:linePitch="360"/>
        </w:sectPr>
      </w:pPr>
    </w:p>
    <w:p w14:paraId="2888E5A1" w14:textId="77777777" w:rsidR="003D5183" w:rsidRDefault="003D5183">
      <w:pPr>
        <w:autoSpaceDE w:val="0"/>
        <w:autoSpaceDN w:val="0"/>
        <w:spacing w:after="78" w:line="220" w:lineRule="exact"/>
      </w:pPr>
    </w:p>
    <w:p w14:paraId="26DE0A96"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Their journey towards a deeper, more authentic relationship wasn't about erasing conflict or striving for an idealized version of love. It was about recognizing the inherent challenges in any relationship and navigating those challenges with understanding, empathy, and an unwavering commitment to showing appreciation for each other, not only in grand gestures but in the quiet, daily acts of presence and acknowledgment. They were learning that true intimacy wasn't about avoiding vulnerability, but about embracing it together, finding strength in their shared imperfections and celebrating their resilience. Their relationship was not a fairy tale, but a testament to the enduring power of human connection built on genuine </w:t>
      </w:r>
      <w:r>
        <w:br/>
      </w:r>
      <w:r>
        <w:rPr>
          <w:rFonts w:ascii="Charis SIL Regular" w:eastAsia="Charis SIL Regular" w:hAnsi="Charis SIL Regular"/>
          <w:color w:val="000000"/>
        </w:rPr>
        <w:t xml:space="preserve">appreciation, empathy, and the quiet strength of unwavering </w:t>
      </w:r>
      <w:r>
        <w:br/>
      </w:r>
      <w:r>
        <w:rPr>
          <w:rFonts w:ascii="Charis SIL Regular" w:eastAsia="Charis SIL Regular" w:hAnsi="Charis SIL Regular"/>
          <w:color w:val="000000"/>
        </w:rPr>
        <w:t>presence.</w:t>
      </w:r>
    </w:p>
    <w:p w14:paraId="2F48DFB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weeks and months that followed were not without their </w:t>
      </w:r>
      <w:r>
        <w:br/>
      </w:r>
      <w:r>
        <w:rPr>
          <w:rFonts w:ascii="Charis SIL Regular" w:eastAsia="Charis SIL Regular" w:hAnsi="Charis SIL Regular"/>
          <w:color w:val="000000"/>
        </w:rPr>
        <w:t xml:space="preserve">challenges. Life continued to present its complexities, but Liam and Elara navigated these challenges with a newfound perspective. They learned to communicate their needs and vulnerabilities more </w:t>
      </w:r>
      <w:r>
        <w:br/>
      </w:r>
      <w:r>
        <w:rPr>
          <w:rFonts w:ascii="Charis SIL Regular" w:eastAsia="Charis SIL Regular" w:hAnsi="Charis SIL Regular"/>
          <w:color w:val="000000"/>
        </w:rPr>
        <w:t xml:space="preserve">openly, to acknowledge their own imperfections, and to express gratitude for each other's support. Their commitment to nurturing a culture of appreciation strengthened their bond, creating a secure and loving environment where they both felt seen, heard, and valued. The quiet moments of shared understanding, the unspoken acts of kindness, became the cornerstones of their relationship. It was not the absence of conflict but the ability to navigate conflict with empathy and gratitude that defined the depth and resilience of their enduring bond. Their journey was a testament to the truth that true love doesn't reside in the grand gestures, but in the quiet, unwavering presence of mutual appreciation and understanding. It was a love that was constantly being nurtured, celebrated, and strengthened by their commitment to recognizing the small, </w:t>
      </w:r>
      <w:r>
        <w:br/>
      </w:r>
      <w:r>
        <w:rPr>
          <w:rFonts w:ascii="Charis SIL Regular" w:eastAsia="Charis SIL Regular" w:hAnsi="Charis SIL Regular"/>
          <w:color w:val="000000"/>
        </w:rPr>
        <w:t>everyday miracles of their shared life. The quiet power of presence, intertwined with the consistent expression of gratitude, had become the bedrock of their enduring love story.</w:t>
      </w:r>
    </w:p>
    <w:p w14:paraId="19BAD39C" w14:textId="77777777" w:rsidR="003D5183" w:rsidRDefault="003D5183">
      <w:pPr>
        <w:sectPr w:rsidR="003D5183">
          <w:pgSz w:w="8000" w:h="12000"/>
          <w:pgMar w:top="296" w:right="646" w:bottom="1186" w:left="660" w:header="720" w:footer="720" w:gutter="0"/>
          <w:cols w:space="720"/>
          <w:docGrid w:linePitch="360"/>
        </w:sectPr>
      </w:pPr>
    </w:p>
    <w:p w14:paraId="2F54CBA2" w14:textId="77777777" w:rsidR="003D5183" w:rsidRDefault="003D5183">
      <w:pPr>
        <w:autoSpaceDE w:val="0"/>
        <w:autoSpaceDN w:val="0"/>
        <w:spacing w:after="224" w:line="220" w:lineRule="exact"/>
      </w:pPr>
    </w:p>
    <w:p w14:paraId="6314D606" w14:textId="77777777" w:rsidR="003D5183" w:rsidRDefault="00000000">
      <w:pPr>
        <w:autoSpaceDE w:val="0"/>
        <w:autoSpaceDN w:val="0"/>
        <w:spacing w:after="0" w:line="330" w:lineRule="exact"/>
      </w:pPr>
      <w:r>
        <w:rPr>
          <w:rFonts w:ascii="Charis SIL Bold" w:eastAsia="Charis SIL Bold" w:hAnsi="Charis SIL Bold"/>
          <w:b/>
          <w:color w:val="000000"/>
        </w:rPr>
        <w:t>Embracing Imperfection</w:t>
      </w:r>
    </w:p>
    <w:p w14:paraId="31638BA8"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Elara shifted in her seat, the worn cushions of the therapist's couch offering little comfort. Liam, beside her, remained silent, his gaze fixed on the intricate pattern of the rug. The comfortable silence of their anniversary dinner felt a lifetime away, replaced by the </w:t>
      </w:r>
      <w:r>
        <w:br/>
      </w:r>
      <w:r>
        <w:rPr>
          <w:rFonts w:ascii="Charis SIL Regular" w:eastAsia="Charis SIL Regular" w:hAnsi="Charis SIL Regular"/>
          <w:color w:val="000000"/>
        </w:rPr>
        <w:t xml:space="preserve">weighty stillness of Dr. Anya Sharma's office. The air hung heavy with unspoken anxieties, the remnants of a fight that had erupted the previous evening, a fight sparked by a seemingly trivial </w:t>
      </w:r>
      <w:r>
        <w:br/>
      </w:r>
      <w:r>
        <w:rPr>
          <w:rFonts w:ascii="Charis SIL Regular" w:eastAsia="Charis SIL Regular" w:hAnsi="Charis SIL Regular"/>
          <w:color w:val="000000"/>
        </w:rPr>
        <w:t>comment, yet one that had laid bare a deep-seated insecurity within Elara.</w:t>
      </w:r>
    </w:p>
    <w:p w14:paraId="52F17FF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Dr. Sharma, a woman whose calm presence belied a sharp intellect, broke the silence gently. "I understand this is a challenging time for both of you," she began, her voice soothing yet perceptive. "But I've observed a strong foundation in your relationship, a commitment to growth and understanding that many couples lack. Tonight, let's focus on embracing those strengths, on acknowledging the </w:t>
      </w:r>
      <w:r>
        <w:br/>
      </w:r>
      <w:r>
        <w:rPr>
          <w:rFonts w:ascii="Charis SIL Regular" w:eastAsia="Charis SIL Regular" w:hAnsi="Charis SIL Regular"/>
          <w:color w:val="000000"/>
        </w:rPr>
        <w:t>imperfections that inevitably color every relationship, and exploring how to navigate them with grace and empathy."</w:t>
      </w:r>
    </w:p>
    <w:p w14:paraId="15C677E7"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took a deep breath, her eyes welling up. "It's the little things," she whispered, her voice trembling. "Liam is wonderful, truly. He's supportive, loving…but sometimes…sometimes I feel like I'm not enough. That my flaws, my insecurities, overshadow everything else."</w:t>
      </w:r>
    </w:p>
    <w:p w14:paraId="79F29E99" w14:textId="77777777" w:rsidR="003D5183" w:rsidRDefault="00000000">
      <w:pPr>
        <w:autoSpaceDE w:val="0"/>
        <w:autoSpaceDN w:val="0"/>
        <w:spacing w:before="204" w:after="0" w:line="324" w:lineRule="exact"/>
      </w:pPr>
      <w:r>
        <w:rPr>
          <w:rFonts w:ascii="Charis SIL Regular" w:eastAsia="Charis SIL Regular" w:hAnsi="Charis SIL Regular"/>
          <w:color w:val="000000"/>
        </w:rPr>
        <w:t>Liam reached for her hand, his touch a silent promise of support.</w:t>
      </w:r>
    </w:p>
    <w:p w14:paraId="6BBB50EF"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t>"That's not true, Elara," he said, his voice filled with a gentle conviction. "Your vulnerabilities are part of what makes you, you. They're not flaws to be hidden or erased; they're aspects of your being that make you real, make you human. And I love you, flaws and all."</w:t>
      </w:r>
    </w:p>
    <w:p w14:paraId="0C1CDCA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Dr. Sharma nodded, her expression encouraging. "Liam, your words are meaningful, but Elara needs to hear and believe them. What do you </w:t>
      </w:r>
      <w:r>
        <w:rPr>
          <w:rFonts w:ascii="Charis SIL Regular" w:eastAsia="Charis SIL Regular" w:hAnsi="Charis SIL Regular"/>
          <w:color w:val="000000"/>
        </w:rPr>
        <w:lastRenderedPageBreak/>
        <w:t>think prevents her from accepting her imperfections, from truly embracing her vulnerability?"</w:t>
      </w:r>
    </w:p>
    <w:p w14:paraId="4A4AE2CA" w14:textId="77777777" w:rsidR="003D5183" w:rsidRDefault="003D5183">
      <w:pPr>
        <w:sectPr w:rsidR="003D5183">
          <w:pgSz w:w="8000" w:h="12000"/>
          <w:pgMar w:top="442" w:right="650" w:bottom="498" w:left="660" w:header="720" w:footer="720" w:gutter="0"/>
          <w:cols w:space="720"/>
          <w:docGrid w:linePitch="360"/>
        </w:sectPr>
      </w:pPr>
    </w:p>
    <w:p w14:paraId="35EB4895" w14:textId="77777777" w:rsidR="003D5183" w:rsidRDefault="003D5183">
      <w:pPr>
        <w:autoSpaceDE w:val="0"/>
        <w:autoSpaceDN w:val="0"/>
        <w:spacing w:after="78" w:line="220" w:lineRule="exact"/>
      </w:pPr>
    </w:p>
    <w:p w14:paraId="1E4C56DF"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Liam considered this, his gaze softening. "I think it's a combination of things. Elara has always been a high-achiever, striving for </w:t>
      </w:r>
      <w:r>
        <w:br/>
      </w:r>
      <w:r>
        <w:rPr>
          <w:rFonts w:ascii="Charis SIL Regular" w:eastAsia="Charis SIL Regular" w:hAnsi="Charis SIL Regular"/>
          <w:color w:val="000000"/>
        </w:rPr>
        <w:t>perfection in everything she does. She's incredibly talented, but that drive can sometimes translate into self-criticism, a constant need to meet impossible standards."</w:t>
      </w:r>
    </w:p>
    <w:p w14:paraId="71AD5B3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Elara nodded, her eyes fixed on her clasped hands. "It's like a </w:t>
      </w:r>
      <w:r>
        <w:br/>
      </w:r>
      <w:r>
        <w:rPr>
          <w:rFonts w:ascii="Charis SIL Regular" w:eastAsia="Charis SIL Regular" w:hAnsi="Charis SIL Regular"/>
          <w:color w:val="000000"/>
        </w:rPr>
        <w:t>relentless internal critic, always pointing out my shortcomings, amplifying my fears. I often feel like I’m constantly falling short of what I believe I should be – a perfect partner, a perfect professional, a perfect…everything."</w:t>
      </w:r>
    </w:p>
    <w:p w14:paraId="22911B48"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Dr. Sharma offered a gentle smile. "That striving for perfection is a common human experience, a manifestation of our desire to feel worthy, loved, and accepted. But perfection is an illusion. It's unattainable, and chasing it can be incredibly damaging. What happens when you fall short of that impossible standard, Elara?"</w:t>
      </w:r>
    </w:p>
    <w:p w14:paraId="33D06BF4"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"I feel inadequate, ashamed, like a failure," Elara confessed, her voice barely a whisper. "I start to question everything—our relationship, my career, even my self-worth. I retreat into myself, becoming distant, and that only seems to fuel the conflict."</w:t>
      </w:r>
    </w:p>
    <w:p w14:paraId="5DCA3E77" w14:textId="77777777" w:rsidR="003D5183" w:rsidRDefault="00000000">
      <w:pPr>
        <w:autoSpaceDE w:val="0"/>
        <w:autoSpaceDN w:val="0"/>
        <w:spacing w:before="264" w:after="0" w:line="264" w:lineRule="exact"/>
      </w:pPr>
      <w:r>
        <w:rPr>
          <w:rFonts w:ascii="Charis SIL Regular" w:eastAsia="Charis SIL Regular" w:hAnsi="Charis SIL Regular"/>
          <w:color w:val="000000"/>
        </w:rPr>
        <w:t>Dr. Sharma's gaze shifted to Liam. "Liam, how do you respond when Elara expresses these insecurities?"</w:t>
      </w:r>
    </w:p>
    <w:p w14:paraId="32CB385E"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Liam paused, reflecting on his responses. "Sometimes I try to reassure her, to tell her how much I love her, how valuable she is.</w:t>
      </w:r>
    </w:p>
    <w:p w14:paraId="393E3F85"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But other times, I feel frustrated, even overwhelmed by the intensity of her self-criticism. I want to help, but I don't always know how."</w:t>
      </w:r>
    </w:p>
    <w:p w14:paraId="2417B533"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Dr. Sharma acknowledged his honesty. "It's understandable to feel frustrated when faced with someone's relentless self-doubt. But it's important to remember that her insecurities are not a personal attack on you. They stem from her own internal struggle, her own history </w:t>
      </w:r>
      <w:r>
        <w:rPr>
          <w:rFonts w:ascii="Charis SIL Regular" w:eastAsia="Charis SIL Regular" w:hAnsi="Charis SIL Regular"/>
          <w:color w:val="000000"/>
        </w:rPr>
        <w:lastRenderedPageBreak/>
        <w:t>and experiences. Liam, your support is vital, but Elara also needs to develop her own strategies for self-compassion and self-acceptance."</w:t>
      </w:r>
    </w:p>
    <w:p w14:paraId="3C8F1DE0" w14:textId="77777777" w:rsidR="003D5183" w:rsidRDefault="003D5183">
      <w:pPr>
        <w:sectPr w:rsidR="003D5183">
          <w:pgSz w:w="8000" w:h="12000"/>
          <w:pgMar w:top="296" w:right="654" w:bottom="526" w:left="660" w:header="720" w:footer="720" w:gutter="0"/>
          <w:cols w:space="720"/>
          <w:docGrid w:linePitch="360"/>
        </w:sectPr>
      </w:pPr>
    </w:p>
    <w:p w14:paraId="5979E4A1" w14:textId="77777777" w:rsidR="003D5183" w:rsidRDefault="003D5183">
      <w:pPr>
        <w:autoSpaceDE w:val="0"/>
        <w:autoSpaceDN w:val="0"/>
        <w:spacing w:after="78" w:line="220" w:lineRule="exact"/>
      </w:pPr>
    </w:p>
    <w:p w14:paraId="3444CE8E" w14:textId="77777777" w:rsidR="003D5183" w:rsidRDefault="00000000">
      <w:pPr>
        <w:autoSpaceDE w:val="0"/>
        <w:autoSpaceDN w:val="0"/>
        <w:spacing w:before="58" w:after="0" w:line="264" w:lineRule="exact"/>
      </w:pPr>
      <w:r>
        <w:rPr>
          <w:rFonts w:ascii="Charis SIL Regular" w:eastAsia="Charis SIL Regular" w:hAnsi="Charis SIL Regular"/>
          <w:color w:val="000000"/>
        </w:rPr>
        <w:t>The session continued, delving deeper into the root causes of Elara's insecurities, exploring her past experiences, and identifying coping mechanisms. Dr. Sharma emphasized the importance of self-</w:t>
      </w:r>
      <w:r>
        <w:br/>
      </w:r>
      <w:r>
        <w:rPr>
          <w:rFonts w:ascii="Charis SIL Regular" w:eastAsia="Charis SIL Regular" w:hAnsi="Charis SIL Regular"/>
          <w:color w:val="000000"/>
        </w:rPr>
        <w:t>acceptance, of learning to embrace imperfections not as flaws to be fixed, but as integral parts of her unique identity. She suggested mindfulness exercises, journaling prompts, and cognitive behavioral therapy techniques to help Elara challenge her negative self-talk and cultivate a more compassionate internal dialogue.</w:t>
      </w:r>
    </w:p>
    <w:p w14:paraId="4EB4DDCD" w14:textId="77777777" w:rsidR="003D5183" w:rsidRDefault="00000000">
      <w:pPr>
        <w:autoSpaceDE w:val="0"/>
        <w:autoSpaceDN w:val="0"/>
        <w:spacing w:before="264" w:after="0" w:line="264" w:lineRule="exact"/>
      </w:pPr>
      <w:r>
        <w:rPr>
          <w:rFonts w:ascii="Charis SIL Regular" w:eastAsia="Charis SIL Regular" w:hAnsi="Charis SIL Regular"/>
          <w:color w:val="000000"/>
        </w:rPr>
        <w:t>Liam, too, participated actively, gaining a deeper understanding of Elara's struggles and learning how to offer more effective support. Dr. Sharma guided them on how to communicate their needs and vulnerabilities more openly, to create a safe space where both could express their feelings without judgment or fear of rejection. They explored active listening techniques, focusing on empathy and understanding rather than immediate solutions or reassurances.</w:t>
      </w:r>
    </w:p>
    <w:p w14:paraId="0BADCE81"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focus shifted to building a culture of acceptance and </w:t>
      </w:r>
      <w:r>
        <w:br/>
      </w:r>
      <w:r>
        <w:rPr>
          <w:rFonts w:ascii="Charis SIL Regular" w:eastAsia="Charis SIL Regular" w:hAnsi="Charis SIL Regular"/>
          <w:color w:val="000000"/>
        </w:rPr>
        <w:t xml:space="preserve">appreciation within their relationship, moving beyond the surface level of grand gestures to recognize and appreciate the quiet, everyday acts of love and support. Dr. Sharma challenged their perceptions of a "perfect" relationship, emphasizing that </w:t>
      </w:r>
      <w:r>
        <w:br/>
      </w:r>
      <w:r>
        <w:rPr>
          <w:rFonts w:ascii="Charis SIL Regular" w:eastAsia="Charis SIL Regular" w:hAnsi="Charis SIL Regular"/>
          <w:color w:val="000000"/>
        </w:rPr>
        <w:t>authenticity and vulnerability were far more significant than the pursuit of an unattainable ideal.</w:t>
      </w:r>
    </w:p>
    <w:p w14:paraId="25D7D3D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journey was not without its challenges. There were setbacks, moments of doubt, and lingering insecurities. But through </w:t>
      </w:r>
      <w:r>
        <w:br/>
      </w:r>
      <w:r>
        <w:rPr>
          <w:rFonts w:ascii="Charis SIL Regular" w:eastAsia="Charis SIL Regular" w:hAnsi="Charis SIL Regular"/>
          <w:color w:val="000000"/>
        </w:rPr>
        <w:t xml:space="preserve">consistent effort, open communication, and a growing </w:t>
      </w:r>
      <w:r>
        <w:br/>
      </w:r>
      <w:r>
        <w:rPr>
          <w:rFonts w:ascii="Charis SIL Regular" w:eastAsia="Charis SIL Regular" w:hAnsi="Charis SIL Regular"/>
          <w:color w:val="000000"/>
        </w:rPr>
        <w:t xml:space="preserve">understanding of each other's vulnerabilities, Elara and Liam began to cultivate a deeper, more resilient bond. They learned to </w:t>
      </w:r>
      <w:r>
        <w:br/>
      </w:r>
      <w:r>
        <w:rPr>
          <w:rFonts w:ascii="Charis SIL Regular" w:eastAsia="Charis SIL Regular" w:hAnsi="Charis SIL Regular"/>
          <w:color w:val="000000"/>
        </w:rPr>
        <w:t xml:space="preserve">appreciate their imperfections, to celebrate their unique strengths, and to find solace in their shared journey towards self-acceptance and mutual understanding. Their love story was not one of flawless perfection, but one of courageous vulnerability, a testament to the enduring power of human connection forged in the crucible of shared imperfections. They learned that embracing their </w:t>
      </w:r>
      <w:r>
        <w:br/>
      </w:r>
      <w:r>
        <w:rPr>
          <w:rFonts w:ascii="Charis SIL Regular" w:eastAsia="Charis SIL Regular" w:hAnsi="Charis SIL Regular"/>
          <w:color w:val="000000"/>
        </w:rPr>
        <w:t xml:space="preserve">imperfections, both individually and as a couple, was not a sign of weakness, but a testament to the strength of their bond. The </w:t>
      </w:r>
      <w:r>
        <w:br/>
      </w:r>
      <w:r>
        <w:rPr>
          <w:rFonts w:ascii="Charis SIL Regular" w:eastAsia="Charis SIL Regular" w:hAnsi="Charis SIL Regular"/>
          <w:color w:val="000000"/>
        </w:rPr>
        <w:lastRenderedPageBreak/>
        <w:t>acceptance of vulnerability, rather than being a source of conflict, became a cornerstone of their connection, a silent acknowledgment</w:t>
      </w:r>
    </w:p>
    <w:p w14:paraId="63E71362" w14:textId="77777777" w:rsidR="003D5183" w:rsidRDefault="003D5183">
      <w:pPr>
        <w:sectPr w:rsidR="003D5183">
          <w:pgSz w:w="8000" w:h="12000"/>
          <w:pgMar w:top="296" w:right="672" w:bottom="394" w:left="660" w:header="720" w:footer="720" w:gutter="0"/>
          <w:cols w:space="720"/>
          <w:docGrid w:linePitch="360"/>
        </w:sectPr>
      </w:pPr>
    </w:p>
    <w:p w14:paraId="32DF717E" w14:textId="77777777" w:rsidR="003D5183" w:rsidRDefault="003D5183">
      <w:pPr>
        <w:autoSpaceDE w:val="0"/>
        <w:autoSpaceDN w:val="0"/>
        <w:spacing w:after="78" w:line="220" w:lineRule="exact"/>
      </w:pPr>
    </w:p>
    <w:p w14:paraId="4111AEEA"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that true intimacy was built on the foundation of shared </w:t>
      </w:r>
      <w:r>
        <w:br/>
      </w:r>
      <w:r>
        <w:rPr>
          <w:rFonts w:ascii="Charis SIL Regular" w:eastAsia="Charis SIL Regular" w:hAnsi="Charis SIL Regular"/>
          <w:color w:val="000000"/>
        </w:rPr>
        <w:t xml:space="preserve">imperfections and the courage to reveal and celebrate them. The journey was far from over, but their commitment to growth, </w:t>
      </w:r>
      <w:r>
        <w:br/>
      </w:r>
      <w:r>
        <w:rPr>
          <w:rFonts w:ascii="Charis SIL Regular" w:eastAsia="Charis SIL Regular" w:hAnsi="Charis SIL Regular"/>
          <w:color w:val="000000"/>
        </w:rPr>
        <w:t xml:space="preserve">empathy, and unwavering support laid the foundation for a deeper, more authentic love story, a story that was uniquely theirs. A story written not in the script of perfect romance but in the rich tapestry of human experience, woven with threads of imperfection, </w:t>
      </w:r>
      <w:r>
        <w:br/>
      </w:r>
      <w:r>
        <w:rPr>
          <w:rFonts w:ascii="Charis SIL Regular" w:eastAsia="Charis SIL Regular" w:hAnsi="Charis SIL Regular"/>
          <w:color w:val="000000"/>
        </w:rPr>
        <w:t xml:space="preserve">vulnerability, and unwavering love. Their love was a quiet </w:t>
      </w:r>
      <w:r>
        <w:br/>
      </w:r>
      <w:r>
        <w:rPr>
          <w:rFonts w:ascii="Charis SIL Regular" w:eastAsia="Charis SIL Regular" w:hAnsi="Charis SIL Regular"/>
          <w:color w:val="000000"/>
        </w:rPr>
        <w:t>revolution, a testament to the strength found in embracing the messy, beautiful reality of being human, together.</w:t>
      </w:r>
    </w:p>
    <w:p w14:paraId="5E700D10" w14:textId="77777777" w:rsidR="003D5183" w:rsidRDefault="003D5183">
      <w:pPr>
        <w:sectPr w:rsidR="003D5183">
          <w:pgSz w:w="8000" w:h="12000"/>
          <w:pgMar w:top="296" w:right="732" w:bottom="1440" w:left="660" w:header="720" w:footer="720" w:gutter="0"/>
          <w:cols w:space="720"/>
          <w:docGrid w:linePitch="360"/>
        </w:sectPr>
      </w:pPr>
    </w:p>
    <w:p w14:paraId="0BB218A6" w14:textId="77777777" w:rsidR="003D5183" w:rsidRDefault="003D5183">
      <w:pPr>
        <w:autoSpaceDE w:val="0"/>
        <w:autoSpaceDN w:val="0"/>
        <w:spacing w:after="224" w:line="220" w:lineRule="exact"/>
      </w:pPr>
    </w:p>
    <w:p w14:paraId="4A68591E" w14:textId="77777777" w:rsidR="003D5183" w:rsidRDefault="00000000">
      <w:pPr>
        <w:autoSpaceDE w:val="0"/>
        <w:autoSpaceDN w:val="0"/>
        <w:spacing w:after="0" w:line="330" w:lineRule="exact"/>
      </w:pPr>
      <w:r>
        <w:rPr>
          <w:rFonts w:ascii="Charis SIL Bold" w:eastAsia="Charis SIL Bold" w:hAnsi="Charis SIL Bold"/>
          <w:b/>
          <w:color w:val="000000"/>
        </w:rPr>
        <w:t>Building a Foundation of Trust</w:t>
      </w:r>
    </w:p>
    <w:p w14:paraId="202FB24F" w14:textId="77777777" w:rsidR="003D5183" w:rsidRDefault="00000000">
      <w:pPr>
        <w:autoSpaceDE w:val="0"/>
        <w:autoSpaceDN w:val="0"/>
        <w:spacing w:before="286" w:after="0" w:line="264" w:lineRule="exact"/>
        <w:ind w:right="288"/>
        <w:jc w:val="center"/>
      </w:pPr>
      <w:r>
        <w:rPr>
          <w:rFonts w:ascii="Charis SIL Regular" w:eastAsia="Charis SIL Regular" w:hAnsi="Charis SIL Regular"/>
          <w:color w:val="000000"/>
        </w:rPr>
        <w:t>The scent of sawdust and paint hung heavy in the air, a familiar aroma that usually filled Elara with a sense of accomplishment.</w:t>
      </w:r>
    </w:p>
    <w:p w14:paraId="60D85571"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t xml:space="preserve">Today, however, the scent felt cloying, a stark contrast to the lightness she usually associated with their shared projects. Liam, ever the pragmatist, was meticulously measuring a piece of </w:t>
      </w:r>
      <w:r>
        <w:br/>
      </w:r>
      <w:r>
        <w:rPr>
          <w:rFonts w:ascii="Charis SIL Regular" w:eastAsia="Charis SIL Regular" w:hAnsi="Charis SIL Regular"/>
          <w:color w:val="000000"/>
        </w:rPr>
        <w:t xml:space="preserve">reclaimed wood, his brow furrowed in concentration. Elara, </w:t>
      </w:r>
      <w:r>
        <w:br/>
      </w:r>
      <w:r>
        <w:rPr>
          <w:rFonts w:ascii="Charis SIL Regular" w:eastAsia="Charis SIL Regular" w:hAnsi="Charis SIL Regular"/>
          <w:color w:val="000000"/>
        </w:rPr>
        <w:t xml:space="preserve">meanwhile, stared at a half-finished bookshelf, the intricate </w:t>
      </w:r>
      <w:r>
        <w:br/>
      </w:r>
      <w:r>
        <w:rPr>
          <w:rFonts w:ascii="Charis SIL Regular" w:eastAsia="Charis SIL Regular" w:hAnsi="Charis SIL Regular"/>
          <w:color w:val="000000"/>
        </w:rPr>
        <w:t xml:space="preserve">carvings she’d painstakingly worked on feeling strangely </w:t>
      </w:r>
      <w:r>
        <w:br/>
      </w:r>
      <w:r>
        <w:rPr>
          <w:rFonts w:ascii="Charis SIL Regular" w:eastAsia="Charis SIL Regular" w:hAnsi="Charis SIL Regular"/>
          <w:color w:val="000000"/>
        </w:rPr>
        <w:t>inadequate. Their usual collaborative energy had been replaced by a tense silence, a lingering echo of their recent therapy session.</w:t>
      </w:r>
    </w:p>
    <w:p w14:paraId="6652BA9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project, a custom-built bookshelf for their new study, was meant to be a symbol of their shared journey, a testament to their evolving relationship. Instead, it felt like a mirror reflecting their unresolved insecurities. The bookshelf, with its meticulously crafted details, became a metaphor for the delicate balance of their </w:t>
      </w:r>
      <w:r>
        <w:br/>
      </w:r>
      <w:r>
        <w:rPr>
          <w:rFonts w:ascii="Charis SIL Regular" w:eastAsia="Charis SIL Regular" w:hAnsi="Charis SIL Regular"/>
          <w:color w:val="000000"/>
        </w:rPr>
        <w:t>relationship, a structure requiring both individual strengths and a foundation of unwavering trust.</w:t>
      </w:r>
    </w:p>
    <w:p w14:paraId="0ECD64AA" w14:textId="77777777" w:rsidR="003D5183" w:rsidRDefault="00000000">
      <w:pPr>
        <w:autoSpaceDE w:val="0"/>
        <w:autoSpaceDN w:val="0"/>
        <w:spacing w:before="264" w:after="0" w:line="264" w:lineRule="exact"/>
      </w:pPr>
      <w:r>
        <w:rPr>
          <w:rFonts w:ascii="Charis SIL Regular" w:eastAsia="Charis SIL Regular" w:hAnsi="Charis SIL Regular"/>
          <w:color w:val="000000"/>
        </w:rPr>
        <w:t>Liam, ever perceptive, sensed her hesitation. He carefully placed his tools down, his gaze meeting hers with an unspoken understanding. "It's not going as smoothly as we planned, is it?" he said softly, his voice a gentle balm to her frayed nerves.</w:t>
      </w:r>
    </w:p>
    <w:p w14:paraId="789B8281" w14:textId="77777777" w:rsidR="003D5183" w:rsidRDefault="00000000">
      <w:pPr>
        <w:autoSpaceDE w:val="0"/>
        <w:autoSpaceDN w:val="0"/>
        <w:spacing w:before="264" w:after="0" w:line="264" w:lineRule="exact"/>
      </w:pPr>
      <w:r>
        <w:rPr>
          <w:rFonts w:ascii="Charis SIL Regular" w:eastAsia="Charis SIL Regular" w:hAnsi="Charis SIL Regular"/>
          <w:color w:val="000000"/>
        </w:rPr>
        <w:t>Elara nodded, the weight of her unspoken anxieties pressing down on her. "I keep second-guessing myself," she confessed, her voice barely above a whisper. "I'm worried I'm not good enough, that my skills aren't up to par. That I'll ruin the entire project."</w:t>
      </w:r>
    </w:p>
    <w:p w14:paraId="00EA8A4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Liam smiled, a warm, reassuring smile that seemed to melt away some of her apprehension. "Elara, you're incredibly talented. I've seen your work firsthand, the precision, the artistry. Don't let your self-doubt overshadow your abilities." He gently took her hand, his touch grounding and comforting. "This isn't just about building a bookshelf; </w:t>
      </w:r>
      <w:r>
        <w:rPr>
          <w:rFonts w:ascii="Charis SIL Regular" w:eastAsia="Charis SIL Regular" w:hAnsi="Charis SIL Regular"/>
          <w:color w:val="000000"/>
        </w:rPr>
        <w:lastRenderedPageBreak/>
        <w:t>it's about building something together, something that reflects our trust in each other, our belief in our shared strengths and abilities."</w:t>
      </w:r>
    </w:p>
    <w:p w14:paraId="40C75933" w14:textId="77777777" w:rsidR="003D5183" w:rsidRDefault="003D5183">
      <w:pPr>
        <w:sectPr w:rsidR="003D5183">
          <w:pgSz w:w="8000" w:h="12000"/>
          <w:pgMar w:top="442" w:right="680" w:bottom="364" w:left="660" w:header="720" w:footer="720" w:gutter="0"/>
          <w:cols w:space="720"/>
          <w:docGrid w:linePitch="360"/>
        </w:sectPr>
      </w:pPr>
    </w:p>
    <w:p w14:paraId="3AB5D517" w14:textId="77777777" w:rsidR="003D5183" w:rsidRDefault="003D5183">
      <w:pPr>
        <w:autoSpaceDE w:val="0"/>
        <w:autoSpaceDN w:val="0"/>
        <w:spacing w:after="210" w:line="220" w:lineRule="exact"/>
      </w:pPr>
    </w:p>
    <w:p w14:paraId="6CBCB74F"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His words, though simple, struck a deep chord within her. Their previous arguments, fueled by insecurity and self-criticism, had created a crack in their foundation of trust. The project, this tangible manifestation of their collaborative effort, became a focal point for rebuilding that foundation. They needed to trust not only each other's skills but also each other's intentions, their </w:t>
      </w:r>
      <w:r>
        <w:br/>
      </w:r>
      <w:r>
        <w:rPr>
          <w:rFonts w:ascii="Charis SIL Regular" w:eastAsia="Charis SIL Regular" w:hAnsi="Charis SIL Regular"/>
          <w:color w:val="000000"/>
        </w:rPr>
        <w:t>commitment to the project and to their relationship.</w:t>
      </w:r>
    </w:p>
    <w:p w14:paraId="1ED13761" w14:textId="77777777" w:rsidR="003D5183" w:rsidRDefault="00000000">
      <w:pPr>
        <w:autoSpaceDE w:val="0"/>
        <w:autoSpaceDN w:val="0"/>
        <w:spacing w:before="264" w:after="0" w:line="264" w:lineRule="exact"/>
      </w:pPr>
      <w:r>
        <w:rPr>
          <w:rFonts w:ascii="Charis SIL Regular" w:eastAsia="Charis SIL Regular" w:hAnsi="Charis SIL Regular"/>
          <w:color w:val="000000"/>
        </w:rPr>
        <w:t>The process of rebuilding trust wasn't a linear one; it was a journey of small, consistent steps. They began by explicitly acknowledging their fears and vulnerabilities. Liam admitted that his perfectionism sometimes led him to micromanage, inadvertently undermining Elara's confidence. Elara, in turn, confessed to her tendency to withdraw when overwhelmed by self-doubt, creating distance and hindering their communication.</w:t>
      </w:r>
    </w:p>
    <w:p w14:paraId="5B464A7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Building trust required active listening, a commitment to truly hearing and understanding each other's perspectives, without </w:t>
      </w:r>
      <w:r>
        <w:br/>
      </w:r>
      <w:r>
        <w:rPr>
          <w:rFonts w:ascii="Charis SIL Regular" w:eastAsia="Charis SIL Regular" w:hAnsi="Charis SIL Regular"/>
          <w:color w:val="000000"/>
        </w:rPr>
        <w:t xml:space="preserve">judgment or interruption. They practiced this, taking turns </w:t>
      </w:r>
      <w:r>
        <w:br/>
      </w:r>
      <w:r>
        <w:rPr>
          <w:rFonts w:ascii="Charis SIL Regular" w:eastAsia="Charis SIL Regular" w:hAnsi="Charis SIL Regular"/>
          <w:color w:val="000000"/>
        </w:rPr>
        <w:t>explaining their concerns and frustrations, focusing on empathy rather than immediate solutions. Liam learned to appreciate Elara's artistic vision, resisting the urge to impose his own ideas. Elara, in turn, embraced Liam's methodical approach, recognizing its value in ensuring the structural integrity of their creation.</w:t>
      </w:r>
    </w:p>
    <w:p w14:paraId="32A2D8D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They also consciously focused on celebrating their individual strengths and acknowledging each other's contributions. Liam recognized and praised Elara’s artistic flair, appreciating the </w:t>
      </w:r>
      <w:r>
        <w:br/>
      </w:r>
      <w:r>
        <w:rPr>
          <w:rFonts w:ascii="Charis SIL Regular" w:eastAsia="Charis SIL Regular" w:hAnsi="Charis SIL Regular"/>
          <w:color w:val="000000"/>
        </w:rPr>
        <w:t>intricate details that brought their shared project to life. Elara, in turn, recognized and acknowledged Liam's precision and attention to detail, the foundation on which her artistic vision could flourish.</w:t>
      </w:r>
    </w:p>
    <w:p w14:paraId="2C64CF3A" w14:textId="77777777" w:rsidR="003D5183" w:rsidRDefault="00000000">
      <w:pPr>
        <w:autoSpaceDE w:val="0"/>
        <w:autoSpaceDN w:val="0"/>
        <w:spacing w:before="58" w:after="0" w:line="264" w:lineRule="exact"/>
        <w:ind w:right="1152"/>
      </w:pPr>
      <w:r>
        <w:rPr>
          <w:rFonts w:ascii="Charis SIL Regular" w:eastAsia="Charis SIL Regular" w:hAnsi="Charis SIL Regular"/>
          <w:color w:val="000000"/>
        </w:rPr>
        <w:t>This wasn't merely a division of labor but a harmonious collaboration, a testament to their growing trust.</w:t>
      </w:r>
    </w:p>
    <w:p w14:paraId="326E9CD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Trust also involved vulnerability – the willingness to be open and honest, to share their imperfections and insecurities without fear of judgment. Elara confided in Liam about her ongoing struggles with </w:t>
      </w:r>
      <w:r>
        <w:rPr>
          <w:rFonts w:ascii="Charis SIL Regular" w:eastAsia="Charis SIL Regular" w:hAnsi="Charis SIL Regular"/>
          <w:color w:val="000000"/>
        </w:rPr>
        <w:lastRenderedPageBreak/>
        <w:t>self-doubt, acknowledging that her insecurities weren't just about the project, but extended to other aspects of her life. Liam, in turn,</w:t>
      </w:r>
    </w:p>
    <w:p w14:paraId="5884BE59" w14:textId="77777777" w:rsidR="003D5183" w:rsidRDefault="003D5183">
      <w:pPr>
        <w:sectPr w:rsidR="003D5183">
          <w:pgSz w:w="8000" w:h="12000"/>
          <w:pgMar w:top="428" w:right="644" w:bottom="394" w:left="660" w:header="720" w:footer="720" w:gutter="0"/>
          <w:cols w:space="720"/>
          <w:docGrid w:linePitch="360"/>
        </w:sectPr>
      </w:pPr>
    </w:p>
    <w:p w14:paraId="77874408" w14:textId="77777777" w:rsidR="003D5183" w:rsidRDefault="003D5183">
      <w:pPr>
        <w:autoSpaceDE w:val="0"/>
        <w:autoSpaceDN w:val="0"/>
        <w:spacing w:after="78" w:line="220" w:lineRule="exact"/>
      </w:pPr>
    </w:p>
    <w:p w14:paraId="1B49CFBC" w14:textId="77777777" w:rsidR="003D5183" w:rsidRDefault="00000000">
      <w:pPr>
        <w:autoSpaceDE w:val="0"/>
        <w:autoSpaceDN w:val="0"/>
        <w:spacing w:before="58" w:after="0" w:line="264" w:lineRule="exact"/>
      </w:pPr>
      <w:r>
        <w:rPr>
          <w:rFonts w:ascii="Charis SIL Regular" w:eastAsia="Charis SIL Regular" w:hAnsi="Charis SIL Regular"/>
          <w:color w:val="000000"/>
        </w:rPr>
        <w:t>shared his own anxieties about their future together, expressing his concerns and his unwavering belief in their ability to overcome their challenges.</w:t>
      </w:r>
    </w:p>
    <w:p w14:paraId="79B3174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shared struggles became opportunities for deeper connection. They learned to embrace their imperfections, not as flaws to be hidden, but as integral parts of their unique identities. They </w:t>
      </w:r>
      <w:r>
        <w:br/>
      </w:r>
      <w:r>
        <w:rPr>
          <w:rFonts w:ascii="Charis SIL Regular" w:eastAsia="Charis SIL Regular" w:hAnsi="Charis SIL Regular"/>
          <w:color w:val="000000"/>
        </w:rPr>
        <w:t>celebrated their differences, understanding that these differences, rather than being sources of conflict, could contribute to their creativity and resilience.</w:t>
      </w:r>
    </w:p>
    <w:p w14:paraId="66907FD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bookshelf, once a source of anxiety, gradually transformed into a tangible symbol of their growing trust. Each piece of wood </w:t>
      </w:r>
      <w:r>
        <w:br/>
      </w:r>
      <w:r>
        <w:rPr>
          <w:rFonts w:ascii="Charis SIL Regular" w:eastAsia="Charis SIL Regular" w:hAnsi="Charis SIL Regular"/>
          <w:color w:val="000000"/>
        </w:rPr>
        <w:t>meticulously placed, each carving carefully crafted, represented a step towards a deeper understanding and a stronger bond. The project became a mirror reflecting not their insecurities but their collaborative spirit, their mutual respect, and their enduring love.</w:t>
      </w:r>
    </w:p>
    <w:p w14:paraId="508549E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process involved regular check-ins, moments of reflection where they evaluated their progress not only on the bookshelf but also on their relationship. They discussed their communication styles, identifying areas for improvement and actively working to enhance their understanding. They learned to communicate </w:t>
      </w:r>
      <w:r>
        <w:br/>
      </w:r>
      <w:r>
        <w:rPr>
          <w:rFonts w:ascii="Charis SIL Regular" w:eastAsia="Charis SIL Regular" w:hAnsi="Charis SIL Regular"/>
          <w:color w:val="000000"/>
        </w:rPr>
        <w:t>effectively, expressing their needs, concerns, and frustrations openly and honestly, creating a space where vulnerability was not only accepted but also encouraged.</w:t>
      </w:r>
    </w:p>
    <w:p w14:paraId="2471D560"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bookshelf neared completion, so too did their journey of rebuilding trust. The polished wood, the intricate carvings, the perfectly aligned shelves, all reflected their commitment, their resilience, and their unwavering belief in their shared potential. The final product was a testament to their collaborative effort, a </w:t>
      </w:r>
      <w:r>
        <w:br/>
      </w:r>
      <w:r>
        <w:rPr>
          <w:rFonts w:ascii="Charis SIL Regular" w:eastAsia="Charis SIL Regular" w:hAnsi="Charis SIL Regular"/>
          <w:color w:val="000000"/>
        </w:rPr>
        <w:t>tangible manifestation of their growing trust and mutual respect.</w:t>
      </w:r>
    </w:p>
    <w:p w14:paraId="3E139A4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bookshelf stood as a symbol of their journey, a testament to the power of vulnerability, the strength found in shared imperfections, and the unwavering commitment to building a lasting relationship founded on trust. It served as a constant reminder of their journey, a tangible </w:t>
      </w:r>
      <w:r>
        <w:rPr>
          <w:rFonts w:ascii="Charis SIL Regular" w:eastAsia="Charis SIL Regular" w:hAnsi="Charis SIL Regular"/>
          <w:color w:val="000000"/>
        </w:rPr>
        <w:lastRenderedPageBreak/>
        <w:t>representation of the profound connection that had blossomed from their shared experiences, challenges, and</w:t>
      </w:r>
    </w:p>
    <w:p w14:paraId="11120D1B" w14:textId="77777777" w:rsidR="003D5183" w:rsidRDefault="003D5183">
      <w:pPr>
        <w:sectPr w:rsidR="003D5183">
          <w:pgSz w:w="8000" w:h="12000"/>
          <w:pgMar w:top="296" w:right="646" w:bottom="394" w:left="660" w:header="720" w:footer="720" w:gutter="0"/>
          <w:cols w:space="720"/>
          <w:docGrid w:linePitch="360"/>
        </w:sectPr>
      </w:pPr>
    </w:p>
    <w:p w14:paraId="7C8D7595" w14:textId="77777777" w:rsidR="003D5183" w:rsidRDefault="003D5183">
      <w:pPr>
        <w:autoSpaceDE w:val="0"/>
        <w:autoSpaceDN w:val="0"/>
        <w:spacing w:after="78" w:line="220" w:lineRule="exact"/>
      </w:pPr>
    </w:p>
    <w:p w14:paraId="59E4DED9"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ultimately, their triumphs. The quiet moments spent together, the shared laughter and mutual support during the project, had woven a stronger bond than any grand gesture ever could. Their love wasn't a perfect fairytale; it was a real, lived experience, crafted piece by piece, from the raw material of their vulnerabilities and the unwavering glue of mutual trust. And in that messy, beautiful reality, they found a love that was both enduring and profound. The bookshelf was more than just furniture; it was a cornerstone of their relationship, a testament to the power of vulnerability, and a </w:t>
      </w:r>
      <w:r>
        <w:br/>
      </w:r>
      <w:r>
        <w:rPr>
          <w:rFonts w:ascii="Charis SIL Regular" w:eastAsia="Charis SIL Regular" w:hAnsi="Charis SIL Regular"/>
          <w:color w:val="000000"/>
        </w:rPr>
        <w:t>symbol of their journey toward authentic connection.</w:t>
      </w:r>
    </w:p>
    <w:p w14:paraId="3C45FF47" w14:textId="77777777" w:rsidR="003D5183" w:rsidRDefault="003D5183">
      <w:pPr>
        <w:sectPr w:rsidR="003D5183">
          <w:pgSz w:w="8000" w:h="12000"/>
          <w:pgMar w:top="296" w:right="648" w:bottom="1440" w:left="660" w:header="720" w:footer="720" w:gutter="0"/>
          <w:cols w:space="720"/>
          <w:docGrid w:linePitch="360"/>
        </w:sectPr>
      </w:pPr>
    </w:p>
    <w:p w14:paraId="645F1577" w14:textId="77777777" w:rsidR="003D5183" w:rsidRDefault="003D5183">
      <w:pPr>
        <w:autoSpaceDE w:val="0"/>
        <w:autoSpaceDN w:val="0"/>
        <w:spacing w:after="224" w:line="220" w:lineRule="exact"/>
      </w:pPr>
    </w:p>
    <w:p w14:paraId="2EC76BCB" w14:textId="77777777" w:rsidR="003D5183" w:rsidRDefault="00000000">
      <w:pPr>
        <w:autoSpaceDE w:val="0"/>
        <w:autoSpaceDN w:val="0"/>
        <w:spacing w:after="0" w:line="330" w:lineRule="exact"/>
      </w:pPr>
      <w:r>
        <w:rPr>
          <w:rFonts w:ascii="Charis SIL Bold" w:eastAsia="Charis SIL Bold" w:hAnsi="Charis SIL Bold"/>
          <w:b/>
          <w:color w:val="000000"/>
        </w:rPr>
        <w:t>The Risks of Vulnerability</w:t>
      </w:r>
    </w:p>
    <w:p w14:paraId="337F245D"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therapist’s words echoed in my mind, “Vulnerability is the birthplace of intimacy, but it also carries inherent risks.” He hadn't been wrong. Liam’s gentle support, the shared creation of the </w:t>
      </w:r>
      <w:r>
        <w:br/>
      </w:r>
      <w:r>
        <w:rPr>
          <w:rFonts w:ascii="Charis SIL Regular" w:eastAsia="Charis SIL Regular" w:hAnsi="Charis SIL Regular"/>
          <w:color w:val="000000"/>
        </w:rPr>
        <w:t xml:space="preserve">bookshelf, it had all felt like a giant leap forward, a testament to the strength we were building together. But beneath the surface of our newfound harmony, a current of unease ran deep. It was the </w:t>
      </w:r>
      <w:r>
        <w:br/>
      </w:r>
      <w:r>
        <w:rPr>
          <w:rFonts w:ascii="Charis SIL Regular" w:eastAsia="Charis SIL Regular" w:hAnsi="Charis SIL Regular"/>
          <w:color w:val="000000"/>
        </w:rPr>
        <w:t xml:space="preserve">unspoken fear, the whisper of doubt that crept into the quiet </w:t>
      </w:r>
      <w:r>
        <w:br/>
      </w:r>
      <w:r>
        <w:rPr>
          <w:rFonts w:ascii="Charis SIL Regular" w:eastAsia="Charis SIL Regular" w:hAnsi="Charis SIL Regular"/>
          <w:color w:val="000000"/>
        </w:rPr>
        <w:t>corners of my mind: What if this vulnerability, this openness I’d embraced, was a mistake? What if I’d exposed too much of myself, laid bare my heart to someone who couldn't or wouldn't handle it?</w:t>
      </w:r>
    </w:p>
    <w:p w14:paraId="2FA2C08E"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The irony wasn't lost on me. We’d built a beautiful bookshelf, a physical manifestation of our growing trust. Yet, the foundation of that trust, the very act of being vulnerable, felt fragile, almost precarious. It was like walking a tightrope, the thrill of the height exhilarating yet the potential for a catastrophic fall ever-present.</w:t>
      </w:r>
    </w:p>
    <w:p w14:paraId="11C1C6FA"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fear wasn't irrational. Past experiences had taught me that vulnerability could be a weapon, a point of weakness exploited by those who lacked the empathy or the maturity to handle it. There had been times when my openness had been met not with </w:t>
      </w:r>
      <w:r>
        <w:br/>
      </w:r>
      <w:r>
        <w:rPr>
          <w:rFonts w:ascii="Charis SIL Regular" w:eastAsia="Charis SIL Regular" w:hAnsi="Charis SIL Regular"/>
          <w:color w:val="000000"/>
        </w:rPr>
        <w:t>understanding but with judgment, criticism, or even outright rejection. The sting of those past hurts lingered, a subtle tremor in my otherwise steady hand.</w:t>
      </w:r>
    </w:p>
    <w:p w14:paraId="51FB31E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Liam; it was about the deep-seated anxieties I carried with me, a baggage of past betrayals and disappointments that cast a long shadow over my present. Could I truly trust that this time would be different? Could I trust Liam to handle the complexities of my emotions, to navigate the nuances of my </w:t>
      </w:r>
      <w:r>
        <w:br/>
      </w:r>
      <w:r>
        <w:rPr>
          <w:rFonts w:ascii="Charis SIL Regular" w:eastAsia="Charis SIL Regular" w:hAnsi="Charis SIL Regular"/>
          <w:color w:val="000000"/>
        </w:rPr>
        <w:t>vulnerability without causing more harm than good?</w:t>
      </w:r>
    </w:p>
    <w:p w14:paraId="2CB7010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One evening, curled up with a mug of chamomile tea, I poured my heart out onto the pages of my journal. The act of writing itself was a form of </w:t>
      </w:r>
      <w:r>
        <w:rPr>
          <w:rFonts w:ascii="Charis SIL Regular" w:eastAsia="Charis SIL Regular" w:hAnsi="Charis SIL Regular"/>
          <w:color w:val="000000"/>
        </w:rPr>
        <w:lastRenderedPageBreak/>
        <w:t>self-soothing, a way to articulate the chaotic mix of emotions swirling within me.</w:t>
      </w:r>
    </w:p>
    <w:p w14:paraId="03B03328" w14:textId="77777777" w:rsidR="003D5183" w:rsidRDefault="003D5183">
      <w:pPr>
        <w:sectPr w:rsidR="003D5183">
          <w:pgSz w:w="8000" w:h="12000"/>
          <w:pgMar w:top="442" w:right="646" w:bottom="498" w:left="660" w:header="720" w:footer="720" w:gutter="0"/>
          <w:cols w:space="720"/>
          <w:docGrid w:linePitch="360"/>
        </w:sectPr>
      </w:pPr>
    </w:p>
    <w:p w14:paraId="19A73A6F" w14:textId="77777777" w:rsidR="003D5183" w:rsidRDefault="003D5183">
      <w:pPr>
        <w:autoSpaceDE w:val="0"/>
        <w:autoSpaceDN w:val="0"/>
        <w:spacing w:after="78" w:line="220" w:lineRule="exact"/>
      </w:pPr>
    </w:p>
    <w:p w14:paraId="3F7970F1"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 risk is real,” I wrote, the words appearing almost hesitant on the page. “The possibility of rejection, of having my deepest fears confirmed, that's a heavy weight to carry. It's the fear of being seen, truly seen, and found wanting. It's the fear of being exposed, of showing my imperfections, my flaws, only to be deemed </w:t>
      </w:r>
      <w:r>
        <w:br/>
      </w:r>
      <w:r>
        <w:rPr>
          <w:rFonts w:ascii="Charis SIL Regular" w:eastAsia="Charis SIL Regular" w:hAnsi="Charis SIL Regular"/>
          <w:color w:val="000000"/>
        </w:rPr>
        <w:t>inadequate, unworthy of love.”</w:t>
      </w:r>
    </w:p>
    <w:p w14:paraId="30EEA55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act of writing helped me clarify my thoughts, untangle the complexities of my apprehension. The risk wasn't merely </w:t>
      </w:r>
      <w:r>
        <w:br/>
      </w:r>
      <w:r>
        <w:rPr>
          <w:rFonts w:ascii="Charis SIL Regular" w:eastAsia="Charis SIL Regular" w:hAnsi="Charis SIL Regular"/>
          <w:color w:val="000000"/>
        </w:rPr>
        <w:t>theoretical; it was deeply personal, intimately tied to my history and my anxieties. It was the fear of shattering the fragile peace we'd built, of losing Liam's affection, of facing the crushing weight of loneliness once more.</w:t>
      </w:r>
    </w:p>
    <w:p w14:paraId="4E4ADC7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But there was another side to this coin, a glimmer of hope that pierced through the darkness of my anxieties. The reward of </w:t>
      </w:r>
      <w:r>
        <w:br/>
      </w:r>
      <w:r>
        <w:rPr>
          <w:rFonts w:ascii="Charis SIL Regular" w:eastAsia="Charis SIL Regular" w:hAnsi="Charis SIL Regular"/>
          <w:color w:val="000000"/>
        </w:rPr>
        <w:t>vulnerability was immense, a profound connection that transcended the superficiality of casual relationships. It was the intimacy of shared experiences, of mutual understanding, of being truly known and loved despite, or perhaps because of, our flaws.</w:t>
      </w:r>
    </w:p>
    <w:p w14:paraId="28F9A358" w14:textId="77777777" w:rsidR="003D5183" w:rsidRDefault="00000000">
      <w:pPr>
        <w:autoSpaceDE w:val="0"/>
        <w:autoSpaceDN w:val="0"/>
        <w:spacing w:before="264" w:after="0" w:line="264" w:lineRule="exact"/>
      </w:pPr>
      <w:r>
        <w:rPr>
          <w:rFonts w:ascii="Charis SIL Regular" w:eastAsia="Charis SIL Regular" w:hAnsi="Charis SIL Regular"/>
          <w:color w:val="000000"/>
        </w:rPr>
        <w:t>With Liam, I’d experienced a depth of connection I'd never known before. He saw me, the real me, not the polished version I presented to the world. He accepted my imperfections, my vulnerabilities, without judgment or criticism. His love wasn't conditional; it wasn't based on my achievements or my outward appearances. It was a love that embraced my whole self, the good, the bad, and the ugly.</w:t>
      </w:r>
    </w:p>
    <w:p w14:paraId="0BFC2B15"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The journal entry continued, a testament to the internal battle raging within me. “The risk is there, lurking in the shadows, a constant reminder of past hurts. But the reward… the reward is a love so profound, so deeply fulfilling, that it overshadows the fear.</w:t>
      </w:r>
    </w:p>
    <w:p w14:paraId="640D7C60"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It's a love that is built on honesty, on authenticity, on a shared vulnerability that transcends the surface and touches the very core of our being.”</w:t>
      </w:r>
    </w:p>
    <w:p w14:paraId="74694E1B"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challenge lay in finding a balance, in navigating the risks of vulnerability without sacrificing my sense of self. It wasn't about reckless abandon, about exposing everything without thought or consideration. It was about a conscious and deliberate act of</w:t>
      </w:r>
    </w:p>
    <w:p w14:paraId="06E65CD8" w14:textId="77777777" w:rsidR="003D5183" w:rsidRDefault="003D5183">
      <w:pPr>
        <w:sectPr w:rsidR="003D5183">
          <w:pgSz w:w="8000" w:h="12000"/>
          <w:pgMar w:top="296" w:right="658" w:bottom="394" w:left="660" w:header="720" w:footer="720" w:gutter="0"/>
          <w:cols w:space="720"/>
          <w:docGrid w:linePitch="360"/>
        </w:sectPr>
      </w:pPr>
    </w:p>
    <w:p w14:paraId="4E8487D6" w14:textId="77777777" w:rsidR="003D5183" w:rsidRDefault="003D5183">
      <w:pPr>
        <w:autoSpaceDE w:val="0"/>
        <w:autoSpaceDN w:val="0"/>
        <w:spacing w:after="78" w:line="220" w:lineRule="exact"/>
      </w:pPr>
    </w:p>
    <w:p w14:paraId="4D5BED84" w14:textId="77777777" w:rsidR="003D5183" w:rsidRDefault="00000000">
      <w:pPr>
        <w:autoSpaceDE w:val="0"/>
        <w:autoSpaceDN w:val="0"/>
        <w:spacing w:before="58" w:after="0" w:line="264" w:lineRule="exact"/>
      </w:pPr>
      <w:r>
        <w:rPr>
          <w:rFonts w:ascii="Charis SIL Regular" w:eastAsia="Charis SIL Regular" w:hAnsi="Charis SIL Regular"/>
          <w:color w:val="000000"/>
        </w:rPr>
        <w:t>sharing, about choosing who to trust, when to trust, and how much to reveal. It was about protecting my heart while allowing myself to connect on a deeper level.</w:t>
      </w:r>
    </w:p>
    <w:p w14:paraId="5AB3B37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process demanded careful consideration, a thoughtful approach that acknowledged both the potential benefits and the potential dangers. It required setting boundaries, knowing when to hold back, when to protect myself from potential harm. It wasn't a passive acceptance of risk; it was an active engagement with it, a </w:t>
      </w:r>
      <w:r>
        <w:br/>
      </w:r>
      <w:r>
        <w:rPr>
          <w:rFonts w:ascii="Charis SIL Regular" w:eastAsia="Charis SIL Regular" w:hAnsi="Charis SIL Regular"/>
          <w:color w:val="000000"/>
        </w:rPr>
        <w:t xml:space="preserve">willingness to navigate the complexities with a measured and </w:t>
      </w:r>
      <w:r>
        <w:br/>
      </w:r>
      <w:r>
        <w:rPr>
          <w:rFonts w:ascii="Charis SIL Regular" w:eastAsia="Charis SIL Regular" w:hAnsi="Charis SIL Regular"/>
          <w:color w:val="000000"/>
        </w:rPr>
        <w:t>mindful approach.</w:t>
      </w:r>
    </w:p>
    <w:p w14:paraId="3AF81C1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Vulnerability wasn't about weakness; it was about strength, about courage, and about the willingness to risk rejection in the pursuit of authentic connection. It was about recognizing that true intimacy wasn't born in a vacuum of perfection but in the messy, beautiful reality of shared imperfections. And so, with a renewed sense of purpose, I closed my journal, the scent of chamomile tea filling the air. The risks were real, undeniable, but the potential rewards, they far outweighed the fear. The tightrope walk was daunting, but I was ready to take the leap, one carefully measured step at a time. The path to authentic connection was paved with vulnerability, and I was determined to walk it, embracing both the risks and the </w:t>
      </w:r>
      <w:r>
        <w:br/>
      </w:r>
      <w:r>
        <w:rPr>
          <w:rFonts w:ascii="Charis SIL Regular" w:eastAsia="Charis SIL Regular" w:hAnsi="Charis SIL Regular"/>
          <w:color w:val="000000"/>
        </w:rPr>
        <w:t xml:space="preserve">rewards along the way. The fear remained, a persistent hum in the background, but it was no longer a paralyzing force. It was a </w:t>
      </w:r>
      <w:r>
        <w:br/>
      </w:r>
      <w:r>
        <w:rPr>
          <w:rFonts w:ascii="Charis SIL Regular" w:eastAsia="Charis SIL Regular" w:hAnsi="Charis SIL Regular"/>
          <w:color w:val="000000"/>
        </w:rPr>
        <w:t>companion, a reminder of the stakes, a motivator to tread carefully, to cherish the fragile gift of trust, and to build a love that was both enduring and deeply satisfying, a love that was worth the risk.</w:t>
      </w:r>
    </w:p>
    <w:p w14:paraId="5B5A8BF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bookshelf stood as a silent witness to this internal struggle, a tangible reminder of the journey I'd undertaken. It wasn't just wood and varnish; it was a symbol of my growth, my resilience, and my evolving understanding of love and vulnerability. The intricate carvings, once a source of anxiety, now represented the delicate balance I was striving to achieve—a balance between exposing my heart and protecting it, between embracing intimacy and </w:t>
      </w:r>
      <w:r>
        <w:br/>
      </w:r>
      <w:r>
        <w:rPr>
          <w:rFonts w:ascii="Charis SIL Regular" w:eastAsia="Charis SIL Regular" w:hAnsi="Charis SIL Regular"/>
          <w:color w:val="000000"/>
        </w:rPr>
        <w:t xml:space="preserve">maintaining a strong sense of self. The bookshelf became a </w:t>
      </w:r>
      <w:r>
        <w:br/>
      </w:r>
      <w:r>
        <w:rPr>
          <w:rFonts w:ascii="Charis SIL Regular" w:eastAsia="Charis SIL Regular" w:hAnsi="Charis SIL Regular"/>
          <w:color w:val="000000"/>
        </w:rPr>
        <w:t xml:space="preserve">metaphor for the relationship itself, a structure built not on flawless </w:t>
      </w:r>
      <w:r>
        <w:rPr>
          <w:rFonts w:ascii="Charis SIL Regular" w:eastAsia="Charis SIL Regular" w:hAnsi="Charis SIL Regular"/>
          <w:color w:val="000000"/>
        </w:rPr>
        <w:lastRenderedPageBreak/>
        <w:t>perfection but on the enduring strength of shared vulnerabilities and the unwavering commitment to a love that was real, messy, and</w:t>
      </w:r>
    </w:p>
    <w:p w14:paraId="3BB8C5B2" w14:textId="77777777" w:rsidR="003D5183" w:rsidRDefault="003D5183">
      <w:pPr>
        <w:sectPr w:rsidR="003D5183">
          <w:pgSz w:w="8000" w:h="12000"/>
          <w:pgMar w:top="296" w:right="640" w:bottom="394" w:left="660" w:header="720" w:footer="720" w:gutter="0"/>
          <w:cols w:space="720"/>
          <w:docGrid w:linePitch="360"/>
        </w:sectPr>
      </w:pPr>
    </w:p>
    <w:p w14:paraId="3A850944" w14:textId="77777777" w:rsidR="003D5183" w:rsidRDefault="003D5183">
      <w:pPr>
        <w:autoSpaceDE w:val="0"/>
        <w:autoSpaceDN w:val="0"/>
        <w:spacing w:after="78" w:line="220" w:lineRule="exact"/>
      </w:pPr>
    </w:p>
    <w:p w14:paraId="1CC15A1C"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profoundly beautiful. The quiet moments spent working on the bookshelf, the silent understanding between Liam and me, those moments had become more valuable than any grand romantic gesture. They were the foundation of our bond, a testament to the power of vulnerability, and a symbol of our journey toward </w:t>
      </w:r>
      <w:r>
        <w:br/>
      </w:r>
      <w:r>
        <w:rPr>
          <w:rFonts w:ascii="Charis SIL Regular" w:eastAsia="Charis SIL Regular" w:hAnsi="Charis SIL Regular"/>
          <w:color w:val="000000"/>
        </w:rPr>
        <w:t>authentic connection. And as I looked at the finished bookshelf, I knew that the journey, both the building of the bookshelf and the building of our relationship, was far from over, but I faced the future, the uncertainties, and the inevitable risks with a newfound confidence and a strengthened belief in the power of vulnerability and love.</w:t>
      </w:r>
    </w:p>
    <w:p w14:paraId="40AAA6EF" w14:textId="77777777" w:rsidR="003D5183" w:rsidRDefault="003D5183">
      <w:pPr>
        <w:sectPr w:rsidR="003D5183">
          <w:pgSz w:w="8000" w:h="12000"/>
          <w:pgMar w:top="296" w:right="854" w:bottom="1440" w:left="660" w:header="720" w:footer="720" w:gutter="0"/>
          <w:cols w:space="720"/>
          <w:docGrid w:linePitch="360"/>
        </w:sectPr>
      </w:pPr>
    </w:p>
    <w:p w14:paraId="6DD2F297" w14:textId="77777777" w:rsidR="003D5183" w:rsidRDefault="003D5183">
      <w:pPr>
        <w:autoSpaceDE w:val="0"/>
        <w:autoSpaceDN w:val="0"/>
        <w:spacing w:after="224" w:line="220" w:lineRule="exact"/>
      </w:pPr>
    </w:p>
    <w:p w14:paraId="50B18DE8" w14:textId="77777777" w:rsidR="003D5183" w:rsidRDefault="00000000">
      <w:pPr>
        <w:autoSpaceDE w:val="0"/>
        <w:autoSpaceDN w:val="0"/>
        <w:spacing w:after="0" w:line="330" w:lineRule="exact"/>
      </w:pPr>
      <w:r>
        <w:rPr>
          <w:rFonts w:ascii="Charis SIL Bold" w:eastAsia="Charis SIL Bold" w:hAnsi="Charis SIL Bold"/>
          <w:b/>
          <w:color w:val="000000"/>
        </w:rPr>
        <w:t>Forgiveness and Reconciliation</w:t>
      </w:r>
    </w:p>
    <w:p w14:paraId="469DCB48" w14:textId="77777777" w:rsidR="003D5183" w:rsidRDefault="00000000">
      <w:pPr>
        <w:autoSpaceDE w:val="0"/>
        <w:autoSpaceDN w:val="0"/>
        <w:spacing w:before="286" w:after="0" w:line="264" w:lineRule="exact"/>
      </w:pPr>
      <w:r>
        <w:rPr>
          <w:rFonts w:ascii="Charis SIL Regular" w:eastAsia="Charis SIL Regular" w:hAnsi="Charis SIL Regular"/>
          <w:color w:val="000000"/>
        </w:rPr>
        <w:t>The scent of rain on dry earth mingled with the aroma of brewing coffee, a familiar comfort in the otherwise tense silence that hung between Liam and me. The bookshelf, our joint project, stood sentinel in the corner, a stark contrast to the storm brewing within us. It had been a week since the argument, a seemingly insignificant disagreement over a misplaced key escalating into a full-blown clash. Words, sharp and unforgiving, had pierced the fragile bubble of our newfound intimacy.</w:t>
      </w:r>
    </w:p>
    <w:p w14:paraId="2E8C665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silence wasn't comfortable; it was a heavy, suffocating blanket woven from unspoken resentments and lingering hurt. I had </w:t>
      </w:r>
      <w:r>
        <w:br/>
      </w:r>
      <w:r>
        <w:rPr>
          <w:rFonts w:ascii="Charis SIL Regular" w:eastAsia="Charis SIL Regular" w:hAnsi="Charis SIL Regular"/>
          <w:color w:val="000000"/>
        </w:rPr>
        <w:t>retreated into myself, building walls of self-preservation around my still-raw vulnerability. Liam, usually so quick with a comforting smile or a reassuring touch, seemed equally withdrawn, his usual easy charm replaced by a guarded stiffness. The air crackled with unspoken accusations, each silent moment a testament to the chasm that had opened between us.</w:t>
      </w:r>
    </w:p>
    <w:p w14:paraId="5B3FFC7D"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It was Liam who finally broke the silence, his voice low and hesitant. "I messed up," he said, the words hanging in the air like fragile snowflakes. "I shouldn't have said those things. I let my frustration get the better of me, and I hurt you. And for that, I'm truly sorry."</w:t>
      </w:r>
    </w:p>
    <w:p w14:paraId="40C6272B"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His apology wasn't a rote recitation; it was a genuine expression of remorse, laced with a vulnerability that mirrored my own. It was a willingness to own his mistakes, to acknowledge the pain he had inflicted, a gesture that chipped away at the wall I had so carefully constructed. My heart, still guarded, began to soften.</w:t>
      </w:r>
    </w:p>
    <w:p w14:paraId="0CD97BB5"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"I know," I replied, my voice a mere whisper. "And I’m sorry too. I overreacted. I let my anxieties and past experiences cloud my judgment. I should have communicated my feelings more clearly, instead of letting my fear build into anger."</w:t>
      </w:r>
    </w:p>
    <w:p w14:paraId="0E6B957D"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The admission felt liberating, a shedding of the armor I’d worn for so long. It was a recognition of my own imperfections, a willingness</w:t>
      </w:r>
    </w:p>
    <w:p w14:paraId="5052A1DE" w14:textId="77777777" w:rsidR="003D5183" w:rsidRDefault="003D5183">
      <w:pPr>
        <w:sectPr w:rsidR="003D5183">
          <w:pgSz w:w="8000" w:h="12000"/>
          <w:pgMar w:top="442" w:right="658" w:bottom="364" w:left="660" w:header="720" w:footer="720" w:gutter="0"/>
          <w:cols w:space="720"/>
          <w:docGrid w:linePitch="360"/>
        </w:sectPr>
      </w:pPr>
    </w:p>
    <w:p w14:paraId="0D18AA1A" w14:textId="77777777" w:rsidR="003D5183" w:rsidRDefault="003D5183">
      <w:pPr>
        <w:autoSpaceDE w:val="0"/>
        <w:autoSpaceDN w:val="0"/>
        <w:spacing w:after="78" w:line="220" w:lineRule="exact"/>
      </w:pPr>
    </w:p>
    <w:p w14:paraId="064262DE"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to accept responsibility for my part in the conflict. This wasn't about assigning blame; it was about acknowledging our shared responsibility for the breakdown in communication.</w:t>
      </w:r>
    </w:p>
    <w:p w14:paraId="3BD793B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conversation that followed was painstakingly slow, a careful negotiation of hurt feelings and unspoken expectations. We </w:t>
      </w:r>
      <w:r>
        <w:br/>
      </w:r>
      <w:r>
        <w:rPr>
          <w:rFonts w:ascii="Charis SIL Regular" w:eastAsia="Charis SIL Regular" w:hAnsi="Charis SIL Regular"/>
          <w:color w:val="000000"/>
        </w:rPr>
        <w:t xml:space="preserve">revisited the argument, not to rehash the conflict, but to understand the underlying issues that fueled it. It became clear that my </w:t>
      </w:r>
      <w:r>
        <w:br/>
      </w:r>
      <w:r>
        <w:rPr>
          <w:rFonts w:ascii="Charis SIL Regular" w:eastAsia="Charis SIL Regular" w:hAnsi="Charis SIL Regular"/>
          <w:color w:val="000000"/>
        </w:rPr>
        <w:t xml:space="preserve">heightened sensitivity stemmed from lingering anxieties about trust, a legacy of past relationships where vulnerability had been </w:t>
      </w:r>
      <w:r>
        <w:br/>
      </w:r>
      <w:r>
        <w:rPr>
          <w:rFonts w:ascii="Charis SIL Regular" w:eastAsia="Charis SIL Regular" w:hAnsi="Charis SIL Regular"/>
          <w:color w:val="000000"/>
        </w:rPr>
        <w:t xml:space="preserve">exploited rather than cherished. Liam, in turn, admitted his </w:t>
      </w:r>
      <w:r>
        <w:br/>
      </w:r>
      <w:r>
        <w:rPr>
          <w:rFonts w:ascii="Charis SIL Regular" w:eastAsia="Charis SIL Regular" w:hAnsi="Charis SIL Regular"/>
          <w:color w:val="000000"/>
        </w:rPr>
        <w:t>tendency to withdraw emotionally when confronted with conflict, a learned behavior from his own childhood experiences.</w:t>
      </w:r>
    </w:p>
    <w:p w14:paraId="584A0494"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Understanding wasn’t a sudden epiphany; it was a gradual </w:t>
      </w:r>
      <w:r>
        <w:br/>
      </w:r>
      <w:r>
        <w:rPr>
          <w:rFonts w:ascii="Charis SIL Regular" w:eastAsia="Charis SIL Regular" w:hAnsi="Charis SIL Regular"/>
          <w:color w:val="000000"/>
        </w:rPr>
        <w:t>unveiling, a peeling back of layers of emotional baggage to reveal the roots of our conflict. We spoke of our pasts, of the wounds that had shaped our responses to conflict, of the fears that had driven our actions. It was a process of shared vulnerability, a mutual unveiling of our inner landscapes, a testament to the trust we were rebuilding.</w:t>
      </w:r>
    </w:p>
    <w:p w14:paraId="2A9E97B4" w14:textId="77777777" w:rsidR="003D5183" w:rsidRDefault="00000000">
      <w:pPr>
        <w:autoSpaceDE w:val="0"/>
        <w:autoSpaceDN w:val="0"/>
        <w:spacing w:before="264" w:after="0" w:line="264" w:lineRule="exact"/>
      </w:pPr>
      <w:r>
        <w:rPr>
          <w:rFonts w:ascii="Charis SIL Regular" w:eastAsia="Charis SIL Regular" w:hAnsi="Charis SIL Regular"/>
          <w:color w:val="000000"/>
        </w:rPr>
        <w:t>Forgiveness, we discovered, wasn't a simple act; it was a process, a journey that required empathy, understanding, and a conscious choice to let go of resentment. It wasn't about condoning the hurtful actions; it was about releasing the grip those actions had on our hearts and minds. It was about choosing to move forward, to build a stronger, more resilient relationship on the foundation of mutual understanding and forgiveness.</w:t>
      </w:r>
    </w:p>
    <w:p w14:paraId="212EAA7C" w14:textId="77777777" w:rsidR="003D5183" w:rsidRDefault="00000000">
      <w:pPr>
        <w:autoSpaceDE w:val="0"/>
        <w:autoSpaceDN w:val="0"/>
        <w:spacing w:before="264" w:after="0" w:line="264" w:lineRule="exact"/>
      </w:pPr>
      <w:r>
        <w:rPr>
          <w:rFonts w:ascii="Charis SIL Regular" w:eastAsia="Charis SIL Regular" w:hAnsi="Charis SIL Regular"/>
          <w:color w:val="000000"/>
        </w:rPr>
        <w:t>Reconciliation wasn't a sudden restoration of the status quo; it was a deliberate act of rebuilding. It required a conscious effort to mend the cracks that had appeared in our bond. We chose to engage in acts of kindness, both big and small, gestures of affection that reinforced our commitment to each other. These weren't grand romantic gestures; they were small, everyday acts of love—a shared cup of coffee in the morning, a gentle touch, a listening ear.</w:t>
      </w:r>
    </w:p>
    <w:p w14:paraId="164F2593"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We also established clearer communication strategies. We agreed to address disagreements promptly and directly, expressing our</w:t>
      </w:r>
    </w:p>
    <w:p w14:paraId="756139A9" w14:textId="77777777" w:rsidR="003D5183" w:rsidRDefault="003D5183">
      <w:pPr>
        <w:sectPr w:rsidR="003D5183">
          <w:pgSz w:w="8000" w:h="12000"/>
          <w:pgMar w:top="296" w:right="656" w:bottom="394" w:left="660" w:header="720" w:footer="720" w:gutter="0"/>
          <w:cols w:space="720"/>
          <w:docGrid w:linePitch="360"/>
        </w:sectPr>
      </w:pPr>
    </w:p>
    <w:p w14:paraId="2DEE109E" w14:textId="77777777" w:rsidR="003D5183" w:rsidRDefault="003D5183">
      <w:pPr>
        <w:autoSpaceDE w:val="0"/>
        <w:autoSpaceDN w:val="0"/>
        <w:spacing w:after="78" w:line="220" w:lineRule="exact"/>
      </w:pPr>
    </w:p>
    <w:p w14:paraId="21003991"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feelings calmly and honestly, without resorting to accusations or personal attacks. We learned to listen to each other with empathy, to validate each other’s feelings, even when we didn’t agree. We learned that true understanding required listening beyond the words, recognizing the emotions beneath the surface.</w:t>
      </w:r>
    </w:p>
    <w:p w14:paraId="20AD440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process was not without its setbacks. There were moments when old anxieties resurfaced, when the ghosts of past hurts </w:t>
      </w:r>
      <w:r>
        <w:br/>
      </w:r>
      <w:r>
        <w:rPr>
          <w:rFonts w:ascii="Charis SIL Regular" w:eastAsia="Charis SIL Regular" w:hAnsi="Charis SIL Regular"/>
          <w:color w:val="000000"/>
        </w:rPr>
        <w:t>threatened to overshadow our progress. There were times when our patience wore thin, when the weight of unresolved issues seemed insurmountable. But through it all, we held onto the commitment we’d made to each other, to the desire to build a relationship built on trust and mutual respect.</w:t>
      </w:r>
    </w:p>
    <w:p w14:paraId="32184811" w14:textId="77777777" w:rsidR="003D5183" w:rsidRDefault="00000000">
      <w:pPr>
        <w:autoSpaceDE w:val="0"/>
        <w:autoSpaceDN w:val="0"/>
        <w:spacing w:before="264" w:after="0" w:line="264" w:lineRule="exact"/>
      </w:pPr>
      <w:r>
        <w:rPr>
          <w:rFonts w:ascii="Charis SIL Regular" w:eastAsia="Charis SIL Regular" w:hAnsi="Charis SIL Regular"/>
          <w:color w:val="000000"/>
        </w:rPr>
        <w:t>One evening, as the sun cast long shadows across the room, we sat side-by-side, working on a new project – a small wooden birdhouse, a testament to our renewed commitment. The quiet concentration, the shared effort, the gentle exchange of tools and words, it was a symbol of our reconciliation. The work was slow and deliberate, mirroring the slow, careful rebuilding of our relationship. Each carefully placed nail, each precise cut of wood, represented the conscious effort we were making to repair the damage, to build a stronger foundation for our love.</w:t>
      </w:r>
    </w:p>
    <w:p w14:paraId="6891877E" w14:textId="77777777" w:rsidR="003D5183" w:rsidRDefault="00000000">
      <w:pPr>
        <w:autoSpaceDE w:val="0"/>
        <w:autoSpaceDN w:val="0"/>
        <w:spacing w:before="264" w:after="0" w:line="264" w:lineRule="exact"/>
      </w:pPr>
      <w:r>
        <w:rPr>
          <w:rFonts w:ascii="Charis SIL Regular" w:eastAsia="Charis SIL Regular" w:hAnsi="Charis SIL Regular"/>
          <w:color w:val="000000"/>
        </w:rPr>
        <w:t>The birdhouse, when finished, wasn’t just a piece of woodwork; it was a tangible representation of our journey, a symbol of our growth, our resilience, and our commitment to forgiveness and reconciliation. It stood as a silent witness to the battles we’d fought, the pain we’d endured, and the love we were rebuilding, stronger and more resilient than before. It was a testament to the power of vulnerability, to the beauty of shared imperfection, and to the enduring strength of a love that had weathered the storm and emerged, transformed and strengthened.</w:t>
      </w:r>
    </w:p>
    <w:p w14:paraId="3207EC6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journey towards forgiveness and reconciliation wasn't linear; it was a winding path filled with challenges and breakthroughs. It required patience, empathy, and a willingness to engage in honest self-reflection. It demanded a conscious choice to move beyond resentment </w:t>
      </w:r>
      <w:r>
        <w:rPr>
          <w:rFonts w:ascii="Charis SIL Regular" w:eastAsia="Charis SIL Regular" w:hAnsi="Charis SIL Regular"/>
          <w:color w:val="000000"/>
        </w:rPr>
        <w:lastRenderedPageBreak/>
        <w:t>and embrace a future built on mutual understanding and a commitment to growth. But the rewards, the profound</w:t>
      </w:r>
    </w:p>
    <w:p w14:paraId="75040586" w14:textId="77777777" w:rsidR="003D5183" w:rsidRDefault="003D5183">
      <w:pPr>
        <w:sectPr w:rsidR="003D5183">
          <w:pgSz w:w="8000" w:h="12000"/>
          <w:pgMar w:top="296" w:right="676" w:bottom="394" w:left="660" w:header="720" w:footer="720" w:gutter="0"/>
          <w:cols w:space="720"/>
          <w:docGrid w:linePitch="360"/>
        </w:sectPr>
      </w:pPr>
    </w:p>
    <w:p w14:paraId="3654E00A" w14:textId="77777777" w:rsidR="003D5183" w:rsidRDefault="003D5183">
      <w:pPr>
        <w:autoSpaceDE w:val="0"/>
        <w:autoSpaceDN w:val="0"/>
        <w:spacing w:after="78" w:line="220" w:lineRule="exact"/>
      </w:pPr>
    </w:p>
    <w:p w14:paraId="7123AAEF"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intimacy and strength of a relationship built on a foundation of forgiveness, far outweighed the challenges.</w:t>
      </w:r>
    </w:p>
    <w:p w14:paraId="006181B9" w14:textId="77777777" w:rsidR="003D5183" w:rsidRDefault="00000000">
      <w:pPr>
        <w:autoSpaceDE w:val="0"/>
        <w:autoSpaceDN w:val="0"/>
        <w:spacing w:before="264" w:after="0" w:line="264" w:lineRule="exact"/>
      </w:pPr>
      <w:r>
        <w:rPr>
          <w:rFonts w:ascii="Charis SIL Regular" w:eastAsia="Charis SIL Regular" w:hAnsi="Charis SIL Regular"/>
          <w:color w:val="000000"/>
        </w:rPr>
        <w:t>The bookshelf, a silent witness to our journey, now stood alongside the birdhouse, two symbols of our shared growth and resilience.</w:t>
      </w:r>
    </w:p>
    <w:p w14:paraId="37BA4317" w14:textId="77777777" w:rsidR="003D5183" w:rsidRDefault="00000000">
      <w:pPr>
        <w:autoSpaceDE w:val="0"/>
        <w:autoSpaceDN w:val="0"/>
        <w:spacing w:before="58" w:after="0" w:line="264" w:lineRule="exact"/>
        <w:ind w:right="288"/>
      </w:pPr>
      <w:r>
        <w:rPr>
          <w:rFonts w:ascii="Charis SIL Regular" w:eastAsia="Charis SIL Regular" w:hAnsi="Charis SIL Regular"/>
          <w:color w:val="000000"/>
        </w:rPr>
        <w:t>One representing the initial leap of faith into vulnerability, the other representing the healing and reconstruction that followed.</w:t>
      </w:r>
    </w:p>
    <w:p w14:paraId="7FAC9BA0"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Together they formed a poignant narrative, a testament to the power of love, the resilience of the human spirit, and the enduring beauty of forgiveness and reconciliation. The journey had been difficult, demanding honesty, compassion and hard work. But it had also brought them closer, forging a bond that was stronger, deeper and more enduring than anything they could have imagined before. The challenges they faced served not to break them, but to solidify their commitment, proving that true love could survive, adapt and even thrive in the face of adversity. Their story became a powerful reminder that forgiveness wasn't a sign of weakness, but a profound act of strength, a testament to the enduring power of love and the resilience of the human heart. And as they looked at their </w:t>
      </w:r>
      <w:r>
        <w:br/>
      </w:r>
      <w:r>
        <w:rPr>
          <w:rFonts w:ascii="Charis SIL Regular" w:eastAsia="Charis SIL Regular" w:hAnsi="Charis SIL Regular"/>
          <w:color w:val="000000"/>
        </w:rPr>
        <w:t>handiwork, two symbols of their journey side by side, Liam and I knew, with a certainty that transcended words, that their love story was far from over, and the chapters yet to come would be written with a newfound depth and understanding, built upon the solid foundation of forgiveness and reconciliation.</w:t>
      </w:r>
    </w:p>
    <w:p w14:paraId="1BDB4249" w14:textId="77777777" w:rsidR="003D5183" w:rsidRDefault="003D5183">
      <w:pPr>
        <w:sectPr w:rsidR="003D5183">
          <w:pgSz w:w="8000" w:h="12000"/>
          <w:pgMar w:top="296" w:right="670" w:bottom="1440" w:left="660" w:header="720" w:footer="720" w:gutter="0"/>
          <w:cols w:space="720"/>
          <w:docGrid w:linePitch="360"/>
        </w:sectPr>
      </w:pPr>
    </w:p>
    <w:p w14:paraId="458AB96B" w14:textId="77777777" w:rsidR="003D5183" w:rsidRDefault="003D5183">
      <w:pPr>
        <w:autoSpaceDE w:val="0"/>
        <w:autoSpaceDN w:val="0"/>
        <w:spacing w:after="224" w:line="220" w:lineRule="exact"/>
      </w:pPr>
    </w:p>
    <w:p w14:paraId="75F821F9" w14:textId="77777777" w:rsidR="003D5183" w:rsidRDefault="00000000">
      <w:pPr>
        <w:autoSpaceDE w:val="0"/>
        <w:autoSpaceDN w:val="0"/>
        <w:spacing w:after="0" w:line="330" w:lineRule="exact"/>
      </w:pPr>
      <w:r>
        <w:rPr>
          <w:rFonts w:ascii="Charis SIL Bold" w:eastAsia="Charis SIL Bold" w:hAnsi="Charis SIL Bold"/>
          <w:b/>
          <w:color w:val="000000"/>
        </w:rPr>
        <w:t>The Rewards of Authentic Connection</w:t>
      </w:r>
    </w:p>
    <w:p w14:paraId="4B3C4112"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fire crackled merrily in the hearth, casting dancing shadows on the walls of our cozy cabin. Outside, a blizzard raged, a wild </w:t>
      </w:r>
      <w:r>
        <w:br/>
      </w:r>
      <w:r>
        <w:rPr>
          <w:rFonts w:ascii="Charis SIL Regular" w:eastAsia="Charis SIL Regular" w:hAnsi="Charis SIL Regular"/>
          <w:color w:val="000000"/>
        </w:rPr>
        <w:t>counterpoint to the quiet intimacy within. Liam sat across from me, a mug of steaming tea warming his hands. The aftermath of our recent turmoil felt strangely distant, as though the storm outside mirrored the tempest we'd weathered within our relationship.</w:t>
      </w:r>
    </w:p>
    <w:p w14:paraId="619933D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wasn't the easy, effortless love often portrayed in stories. There were no grand, sweeping gestures, no constant declarations of undying affection. Our love, we were discovering, resided in the quieter moments – the shared silences, the unspoken </w:t>
      </w:r>
      <w:r>
        <w:br/>
      </w:r>
      <w:r>
        <w:rPr>
          <w:rFonts w:ascii="Charis SIL Regular" w:eastAsia="Charis SIL Regular" w:hAnsi="Charis SIL Regular"/>
          <w:color w:val="000000"/>
        </w:rPr>
        <w:t>understandings, the quiet comfort of each other's presence. It was a love born of vulnerability, nurtured by trust, and strengthened by the challenges we faced together.</w:t>
      </w:r>
    </w:p>
    <w:p w14:paraId="4D67ADC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rewards of this authentic connection were profound, a depth of intimacy we hadn't experienced in previous relationships. It wasn’t the superficial intimacy of constant contact and shared social media feeds; it was a deeper connection, a resonance of souls that </w:t>
      </w:r>
      <w:r>
        <w:br/>
      </w:r>
      <w:r>
        <w:rPr>
          <w:rFonts w:ascii="Charis SIL Regular" w:eastAsia="Charis SIL Regular" w:hAnsi="Charis SIL Regular"/>
          <w:color w:val="000000"/>
        </w:rPr>
        <w:t>transcended the surface. It was in the knowing glance, the shared sigh of contentment, the silent comfort offered through a gentle touch. It was a feeling of being truly seen, not just by the other person, but by ourselves. The shared vulnerability had somehow revealed a deeper sense of self, not just for each of us individually, but for our 'us' as well.</w:t>
      </w:r>
    </w:p>
    <w:p w14:paraId="1D838FBB"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For instance, it was in the small gestures. The way Liam </w:t>
      </w:r>
      <w:r>
        <w:br/>
      </w:r>
      <w:r>
        <w:rPr>
          <w:rFonts w:ascii="Charis SIL Regular" w:eastAsia="Charis SIL Regular" w:hAnsi="Charis SIL Regular"/>
          <w:color w:val="000000"/>
        </w:rPr>
        <w:t xml:space="preserve">instinctively reached for my hand when a particularly harrowing news report filled us with shared dread. Or how I knew, without him having to say a word, that he needed a quiet evening after a stressful day at work, allowing him to withdraw without feeling pressured to engage in conversation. These small acts of empathy and understanding weren’t grand declarations, but they spoke volumes about the depth of our connection and the unwavering trust we’d built. In the past, small acts like these had gone </w:t>
      </w:r>
      <w:r>
        <w:br/>
      </w:r>
      <w:r>
        <w:rPr>
          <w:rFonts w:ascii="Charis SIL Regular" w:eastAsia="Charis SIL Regular" w:hAnsi="Charis SIL Regular"/>
          <w:color w:val="000000"/>
        </w:rPr>
        <w:lastRenderedPageBreak/>
        <w:t>unnoticed. But now, they were seen and appreciated for their significance, the result of a deepened understanding of each other.</w:t>
      </w:r>
    </w:p>
    <w:p w14:paraId="5B2DAEE1" w14:textId="77777777" w:rsidR="003D5183" w:rsidRDefault="003D5183">
      <w:pPr>
        <w:sectPr w:rsidR="003D5183">
          <w:pgSz w:w="8000" w:h="12000"/>
          <w:pgMar w:top="442" w:right="678" w:bottom="364" w:left="660" w:header="720" w:footer="720" w:gutter="0"/>
          <w:cols w:space="720"/>
          <w:docGrid w:linePitch="360"/>
        </w:sectPr>
      </w:pPr>
    </w:p>
    <w:p w14:paraId="029AE58D" w14:textId="77777777" w:rsidR="003D5183" w:rsidRDefault="003D5183">
      <w:pPr>
        <w:autoSpaceDE w:val="0"/>
        <w:autoSpaceDN w:val="0"/>
        <w:spacing w:after="210" w:line="220" w:lineRule="exact"/>
      </w:pPr>
    </w:p>
    <w:p w14:paraId="0B6516B6" w14:textId="77777777" w:rsidR="003D5183" w:rsidRDefault="00000000">
      <w:pPr>
        <w:autoSpaceDE w:val="0"/>
        <w:autoSpaceDN w:val="0"/>
        <w:spacing w:before="58" w:after="0" w:line="264" w:lineRule="exact"/>
      </w:pPr>
      <w:r>
        <w:rPr>
          <w:rFonts w:ascii="Charis SIL Regular" w:eastAsia="Charis SIL Regular" w:hAnsi="Charis SIL Regular"/>
          <w:color w:val="000000"/>
        </w:rPr>
        <w:t>The fear of judgment, the constant need to present a perfect image, had slowly dissolved. In our vulnerability, we found freedom. We were no longer striving for some unattainable ideal of love; we were accepting each other, flaws and all. The imperfections, once sources of insecurity and self-doubt, now felt like endearing quirks, adding depth and richness to our connection. He didn't need to be perfect, and I wasn't expected to be. We had reached a point where we could celebrate our shared imperfections, laugh at the absurdity of our expectations, and take comfort in the gentle acceptance of the unvarnished truth of our lives.</w:t>
      </w:r>
    </w:p>
    <w:p w14:paraId="4024F85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shared vulnerability had also fostered a profound sense of empathy. We were learning to see the world through each other's eyes, to understand the roots of each other's anxieties and </w:t>
      </w:r>
      <w:r>
        <w:br/>
      </w:r>
      <w:r>
        <w:rPr>
          <w:rFonts w:ascii="Charis SIL Regular" w:eastAsia="Charis SIL Regular" w:hAnsi="Charis SIL Regular"/>
          <w:color w:val="000000"/>
        </w:rPr>
        <w:t>insecurities. We started to comprehend the experiences that shaped our pasts, illuminating why we reacted to certain situations in the ways we did. It wasn't about excusing harmful behaviours; it was about understanding their origins, allowing us to approach future conflicts with a greater measure of compassion and patience. This increased understanding was the foundation upon which we built our new, more resilient partnership.</w:t>
      </w:r>
    </w:p>
    <w:p w14:paraId="6558299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shared burden of facing life's challenges had strengthened our bond in unexpected ways. We navigated difficult conversations, sharing our fears and anxieties without judgment. We found solace in the knowledge that we weren't alone in our struggles, that we had someone to lean on, someone who would support us without reservation. The shared challenges were transformative, </w:t>
      </w:r>
      <w:r>
        <w:br/>
      </w:r>
      <w:r>
        <w:rPr>
          <w:rFonts w:ascii="Charis SIL Regular" w:eastAsia="Charis SIL Regular" w:hAnsi="Charis SIL Regular"/>
          <w:color w:val="000000"/>
        </w:rPr>
        <w:t>strengthening the fibers of our bond, making it resistant to the inevitable storms of life. We learned to rely on each other, creating a support system that ran deeper than anything we had experienced before. It wasn't simply about sharing tasks or burdens, it was a deeper understanding and support that strengthened the bonds of our relationship.</w:t>
      </w:r>
    </w:p>
    <w:p w14:paraId="02406A6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silence between us now, unlike before, wasn’t heavy or tense. It was comfortable, a shared space where we could simply be, without </w:t>
      </w:r>
      <w:r>
        <w:rPr>
          <w:rFonts w:ascii="Charis SIL Regular" w:eastAsia="Charis SIL Regular" w:hAnsi="Charis SIL Regular"/>
          <w:color w:val="000000"/>
        </w:rPr>
        <w:lastRenderedPageBreak/>
        <w:t>the pressure of constant conversation. It was a testament to our growing trust, the silent language of a bond that transcended words.</w:t>
      </w:r>
    </w:p>
    <w:p w14:paraId="7C3F0ED7" w14:textId="77777777" w:rsidR="003D5183" w:rsidRDefault="003D5183">
      <w:pPr>
        <w:sectPr w:rsidR="003D5183">
          <w:pgSz w:w="8000" w:h="12000"/>
          <w:pgMar w:top="428" w:right="642" w:bottom="394" w:left="660" w:header="720" w:footer="720" w:gutter="0"/>
          <w:cols w:space="720"/>
          <w:docGrid w:linePitch="360"/>
        </w:sectPr>
      </w:pPr>
    </w:p>
    <w:p w14:paraId="1A294000" w14:textId="77777777" w:rsidR="003D5183" w:rsidRDefault="003D5183">
      <w:pPr>
        <w:autoSpaceDE w:val="0"/>
        <w:autoSpaceDN w:val="0"/>
        <w:spacing w:after="78" w:line="220" w:lineRule="exact"/>
      </w:pPr>
    </w:p>
    <w:p w14:paraId="3B890E27" w14:textId="77777777" w:rsidR="003D5183" w:rsidRDefault="00000000">
      <w:pPr>
        <w:autoSpaceDE w:val="0"/>
        <w:autoSpaceDN w:val="0"/>
        <w:spacing w:before="58" w:after="0" w:line="264" w:lineRule="exact"/>
      </w:pPr>
      <w:r>
        <w:rPr>
          <w:rFonts w:ascii="Charis SIL Regular" w:eastAsia="Charis SIL Regular" w:hAnsi="Charis SIL Regular"/>
          <w:color w:val="000000"/>
        </w:rPr>
        <w:t>This unspoken communication brought a new depth and intimacy, an understanding that needed no verbal expression, but conveyed emotions more powerfully than any words could express. It was in these unspoken moments, in the silent communion of our souls that the most powerful feelings of connection and intimacy could be found.</w:t>
      </w:r>
    </w:p>
    <w:p w14:paraId="13F0B2F5" w14:textId="77777777" w:rsidR="003D5183" w:rsidRDefault="00000000">
      <w:pPr>
        <w:autoSpaceDE w:val="0"/>
        <w:autoSpaceDN w:val="0"/>
        <w:spacing w:before="264" w:after="0" w:line="264" w:lineRule="exact"/>
      </w:pPr>
      <w:r>
        <w:rPr>
          <w:rFonts w:ascii="Charis SIL Regular" w:eastAsia="Charis SIL Regular" w:hAnsi="Charis SIL Regular"/>
          <w:color w:val="000000"/>
        </w:rPr>
        <w:t>Moreover, the rewards extended beyond our individual relationship. Our increased self-awareness, fueled by our shared vulnerability, had a positive ripple effect on other aspects of our lives. We were more compassionate toward others, more understanding of their struggles. Our relationship had become a catalyst for personal growth, a source of strength and resilience that extended beyond our intimate connection. The impact of our authentic connection wasn't confined to just ourselves. It also affected our interactions with family, friends and colleagues. We were more present, more empathetic and more compassionate, positively affecting all of our relationships.</w:t>
      </w:r>
    </w:p>
    <w:p w14:paraId="140E0AB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journey hadn't been easy. There were still moments of doubt, moments when old anxieties surfaced, when the temptation to retreat into our shells felt almost overwhelming. But we’d learned to navigate these moments with a newfound understanding, a shared commitment to staying present and facing our challenges head-on. We recognized that vulnerability wasn't a weakness, but a source of strength. The acceptance of our flaws brought an </w:t>
      </w:r>
      <w:r>
        <w:br/>
      </w:r>
      <w:r>
        <w:rPr>
          <w:rFonts w:ascii="Charis SIL Regular" w:eastAsia="Charis SIL Regular" w:hAnsi="Charis SIL Regular"/>
          <w:color w:val="000000"/>
        </w:rPr>
        <w:t xml:space="preserve">unexpected freedom, and the willingness to share our </w:t>
      </w:r>
      <w:r>
        <w:br/>
      </w:r>
      <w:r>
        <w:rPr>
          <w:rFonts w:ascii="Charis SIL Regular" w:eastAsia="Charis SIL Regular" w:hAnsi="Charis SIL Regular"/>
          <w:color w:val="000000"/>
        </w:rPr>
        <w:t>vulnerabilities deepened our connection.</w:t>
      </w:r>
    </w:p>
    <w:p w14:paraId="79BED52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Even our conflicts, once sources of deep pain and resentment, now served as opportunities for growth and understanding. We learned to argue constructively, to listen empathetically, and to express our needs with clarity and respect. We realised that disagreements weren't necessarily destructive; they could be avenues for deeper intimacy and connection if approached with honesty and a </w:t>
      </w:r>
      <w:r>
        <w:br/>
      </w:r>
      <w:r>
        <w:rPr>
          <w:rFonts w:ascii="Charis SIL Regular" w:eastAsia="Charis SIL Regular" w:hAnsi="Charis SIL Regular"/>
          <w:color w:val="000000"/>
        </w:rPr>
        <w:t xml:space="preserve">willingness to understand each other's perspectives. These </w:t>
      </w:r>
      <w:r>
        <w:br/>
      </w:r>
      <w:r>
        <w:rPr>
          <w:rFonts w:ascii="Charis SIL Regular" w:eastAsia="Charis SIL Regular" w:hAnsi="Charis SIL Regular"/>
          <w:color w:val="000000"/>
        </w:rPr>
        <w:t>disagreements, rather than tearing us apart, became opportunities for growth, strengthening our bond through mutual understanding and respect.</w:t>
      </w:r>
    </w:p>
    <w:p w14:paraId="2904AAAA" w14:textId="77777777" w:rsidR="003D5183" w:rsidRDefault="003D5183">
      <w:pPr>
        <w:sectPr w:rsidR="003D5183">
          <w:pgSz w:w="8000" w:h="12000"/>
          <w:pgMar w:top="296" w:right="644" w:bottom="526" w:left="660" w:header="720" w:footer="720" w:gutter="0"/>
          <w:cols w:space="720"/>
          <w:docGrid w:linePitch="360"/>
        </w:sectPr>
      </w:pPr>
    </w:p>
    <w:p w14:paraId="3313FFB8" w14:textId="77777777" w:rsidR="003D5183" w:rsidRDefault="003D5183">
      <w:pPr>
        <w:autoSpaceDE w:val="0"/>
        <w:autoSpaceDN w:val="0"/>
        <w:spacing w:after="78" w:line="220" w:lineRule="exact"/>
      </w:pPr>
    </w:p>
    <w:p w14:paraId="21460605"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Sitting by the fire, watching the snow fall, a sense of profound peace settled over me. The blizzard outside was a stark reminder of the storms we had faced, but inside, a quiet warmth and </w:t>
      </w:r>
      <w:r>
        <w:br/>
      </w:r>
      <w:r>
        <w:rPr>
          <w:rFonts w:ascii="Charis SIL Regular" w:eastAsia="Charis SIL Regular" w:hAnsi="Charis SIL Regular"/>
          <w:color w:val="000000"/>
        </w:rPr>
        <w:t xml:space="preserve">contentment reigned. It was the warmth of a love built not on perfection, but on authenticity; a love that embraced vulnerability, celebrated imperfections, and found strength in shared experience. It was the quiet reward of a deep, authentic connection, a love that transcended the idealized portrayals and resided in the heart of true intimacy and mutual respect. This was the love we had fought for, the love that had emerged stronger and more beautiful from the ashes of our struggles, a testament to the enduring power of </w:t>
      </w:r>
      <w:r>
        <w:br/>
      </w:r>
      <w:r>
        <w:rPr>
          <w:rFonts w:ascii="Charis SIL Regular" w:eastAsia="Charis SIL Regular" w:hAnsi="Charis SIL Regular"/>
          <w:color w:val="000000"/>
        </w:rPr>
        <w:t>vulnerability and trust. The rewards were not merely tangible gifts, but an intangible depth of intimacy, a quiet understanding that spoke volumes, and a shared journey towards personal growth. And, as the snow continued to fall outside, we knew that this was only the beginning of our journey, a journey filled with untold possibilities, with shared experiences and the enduring strength of a love that had been tested and refined. The quiet contentment in our shared space reflected the deep, enduring connection we had forged in the crucible of our past experiences. We knew, with a certainty that transcended words, that our love story was far from over.</w:t>
      </w:r>
    </w:p>
    <w:p w14:paraId="1661AEEF" w14:textId="77777777" w:rsidR="003D5183" w:rsidRDefault="003D5183">
      <w:pPr>
        <w:sectPr w:rsidR="003D5183">
          <w:pgSz w:w="8000" w:h="12000"/>
          <w:pgMar w:top="296" w:right="672" w:bottom="1440" w:left="660" w:header="720" w:footer="720" w:gutter="0"/>
          <w:cols w:space="720"/>
          <w:docGrid w:linePitch="360"/>
        </w:sectPr>
      </w:pPr>
    </w:p>
    <w:p w14:paraId="3C80B462" w14:textId="77777777" w:rsidR="003D5183" w:rsidRDefault="003D5183">
      <w:pPr>
        <w:autoSpaceDE w:val="0"/>
        <w:autoSpaceDN w:val="0"/>
        <w:spacing w:after="224" w:line="220" w:lineRule="exact"/>
      </w:pPr>
    </w:p>
    <w:p w14:paraId="3094D7DD" w14:textId="77777777" w:rsidR="003D5183" w:rsidRDefault="00000000">
      <w:pPr>
        <w:autoSpaceDE w:val="0"/>
        <w:autoSpaceDN w:val="0"/>
        <w:spacing w:after="0" w:line="330" w:lineRule="exact"/>
      </w:pPr>
      <w:r>
        <w:rPr>
          <w:rFonts w:ascii="Charis SIL Bold" w:eastAsia="Charis SIL Bold" w:hAnsi="Charis SIL Bold"/>
          <w:b/>
          <w:color w:val="000000"/>
        </w:rPr>
        <w:t>Adapting to Change</w:t>
      </w:r>
    </w:p>
    <w:p w14:paraId="5929FEF8" w14:textId="77777777" w:rsidR="003D5183" w:rsidRDefault="00000000">
      <w:pPr>
        <w:autoSpaceDE w:val="0"/>
        <w:autoSpaceDN w:val="0"/>
        <w:spacing w:before="286" w:after="0" w:line="264" w:lineRule="exact"/>
        <w:ind w:right="144"/>
      </w:pPr>
      <w:r>
        <w:rPr>
          <w:rFonts w:ascii="Charis SIL Regular" w:eastAsia="Charis SIL Regular" w:hAnsi="Charis SIL Regular"/>
          <w:color w:val="000000"/>
        </w:rPr>
        <w:t>The aroma of roasted turkey and simmering cranberry sauce hung heavy in the air, a comforting blanket over the chaotic energy of our family gathering. Laughter spilled from the kitchen, mingling with the clinking of glasses and the excited chatter of children.</w:t>
      </w:r>
    </w:p>
    <w:p w14:paraId="3B274716"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t>Liam and I stood near the fireplace, observing the scene with a quiet contentment. It was Thanksgiving, a time for reflection, and as I watched our families intertwine, a wave of warmth washed over me. This wasn't just a celebration of the harvest; it was a testament to the enduring power of love's adaptability.</w:t>
      </w:r>
    </w:p>
    <w:p w14:paraId="6CDEEC68" w14:textId="77777777" w:rsidR="003D5183" w:rsidRDefault="00000000">
      <w:pPr>
        <w:autoSpaceDE w:val="0"/>
        <w:autoSpaceDN w:val="0"/>
        <w:spacing w:before="264" w:after="0" w:line="264" w:lineRule="exact"/>
      </w:pPr>
      <w:r>
        <w:rPr>
          <w:rFonts w:ascii="Charis SIL Regular" w:eastAsia="Charis SIL Regular" w:hAnsi="Charis SIL Regular"/>
          <w:color w:val="000000"/>
        </w:rPr>
        <w:t>Our relationship, once a tempestuous sea of passionate emotions, had navigated the choppy waters and found calmer seas. The initial whirlwind of romance had settled into a deeper, more nuanced connection, a quiet understanding forged in the crucible of shared experiences. The transition hadn't been seamless; it had required constant adaptation, a willingness to evolve and change alongside each other. We were no longer the impulsive lovers we once were; we were partners, navigating life's complexities together.</w:t>
      </w:r>
    </w:p>
    <w:p w14:paraId="3F2054A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Looking around the room, I saw glimpses of our journey reflected in the faces of our loved ones. Liam's grandmother, her face etched with the wisdom of years, offered a knowing smile. She had seen generations of love blossom and evolve within her family, a living testament to the enduring power of connection. Her eyes held a depth of understanding, a silent acknowledgment of the journey we'd undertaken and the path that still lay ahead. Her presence served as a gentle reminder of the cyclical nature of love, the ebb and flow of emotions, and the importance of patience and </w:t>
      </w:r>
      <w:r>
        <w:br/>
      </w:r>
      <w:r>
        <w:rPr>
          <w:rFonts w:ascii="Charis SIL Regular" w:eastAsia="Charis SIL Regular" w:hAnsi="Charis SIL Regular"/>
          <w:color w:val="000000"/>
        </w:rPr>
        <w:t>understanding throughout the years.</w:t>
      </w:r>
    </w:p>
    <w:p w14:paraId="565D7DA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My own mother, ever observant, watched us with a quiet pride. She had witnessed our struggles, our triumphs, and the gradual </w:t>
      </w:r>
      <w:r>
        <w:br/>
      </w:r>
      <w:r>
        <w:rPr>
          <w:rFonts w:ascii="Charis SIL Regular" w:eastAsia="Charis SIL Regular" w:hAnsi="Charis SIL Regular"/>
          <w:color w:val="000000"/>
        </w:rPr>
        <w:t xml:space="preserve">transformation of our relationship from a passionate spark to a steady, comforting flame. Her gaze conveyed an unspoken message of acceptance and support, a silent acknowledgment of the work we had </w:t>
      </w:r>
      <w:r>
        <w:rPr>
          <w:rFonts w:ascii="Charis SIL Regular" w:eastAsia="Charis SIL Regular" w:hAnsi="Charis SIL Regular"/>
          <w:color w:val="000000"/>
        </w:rPr>
        <w:lastRenderedPageBreak/>
        <w:t xml:space="preserve">put into our enduring love. It was comforting to feel her </w:t>
      </w:r>
      <w:r>
        <w:br/>
      </w:r>
      <w:r>
        <w:rPr>
          <w:rFonts w:ascii="Charis SIL Regular" w:eastAsia="Charis SIL Regular" w:hAnsi="Charis SIL Regular"/>
          <w:color w:val="000000"/>
        </w:rPr>
        <w:t>approval and pride as we stood together, as a couple who had</w:t>
      </w:r>
    </w:p>
    <w:p w14:paraId="5BA9BBAB" w14:textId="77777777" w:rsidR="003D5183" w:rsidRDefault="003D5183">
      <w:pPr>
        <w:sectPr w:rsidR="003D5183">
          <w:pgSz w:w="8000" w:h="12000"/>
          <w:pgMar w:top="442" w:right="666" w:bottom="364" w:left="660" w:header="720" w:footer="720" w:gutter="0"/>
          <w:cols w:space="720"/>
          <w:docGrid w:linePitch="360"/>
        </w:sectPr>
      </w:pPr>
    </w:p>
    <w:p w14:paraId="199166B7" w14:textId="77777777" w:rsidR="003D5183" w:rsidRDefault="003D5183">
      <w:pPr>
        <w:autoSpaceDE w:val="0"/>
        <w:autoSpaceDN w:val="0"/>
        <w:spacing w:after="78" w:line="220" w:lineRule="exact"/>
      </w:pPr>
    </w:p>
    <w:p w14:paraId="7A1E3AEA" w14:textId="77777777" w:rsidR="003D5183" w:rsidRDefault="00000000">
      <w:pPr>
        <w:autoSpaceDE w:val="0"/>
        <w:autoSpaceDN w:val="0"/>
        <w:spacing w:after="0" w:line="322" w:lineRule="exact"/>
      </w:pPr>
      <w:r>
        <w:rPr>
          <w:rFonts w:ascii="Charis SIL Regular" w:eastAsia="Charis SIL Regular" w:hAnsi="Charis SIL Regular"/>
          <w:color w:val="000000"/>
        </w:rPr>
        <w:t>weathered many storms together.</w:t>
      </w:r>
    </w:p>
    <w:p w14:paraId="74C72B4D" w14:textId="77777777" w:rsidR="003D5183" w:rsidRDefault="00000000">
      <w:pPr>
        <w:autoSpaceDE w:val="0"/>
        <w:autoSpaceDN w:val="0"/>
        <w:spacing w:before="264" w:after="0" w:line="264" w:lineRule="exact"/>
      </w:pPr>
      <w:r>
        <w:rPr>
          <w:rFonts w:ascii="Charis SIL Regular" w:eastAsia="Charis SIL Regular" w:hAnsi="Charis SIL Regular"/>
          <w:color w:val="000000"/>
        </w:rPr>
        <w:t>Our journey hadn't been without its challenges. The birth of our daughter, Clara, had brought unimaginable joy, but it also brought new and unexpected complexities. Sleepless nights, hormonal imbalances, and the sheer exhaustion of parenthood tested our patience and understanding in ways we hadn't anticipated. There were moments when we felt overwhelmed, when the weight of responsibility felt almost unbearable. It was during those times that we learned to rely on each other, to support each other in ways that went beyond the simple act of sharing responsibilities.</w:t>
      </w:r>
    </w:p>
    <w:p w14:paraId="17D5126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We discovered the silent strength of shared burdens, the unspoken understanding that emerged from our shared exhaustion and the quiet comfort found in each other's presence. We developed a language of understanding that was unspoken yet deeply </w:t>
      </w:r>
      <w:r>
        <w:br/>
      </w:r>
      <w:r>
        <w:rPr>
          <w:rFonts w:ascii="Charis SIL Regular" w:eastAsia="Charis SIL Regular" w:hAnsi="Charis SIL Regular"/>
          <w:color w:val="000000"/>
        </w:rPr>
        <w:t xml:space="preserve">meaningful. A knowing glance, a shared sigh, a gentle touch – these became the building blocks of our resilience, the silent </w:t>
      </w:r>
      <w:r>
        <w:br/>
      </w:r>
      <w:r>
        <w:rPr>
          <w:rFonts w:ascii="Charis SIL Regular" w:eastAsia="Charis SIL Regular" w:hAnsi="Charis SIL Regular"/>
          <w:color w:val="000000"/>
        </w:rPr>
        <w:t>communication that transcended words. These subtle cues and gestures signified a deeper understanding, a bond that had evolved beyond the initial romance.</w:t>
      </w:r>
    </w:p>
    <w:p w14:paraId="642F9C6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demands of careers, the pressure of financial responsibilities, and the inevitable disagreements that arise in any long-term </w:t>
      </w:r>
      <w:r>
        <w:br/>
      </w:r>
      <w:r>
        <w:rPr>
          <w:rFonts w:ascii="Charis SIL Regular" w:eastAsia="Charis SIL Regular" w:hAnsi="Charis SIL Regular"/>
          <w:color w:val="000000"/>
        </w:rPr>
        <w:t xml:space="preserve">relationship created further ripples. We learned to navigate these conflicts with a newfound maturity, a willingness to listen, to empathize, and to find common ground. Our arguments were no longer explosive confrontations, but opportunities for growth, for deeper understanding, and for strengthening the bond that </w:t>
      </w:r>
      <w:r>
        <w:br/>
      </w:r>
      <w:r>
        <w:rPr>
          <w:rFonts w:ascii="Charis SIL Regular" w:eastAsia="Charis SIL Regular" w:hAnsi="Charis SIL Regular"/>
          <w:color w:val="000000"/>
        </w:rPr>
        <w:t>connected us. The lessons learned through these conflicts shaped us into better partners, improving our communication and empathy.</w:t>
      </w:r>
    </w:p>
    <w:p w14:paraId="11903B5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We also learned the importance of individual growth within the relationship. We realized that our individual journeys were </w:t>
      </w:r>
      <w:r>
        <w:br/>
      </w:r>
      <w:r>
        <w:rPr>
          <w:rFonts w:ascii="Charis SIL Regular" w:eastAsia="Charis SIL Regular" w:hAnsi="Charis SIL Regular"/>
          <w:color w:val="000000"/>
        </w:rPr>
        <w:t xml:space="preserve">intrinsically intertwined with our journey as a couple. Liam pursued his passion for photography, embarking on a creative endeavor that brought him both joy and fulfillment. I returned to school, </w:t>
      </w:r>
      <w:r>
        <w:br/>
      </w:r>
      <w:r>
        <w:rPr>
          <w:rFonts w:ascii="Charis SIL Regular" w:eastAsia="Charis SIL Regular" w:hAnsi="Charis SIL Regular"/>
          <w:color w:val="000000"/>
        </w:rPr>
        <w:lastRenderedPageBreak/>
        <w:t>reigniting a long-dormant ambition and finding a renewed sense of purpose. These individual pursuits, rather than threatening our relationship, actually enriched it, bringing new perspectives and a</w:t>
      </w:r>
    </w:p>
    <w:p w14:paraId="65405DBA" w14:textId="77777777" w:rsidR="003D5183" w:rsidRDefault="003D5183">
      <w:pPr>
        <w:sectPr w:rsidR="003D5183">
          <w:pgSz w:w="8000" w:h="12000"/>
          <w:pgMar w:top="296" w:right="658" w:bottom="394" w:left="660" w:header="720" w:footer="720" w:gutter="0"/>
          <w:cols w:space="720"/>
          <w:docGrid w:linePitch="360"/>
        </w:sectPr>
      </w:pPr>
    </w:p>
    <w:p w14:paraId="71589776" w14:textId="77777777" w:rsidR="003D5183" w:rsidRDefault="003D5183">
      <w:pPr>
        <w:autoSpaceDE w:val="0"/>
        <w:autoSpaceDN w:val="0"/>
        <w:spacing w:after="78" w:line="220" w:lineRule="exact"/>
      </w:pPr>
    </w:p>
    <w:p w14:paraId="6EB78379" w14:textId="77777777" w:rsidR="003D5183" w:rsidRDefault="00000000">
      <w:pPr>
        <w:autoSpaceDE w:val="0"/>
        <w:autoSpaceDN w:val="0"/>
        <w:spacing w:before="58" w:after="0" w:line="264" w:lineRule="exact"/>
      </w:pPr>
      <w:r>
        <w:rPr>
          <w:rFonts w:ascii="Charis SIL Regular" w:eastAsia="Charis SIL Regular" w:hAnsi="Charis SIL Regular"/>
          <w:color w:val="000000"/>
        </w:rPr>
        <w:t>renewed appreciation for each other's growth. We created space and freedom for personal growth, recognizing its importance for a thriving relationship.</w:t>
      </w:r>
    </w:p>
    <w:p w14:paraId="113BB1A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arrival of Clara’s younger brother, Leo, brought a whole new set of challenges and adjustments. The dynamics shifted; the sleepless nights returned, but with a different flavor. We learned to adapt our roles, to share responsibilities in new ways. We </w:t>
      </w:r>
      <w:r>
        <w:br/>
      </w:r>
      <w:r>
        <w:rPr>
          <w:rFonts w:ascii="Charis SIL Regular" w:eastAsia="Charis SIL Regular" w:hAnsi="Charis SIL Regular"/>
          <w:color w:val="000000"/>
        </w:rPr>
        <w:t xml:space="preserve">discovered new layers of patience, understanding, and mutual support. The challenges didn't diminish our love; they deepened it, revealing the remarkable resilience of our bond. Our shared </w:t>
      </w:r>
      <w:r>
        <w:br/>
      </w:r>
      <w:r>
        <w:rPr>
          <w:rFonts w:ascii="Charis SIL Regular" w:eastAsia="Charis SIL Regular" w:hAnsi="Charis SIL Regular"/>
          <w:color w:val="000000"/>
        </w:rPr>
        <w:t>parenting experiences became the cornerstone of our evolving relationship, forging a bond of mutual respect and admiration.</w:t>
      </w:r>
    </w:p>
    <w:p w14:paraId="3A1BB893" w14:textId="77777777" w:rsidR="003D5183" w:rsidRDefault="00000000">
      <w:pPr>
        <w:autoSpaceDE w:val="0"/>
        <w:autoSpaceDN w:val="0"/>
        <w:spacing w:before="264" w:after="0" w:line="264" w:lineRule="exact"/>
      </w:pPr>
      <w:r>
        <w:rPr>
          <w:rFonts w:ascii="Charis SIL Regular" w:eastAsia="Charis SIL Regular" w:hAnsi="Charis SIL Regular"/>
          <w:color w:val="000000"/>
        </w:rPr>
        <w:t>Looking back at our journey, I realized that the true measure of our love wasn't the initial spark, nor the constant display of affection. It wasn't about the perfectly curated images on social media or the flawless portrayal of a love without imperfections. Our love was about adaptation, about navigating the inevitable changes that life throws our way, about creating a safe space for vulnerability, and about growing together, side by side.</w:t>
      </w:r>
    </w:p>
    <w:p w14:paraId="5484B5D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warmth of the fireplace, the laughter of our children, the presence of our families – these were the elements that solidified our love. This wasn't just a romantic connection; it was a </w:t>
      </w:r>
      <w:r>
        <w:br/>
      </w:r>
      <w:r>
        <w:rPr>
          <w:rFonts w:ascii="Charis SIL Regular" w:eastAsia="Charis SIL Regular" w:hAnsi="Charis SIL Regular"/>
          <w:color w:val="000000"/>
        </w:rPr>
        <w:t xml:space="preserve">partnership forged in the fires of life's challenges. It was the quiet understanding, the unspoken support, and the unwavering presence of someone who saw me, truly saw me, even when I struggled to see myself. This was the love that had weathered the storms, </w:t>
      </w:r>
      <w:r>
        <w:br/>
      </w:r>
      <w:r>
        <w:rPr>
          <w:rFonts w:ascii="Charis SIL Regular" w:eastAsia="Charis SIL Regular" w:hAnsi="Charis SIL Regular"/>
          <w:color w:val="000000"/>
        </w:rPr>
        <w:t>embraced change, and blossomed into something deeper, richer, and more enduring than anything I could have ever imagined.</w:t>
      </w:r>
    </w:p>
    <w:p w14:paraId="0241F705"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evening unfolded, a tapestry woven with threads of laughter, shared stories, and quiet moments of contemplation. As the night drew to a close, we found ourselves outside, wrapped in the cool night air. The stars glittered above us, a silent witness to the evolution of our love. We held each other close, a quiet </w:t>
      </w:r>
      <w:r>
        <w:br/>
      </w:r>
      <w:r>
        <w:rPr>
          <w:rFonts w:ascii="Charis SIL Regular" w:eastAsia="Charis SIL Regular" w:hAnsi="Charis SIL Regular"/>
          <w:color w:val="000000"/>
        </w:rPr>
        <w:t xml:space="preserve">acknowledgment of the journey we'd shared and the long road still </w:t>
      </w:r>
      <w:r>
        <w:rPr>
          <w:rFonts w:ascii="Charis SIL Regular" w:eastAsia="Charis SIL Regular" w:hAnsi="Charis SIL Regular"/>
          <w:color w:val="000000"/>
        </w:rPr>
        <w:lastRenderedPageBreak/>
        <w:t>ahead. Our love was not a destination, but a continuous journey, a dance of adaptation and evolution. It was a testament to the</w:t>
      </w:r>
    </w:p>
    <w:p w14:paraId="37AE2779" w14:textId="77777777" w:rsidR="003D5183" w:rsidRDefault="003D5183">
      <w:pPr>
        <w:sectPr w:rsidR="003D5183">
          <w:pgSz w:w="8000" w:h="12000"/>
          <w:pgMar w:top="296" w:right="648" w:bottom="394" w:left="660" w:header="720" w:footer="720" w:gutter="0"/>
          <w:cols w:space="720"/>
          <w:docGrid w:linePitch="360"/>
        </w:sectPr>
      </w:pPr>
    </w:p>
    <w:p w14:paraId="2F2D30B1" w14:textId="77777777" w:rsidR="003D5183" w:rsidRDefault="003D5183">
      <w:pPr>
        <w:autoSpaceDE w:val="0"/>
        <w:autoSpaceDN w:val="0"/>
        <w:spacing w:after="78" w:line="220" w:lineRule="exact"/>
      </w:pPr>
    </w:p>
    <w:p w14:paraId="73B1B7B6" w14:textId="77777777" w:rsidR="003D5183" w:rsidRDefault="00000000">
      <w:pPr>
        <w:autoSpaceDE w:val="0"/>
        <w:autoSpaceDN w:val="0"/>
        <w:spacing w:before="58" w:after="0" w:line="264" w:lineRule="exact"/>
      </w:pPr>
      <w:r>
        <w:rPr>
          <w:rFonts w:ascii="Charis SIL Regular" w:eastAsia="Charis SIL Regular" w:hAnsi="Charis SIL Regular"/>
          <w:color w:val="000000"/>
        </w:rPr>
        <w:t>enduring power of love's ever-changing landscape. We were two individuals, woven together by years of shared experiences, yet always growing, always evolving, always adapting to life's constant changes. As the night deepened, we understood that the true beauty of our love wasn't in its perfection, but in its ability to navigate the storms and emerge stronger and more beautiful on the other side.</w:t>
      </w:r>
    </w:p>
    <w:p w14:paraId="03E1B0EA"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Our love was a living thing, constantly evolving, adapting, and growing with each passing day, and in that evolution, we found true and lasting strength.</w:t>
      </w:r>
    </w:p>
    <w:p w14:paraId="044CB4CA" w14:textId="77777777" w:rsidR="003D5183" w:rsidRDefault="003D5183">
      <w:pPr>
        <w:sectPr w:rsidR="003D5183">
          <w:pgSz w:w="8000" w:h="12000"/>
          <w:pgMar w:top="296" w:right="674" w:bottom="1440" w:left="660" w:header="720" w:footer="720" w:gutter="0"/>
          <w:cols w:space="720"/>
          <w:docGrid w:linePitch="360"/>
        </w:sectPr>
      </w:pPr>
    </w:p>
    <w:p w14:paraId="0DC04A34" w14:textId="77777777" w:rsidR="003D5183" w:rsidRDefault="003D5183">
      <w:pPr>
        <w:autoSpaceDE w:val="0"/>
        <w:autoSpaceDN w:val="0"/>
        <w:spacing w:after="224" w:line="220" w:lineRule="exact"/>
      </w:pPr>
    </w:p>
    <w:p w14:paraId="24EB75CC" w14:textId="77777777" w:rsidR="003D5183" w:rsidRDefault="00000000">
      <w:pPr>
        <w:autoSpaceDE w:val="0"/>
        <w:autoSpaceDN w:val="0"/>
        <w:spacing w:after="0" w:line="330" w:lineRule="exact"/>
      </w:pPr>
      <w:r>
        <w:rPr>
          <w:rFonts w:ascii="Charis SIL Bold" w:eastAsia="Charis SIL Bold" w:hAnsi="Charis SIL Bold"/>
          <w:b/>
          <w:color w:val="000000"/>
        </w:rPr>
        <w:t>Navigating Life Transitions</w:t>
      </w:r>
    </w:p>
    <w:p w14:paraId="7812E2D4"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scent of fresh paint still clung to the air, a faint, lingering sweetness that mingled with the aroma of brewing coffee. Sunlight streamed through the large windows of our new home, illuminating dust motes dancing in the golden rays. Boxes lay scattered </w:t>
      </w:r>
      <w:r>
        <w:br/>
      </w:r>
      <w:r>
        <w:rPr>
          <w:rFonts w:ascii="Charis SIL Regular" w:eastAsia="Charis SIL Regular" w:hAnsi="Charis SIL Regular"/>
          <w:color w:val="000000"/>
        </w:rPr>
        <w:t xml:space="preserve">everywhere, silent monuments to the upheaval of our recent </w:t>
      </w:r>
      <w:r>
        <w:br/>
      </w:r>
      <w:r>
        <w:rPr>
          <w:rFonts w:ascii="Charis SIL Regular" w:eastAsia="Charis SIL Regular" w:hAnsi="Charis SIL Regular"/>
          <w:color w:val="000000"/>
        </w:rPr>
        <w:t>relocation. This move, to a quiet coastal town, felt less like a choice and more like a necessary navigation, a course correction on the map of our lives. Liam, ever the optimist, hummed a cheerful tune as he unpacked, his movements fluid and efficient. I, however, felt a knot of apprehension tightening in my stomach. This wasn't just a change of address; it was a change in our rhythm, a disruption to the familiar flow of our lives.</w:t>
      </w:r>
    </w:p>
    <w:p w14:paraId="0794E96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Our decision to relocate had been a long and arduous process, a culmination of months of deliberation, compromise, and </w:t>
      </w:r>
      <w:r>
        <w:br/>
      </w:r>
      <w:r>
        <w:rPr>
          <w:rFonts w:ascii="Charis SIL Regular" w:eastAsia="Charis SIL Regular" w:hAnsi="Charis SIL Regular"/>
          <w:color w:val="000000"/>
        </w:rPr>
        <w:t>uncertainty. Liam's promotion, a dream he’d chased tirelessly, had brought us this opportunity – a chance to start anew, to embrace a slower pace of life, and to build a new foundation for our family. But the excitement of the new job was tempered by the anxieties of leaving behind everything familiar – our friends, our support network, the comfortable rhythm of our established routines. The transition felt like stepping off a cliff, trusting that some unseen force would catch us before we hit the ground. Doubt whispered insidious questions in my mind. Had we made the right decision?</w:t>
      </w:r>
    </w:p>
    <w:p w14:paraId="76CB2780" w14:textId="77777777" w:rsidR="003D5183" w:rsidRDefault="00000000">
      <w:pPr>
        <w:autoSpaceDE w:val="0"/>
        <w:autoSpaceDN w:val="0"/>
        <w:spacing w:before="60" w:after="0" w:line="264" w:lineRule="exact"/>
        <w:ind w:right="570"/>
        <w:jc w:val="both"/>
      </w:pPr>
      <w:r>
        <w:rPr>
          <w:rFonts w:ascii="Charis SIL Regular" w:eastAsia="Charis SIL Regular" w:hAnsi="Charis SIL Regular"/>
          <w:color w:val="000000"/>
        </w:rPr>
        <w:t>Would we thrive in this new environment? Would the children adapt? Would we, as a couple, navigate this significant change successfully?</w:t>
      </w:r>
    </w:p>
    <w:p w14:paraId="6AB748D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first few weeks were a blur of unpacking, settling in, and </w:t>
      </w:r>
      <w:r>
        <w:br/>
      </w:r>
      <w:r>
        <w:rPr>
          <w:rFonts w:ascii="Charis SIL Regular" w:eastAsia="Charis SIL Regular" w:hAnsi="Charis SIL Regular"/>
          <w:color w:val="000000"/>
        </w:rPr>
        <w:t xml:space="preserve">attempting to establish a sense of normalcy. The children, initially excited by the novelty of the move, gradually exhibited the usual signs of adjustment challenges: Clara, usually extroverted and bubbly, became withdrawn and quiet, clinging to us with an </w:t>
      </w:r>
      <w:r>
        <w:br/>
      </w:r>
      <w:r>
        <w:rPr>
          <w:rFonts w:ascii="Charis SIL Regular" w:eastAsia="Charis SIL Regular" w:hAnsi="Charis SIL Regular"/>
          <w:color w:val="000000"/>
        </w:rPr>
        <w:t xml:space="preserve">unusual intensity. Leo, the ever-active toddler, developed separation anxiety, his little face crumpling into tears every time we left his sight. </w:t>
      </w:r>
      <w:r>
        <w:rPr>
          <w:rFonts w:ascii="Charis SIL Regular" w:eastAsia="Charis SIL Regular" w:hAnsi="Charis SIL Regular"/>
          <w:color w:val="000000"/>
        </w:rPr>
        <w:lastRenderedPageBreak/>
        <w:t>Their reactions served as a stark reminder of the emotional toll that even seemingly positive changes can inflict on a family.</w:t>
      </w:r>
    </w:p>
    <w:p w14:paraId="14725D50" w14:textId="77777777" w:rsidR="003D5183" w:rsidRDefault="003D5183">
      <w:pPr>
        <w:sectPr w:rsidR="003D5183">
          <w:pgSz w:w="8000" w:h="12000"/>
          <w:pgMar w:top="442" w:right="642" w:bottom="364" w:left="660" w:header="720" w:footer="720" w:gutter="0"/>
          <w:cols w:space="720"/>
          <w:docGrid w:linePitch="360"/>
        </w:sectPr>
      </w:pPr>
    </w:p>
    <w:p w14:paraId="02728D8C" w14:textId="77777777" w:rsidR="003D5183" w:rsidRDefault="003D5183">
      <w:pPr>
        <w:autoSpaceDE w:val="0"/>
        <w:autoSpaceDN w:val="0"/>
        <w:spacing w:after="210" w:line="220" w:lineRule="exact"/>
      </w:pPr>
    </w:p>
    <w:p w14:paraId="7FACF245"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Liam and I found ourselves grappling with a new set of </w:t>
      </w:r>
      <w:r>
        <w:br/>
      </w:r>
      <w:r>
        <w:rPr>
          <w:rFonts w:ascii="Charis SIL Regular" w:eastAsia="Charis SIL Regular" w:hAnsi="Charis SIL Regular"/>
          <w:color w:val="000000"/>
        </w:rPr>
        <w:t>responsibilities, a different division of labor, and a different rhythm to our daily lives. The carefully constructed balance of our previous lives had been shattered, and rebuilding it felt like an uphill battle.</w:t>
      </w:r>
    </w:p>
    <w:p w14:paraId="28D74D09"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We found ourselves relying on old coping mechanisms that had served us well in the past: Liam’s meticulous planning and </w:t>
      </w:r>
      <w:r>
        <w:br/>
      </w:r>
      <w:r>
        <w:rPr>
          <w:rFonts w:ascii="Charis SIL Regular" w:eastAsia="Charis SIL Regular" w:hAnsi="Charis SIL Regular"/>
          <w:color w:val="000000"/>
        </w:rPr>
        <w:t>organizational skills, my innate ability to adapt and improvise. But there were moments when these strategies felt insufficient, when our frustrations boiled over into arguments, testing the boundaries of our patience and understanding.</w:t>
      </w:r>
    </w:p>
    <w:p w14:paraId="66B3288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We had grown accustomed to the unspoken language of our </w:t>
      </w:r>
      <w:r>
        <w:br/>
      </w:r>
      <w:r>
        <w:rPr>
          <w:rFonts w:ascii="Charis SIL Regular" w:eastAsia="Charis SIL Regular" w:hAnsi="Charis SIL Regular"/>
          <w:color w:val="000000"/>
        </w:rPr>
        <w:t xml:space="preserve">previous life, a familiar rhythm of communication honed over years of shared experiences. Now, we were stumbling over unfamiliar words, unsure of the meaning, unable to decipher the unspoken cues. The daily stresses of settling into a new home and adjusting to a new town felt insurmountable at times. The lack of our usual support system added to the pressure, and we missed the comfort of familiar faces and easy friendships. The distance from family and close friends created a feeling of isolation, magnifying the </w:t>
      </w:r>
      <w:r>
        <w:br/>
      </w:r>
      <w:r>
        <w:rPr>
          <w:rFonts w:ascii="Charis SIL Regular" w:eastAsia="Charis SIL Regular" w:hAnsi="Charis SIL Regular"/>
          <w:color w:val="000000"/>
        </w:rPr>
        <w:t xml:space="preserve">challenges we faced. The emotional labor of managing a new </w:t>
      </w:r>
      <w:r>
        <w:br/>
      </w:r>
      <w:r>
        <w:rPr>
          <w:rFonts w:ascii="Charis SIL Regular" w:eastAsia="Charis SIL Regular" w:hAnsi="Charis SIL Regular"/>
          <w:color w:val="000000"/>
        </w:rPr>
        <w:t>community and the children's adjustment felt daunting.</w:t>
      </w:r>
    </w:p>
    <w:p w14:paraId="0226060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Our communication, once so fluid and intuitive, became strained. We found ourselves talking past each other, missing the subtleties of nonverbal cues, misinterpreting each other’s intentions. The quiet moments of understanding that had once defined our relationship seemed to have vanished, replaced by a sense of alienation. These difficulties were not a reflection of fading love; instead, they were a testament to the immense pressure and strain caused by this </w:t>
      </w:r>
      <w:r>
        <w:br/>
      </w:r>
      <w:r>
        <w:rPr>
          <w:rFonts w:ascii="Charis SIL Regular" w:eastAsia="Charis SIL Regular" w:hAnsi="Charis SIL Regular"/>
          <w:color w:val="000000"/>
        </w:rPr>
        <w:t>profound transition.</w:t>
      </w:r>
    </w:p>
    <w:p w14:paraId="07C3001C"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though, we began to find our footing. We committed to a conscious effort to reconnect, to rebuild the foundation of our relationship, brick by brick. We implemented regular date nights, even if it meant just sharing a quiet cup of coffee after the children were asleep. We started small, focusing on the simple gestures of </w:t>
      </w:r>
      <w:r>
        <w:rPr>
          <w:rFonts w:ascii="Charis SIL Regular" w:eastAsia="Charis SIL Regular" w:hAnsi="Charis SIL Regular"/>
          <w:color w:val="000000"/>
        </w:rPr>
        <w:lastRenderedPageBreak/>
        <w:t>affection – a hand squeeze, a shared smile, a comforting hug. We actively listened to each other, validating each other’s emotions,</w:t>
      </w:r>
    </w:p>
    <w:p w14:paraId="5EE7EE6A" w14:textId="77777777" w:rsidR="003D5183" w:rsidRDefault="003D5183">
      <w:pPr>
        <w:sectPr w:rsidR="003D5183">
          <w:pgSz w:w="8000" w:h="12000"/>
          <w:pgMar w:top="428" w:right="650" w:bottom="394" w:left="660" w:header="720" w:footer="720" w:gutter="0"/>
          <w:cols w:space="720"/>
          <w:docGrid w:linePitch="360"/>
        </w:sectPr>
      </w:pPr>
    </w:p>
    <w:p w14:paraId="02B24AD8" w14:textId="77777777" w:rsidR="003D5183" w:rsidRDefault="003D5183">
      <w:pPr>
        <w:autoSpaceDE w:val="0"/>
        <w:autoSpaceDN w:val="0"/>
        <w:spacing w:after="78" w:line="220" w:lineRule="exact"/>
      </w:pPr>
    </w:p>
    <w:p w14:paraId="0CEDEBB5"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and acknowledging the challenges we were facing. We shared the burdens of adjusting to the new environment, dividing the </w:t>
      </w:r>
      <w:r>
        <w:br/>
      </w:r>
      <w:r>
        <w:rPr>
          <w:rFonts w:ascii="Charis SIL Regular" w:eastAsia="Charis SIL Regular" w:hAnsi="Charis SIL Regular"/>
          <w:color w:val="000000"/>
        </w:rPr>
        <w:t>workload in a manner that accounted for each other's strengths and limits. We acknowledged our vulnerability and the stress of the adjustments.</w:t>
      </w:r>
    </w:p>
    <w:p w14:paraId="1E782AD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These small acts of connection, these intentional moments of </w:t>
      </w:r>
      <w:r>
        <w:br/>
      </w:r>
      <w:r>
        <w:rPr>
          <w:rFonts w:ascii="Charis SIL Regular" w:eastAsia="Charis SIL Regular" w:hAnsi="Charis SIL Regular"/>
          <w:color w:val="000000"/>
        </w:rPr>
        <w:t xml:space="preserve">intimacy, reminded us of the strength of our bond. They gradually eroded the feelings of alienation and restored a sense of intimacy to our relationship. We found ourselves rediscovering a deeper </w:t>
      </w:r>
      <w:r>
        <w:br/>
      </w:r>
      <w:r>
        <w:rPr>
          <w:rFonts w:ascii="Charis SIL Regular" w:eastAsia="Charis SIL Regular" w:hAnsi="Charis SIL Regular"/>
          <w:color w:val="000000"/>
        </w:rPr>
        <w:t xml:space="preserve">appreciation for each other, for our shared resilience, and for our ability to adapt and overcome adversity. We learned to see the challenges not as insurmountable obstacles but as opportunities for growth, for strengthening our partnership, and for deepening our understanding of each other. We also learned to create our own support system in this new town, extending our circle of </w:t>
      </w:r>
      <w:r>
        <w:br/>
      </w:r>
      <w:r>
        <w:rPr>
          <w:rFonts w:ascii="Charis SIL Regular" w:eastAsia="Charis SIL Regular" w:hAnsi="Charis SIL Regular"/>
          <w:color w:val="000000"/>
        </w:rPr>
        <w:t>relationships and building meaningful connections within our new community.</w:t>
      </w:r>
    </w:p>
    <w:p w14:paraId="030F56E8" w14:textId="77777777" w:rsidR="003D5183" w:rsidRDefault="00000000">
      <w:pPr>
        <w:autoSpaceDE w:val="0"/>
        <w:autoSpaceDN w:val="0"/>
        <w:spacing w:before="264" w:after="0" w:line="264" w:lineRule="exact"/>
      </w:pPr>
      <w:r>
        <w:rPr>
          <w:rFonts w:ascii="Charis SIL Regular" w:eastAsia="Charis SIL Regular" w:hAnsi="Charis SIL Regular"/>
          <w:color w:val="000000"/>
        </w:rPr>
        <w:t>The children, too, began to adapt. Clara's quietness slowly gave way to a newfound curiosity about the surroundings and to a willingness to form friendships at school. Leo's separation anxiety lessened as we established a consistent routine. And, as they adapted, so too did we, adjusting our parenting styles, acknowledging their individual needs, and fostering a sense of stability amidst the uncertainties of the move.</w:t>
      </w:r>
    </w:p>
    <w:p w14:paraId="7E85B557"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 slow and often challenging, requiring patience, understanding, and a constant willingness to adapt and </w:t>
      </w:r>
      <w:r>
        <w:br/>
      </w:r>
      <w:r>
        <w:rPr>
          <w:rFonts w:ascii="Charis SIL Regular" w:eastAsia="Charis SIL Regular" w:hAnsi="Charis SIL Regular"/>
          <w:color w:val="000000"/>
        </w:rPr>
        <w:t>compromise. There were setbacks, moments of doubt, and times when the weight of the transition felt almost unbearable. But through it all, our love remained the steadfast anchor in the storm, holding us together, guiding us through the choppy waters.</w:t>
      </w:r>
    </w:p>
    <w:p w14:paraId="6A8AD5D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we settled into our new life, I looked around our home, no longer a chaotic landscape of unpacked boxes, but a space filled with the warmth of family, the comfort of shared routines, and the quiet echoes of laughter. The faint scent of fresh paint still lingered, a reminder of </w:t>
      </w:r>
      <w:r>
        <w:rPr>
          <w:rFonts w:ascii="Charis SIL Regular" w:eastAsia="Charis SIL Regular" w:hAnsi="Charis SIL Regular"/>
          <w:color w:val="000000"/>
        </w:rPr>
        <w:lastRenderedPageBreak/>
        <w:t>our journey, of the upheaval, the adaptation, the resilience. This move, this transition, had tested us, it had stretched</w:t>
      </w:r>
    </w:p>
    <w:p w14:paraId="6B3B4CD5" w14:textId="77777777" w:rsidR="003D5183" w:rsidRDefault="003D5183">
      <w:pPr>
        <w:sectPr w:rsidR="003D5183">
          <w:pgSz w:w="8000" w:h="12000"/>
          <w:pgMar w:top="296" w:right="640" w:bottom="394" w:left="660" w:header="720" w:footer="720" w:gutter="0"/>
          <w:cols w:space="720"/>
          <w:docGrid w:linePitch="360"/>
        </w:sectPr>
      </w:pPr>
    </w:p>
    <w:p w14:paraId="5CFF8781" w14:textId="77777777" w:rsidR="003D5183" w:rsidRDefault="003D5183">
      <w:pPr>
        <w:autoSpaceDE w:val="0"/>
        <w:autoSpaceDN w:val="0"/>
        <w:spacing w:after="78" w:line="220" w:lineRule="exact"/>
      </w:pPr>
    </w:p>
    <w:p w14:paraId="51FE5114" w14:textId="77777777" w:rsidR="003D5183" w:rsidRDefault="00000000">
      <w:pPr>
        <w:autoSpaceDE w:val="0"/>
        <w:autoSpaceDN w:val="0"/>
        <w:spacing w:before="58" w:after="0" w:line="264" w:lineRule="exact"/>
      </w:pPr>
      <w:r>
        <w:rPr>
          <w:rFonts w:ascii="Charis SIL Regular" w:eastAsia="Charis SIL Regular" w:hAnsi="Charis SIL Regular"/>
          <w:color w:val="000000"/>
        </w:rPr>
        <w:t>our capacity for love, for compassion, and for growth. But in the end, it had brought us closer, deepening our bond, enriching our understanding, and strengthening the fabric of our family. It had been a testament to the unwavering strength of love's capacity to navigate life's ever-evolving landscape. And as I looked at Liam, my partner in this journey, a wave of gratitude washed over me, an appreciation for the journey we had shared and the enduring strength of our love. This new home, this new chapter, felt not like an ending, but a new beginning, a testament to the resilience of love and the power of adaptation. And in that, I found a profound sense of peace.</w:t>
      </w:r>
    </w:p>
    <w:p w14:paraId="247957B7" w14:textId="77777777" w:rsidR="003D5183" w:rsidRDefault="003D5183">
      <w:pPr>
        <w:sectPr w:rsidR="003D5183">
          <w:pgSz w:w="8000" w:h="12000"/>
          <w:pgMar w:top="296" w:right="710" w:bottom="1440" w:left="660" w:header="720" w:footer="720" w:gutter="0"/>
          <w:cols w:space="720"/>
          <w:docGrid w:linePitch="360"/>
        </w:sectPr>
      </w:pPr>
    </w:p>
    <w:p w14:paraId="5E26CD16" w14:textId="77777777" w:rsidR="003D5183" w:rsidRDefault="003D5183">
      <w:pPr>
        <w:autoSpaceDE w:val="0"/>
        <w:autoSpaceDN w:val="0"/>
        <w:spacing w:after="224" w:line="220" w:lineRule="exact"/>
      </w:pPr>
    </w:p>
    <w:p w14:paraId="1196BB62" w14:textId="77777777" w:rsidR="003D5183" w:rsidRDefault="00000000">
      <w:pPr>
        <w:autoSpaceDE w:val="0"/>
        <w:autoSpaceDN w:val="0"/>
        <w:spacing w:after="0" w:line="330" w:lineRule="exact"/>
      </w:pPr>
      <w:r>
        <w:rPr>
          <w:rFonts w:ascii="Charis SIL Bold" w:eastAsia="Charis SIL Bold" w:hAnsi="Charis SIL Bold"/>
          <w:b/>
          <w:color w:val="000000"/>
        </w:rPr>
        <w:t>Maintaining Intimacy Through Time</w:t>
      </w:r>
    </w:p>
    <w:p w14:paraId="5E9F51C7"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salty air whipped through Amelia’s hair as she stood on the balcony, the rhythmic crash of waves a soothing counterpoint to the anxious flutter in her chest. Liam, her husband of fifteen years, stood beside her, a glass of wine swirling gently in his hand. The secluded beachfront villa, a gift to themselves for their anniversary, felt less like a luxurious escape and more like a carefully </w:t>
      </w:r>
      <w:r>
        <w:br/>
      </w:r>
      <w:r>
        <w:rPr>
          <w:rFonts w:ascii="Charis SIL Regular" w:eastAsia="Charis SIL Regular" w:hAnsi="Charis SIL Regular"/>
          <w:color w:val="000000"/>
        </w:rPr>
        <w:t xml:space="preserve">orchestrated intervention. Their lives, once a whirlwind of shared laughter and effortless intimacy, had become a quiet, almost </w:t>
      </w:r>
      <w:r>
        <w:br/>
      </w:r>
      <w:r>
        <w:rPr>
          <w:rFonts w:ascii="Charis SIL Regular" w:eastAsia="Charis SIL Regular" w:hAnsi="Charis SIL Regular"/>
          <w:color w:val="000000"/>
        </w:rPr>
        <w:t xml:space="preserve">imperceptible drift apart. The daily grind, the pressures of work and raising two teenagers, had slowly eroded the spontaneity and </w:t>
      </w:r>
      <w:r>
        <w:br/>
      </w:r>
      <w:r>
        <w:rPr>
          <w:rFonts w:ascii="Charis SIL Regular" w:eastAsia="Charis SIL Regular" w:hAnsi="Charis SIL Regular"/>
          <w:color w:val="000000"/>
        </w:rPr>
        <w:t xml:space="preserve">passion that had once defined their relationship. This trip, this deliberate attempt to reconnect, felt both exhilarating and </w:t>
      </w:r>
      <w:r>
        <w:br/>
      </w:r>
      <w:r>
        <w:rPr>
          <w:rFonts w:ascii="Charis SIL Regular" w:eastAsia="Charis SIL Regular" w:hAnsi="Charis SIL Regular"/>
          <w:color w:val="000000"/>
        </w:rPr>
        <w:t>terrifying.</w:t>
      </w:r>
    </w:p>
    <w:p w14:paraId="21111B75" w14:textId="77777777" w:rsidR="003D5183" w:rsidRDefault="00000000">
      <w:pPr>
        <w:autoSpaceDE w:val="0"/>
        <w:autoSpaceDN w:val="0"/>
        <w:spacing w:before="264" w:after="0" w:line="264" w:lineRule="exact"/>
      </w:pPr>
      <w:r>
        <w:rPr>
          <w:rFonts w:ascii="Charis SIL Regular" w:eastAsia="Charis SIL Regular" w:hAnsi="Charis SIL Regular"/>
          <w:color w:val="000000"/>
        </w:rPr>
        <w:t>It hadn't been a sudden collapse, but a slow, insidious decline. The stolen kisses had become less frequent, the late-night conversations replaced by the silent scrolling of phones. The shared jokes, once a constant source of amusement, had dwindled to a mere trickle.</w:t>
      </w:r>
    </w:p>
    <w:p w14:paraId="28571B04" w14:textId="77777777" w:rsidR="003D5183" w:rsidRDefault="00000000">
      <w:pPr>
        <w:autoSpaceDE w:val="0"/>
        <w:autoSpaceDN w:val="0"/>
        <w:spacing w:before="60" w:after="0" w:line="264" w:lineRule="exact"/>
      </w:pPr>
      <w:r>
        <w:rPr>
          <w:rFonts w:ascii="Charis SIL Regular" w:eastAsia="Charis SIL Regular" w:hAnsi="Charis SIL Regular"/>
          <w:color w:val="000000"/>
        </w:rPr>
        <w:t xml:space="preserve">They still loved each other, of that Amelia was certain. But love, she’d learned, wasn't a static entity; it was a living, breathing thing that required constant nurturing, constant attention. And </w:t>
      </w:r>
      <w:r>
        <w:br/>
      </w:r>
      <w:r>
        <w:rPr>
          <w:rFonts w:ascii="Charis SIL Regular" w:eastAsia="Charis SIL Regular" w:hAnsi="Charis SIL Regular"/>
          <w:color w:val="000000"/>
        </w:rPr>
        <w:t>somewhere along the way, they’d both fallen short.</w:t>
      </w:r>
    </w:p>
    <w:p w14:paraId="30B4352E"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initial attempts at rekindling the flame had been clumsy, almost forced. The elaborate romantic gestures, the expensive dinners, felt more like obligations than expressions of genuine affection. They had missed the simplicity, the quiet moments of shared intimacy that had once formed the bedrock of their </w:t>
      </w:r>
      <w:r>
        <w:br/>
      </w:r>
      <w:r>
        <w:rPr>
          <w:rFonts w:ascii="Charis SIL Regular" w:eastAsia="Charis SIL Regular" w:hAnsi="Charis SIL Regular"/>
          <w:color w:val="000000"/>
        </w:rPr>
        <w:t xml:space="preserve">relationship. It had taken a heart-to-heart conversation, a </w:t>
      </w:r>
      <w:r>
        <w:br/>
      </w:r>
      <w:r>
        <w:rPr>
          <w:rFonts w:ascii="Charis SIL Regular" w:eastAsia="Charis SIL Regular" w:hAnsi="Charis SIL Regular"/>
          <w:color w:val="000000"/>
        </w:rPr>
        <w:t>vulnerable admission of their failings, to truly begin the process of rebuilding their connection.</w:t>
      </w:r>
    </w:p>
    <w:p w14:paraId="0C68FF8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Liam, a man of action, had taken the lead in planning this getaway. He’d chosen this remote villa, far from the distractions of their daily lives, a place where they could disconnect from the world and reconnect with </w:t>
      </w:r>
      <w:r>
        <w:rPr>
          <w:rFonts w:ascii="Charis SIL Regular" w:eastAsia="Charis SIL Regular" w:hAnsi="Charis SIL Regular"/>
          <w:color w:val="000000"/>
        </w:rPr>
        <w:lastRenderedPageBreak/>
        <w:t>each other. He’d even arranged for a private chef, freeing them from the mundane tasks that often stole precious</w:t>
      </w:r>
    </w:p>
    <w:p w14:paraId="332095E5" w14:textId="77777777" w:rsidR="003D5183" w:rsidRDefault="003D5183">
      <w:pPr>
        <w:sectPr w:rsidR="003D5183">
          <w:pgSz w:w="8000" w:h="12000"/>
          <w:pgMar w:top="442" w:right="654" w:bottom="364" w:left="660" w:header="720" w:footer="720" w:gutter="0"/>
          <w:cols w:space="720"/>
          <w:docGrid w:linePitch="360"/>
        </w:sectPr>
      </w:pPr>
    </w:p>
    <w:p w14:paraId="04234B96" w14:textId="77777777" w:rsidR="003D5183" w:rsidRDefault="003D5183">
      <w:pPr>
        <w:autoSpaceDE w:val="0"/>
        <w:autoSpaceDN w:val="0"/>
        <w:spacing w:after="78" w:line="220" w:lineRule="exact"/>
      </w:pPr>
    </w:p>
    <w:p w14:paraId="5917615A" w14:textId="77777777" w:rsidR="003D5183" w:rsidRDefault="00000000">
      <w:pPr>
        <w:autoSpaceDE w:val="0"/>
        <w:autoSpaceDN w:val="0"/>
        <w:spacing w:before="58" w:after="0" w:line="264" w:lineRule="exact"/>
      </w:pPr>
      <w:r>
        <w:rPr>
          <w:rFonts w:ascii="Charis SIL Regular" w:eastAsia="Charis SIL Regular" w:hAnsi="Charis SIL Regular"/>
          <w:color w:val="000000"/>
        </w:rPr>
        <w:t>moments of connection. But the true effort, Amelia knew, lay not in the luxurious surroundings but in the conscious effort they were both making to communicate, to listen, to truly see each other again.</w:t>
      </w:r>
    </w:p>
    <w:p w14:paraId="70FEABC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first day was filled with tentative explorations. They walked hand-in-hand along the beach, the setting sun painting the sky in vibrant hues of orange and purple. They shared stories, not just about their day, but about their dreams, their fears, their </w:t>
      </w:r>
      <w:r>
        <w:br/>
      </w:r>
      <w:r>
        <w:rPr>
          <w:rFonts w:ascii="Charis SIL Regular" w:eastAsia="Charis SIL Regular" w:hAnsi="Charis SIL Regular"/>
          <w:color w:val="000000"/>
        </w:rPr>
        <w:t>vulnerabilities. They spoke about the anxieties that had weighed heavily on their hearts, the unspoken resentments that had built up over time. It wasn't easy; there were tears, there were moments of anger, and even a few tense silences. But through it all, there was a growing sense of understanding, a shared acknowledgment of their imperfections and a willingness to forgive.</w:t>
      </w:r>
    </w:p>
    <w:p w14:paraId="7512168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spent in quieter pursuits. They learned to savor the simple pleasures – the taste of fresh fruit, the warmth of the sun on their skin, the gentle rhythm of the waves. They read books together, side-by-side, occasionally sharing whispered </w:t>
      </w:r>
      <w:r>
        <w:br/>
      </w:r>
      <w:r>
        <w:rPr>
          <w:rFonts w:ascii="Charis SIL Regular" w:eastAsia="Charis SIL Regular" w:hAnsi="Charis SIL Regular"/>
          <w:color w:val="000000"/>
        </w:rPr>
        <w:t xml:space="preserve">comments and insights. They explored the nearby town, hand-in-hand, discovering hidden gems and sharing moments of </w:t>
      </w:r>
      <w:r>
        <w:br/>
      </w:r>
      <w:r>
        <w:rPr>
          <w:rFonts w:ascii="Charis SIL Regular" w:eastAsia="Charis SIL Regular" w:hAnsi="Charis SIL Regular"/>
          <w:color w:val="000000"/>
        </w:rPr>
        <w:t>spontaneous laughter. They rekindled the habit of sharing their dreams, not just superficial desires but deeply rooted ambitions and fears. They rediscovered the simple joy of intimacy and shared laughter that had been fading over the years.</w:t>
      </w:r>
    </w:p>
    <w:p w14:paraId="51F78D2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One evening, as they sat on the balcony, sipping wine and watching the stars, Liam turned to Amelia, his eyes filled with a depth of emotion that she hadn’t seen in years. He spoke of his fears, his insecurities, his doubts. He admitted his failings, his shortcomings, his inability to express his feelings adequately in the past. He </w:t>
      </w:r>
      <w:r>
        <w:br/>
      </w:r>
      <w:r>
        <w:rPr>
          <w:rFonts w:ascii="Charis SIL Regular" w:eastAsia="Charis SIL Regular" w:hAnsi="Charis SIL Regular"/>
          <w:color w:val="000000"/>
        </w:rPr>
        <w:t>apologized for not being the partner he should have been, for neglecting the vital need for communication and appreciation in their relationship. And in that moment, Amelia knew that their journey back to intimacy wasn’t merely about fixing the past, but about creating a new future, a future built on a stronger foundation of understanding, forgiveness, and mutual respect.</w:t>
      </w:r>
    </w:p>
    <w:p w14:paraId="20EF66CA" w14:textId="77777777" w:rsidR="003D5183" w:rsidRDefault="00000000">
      <w:pPr>
        <w:autoSpaceDE w:val="0"/>
        <w:autoSpaceDN w:val="0"/>
        <w:spacing w:before="204" w:after="0" w:line="324" w:lineRule="exact"/>
      </w:pPr>
      <w:r>
        <w:rPr>
          <w:rFonts w:ascii="Charis SIL Regular" w:eastAsia="Charis SIL Regular" w:hAnsi="Charis SIL Regular"/>
          <w:color w:val="000000"/>
        </w:rPr>
        <w:lastRenderedPageBreak/>
        <w:t>The next day, they explored the local markets, tasting exotic fruits</w:t>
      </w:r>
    </w:p>
    <w:p w14:paraId="1B4727C1" w14:textId="77777777" w:rsidR="003D5183" w:rsidRDefault="003D5183">
      <w:pPr>
        <w:sectPr w:rsidR="003D5183">
          <w:pgSz w:w="8000" w:h="12000"/>
          <w:pgMar w:top="296" w:right="682" w:bottom="394" w:left="660" w:header="720" w:footer="720" w:gutter="0"/>
          <w:cols w:space="720"/>
          <w:docGrid w:linePitch="360"/>
        </w:sectPr>
      </w:pPr>
    </w:p>
    <w:p w14:paraId="13CCDED3" w14:textId="77777777" w:rsidR="003D5183" w:rsidRDefault="003D5183">
      <w:pPr>
        <w:autoSpaceDE w:val="0"/>
        <w:autoSpaceDN w:val="0"/>
        <w:spacing w:after="78" w:line="220" w:lineRule="exact"/>
      </w:pPr>
    </w:p>
    <w:p w14:paraId="358CF19C"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and engaging with local artisans. They even took a cooking class together, stumbling over ingredients and laughing at each other’s mistakes. These shared experiences, both ordinary and </w:t>
      </w:r>
      <w:r>
        <w:br/>
      </w:r>
      <w:r>
        <w:rPr>
          <w:rFonts w:ascii="Charis SIL Regular" w:eastAsia="Charis SIL Regular" w:hAnsi="Charis SIL Regular"/>
          <w:color w:val="000000"/>
        </w:rPr>
        <w:t>extraordinary, created new memories, new shared experiences that added to the tapestry of their relationship. It was in these moments of shared vulnerability and spontaneous laughter that they truly reconnected.</w:t>
      </w:r>
    </w:p>
    <w:p w14:paraId="7B1DC6E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They also reintroduced the small gestures of affection that had once been commonplace - a gentle touch, a lingering gaze, a whispered compliment. These simple acts of intimacy, seemingly insignificant on their own, accumulated into a powerful expression of love and affection. They were reminders of their shared history, of the </w:t>
      </w:r>
      <w:r>
        <w:br/>
      </w:r>
      <w:r>
        <w:rPr>
          <w:rFonts w:ascii="Charis SIL Regular" w:eastAsia="Charis SIL Regular" w:hAnsi="Charis SIL Regular"/>
          <w:color w:val="000000"/>
        </w:rPr>
        <w:t>foundation of mutual respect and love that had held them together through years of challenges.</w:t>
      </w:r>
    </w:p>
    <w:p w14:paraId="4064BF4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key, they realized, was not in grand gestures, but in the quiet moments of connection. It was in the shared laughter, in the gentle touch, in the unspoken understanding that transcended words. It was in the willingness to be vulnerable, to share their </w:t>
      </w:r>
      <w:r>
        <w:br/>
      </w:r>
      <w:r>
        <w:rPr>
          <w:rFonts w:ascii="Charis SIL Regular" w:eastAsia="Charis SIL Regular" w:hAnsi="Charis SIL Regular"/>
          <w:color w:val="000000"/>
        </w:rPr>
        <w:t>imperfections, their fears, and their dreams. It was in accepting each other, flaws and all, without judgment or expectation.</w:t>
      </w:r>
    </w:p>
    <w:p w14:paraId="740B9AC0"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week flew by, but the changes were palpable. The distance that had grown between them seemed to melt away, replaced by a renewed sense of intimacy, a deeper understanding, and a shared commitment to nurture their love. As they prepared to leave the villa, they knew that this wasn't the end of their journey, but a significant milestone. The work of maintaining intimacy was </w:t>
      </w:r>
      <w:r>
        <w:br/>
      </w:r>
      <w:r>
        <w:rPr>
          <w:rFonts w:ascii="Charis SIL Regular" w:eastAsia="Charis SIL Regular" w:hAnsi="Charis SIL Regular"/>
          <w:color w:val="000000"/>
        </w:rPr>
        <w:t xml:space="preserve">ongoing, a continuous process of communication, compromise, and mutual respect. They had learned that even the strongest bonds required consistent nurturing, a willingness to adapt, and a </w:t>
      </w:r>
      <w:r>
        <w:br/>
      </w:r>
      <w:r>
        <w:rPr>
          <w:rFonts w:ascii="Charis SIL Regular" w:eastAsia="Charis SIL Regular" w:hAnsi="Charis SIL Regular"/>
          <w:color w:val="000000"/>
        </w:rPr>
        <w:t>profound appreciation for the unique individual that each partner was.</w:t>
      </w:r>
    </w:p>
    <w:p w14:paraId="7C3CB74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drive back home was filled with a quiet contentment, a sense of peace that had eluded them for so long. They had rediscovered not just the romance, but the deep, abiding love that had always been there, </w:t>
      </w:r>
      <w:r>
        <w:rPr>
          <w:rFonts w:ascii="Charis SIL Regular" w:eastAsia="Charis SIL Regular" w:hAnsi="Charis SIL Regular"/>
          <w:color w:val="000000"/>
        </w:rPr>
        <w:lastRenderedPageBreak/>
        <w:t>beneath the surface of their daily struggles. Their connection was not merely restored; it had been strengthened, deepened, and</w:t>
      </w:r>
    </w:p>
    <w:p w14:paraId="404FFEA0" w14:textId="77777777" w:rsidR="003D5183" w:rsidRDefault="003D5183">
      <w:pPr>
        <w:sectPr w:rsidR="003D5183">
          <w:pgSz w:w="8000" w:h="12000"/>
          <w:pgMar w:top="296" w:right="660" w:bottom="394" w:left="660" w:header="720" w:footer="720" w:gutter="0"/>
          <w:cols w:space="720"/>
          <w:docGrid w:linePitch="360"/>
        </w:sectPr>
      </w:pPr>
    </w:p>
    <w:p w14:paraId="57E82640" w14:textId="77777777" w:rsidR="003D5183" w:rsidRDefault="003D5183">
      <w:pPr>
        <w:autoSpaceDE w:val="0"/>
        <w:autoSpaceDN w:val="0"/>
        <w:spacing w:after="78" w:line="220" w:lineRule="exact"/>
      </w:pPr>
    </w:p>
    <w:p w14:paraId="00105532"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transformed. The memories created during that week wouldn't simply be cherished moments; they would become the foundation upon which they would continue to build their lives together, a testament to the enduring power of love and the unwavering strength of their commitment to each other.</w:t>
      </w:r>
    </w:p>
    <w:p w14:paraId="0DA120E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Returning to their daily lives, they consciously integrated the lessons they’d learned during their escape. They scheduled regular "date nights," even if it was just an hour of quiet conversation over a cup of tea. They made a concerted effort to listen actively, to validate each other’s feelings, and to show appreciation for the small things. They consciously acknowledged the pressures of daily life, supporting each other through the challenges and celebrating the small victories. They recognized that intimacy wasn't a </w:t>
      </w:r>
      <w:r>
        <w:br/>
      </w:r>
      <w:r>
        <w:rPr>
          <w:rFonts w:ascii="Charis SIL Regular" w:eastAsia="Charis SIL Regular" w:hAnsi="Charis SIL Regular"/>
          <w:color w:val="000000"/>
        </w:rPr>
        <w:t xml:space="preserve">destination, but a journey, a continuous process of growth, </w:t>
      </w:r>
      <w:r>
        <w:br/>
      </w:r>
      <w:r>
        <w:rPr>
          <w:rFonts w:ascii="Charis SIL Regular" w:eastAsia="Charis SIL Regular" w:hAnsi="Charis SIL Regular"/>
          <w:color w:val="000000"/>
        </w:rPr>
        <w:t>adaptation, and shared experiences.</w:t>
      </w:r>
    </w:p>
    <w:p w14:paraId="797716A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And as the months turned into years, they continued to cultivate their connection, understanding that true love was not just about the passionate beginnings, but about the enduring strength and resilience of a bond built on mutual respect, unwavering support, and a deep, abiding love that transcended the passing of time and the challenges of life. Their love story wasn’t a fairy tale; it was a testament to the enduring power of human connection and the unwavering strength of a love that continuously evolved and </w:t>
      </w:r>
      <w:r>
        <w:br/>
      </w:r>
      <w:r>
        <w:rPr>
          <w:rFonts w:ascii="Charis SIL Regular" w:eastAsia="Charis SIL Regular" w:hAnsi="Charis SIL Regular"/>
          <w:color w:val="000000"/>
        </w:rPr>
        <w:t>adapted to the changing landscape of life itself. Their journey was a reminder that love, like a fine wine, only gets better with age, richer and deeper with each passing year. And that the constant effort of cultivating intimacy, of cherishing the quiet moments and celebrating the grand ones, was the true secret to a lasting and fulfilling love.</w:t>
      </w:r>
    </w:p>
    <w:p w14:paraId="68ADE885" w14:textId="77777777" w:rsidR="003D5183" w:rsidRDefault="003D5183">
      <w:pPr>
        <w:sectPr w:rsidR="003D5183">
          <w:pgSz w:w="8000" w:h="12000"/>
          <w:pgMar w:top="296" w:right="698" w:bottom="1440" w:left="660" w:header="720" w:footer="720" w:gutter="0"/>
          <w:cols w:space="720"/>
          <w:docGrid w:linePitch="360"/>
        </w:sectPr>
      </w:pPr>
    </w:p>
    <w:p w14:paraId="72BE1FE3" w14:textId="77777777" w:rsidR="003D5183" w:rsidRDefault="003D5183">
      <w:pPr>
        <w:autoSpaceDE w:val="0"/>
        <w:autoSpaceDN w:val="0"/>
        <w:spacing w:after="224" w:line="220" w:lineRule="exact"/>
      </w:pPr>
    </w:p>
    <w:p w14:paraId="02DA450C" w14:textId="77777777" w:rsidR="003D5183" w:rsidRDefault="00000000">
      <w:pPr>
        <w:autoSpaceDE w:val="0"/>
        <w:autoSpaceDN w:val="0"/>
        <w:spacing w:after="0" w:line="330" w:lineRule="exact"/>
      </w:pPr>
      <w:r>
        <w:rPr>
          <w:rFonts w:ascii="Charis SIL Bold" w:eastAsia="Charis SIL Bold" w:hAnsi="Charis SIL Bold"/>
          <w:b/>
          <w:color w:val="000000"/>
        </w:rPr>
        <w:t>The Importance of SelfGrowth</w:t>
      </w:r>
    </w:p>
    <w:p w14:paraId="0A97A153"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scent of oil paints hung heavy in the air, a familiar comfort that wrapped around Amelia like a warm hug. She stood before her easel, a canvas stark white, a blank page waiting to be filled with color and emotion. The trip to the beach villa had been a turning point, a catalyst for change, but the real work, the ongoing </w:t>
      </w:r>
      <w:r>
        <w:br/>
      </w:r>
      <w:r>
        <w:rPr>
          <w:rFonts w:ascii="Charis SIL Regular" w:eastAsia="Charis SIL Regular" w:hAnsi="Charis SIL Regular"/>
          <w:color w:val="000000"/>
        </w:rPr>
        <w:t>commitment to self-growth and personal fulfillment, had only just begun. Liam had been supportive, understanding the need for her to reclaim a part of herself that had been lost in the daily routines and responsibilities of their lives. He encouraged her to pursue her passion for painting, a passion that had been dormant for years, buried beneath the weight of motherhood and career ambitions.</w:t>
      </w:r>
    </w:p>
    <w:p w14:paraId="761496F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wasn’t a selfish pursuit; it was an act of self-love, a recognition that she couldn't pour from an empty cup. She’d realized, during those quiet moments on the beach, that her happiness wasn’t solely dependent on Liam’s affections. Their connection, she’d learned, was strengthened by their individual growth, by their shared </w:t>
      </w:r>
      <w:r>
        <w:br/>
      </w:r>
      <w:r>
        <w:rPr>
          <w:rFonts w:ascii="Charis SIL Regular" w:eastAsia="Charis SIL Regular" w:hAnsi="Charis SIL Regular"/>
          <w:color w:val="000000"/>
        </w:rPr>
        <w:t>commitment to personal fulfillment. A thriving relationship, she now understood, wasn’t about merging into one entity, but about two vibrant individuals coming together, bringing their unique strengths and experiences to the partnership.</w:t>
      </w:r>
    </w:p>
    <w:p w14:paraId="0EF059D7" w14:textId="77777777" w:rsidR="003D5183" w:rsidRDefault="00000000">
      <w:pPr>
        <w:autoSpaceDE w:val="0"/>
        <w:autoSpaceDN w:val="0"/>
        <w:spacing w:before="264" w:after="0" w:line="264" w:lineRule="exact"/>
      </w:pPr>
      <w:r>
        <w:rPr>
          <w:rFonts w:ascii="Charis SIL Regular" w:eastAsia="Charis SIL Regular" w:hAnsi="Charis SIL Regular"/>
          <w:color w:val="000000"/>
        </w:rPr>
        <w:t>The brushstrokes were hesitant at first, unsure and tentative. Years of neglect had dulled her skills, but the familiar feel of the brush in her hand sparked a dormant fire. Each stroke was a small act of rebellion, a reclaiming of a forgotten part of herself. She painted not to create a masterpiece, but to reconnect with the creative spirit that had once defined her. The colors she chose, vibrant and bold, reflected the renewed energy within her.</w:t>
      </w:r>
    </w:p>
    <w:p w14:paraId="35B348D3"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As she painted, memories surfaced – memories of childhood </w:t>
      </w:r>
      <w:r>
        <w:br/>
      </w:r>
      <w:r>
        <w:rPr>
          <w:rFonts w:ascii="Charis SIL Regular" w:eastAsia="Charis SIL Regular" w:hAnsi="Charis SIL Regular"/>
          <w:color w:val="000000"/>
        </w:rPr>
        <w:t xml:space="preserve">dreams, of youthful ambitions, of the person she had been before life’s complexities had taken hold. It wasn't simply about the act of painting, but the introspection it allowed. The canvas became a mirror, reflecting not only her skills as an artist, but her emotional </w:t>
      </w:r>
      <w:r>
        <w:rPr>
          <w:rFonts w:ascii="Charis SIL Regular" w:eastAsia="Charis SIL Regular" w:hAnsi="Charis SIL Regular"/>
          <w:color w:val="000000"/>
        </w:rPr>
        <w:lastRenderedPageBreak/>
        <w:t>state, her hopes, her fears, her vulnerabilities. It was a process of self-discovery, a journey into the depths of her own being.</w:t>
      </w:r>
    </w:p>
    <w:p w14:paraId="39FD9793" w14:textId="77777777" w:rsidR="003D5183" w:rsidRDefault="003D5183">
      <w:pPr>
        <w:sectPr w:rsidR="003D5183">
          <w:pgSz w:w="8000" w:h="12000"/>
          <w:pgMar w:top="442" w:right="656" w:bottom="364" w:left="660" w:header="720" w:footer="720" w:gutter="0"/>
          <w:cols w:space="720"/>
          <w:docGrid w:linePitch="360"/>
        </w:sectPr>
      </w:pPr>
    </w:p>
    <w:p w14:paraId="50ACC2D6" w14:textId="77777777" w:rsidR="003D5183" w:rsidRDefault="003D5183">
      <w:pPr>
        <w:autoSpaceDE w:val="0"/>
        <w:autoSpaceDN w:val="0"/>
        <w:spacing w:after="210" w:line="220" w:lineRule="exact"/>
      </w:pPr>
    </w:p>
    <w:p w14:paraId="0EBB5CD1"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Liam often sat beside her while she painted, not offering unsolicited advice or critiques, but simply providing a quiet, supportive </w:t>
      </w:r>
      <w:r>
        <w:br/>
      </w:r>
      <w:r>
        <w:rPr>
          <w:rFonts w:ascii="Charis SIL Regular" w:eastAsia="Charis SIL Regular" w:hAnsi="Charis SIL Regular"/>
          <w:color w:val="000000"/>
        </w:rPr>
        <w:t>presence. He’d bring her tea, a small gesture that spoke volumes about his understanding and respect for her journey. He understood that her self-growth was not a threat to their relationship, but a vital component of its health and longevity.</w:t>
      </w:r>
    </w:p>
    <w:p w14:paraId="44E485EF"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One afternoon, as Amelia worked on a particularly challenging piece, a wave of self-doubt washed over her. She questioned her talent, her ability to recapture her passion, her very worthiness of pursuing her dreams. Liam, sensing her struggle, gently placed his hand on hers.</w:t>
      </w:r>
    </w:p>
    <w:p w14:paraId="0DF2EAA8"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"You are amazing, Amelia," he said softly, his voice filled with genuine admiration. "Remember that week at the beach? It wasn't about escaping our problems; it was about rediscovering ourselves, and it’s okay to take this time for yourself.”</w:t>
      </w:r>
    </w:p>
    <w:p w14:paraId="3B20F7CA"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His words were balm to her wounded ego. He didn't dismiss her insecurities; he validated them, acknowledging the struggles inherent in personal growth. He wasn't trying to fix her, but to support her, to remind her of her strength and resilience. This, she realized, was the true essence of love – not in the absence of conflict, but in the unwavering support and understanding during the challenges.</w:t>
      </w:r>
    </w:p>
    <w:p w14:paraId="7ACEC22B"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Amelia’s painting began to evolve, reflecting her journey of self-discovery. The initial hesitant strokes gave way to confident brushwork, the colors growing bolder, more vibrant, more expressive. The canvas became a visual representation of her internal transformation, a testament to her resilience and her commitment to personal growth.</w:t>
      </w:r>
    </w:p>
    <w:p w14:paraId="68FBD7E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weeks turned into months, Amelia's newfound confidence </w:t>
      </w:r>
      <w:r>
        <w:br/>
      </w:r>
      <w:r>
        <w:rPr>
          <w:rFonts w:ascii="Charis SIL Regular" w:eastAsia="Charis SIL Regular" w:hAnsi="Charis SIL Regular"/>
          <w:color w:val="000000"/>
        </w:rPr>
        <w:t>extended beyond her art. She approached her career with renewed vigor, taking on new challenges and achieving greater success. Her relationships with her friends deepened, as she found the courage to be more authentic and vulnerable. She rediscovered her voice, not only in her art but in her daily interactions. She communicated her</w:t>
      </w:r>
    </w:p>
    <w:p w14:paraId="209631CD" w14:textId="77777777" w:rsidR="003D5183" w:rsidRDefault="003D5183">
      <w:pPr>
        <w:sectPr w:rsidR="003D5183">
          <w:pgSz w:w="8000" w:h="12000"/>
          <w:pgMar w:top="428" w:right="650" w:bottom="394" w:left="660" w:header="720" w:footer="720" w:gutter="0"/>
          <w:cols w:space="720"/>
          <w:docGrid w:linePitch="360"/>
        </w:sectPr>
      </w:pPr>
    </w:p>
    <w:p w14:paraId="3D01557F" w14:textId="77777777" w:rsidR="003D5183" w:rsidRDefault="003D5183">
      <w:pPr>
        <w:autoSpaceDE w:val="0"/>
        <w:autoSpaceDN w:val="0"/>
        <w:spacing w:after="78" w:line="220" w:lineRule="exact"/>
      </w:pPr>
    </w:p>
    <w:p w14:paraId="7739C2AC" w14:textId="77777777" w:rsidR="003D5183" w:rsidRDefault="00000000">
      <w:pPr>
        <w:autoSpaceDE w:val="0"/>
        <w:autoSpaceDN w:val="0"/>
        <w:spacing w:after="0" w:line="322" w:lineRule="exact"/>
      </w:pPr>
      <w:r>
        <w:rPr>
          <w:rFonts w:ascii="Charis SIL Regular" w:eastAsia="Charis SIL Regular" w:hAnsi="Charis SIL Regular"/>
          <w:color w:val="000000"/>
        </w:rPr>
        <w:t>needs and desires with greater clarity and assertiveness.</w:t>
      </w:r>
    </w:p>
    <w:p w14:paraId="7DEE4302" w14:textId="77777777" w:rsidR="003D5183" w:rsidRDefault="00000000">
      <w:pPr>
        <w:autoSpaceDE w:val="0"/>
        <w:autoSpaceDN w:val="0"/>
        <w:spacing w:before="264" w:after="0" w:line="264" w:lineRule="exact"/>
      </w:pPr>
      <w:r>
        <w:rPr>
          <w:rFonts w:ascii="Charis SIL Regular" w:eastAsia="Charis SIL Regular" w:hAnsi="Charis SIL Regular"/>
          <w:color w:val="000000"/>
        </w:rPr>
        <w:t>Liam too, embarked on his own journey of self-growth. He joined a hiking club, finding solace in the quiet solitude of the mountains.</w:t>
      </w:r>
    </w:p>
    <w:p w14:paraId="388D8DC0" w14:textId="77777777" w:rsidR="003D5183" w:rsidRDefault="00000000">
      <w:pPr>
        <w:autoSpaceDE w:val="0"/>
        <w:autoSpaceDN w:val="0"/>
        <w:spacing w:before="58" w:after="0" w:line="264" w:lineRule="exact"/>
      </w:pPr>
      <w:r>
        <w:rPr>
          <w:rFonts w:ascii="Charis SIL Regular" w:eastAsia="Charis SIL Regular" w:hAnsi="Charis SIL Regular"/>
          <w:color w:val="000000"/>
        </w:rPr>
        <w:t>He reconnected with old friends, and began to explore his own creative passions. Their shared commitment to personal growth strengthened their bond, creating a space where each could flourish individually while maintaining a deep and meaningful connection.</w:t>
      </w:r>
    </w:p>
    <w:p w14:paraId="2983D97D"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They learned to celebrate each other’s successes, providing </w:t>
      </w:r>
      <w:r>
        <w:br/>
      </w:r>
      <w:r>
        <w:rPr>
          <w:rFonts w:ascii="Charis SIL Regular" w:eastAsia="Charis SIL Regular" w:hAnsi="Charis SIL Regular"/>
          <w:color w:val="000000"/>
        </w:rPr>
        <w:t>unwavering support during setbacks. They discovered a new depth of intimacy, built not just on shared experiences, but on a mutual respect for each other’s individuality and a shared commitment to personal growth.</w:t>
      </w:r>
    </w:p>
    <w:p w14:paraId="423B68F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Their love story evolved, becoming a testament to the </w:t>
      </w:r>
      <w:r>
        <w:br/>
      </w:r>
      <w:r>
        <w:rPr>
          <w:rFonts w:ascii="Charis SIL Regular" w:eastAsia="Charis SIL Regular" w:hAnsi="Charis SIL Regular"/>
          <w:color w:val="000000"/>
        </w:rPr>
        <w:t>transformative power of self-discovery. It wasn't a tale of effortless perfection, but a narrative of resilience, of vulnerability, of ongoing growth and adaptation. They understood that love wasn't about finding a perfect partner, but about becoming the best version of themselves, together. It wasn't about eliminating challenges, but about facing them together, supporting each other's individual journeys, and emerging stronger and more connected than ever before. Their love story became a testament to the enduring power of a relationship built on mutual respect, unwavering support, and a shared commitment to personal growth.</w:t>
      </w:r>
    </w:p>
    <w:p w14:paraId="7C370D1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culmination of this journey was a joint exhibition of Amelia's artwork. The gallery was filled with vibrant canvases, each telling a story of her internal transformation. Liam stood beside her, his eyes filled with pride and admiration, not just for her art, but for the woman she had become. The success of the exhibition was not only a celebration of her artistic talent, but a testament to their shared journey of growth and healing. It was a tangible representation of the power of self-love and the transformative potential of a </w:t>
      </w:r>
      <w:r>
        <w:br/>
      </w:r>
      <w:r>
        <w:rPr>
          <w:rFonts w:ascii="Charis SIL Regular" w:eastAsia="Charis SIL Regular" w:hAnsi="Charis SIL Regular"/>
          <w:color w:val="000000"/>
        </w:rPr>
        <w:t xml:space="preserve">relationship built on a foundation of mutual respect, understanding, and unwavering support. It was a vibrant reflection of their </w:t>
      </w:r>
      <w:r>
        <w:br/>
      </w:r>
      <w:r>
        <w:rPr>
          <w:rFonts w:ascii="Charis SIL Regular" w:eastAsia="Charis SIL Regular" w:hAnsi="Charis SIL Regular"/>
          <w:color w:val="000000"/>
        </w:rPr>
        <w:t xml:space="preserve">evolving landscape of love, a landscape enriched by their individual </w:t>
      </w:r>
      <w:r>
        <w:rPr>
          <w:rFonts w:ascii="Charis SIL Regular" w:eastAsia="Charis SIL Regular" w:hAnsi="Charis SIL Regular"/>
          <w:color w:val="000000"/>
        </w:rPr>
        <w:lastRenderedPageBreak/>
        <w:t>journeys and the strength of their bond. The journey was far from over, but they faced the future together, confident in their ability to navigate whatever challenges life might present, knowing that their</w:t>
      </w:r>
    </w:p>
    <w:p w14:paraId="66FF30FB" w14:textId="77777777" w:rsidR="003D5183" w:rsidRDefault="003D5183">
      <w:pPr>
        <w:sectPr w:rsidR="003D5183">
          <w:pgSz w:w="8000" w:h="12000"/>
          <w:pgMar w:top="296" w:right="648" w:bottom="394" w:left="660" w:header="720" w:footer="720" w:gutter="0"/>
          <w:cols w:space="720"/>
          <w:docGrid w:linePitch="360"/>
        </w:sectPr>
      </w:pPr>
    </w:p>
    <w:p w14:paraId="6706FB67" w14:textId="77777777" w:rsidR="003D5183" w:rsidRDefault="003D5183">
      <w:pPr>
        <w:autoSpaceDE w:val="0"/>
        <w:autoSpaceDN w:val="0"/>
        <w:spacing w:after="78" w:line="220" w:lineRule="exact"/>
      </w:pPr>
    </w:p>
    <w:p w14:paraId="11E77FAE" w14:textId="77777777" w:rsidR="003D5183" w:rsidRDefault="00000000">
      <w:pPr>
        <w:autoSpaceDE w:val="0"/>
        <w:autoSpaceDN w:val="0"/>
        <w:spacing w:before="58" w:after="0" w:line="264" w:lineRule="exact"/>
      </w:pPr>
      <w:r>
        <w:rPr>
          <w:rFonts w:ascii="Charis SIL Regular" w:eastAsia="Charis SIL Regular" w:hAnsi="Charis SIL Regular"/>
          <w:color w:val="000000"/>
        </w:rPr>
        <w:t>love, nurtured by individual growth and shared experiences, was stronger and more resilient than ever before. The vibrant colours on her canvases, now hung proudly in a prominent gallery, painted a picture not just of her artistry, but of a love story continuously being rewritten, a testament to the beautiful, evolving landscape of a love that grew deeper with each passing year.</w:t>
      </w:r>
    </w:p>
    <w:p w14:paraId="7919E0D8" w14:textId="77777777" w:rsidR="003D5183" w:rsidRDefault="003D5183">
      <w:pPr>
        <w:sectPr w:rsidR="003D5183">
          <w:pgSz w:w="8000" w:h="12000"/>
          <w:pgMar w:top="296" w:right="672" w:bottom="1440" w:left="660" w:header="720" w:footer="720" w:gutter="0"/>
          <w:cols w:space="720"/>
          <w:docGrid w:linePitch="360"/>
        </w:sectPr>
      </w:pPr>
    </w:p>
    <w:p w14:paraId="70D3A5DE" w14:textId="77777777" w:rsidR="003D5183" w:rsidRDefault="003D5183">
      <w:pPr>
        <w:autoSpaceDE w:val="0"/>
        <w:autoSpaceDN w:val="0"/>
        <w:spacing w:after="224" w:line="220" w:lineRule="exact"/>
      </w:pPr>
    </w:p>
    <w:p w14:paraId="028F28F8" w14:textId="77777777" w:rsidR="003D5183" w:rsidRDefault="00000000">
      <w:pPr>
        <w:autoSpaceDE w:val="0"/>
        <w:autoSpaceDN w:val="0"/>
        <w:spacing w:after="0" w:line="330" w:lineRule="exact"/>
      </w:pPr>
      <w:r>
        <w:rPr>
          <w:rFonts w:ascii="Charis SIL Bold" w:eastAsia="Charis SIL Bold" w:hAnsi="Charis SIL Bold"/>
          <w:b/>
          <w:color w:val="000000"/>
        </w:rPr>
        <w:t>Redefining Love</w:t>
      </w:r>
    </w:p>
    <w:p w14:paraId="49235430" w14:textId="77777777" w:rsidR="003D5183" w:rsidRDefault="00000000">
      <w:pPr>
        <w:autoSpaceDE w:val="0"/>
        <w:autoSpaceDN w:val="0"/>
        <w:spacing w:before="286" w:after="0" w:line="264" w:lineRule="exact"/>
      </w:pPr>
      <w:r>
        <w:rPr>
          <w:rFonts w:ascii="Charis SIL Regular" w:eastAsia="Charis SIL Regular" w:hAnsi="Charis SIL Regular"/>
          <w:color w:val="000000"/>
        </w:rPr>
        <w:t>The rain hammered against the attic windowpanes, a rhythmic counterpoint to the quiet hum of the old house. Amelia sat curled in a worn armchair, a steaming mug of chamomile tea warming her hands. The vibrant canvases from her recent exhibition, still fresh in her mind, felt distant now, a memory of a triumphant moment that had already begun to fade into the tapestry of her life. The quiet solitude of the attic, a space filled with forgotten memories and half-finished projects, felt strangely comforting. It was here, amidst the dust motes dancing in the faint light, that she found herself contemplating the ever-evolving landscape of love, a landscape she was still actively charting.</w:t>
      </w:r>
    </w:p>
    <w:p w14:paraId="6B6181B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Liam’s absence was a gentle presence, a comfortable silence rather than a void. He was downstairs, engrossed in a woodworking project, the rhythmic tap-tap-tap of his chisel a comforting </w:t>
      </w:r>
      <w:r>
        <w:br/>
      </w:r>
      <w:r>
        <w:rPr>
          <w:rFonts w:ascii="Charis SIL Regular" w:eastAsia="Charis SIL Regular" w:hAnsi="Charis SIL Regular"/>
          <w:color w:val="000000"/>
        </w:rPr>
        <w:t xml:space="preserve">background noise. Their relationship wasn't defined by constant physical proximity; it thrived on a deeper, unspoken understanding, a connection forged through years of shared experiences, mutual respect, and an unwavering commitment to each other’s growth. They had learned, over time, that love wasn’t a static entity, a fixed point in the constellation of their lives, but a dynamic force, </w:t>
      </w:r>
      <w:r>
        <w:br/>
      </w:r>
      <w:r>
        <w:rPr>
          <w:rFonts w:ascii="Charis SIL Regular" w:eastAsia="Charis SIL Regular" w:hAnsi="Charis SIL Regular"/>
          <w:color w:val="000000"/>
        </w:rPr>
        <w:t>constantly shifting and evolving, adapting to the changing currents of their individual journeys.</w:t>
      </w:r>
    </w:p>
    <w:p w14:paraId="16BA36E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 sipped her tea, allowing the warmth to seep into her chilled bones. She thought back to the early days of their relationship, the whirlwind romance, the constant texting, the endless dates, the carefully curated Instagram posts. Those were the initial </w:t>
      </w:r>
      <w:r>
        <w:br/>
      </w:r>
      <w:r>
        <w:rPr>
          <w:rFonts w:ascii="Charis SIL Regular" w:eastAsia="Charis SIL Regular" w:hAnsi="Charis SIL Regular"/>
          <w:color w:val="000000"/>
        </w:rPr>
        <w:t xml:space="preserve">brushstrokes, the bold, vibrant colors of new love, capturing a fleeting moment of passionate intensity. But like a painting that needs time to mature, their love had evolved beyond those </w:t>
      </w:r>
      <w:r>
        <w:br/>
      </w:r>
      <w:r>
        <w:rPr>
          <w:rFonts w:ascii="Charis SIL Regular" w:eastAsia="Charis SIL Regular" w:hAnsi="Charis SIL Regular"/>
          <w:color w:val="000000"/>
        </w:rPr>
        <w:t>superficial displays of affection. The vibrant colors had mellowed, deepened, revealing layers of complexity and nuance that hadn't been apparent in the initial rush of infatuation. It was a more subdued palette now, but far richer, more resonant.</w:t>
      </w:r>
    </w:p>
    <w:p w14:paraId="00D810B6" w14:textId="77777777" w:rsidR="003D5183" w:rsidRDefault="00000000">
      <w:pPr>
        <w:autoSpaceDE w:val="0"/>
        <w:autoSpaceDN w:val="0"/>
        <w:spacing w:before="204" w:after="0" w:line="324" w:lineRule="exact"/>
      </w:pPr>
      <w:r>
        <w:rPr>
          <w:rFonts w:ascii="Charis SIL Regular" w:eastAsia="Charis SIL Regular" w:hAnsi="Charis SIL Regular"/>
          <w:color w:val="000000"/>
        </w:rPr>
        <w:lastRenderedPageBreak/>
        <w:t>The quiet moments, she realized, had become the most cherished.</w:t>
      </w:r>
    </w:p>
    <w:p w14:paraId="7C05C7B7" w14:textId="77777777" w:rsidR="003D5183" w:rsidRDefault="003D5183">
      <w:pPr>
        <w:sectPr w:rsidR="003D5183">
          <w:pgSz w:w="8000" w:h="12000"/>
          <w:pgMar w:top="442" w:right="652" w:bottom="364" w:left="660" w:header="720" w:footer="720" w:gutter="0"/>
          <w:cols w:space="720"/>
          <w:docGrid w:linePitch="360"/>
        </w:sectPr>
      </w:pPr>
    </w:p>
    <w:p w14:paraId="04CBC121" w14:textId="77777777" w:rsidR="003D5183" w:rsidRDefault="003D5183">
      <w:pPr>
        <w:autoSpaceDE w:val="0"/>
        <w:autoSpaceDN w:val="0"/>
        <w:spacing w:after="78" w:line="220" w:lineRule="exact"/>
      </w:pPr>
    </w:p>
    <w:p w14:paraId="17BCC191"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 shared silences, the unspoken understanding, the simple act of sitting together in companionable quietude – these were the </w:t>
      </w:r>
      <w:r>
        <w:br/>
      </w:r>
      <w:r>
        <w:rPr>
          <w:rFonts w:ascii="Charis SIL Regular" w:eastAsia="Charis SIL Regular" w:hAnsi="Charis SIL Regular"/>
          <w:color w:val="000000"/>
        </w:rPr>
        <w:t xml:space="preserve">moments that truly defined their love. It wasn't the grand gestures, the extravagant gifts, or the public displays of affection that held the most weight; it was the quiet acts of service, the subtle gestures of support, the unwavering presence that offered solace in times of struggle. The real strength of their bond lay not in the fireworks of passionate beginnings, but in the quiet embers of enduring </w:t>
      </w:r>
      <w:r>
        <w:br/>
      </w:r>
      <w:r>
        <w:rPr>
          <w:rFonts w:ascii="Charis SIL Regular" w:eastAsia="Charis SIL Regular" w:hAnsi="Charis SIL Regular"/>
          <w:color w:val="000000"/>
        </w:rPr>
        <w:t>companionship, the steady flame that burned steadily through the storms and the calm.</w:t>
      </w:r>
    </w:p>
    <w:p w14:paraId="3F5AA27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recalled a recent conversation with her friend Sarah, who was grappling with the end of a tumultuous relationship. Sarah had confessed her confusion, her inability to understand why a </w:t>
      </w:r>
      <w:r>
        <w:br/>
      </w:r>
      <w:r>
        <w:rPr>
          <w:rFonts w:ascii="Charis SIL Regular" w:eastAsia="Charis SIL Regular" w:hAnsi="Charis SIL Regular"/>
          <w:color w:val="000000"/>
        </w:rPr>
        <w:t xml:space="preserve">relationship filled with dramatic highs and lows had ultimately failed. Amelia had gently explained that passionate intensity, while exciting, wasn’t necessarily a reliable indicator of long-term </w:t>
      </w:r>
      <w:r>
        <w:br/>
      </w:r>
      <w:r>
        <w:rPr>
          <w:rFonts w:ascii="Charis SIL Regular" w:eastAsia="Charis SIL Regular" w:hAnsi="Charis SIL Regular"/>
          <w:color w:val="000000"/>
        </w:rPr>
        <w:t xml:space="preserve">compatibility. True love, she had argued, wasn't about the </w:t>
      </w:r>
      <w:r>
        <w:br/>
      </w:r>
      <w:r>
        <w:rPr>
          <w:rFonts w:ascii="Charis SIL Regular" w:eastAsia="Charis SIL Regular" w:hAnsi="Charis SIL Regular"/>
          <w:color w:val="000000"/>
        </w:rPr>
        <w:t>rollercoaster of emotions, but about the quiet stability of mutual respect, understanding, and unwavering support. It was about weathering the storms together, not avoiding them altogether. It was about finding solace in each other's presence, even when words failed to capture the depth of their connection.</w:t>
      </w:r>
    </w:p>
    <w:p w14:paraId="1317209F" w14:textId="77777777" w:rsidR="003D5183" w:rsidRDefault="00000000">
      <w:pPr>
        <w:autoSpaceDE w:val="0"/>
        <w:autoSpaceDN w:val="0"/>
        <w:spacing w:before="264" w:after="0" w:line="264" w:lineRule="exact"/>
      </w:pPr>
      <w:r>
        <w:rPr>
          <w:rFonts w:ascii="Charis SIL Regular" w:eastAsia="Charis SIL Regular" w:hAnsi="Charis SIL Regular"/>
          <w:color w:val="000000"/>
        </w:rPr>
        <w:t>Amelia's own journey had been one of self-discovery, a process that had both challenged and strengthened her relationship with Liam.</w:t>
      </w:r>
    </w:p>
    <w:p w14:paraId="794B3D7D"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Their love hadn't been a passive force, accepting things as they were. It actively shaped and molded them into better versions of themselves. She recognized that her own growth and self-</w:t>
      </w:r>
      <w:r>
        <w:br/>
      </w:r>
      <w:r>
        <w:rPr>
          <w:rFonts w:ascii="Charis SIL Regular" w:eastAsia="Charis SIL Regular" w:hAnsi="Charis SIL Regular"/>
          <w:color w:val="000000"/>
        </w:rPr>
        <w:t xml:space="preserve">acceptance had enriched their relationship, adding layers of depth and understanding that hadn’t existed before. Liam, too, had embarked on his own journey, rediscovering his passion for </w:t>
      </w:r>
      <w:r>
        <w:br/>
      </w:r>
      <w:r>
        <w:rPr>
          <w:rFonts w:ascii="Charis SIL Regular" w:eastAsia="Charis SIL Regular" w:hAnsi="Charis SIL Regular"/>
          <w:color w:val="000000"/>
        </w:rPr>
        <w:t>woodworking and finding solace in the quiet rhythm of his craft.</w:t>
      </w:r>
    </w:p>
    <w:p w14:paraId="5682DA6C"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Their individual journeys, rather than pulling them apart, had served to deepen their connection, creating a space where they could both flourish while maintaining a strong, enduring bond.</w:t>
      </w:r>
    </w:p>
    <w:p w14:paraId="75023E5E"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rain had subsided, and a sliver of sunlight peeked through the clouds, illuminating a forgotten corner of the attic. Dust motes danced in the golden light, creating a sense of ethereal beauty.</w:t>
      </w:r>
    </w:p>
    <w:p w14:paraId="721F93E2" w14:textId="77777777" w:rsidR="003D5183" w:rsidRDefault="003D5183">
      <w:pPr>
        <w:sectPr w:rsidR="003D5183">
          <w:pgSz w:w="8000" w:h="12000"/>
          <w:pgMar w:top="296" w:right="694" w:bottom="394" w:left="660" w:header="720" w:footer="720" w:gutter="0"/>
          <w:cols w:space="720"/>
          <w:docGrid w:linePitch="360"/>
        </w:sectPr>
      </w:pPr>
    </w:p>
    <w:p w14:paraId="40792922" w14:textId="77777777" w:rsidR="003D5183" w:rsidRDefault="003D5183">
      <w:pPr>
        <w:autoSpaceDE w:val="0"/>
        <w:autoSpaceDN w:val="0"/>
        <w:spacing w:after="78" w:line="220" w:lineRule="exact"/>
      </w:pPr>
    </w:p>
    <w:p w14:paraId="032BC3B7"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Amelia felt a profound sense of peace. She had redefined love, not through grand pronouncements or sweeping gestures, but through the quiet, unassuming moments of her daily life, the shared </w:t>
      </w:r>
      <w:r>
        <w:br/>
      </w:r>
      <w:r>
        <w:rPr>
          <w:rFonts w:ascii="Charis SIL Regular" w:eastAsia="Charis SIL Regular" w:hAnsi="Charis SIL Regular"/>
          <w:color w:val="000000"/>
        </w:rPr>
        <w:t xml:space="preserve">silences, the unspoken understanding, the unwavering support. Love, she realized, wasn't a destination, but a journey, an ongoing process of growth, adaptation, and mutual respect. It wasn't about finding the perfect partner, but about becoming the best versions of themselves, together. It wasn't about eliminating challenges, but about facing them together, side-by-side, emerging stronger and more connected than ever before. It was a continuous rewriting of their love story, a narrative of resilience, vulnerability, and </w:t>
      </w:r>
      <w:r>
        <w:br/>
      </w:r>
      <w:r>
        <w:rPr>
          <w:rFonts w:ascii="Charis SIL Regular" w:eastAsia="Charis SIL Regular" w:hAnsi="Charis SIL Regular"/>
          <w:color w:val="000000"/>
        </w:rPr>
        <w:t>unwavering commitment, a testament to the enduring power of a love that had evolved, deepened, and matured over time. It wasn't a fairytale, but it was real, honest, and profoundly beautiful in its imperfections and its enduring strength. The evolving landscape of their love was still unfolding, but she embraced the journey with unwavering confidence, knowing that the quiet moments, the shared silences, and the unwavering support were the foundation upon which their enduring love was built.</w:t>
      </w:r>
    </w:p>
    <w:p w14:paraId="40FFE619" w14:textId="77777777" w:rsidR="003D5183" w:rsidRDefault="00000000">
      <w:pPr>
        <w:autoSpaceDE w:val="0"/>
        <w:autoSpaceDN w:val="0"/>
        <w:spacing w:before="264" w:after="0" w:line="264" w:lineRule="exact"/>
      </w:pPr>
      <w:r>
        <w:rPr>
          <w:rFonts w:ascii="Charis SIL Regular" w:eastAsia="Charis SIL Regular" w:hAnsi="Charis SIL Regular"/>
          <w:color w:val="000000"/>
        </w:rPr>
        <w:t>The scent of cedar and sawdust wafted up the stairs, a familiar aroma that signaled Liam's completion of his project. He appeared in the doorway, his eyes crinkling at the corners as he smiled at her. "Ready for a cup of tea and a quiet evening?" he asked, his voice a soft murmur.</w:t>
      </w:r>
    </w:p>
    <w:p w14:paraId="342B23C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 smiled, a gentle warmth spreading through her chest. "Yes," she replied, her voice soft, full of contentment. The rain had </w:t>
      </w:r>
      <w:r>
        <w:br/>
      </w:r>
      <w:r>
        <w:rPr>
          <w:rFonts w:ascii="Charis SIL Regular" w:eastAsia="Charis SIL Regular" w:hAnsi="Charis SIL Regular"/>
          <w:color w:val="000000"/>
        </w:rPr>
        <w:t xml:space="preserve">stopped, the sun was setting, casting long shadows across the attic floor. Their evolving love story, she knew, would continue to </w:t>
      </w:r>
      <w:r>
        <w:br/>
      </w:r>
      <w:r>
        <w:rPr>
          <w:rFonts w:ascii="Charis SIL Regular" w:eastAsia="Charis SIL Regular" w:hAnsi="Charis SIL Regular"/>
          <w:color w:val="000000"/>
        </w:rPr>
        <w:t xml:space="preserve">unfold, one quiet moment, one shared silence, one act of </w:t>
      </w:r>
      <w:r>
        <w:br/>
      </w:r>
      <w:r>
        <w:rPr>
          <w:rFonts w:ascii="Charis SIL Regular" w:eastAsia="Charis SIL Regular" w:hAnsi="Charis SIL Regular"/>
          <w:color w:val="000000"/>
        </w:rPr>
        <w:t xml:space="preserve">unwavering support at a time. The landscape of their love was forever changing, but the core of their bond remained, strong, resilient, and profoundly beautiful. And that, she realized, was the true essence of enduring love. It wasn't about the fairy tale ending, but about the ongoing story, a story they were writing together, one chapter, one quiet moment, at a time. It was a story of growth, of resilience, of unwavering support, and of a love that continued to evolve and deepen </w:t>
      </w:r>
      <w:r>
        <w:rPr>
          <w:rFonts w:ascii="Charis SIL Regular" w:eastAsia="Charis SIL Regular" w:hAnsi="Charis SIL Regular"/>
          <w:color w:val="000000"/>
        </w:rPr>
        <w:lastRenderedPageBreak/>
        <w:t>with each passing year. A love that transcended the superficial and embraced the profound depth of human</w:t>
      </w:r>
    </w:p>
    <w:p w14:paraId="760859D7" w14:textId="77777777" w:rsidR="003D5183" w:rsidRDefault="003D5183">
      <w:pPr>
        <w:sectPr w:rsidR="003D5183">
          <w:pgSz w:w="8000" w:h="12000"/>
          <w:pgMar w:top="296" w:right="650" w:bottom="394" w:left="660" w:header="720" w:footer="720" w:gutter="0"/>
          <w:cols w:space="720"/>
          <w:docGrid w:linePitch="360"/>
        </w:sectPr>
      </w:pPr>
    </w:p>
    <w:p w14:paraId="396B7110" w14:textId="77777777" w:rsidR="003D5183" w:rsidRDefault="003D5183">
      <w:pPr>
        <w:autoSpaceDE w:val="0"/>
        <w:autoSpaceDN w:val="0"/>
        <w:spacing w:after="78" w:line="220" w:lineRule="exact"/>
      </w:pPr>
    </w:p>
    <w:p w14:paraId="69DD3246" w14:textId="77777777" w:rsidR="003D5183" w:rsidRDefault="00000000">
      <w:pPr>
        <w:autoSpaceDE w:val="0"/>
        <w:autoSpaceDN w:val="0"/>
        <w:spacing w:before="58" w:after="0" w:line="264" w:lineRule="exact"/>
        <w:ind w:right="288"/>
      </w:pPr>
      <w:r>
        <w:rPr>
          <w:rFonts w:ascii="Charis SIL Regular" w:eastAsia="Charis SIL Regular" w:hAnsi="Charis SIL Regular"/>
          <w:color w:val="000000"/>
        </w:rPr>
        <w:t>connection. A love that was, in its quiet simplicity, truly extraordinary.</w:t>
      </w:r>
    </w:p>
    <w:p w14:paraId="65DEA1DC" w14:textId="77777777" w:rsidR="003D5183" w:rsidRDefault="003D5183">
      <w:pPr>
        <w:sectPr w:rsidR="003D5183">
          <w:pgSz w:w="8000" w:h="12000"/>
          <w:pgMar w:top="296" w:right="1440" w:bottom="1440" w:left="660" w:header="720" w:footer="720" w:gutter="0"/>
          <w:cols w:space="720"/>
          <w:docGrid w:linePitch="360"/>
        </w:sectPr>
      </w:pPr>
    </w:p>
    <w:p w14:paraId="28F46D7C" w14:textId="77777777" w:rsidR="003D5183" w:rsidRDefault="003D5183">
      <w:pPr>
        <w:autoSpaceDE w:val="0"/>
        <w:autoSpaceDN w:val="0"/>
        <w:spacing w:after="224" w:line="220" w:lineRule="exact"/>
      </w:pPr>
    </w:p>
    <w:p w14:paraId="4418EB7D" w14:textId="77777777" w:rsidR="003D5183" w:rsidRDefault="00000000">
      <w:pPr>
        <w:autoSpaceDE w:val="0"/>
        <w:autoSpaceDN w:val="0"/>
        <w:spacing w:after="0" w:line="330" w:lineRule="exact"/>
      </w:pPr>
      <w:r>
        <w:rPr>
          <w:rFonts w:ascii="Charis SIL Bold" w:eastAsia="Charis SIL Bold" w:hAnsi="Charis SIL Bold"/>
          <w:b/>
          <w:color w:val="000000"/>
        </w:rPr>
        <w:t>Letting Go of Idealized Notions</w:t>
      </w:r>
    </w:p>
    <w:p w14:paraId="0B0EF228" w14:textId="77777777" w:rsidR="003D5183"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in the small, dimly lit room hung heavy with unspoken emotions. A gentle hum of conversation, punctuated by occasional sighs and sniffles, filled the space. This wasn't a therapist's office, nor a clinical setting; it was a support group, a haven where individuals navigated the treacherous waters of love, sharing their stories, their vulnerabilities, and their hopes for a more authentic connection. Amelia, having found solace in her own evolved understanding of love, felt compelled to attend, hoping to offer a different perspective, a counterpoint to the often-idealized </w:t>
      </w:r>
      <w:r>
        <w:br/>
      </w:r>
      <w:r>
        <w:rPr>
          <w:rFonts w:ascii="Charis SIL Regular" w:eastAsia="Charis SIL Regular" w:hAnsi="Charis SIL Regular"/>
          <w:color w:val="000000"/>
        </w:rPr>
        <w:t>narratives perpetuated by popular culture.</w:t>
      </w:r>
    </w:p>
    <w:p w14:paraId="576C908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Sarah, her friend from the previous conversation, sat across the room, her eyes red-rimmed, her shoulders slumped with a weariness that spoke volumes. She had been a regular attendee for several months, her initial anger and disillusionment gradually giving way to a cautious hope. The others in the room – a mix of ages, </w:t>
      </w:r>
      <w:r>
        <w:br/>
      </w:r>
      <w:r>
        <w:rPr>
          <w:rFonts w:ascii="Charis SIL Regular" w:eastAsia="Charis SIL Regular" w:hAnsi="Charis SIL Regular"/>
          <w:color w:val="000000"/>
        </w:rPr>
        <w:t xml:space="preserve">backgrounds, and relationship experiences – each held their own stories of heartache, betrayal, and the painful unraveling of </w:t>
      </w:r>
      <w:r>
        <w:br/>
      </w:r>
      <w:r>
        <w:rPr>
          <w:rFonts w:ascii="Charis SIL Regular" w:eastAsia="Charis SIL Regular" w:hAnsi="Charis SIL Regular"/>
          <w:color w:val="000000"/>
        </w:rPr>
        <w:t>relationships once thought to be perfect.</w:t>
      </w:r>
    </w:p>
    <w:p w14:paraId="7AF1FE2F"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The facilitator, a kind-faced woman named Eleanor, began the session with a gentle question, "What are some of the expectations that have shaped your understanding of love, and how have those expectations impacted your relationships?"</w:t>
      </w:r>
    </w:p>
    <w:p w14:paraId="30B13B2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One by one, the individuals shared their experiences. Mark, a man in his late thirties, confessed his struggle with the pressure to </w:t>
      </w:r>
      <w:r>
        <w:br/>
      </w:r>
      <w:r>
        <w:rPr>
          <w:rFonts w:ascii="Charis SIL Regular" w:eastAsia="Charis SIL Regular" w:hAnsi="Charis SIL Regular"/>
          <w:color w:val="000000"/>
        </w:rPr>
        <w:t>constantly provide extravagant gifts and plan elaborate dates, believing that the intensity of his efforts directly correlated with the depth of his love. The burnout, he explained, had ultimately led to the breakdown of his relationship. He had mistakenly believed that love was a performance, a continuous display of grand gestures, rather than a quiet, consistent commitment.</w:t>
      </w:r>
    </w:p>
    <w:p w14:paraId="1A37E89E"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 younger woman, Jessica, tearfully recounted her obsession with finding "the one," the perfect partner who would complete her and fulfill all her emotional needs. Her idealized vision of a soulmate</w:t>
      </w:r>
    </w:p>
    <w:p w14:paraId="6DE3C2DF" w14:textId="77777777" w:rsidR="003D5183" w:rsidRDefault="003D5183">
      <w:pPr>
        <w:sectPr w:rsidR="003D5183">
          <w:pgSz w:w="8000" w:h="12000"/>
          <w:pgMar w:top="442" w:right="644" w:bottom="364" w:left="660" w:header="720" w:footer="720" w:gutter="0"/>
          <w:cols w:space="720"/>
          <w:docGrid w:linePitch="360"/>
        </w:sectPr>
      </w:pPr>
    </w:p>
    <w:p w14:paraId="55B7DE2B" w14:textId="77777777" w:rsidR="003D5183" w:rsidRDefault="003D5183">
      <w:pPr>
        <w:autoSpaceDE w:val="0"/>
        <w:autoSpaceDN w:val="0"/>
        <w:spacing w:after="78" w:line="220" w:lineRule="exact"/>
      </w:pPr>
    </w:p>
    <w:p w14:paraId="09D30CE3"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had led to a series of disappointing relationships, each ending when the reality of her partner's imperfections clashed with her </w:t>
      </w:r>
      <w:r>
        <w:br/>
      </w:r>
      <w:r>
        <w:rPr>
          <w:rFonts w:ascii="Charis SIL Regular" w:eastAsia="Charis SIL Regular" w:hAnsi="Charis SIL Regular"/>
          <w:color w:val="000000"/>
        </w:rPr>
        <w:t>unrealistic expectations. She felt lost, convinced that she was flawed for not finding her "perfect match."</w:t>
      </w:r>
    </w:p>
    <w:p w14:paraId="00A21E36" w14:textId="77777777" w:rsidR="003D5183" w:rsidRDefault="00000000">
      <w:pPr>
        <w:autoSpaceDE w:val="0"/>
        <w:autoSpaceDN w:val="0"/>
        <w:spacing w:before="264" w:after="0" w:line="264" w:lineRule="exact"/>
      </w:pPr>
      <w:r>
        <w:rPr>
          <w:rFonts w:ascii="Charis SIL Regular" w:eastAsia="Charis SIL Regular" w:hAnsi="Charis SIL Regular"/>
          <w:color w:val="000000"/>
        </w:rPr>
        <w:t>Another member, David, shared his experience of a relationship defined by constant communication and hyper-vigilance. The need to always be connected, to know exactly where his partner was and what they were doing, had created a suffocating dynamic. He had mistaken constant contact for genuine intimacy, failing to recognize the importance of trust, autonomy, and independent space. He was beginning to realize that true love allowed for individual growth and personal time.</w:t>
      </w:r>
    </w:p>
    <w:p w14:paraId="666DA481"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 xml:space="preserve">Amelia listened, her heart aching with empathy. She had </w:t>
      </w:r>
      <w:r>
        <w:br/>
      </w:r>
      <w:r>
        <w:rPr>
          <w:rFonts w:ascii="Charis SIL Regular" w:eastAsia="Charis SIL Regular" w:hAnsi="Charis SIL Regular"/>
          <w:color w:val="000000"/>
        </w:rPr>
        <w:t>experienced her own share of unrealistic expectations early on in her relationship with Liam. She once believed love should be effortless, a constant state of bliss, devoid of any conflict or hardship. She, too, had been guilty of seeking constant validation and reassurance through communication, a need fueled by an underlying insecurity and a fear of abandonment.</w:t>
      </w:r>
    </w:p>
    <w:p w14:paraId="174CCD1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session progressed, a recurring theme emerged – the </w:t>
      </w:r>
      <w:r>
        <w:br/>
      </w:r>
      <w:r>
        <w:rPr>
          <w:rFonts w:ascii="Charis SIL Regular" w:eastAsia="Charis SIL Regular" w:hAnsi="Charis SIL Regular"/>
          <w:color w:val="000000"/>
        </w:rPr>
        <w:t xml:space="preserve">disconnect between the idealized portrayal of love in media and the complexities of genuine, enduring relationships. The members shared tales of romantic comedies and fairy tales, which had </w:t>
      </w:r>
      <w:r>
        <w:br/>
      </w:r>
      <w:r>
        <w:rPr>
          <w:rFonts w:ascii="Charis SIL Regular" w:eastAsia="Charis SIL Regular" w:hAnsi="Charis SIL Regular"/>
          <w:color w:val="000000"/>
        </w:rPr>
        <w:t xml:space="preserve">created a false expectation of effortless happiness and conflict-free love. The idealized image of a "perfect" relationship, often </w:t>
      </w:r>
      <w:r>
        <w:br/>
      </w:r>
      <w:r>
        <w:rPr>
          <w:rFonts w:ascii="Charis SIL Regular" w:eastAsia="Charis SIL Regular" w:hAnsi="Charis SIL Regular"/>
          <w:color w:val="000000"/>
        </w:rPr>
        <w:t>perpetuated through social media and popular culture, had set them up for disappointment, creating a standard that was impossible to attain in the real world.</w:t>
      </w:r>
    </w:p>
    <w:p w14:paraId="7865DE8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 gently offered her perspective, drawing upon her own journey. "We've all been conditioned to believe in this fairytale version of love," she began, her voice soft yet confident. "A love where everything is effortless, where disagreements are rare, and where happiness is a constant. But love, in its purest form, is not about avoiding conflict or pretending that everything is perfect; it's about embracing the </w:t>
      </w:r>
      <w:r>
        <w:rPr>
          <w:rFonts w:ascii="Charis SIL Regular" w:eastAsia="Charis SIL Regular" w:hAnsi="Charis SIL Regular"/>
          <w:color w:val="000000"/>
        </w:rPr>
        <w:lastRenderedPageBreak/>
        <w:t xml:space="preserve">messiness, the imperfections, and the </w:t>
      </w:r>
      <w:r>
        <w:br/>
      </w:r>
      <w:r>
        <w:rPr>
          <w:rFonts w:ascii="Charis SIL Regular" w:eastAsia="Charis SIL Regular" w:hAnsi="Charis SIL Regular"/>
          <w:color w:val="000000"/>
        </w:rPr>
        <w:t>challenges that inevitably arise."</w:t>
      </w:r>
    </w:p>
    <w:p w14:paraId="77179B37" w14:textId="77777777" w:rsidR="003D5183" w:rsidRDefault="003D5183">
      <w:pPr>
        <w:sectPr w:rsidR="003D5183">
          <w:pgSz w:w="8000" w:h="12000"/>
          <w:pgMar w:top="296" w:right="644" w:bottom="394" w:left="660" w:header="720" w:footer="720" w:gutter="0"/>
          <w:cols w:space="720"/>
          <w:docGrid w:linePitch="360"/>
        </w:sectPr>
      </w:pPr>
    </w:p>
    <w:p w14:paraId="5FAA7EA5" w14:textId="77777777" w:rsidR="003D5183" w:rsidRDefault="003D5183">
      <w:pPr>
        <w:autoSpaceDE w:val="0"/>
        <w:autoSpaceDN w:val="0"/>
        <w:spacing w:after="210" w:line="220" w:lineRule="exact"/>
      </w:pPr>
    </w:p>
    <w:p w14:paraId="2AC96EE9" w14:textId="77777777" w:rsidR="003D5183" w:rsidRDefault="00000000">
      <w:pPr>
        <w:autoSpaceDE w:val="0"/>
        <w:autoSpaceDN w:val="0"/>
        <w:spacing w:before="58" w:after="0" w:line="264" w:lineRule="exact"/>
      </w:pPr>
      <w:r>
        <w:rPr>
          <w:rFonts w:ascii="Charis SIL Regular" w:eastAsia="Charis SIL Regular" w:hAnsi="Charis SIL Regular"/>
          <w:color w:val="000000"/>
        </w:rPr>
        <w:t>She recounted her initial disillusionment when the intensity of the early stages of her relationship with Liam began to wane. She had questioned whether their love was real, whether they were truly compatible. It had been a painful process, a period of self-reflection and adjustment. She had needed to let go of the idealized notion that their love should remain at the same level of passion and excitement from day one.</w:t>
      </w:r>
    </w:p>
    <w:p w14:paraId="0CB0BAD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"Letting go of that idealized notion was incredibly difficult," she confessed, "But in doing so, I discovered a deeper, more meaningful kind of love. A love that is grounded in mutual respect, </w:t>
      </w:r>
      <w:r>
        <w:br/>
      </w:r>
      <w:r>
        <w:rPr>
          <w:rFonts w:ascii="Charis SIL Regular" w:eastAsia="Charis SIL Regular" w:hAnsi="Charis SIL Regular"/>
          <w:color w:val="000000"/>
        </w:rPr>
        <w:t xml:space="preserve">understanding, and unwavering support, rather than constant fireworks. A love that endures through the storms and the silences. A love that embraces vulnerability and celebrates imperfection. It's not about the absence of challenges, but about facing them </w:t>
      </w:r>
      <w:r>
        <w:br/>
      </w:r>
      <w:r>
        <w:rPr>
          <w:rFonts w:ascii="Charis SIL Regular" w:eastAsia="Charis SIL Regular" w:hAnsi="Charis SIL Regular"/>
          <w:color w:val="000000"/>
        </w:rPr>
        <w:t>together, side-by-side, learning and growing as a result.”</w:t>
      </w:r>
    </w:p>
    <w:p w14:paraId="72FD5812" w14:textId="77777777" w:rsidR="003D5183" w:rsidRDefault="00000000">
      <w:pPr>
        <w:autoSpaceDE w:val="0"/>
        <w:autoSpaceDN w:val="0"/>
        <w:spacing w:before="264" w:after="0" w:line="264" w:lineRule="exact"/>
      </w:pPr>
      <w:r>
        <w:rPr>
          <w:rFonts w:ascii="Charis SIL Regular" w:eastAsia="Charis SIL Regular" w:hAnsi="Charis SIL Regular"/>
          <w:color w:val="000000"/>
        </w:rPr>
        <w:t>Eleanor, the facilitator, nodded in agreement. "Many of us fall prey to the illusion of effortless perfection," she commented. "We expect love to always feel amazing, and when those inevitable challenges and conflicts arise, we mistake them as signs of incompatibility or a failing relationship." She emphasized the importance of self-</w:t>
      </w:r>
      <w:r>
        <w:br/>
      </w:r>
      <w:r>
        <w:rPr>
          <w:rFonts w:ascii="Charis SIL Regular" w:eastAsia="Charis SIL Regular" w:hAnsi="Charis SIL Regular"/>
          <w:color w:val="000000"/>
        </w:rPr>
        <w:t>reflection, acknowledging one's own role in the dynamic, and understanding that growth within a relationship requires hard work, compassion, and a willingness to compromise.</w:t>
      </w:r>
    </w:p>
    <w:p w14:paraId="7C2895A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also highlighted the power of reframing expectations. Instead of expecting a relationship to be a constant source of euphoria, one should strive for a connection built upon mutual respect, trust, shared values, and a willingness to support each other through life's ups and downs. True intimacy, she explained, lies in the shared vulnerabilities, the moments of quiet understanding, and the </w:t>
      </w:r>
      <w:r>
        <w:br/>
      </w:r>
      <w:r>
        <w:rPr>
          <w:rFonts w:ascii="Charis SIL Regular" w:eastAsia="Charis SIL Regular" w:hAnsi="Charis SIL Regular"/>
          <w:color w:val="000000"/>
        </w:rPr>
        <w:t>unspoken connections that defy the simplistic narratives often presented in media. It is in the everyday moments, the quiet acts of kindness and support, where the true strength of a relationship lies.</w:t>
      </w:r>
    </w:p>
    <w:p w14:paraId="3C035130"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conversation continued, a tapestry woven from shared </w:t>
      </w:r>
      <w:r>
        <w:br/>
      </w:r>
      <w:r>
        <w:rPr>
          <w:rFonts w:ascii="Charis SIL Regular" w:eastAsia="Charis SIL Regular" w:hAnsi="Charis SIL Regular"/>
          <w:color w:val="000000"/>
        </w:rPr>
        <w:t>experiences and hard-won wisdom. The members, once burdened by unrealistic expectations and the pain of shattered illusions,</w:t>
      </w:r>
    </w:p>
    <w:p w14:paraId="664E6697" w14:textId="77777777" w:rsidR="003D5183" w:rsidRDefault="003D5183">
      <w:pPr>
        <w:sectPr w:rsidR="003D5183">
          <w:pgSz w:w="8000" w:h="12000"/>
          <w:pgMar w:top="428" w:right="654" w:bottom="394" w:left="660" w:header="720" w:footer="720" w:gutter="0"/>
          <w:cols w:space="720"/>
          <w:docGrid w:linePitch="360"/>
        </w:sectPr>
      </w:pPr>
    </w:p>
    <w:p w14:paraId="68C2ABFC" w14:textId="77777777" w:rsidR="003D5183" w:rsidRDefault="003D5183">
      <w:pPr>
        <w:autoSpaceDE w:val="0"/>
        <w:autoSpaceDN w:val="0"/>
        <w:spacing w:after="78" w:line="220" w:lineRule="exact"/>
      </w:pPr>
    </w:p>
    <w:p w14:paraId="0F4CC96D"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began to see a glimmer of hope. They were learning to embrace the imperfections, to accept the challenges, and to redefine love not as a fairy tale ending, but as a continuous journey of growth, </w:t>
      </w:r>
      <w:r>
        <w:br/>
      </w:r>
      <w:r>
        <w:rPr>
          <w:rFonts w:ascii="Charis SIL Regular" w:eastAsia="Charis SIL Regular" w:hAnsi="Charis SIL Regular"/>
          <w:color w:val="000000"/>
        </w:rPr>
        <w:t xml:space="preserve">understanding, and unwavering commitment. The imperfections, the disagreements, and even the silences, were no longer seen as signs of failure, but as integral aspects of a deeper, more enduring love. They began to recognize the power of quiet moments, shared burdens, and mutual support in forging a bond stronger than any idealized version of love could ever offer. The support group </w:t>
      </w:r>
      <w:r>
        <w:br/>
      </w:r>
      <w:r>
        <w:rPr>
          <w:rFonts w:ascii="Charis SIL Regular" w:eastAsia="Charis SIL Regular" w:hAnsi="Charis SIL Regular"/>
          <w:color w:val="000000"/>
        </w:rPr>
        <w:t>meeting concluded on a note of newfound hope, a testament to the resilience of the human spirit and the transformative power of shared experience. The journey to redefine love was far from over, but they were traveling it together, side-by-side, supporting each other every step of the way.</w:t>
      </w:r>
    </w:p>
    <w:p w14:paraId="0FD81D23" w14:textId="77777777" w:rsidR="003D5183" w:rsidRDefault="003D5183">
      <w:pPr>
        <w:sectPr w:rsidR="003D5183">
          <w:pgSz w:w="8000" w:h="12000"/>
          <w:pgMar w:top="296" w:right="722" w:bottom="1440" w:left="660" w:header="720" w:footer="720" w:gutter="0"/>
          <w:cols w:space="720"/>
          <w:docGrid w:linePitch="360"/>
        </w:sectPr>
      </w:pPr>
    </w:p>
    <w:p w14:paraId="70E28694" w14:textId="77777777" w:rsidR="003D5183" w:rsidRDefault="003D5183">
      <w:pPr>
        <w:autoSpaceDE w:val="0"/>
        <w:autoSpaceDN w:val="0"/>
        <w:spacing w:after="224" w:line="220" w:lineRule="exact"/>
      </w:pPr>
    </w:p>
    <w:p w14:paraId="3D51C4D1" w14:textId="77777777" w:rsidR="003D5183" w:rsidRDefault="00000000">
      <w:pPr>
        <w:autoSpaceDE w:val="0"/>
        <w:autoSpaceDN w:val="0"/>
        <w:spacing w:after="0" w:line="330" w:lineRule="exact"/>
      </w:pPr>
      <w:r>
        <w:rPr>
          <w:rFonts w:ascii="Charis SIL Bold" w:eastAsia="Charis SIL Bold" w:hAnsi="Charis SIL Bold"/>
          <w:b/>
          <w:color w:val="000000"/>
        </w:rPr>
        <w:t>Cultivating Realistic Expectations</w:t>
      </w:r>
    </w:p>
    <w:p w14:paraId="04F852E2" w14:textId="77777777" w:rsidR="003D5183" w:rsidRDefault="00000000">
      <w:pPr>
        <w:autoSpaceDE w:val="0"/>
        <w:autoSpaceDN w:val="0"/>
        <w:spacing w:before="286" w:after="0" w:line="264" w:lineRule="exact"/>
        <w:ind w:right="144"/>
      </w:pPr>
      <w:r>
        <w:rPr>
          <w:rFonts w:ascii="Charis SIL Regular" w:eastAsia="Charis SIL Regular" w:hAnsi="Charis SIL Regular"/>
          <w:color w:val="000000"/>
        </w:rPr>
        <w:t>The therapist, Dr. Emily Carter, leaned back in her chair, her gaze warm and encouraging. Across from her sat Liam and Amelia, a couple who had sought her help navigating the rocky terrain of their evolving relationship. The initial spark, the whirlwind romance, had begun to fade, replaced by a quieter, more nuanced connection. This shift, while natural, had left Amelia feeling insecure and questioning the strength of their bond. Liam, though supportive, struggled to understand the depth of her anxieties.</w:t>
      </w:r>
    </w:p>
    <w:p w14:paraId="45904A1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 Dr. Carter began, her voice gentle yet firm, "You </w:t>
      </w:r>
      <w:r>
        <w:br/>
      </w:r>
      <w:r>
        <w:rPr>
          <w:rFonts w:ascii="Charis SIL Regular" w:eastAsia="Charis SIL Regular" w:hAnsi="Charis SIL Regular"/>
          <w:color w:val="000000"/>
        </w:rPr>
        <w:t>mentioned feeling disillusioned because the constant excitement of the early stages has lessened. This is a common experience. We often idealize the beginning of a relationship, picturing a perpetual state of intense passion and effortless connection. But relationships are not static; they evolve, they change, and they require conscious effort to maintain and nurture."</w:t>
      </w:r>
    </w:p>
    <w:p w14:paraId="4B784C92"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She turned to Liam. "And Liam, it's important to understand that Amelia's feelings are valid. The change in the intensity of your relationship doesn't signify a decline in love; it simply indicates a transition to a different phase. This new phase, while perhaps less overtly exciting, can be even more profound and intimate."</w:t>
      </w:r>
    </w:p>
    <w:p w14:paraId="611E578D" w14:textId="77777777" w:rsidR="003D5183" w:rsidRDefault="00000000">
      <w:pPr>
        <w:autoSpaceDE w:val="0"/>
        <w:autoSpaceDN w:val="0"/>
        <w:spacing w:before="264" w:after="0" w:line="264" w:lineRule="exact"/>
      </w:pPr>
      <w:r>
        <w:rPr>
          <w:rFonts w:ascii="Charis SIL Regular" w:eastAsia="Charis SIL Regular" w:hAnsi="Charis SIL Regular"/>
          <w:color w:val="000000"/>
        </w:rPr>
        <w:t>Dr. Carter continued, "The key is cultivating realistic expectations. We often fall into the trap of romanticized ideals, fueled by media portrayals and societal pressures. These ideals often set us up for disappointment, because they present a false picture of relationships as perpetually blissful and conflict-free."</w:t>
      </w:r>
    </w:p>
    <w:p w14:paraId="6411A63F" w14:textId="77777777" w:rsidR="003D5183" w:rsidRDefault="00000000">
      <w:pPr>
        <w:autoSpaceDE w:val="0"/>
        <w:autoSpaceDN w:val="0"/>
        <w:spacing w:before="264" w:after="0" w:line="264" w:lineRule="exact"/>
        <w:ind w:right="432"/>
      </w:pPr>
      <w:r>
        <w:rPr>
          <w:rFonts w:ascii="Charis SIL Regular" w:eastAsia="Charis SIL Regular" w:hAnsi="Charis SIL Regular"/>
          <w:color w:val="000000"/>
        </w:rPr>
        <w:t>She paused, allowing her words to sink in. "Let's talk about communication. How do you both communicate your needs and expectations within the relationship?"</w:t>
      </w:r>
    </w:p>
    <w:p w14:paraId="1423998E"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Amelia hesitated. "We used to talk all the time," she admitted, her voice tinged with sadness. "But now, it feels…different. I crave that constant connection, that feeling of being completely understood.</w:t>
      </w:r>
    </w:p>
    <w:p w14:paraId="34C687D2" w14:textId="77777777" w:rsidR="003D5183" w:rsidRDefault="00000000">
      <w:pPr>
        <w:autoSpaceDE w:val="0"/>
        <w:autoSpaceDN w:val="0"/>
        <w:spacing w:after="0" w:line="324" w:lineRule="exact"/>
      </w:pPr>
      <w:r>
        <w:rPr>
          <w:rFonts w:ascii="Charis SIL Regular" w:eastAsia="Charis SIL Regular" w:hAnsi="Charis SIL Regular"/>
          <w:color w:val="000000"/>
        </w:rPr>
        <w:t>When it's not there, I worry."</w:t>
      </w:r>
    </w:p>
    <w:p w14:paraId="3F5555B6" w14:textId="77777777" w:rsidR="003D5183" w:rsidRDefault="003D5183">
      <w:pPr>
        <w:sectPr w:rsidR="003D5183">
          <w:pgSz w:w="8000" w:h="12000"/>
          <w:pgMar w:top="442" w:right="642" w:bottom="364" w:left="660" w:header="720" w:footer="720" w:gutter="0"/>
          <w:cols w:space="720"/>
          <w:docGrid w:linePitch="360"/>
        </w:sectPr>
      </w:pPr>
    </w:p>
    <w:p w14:paraId="47C5F977" w14:textId="77777777" w:rsidR="003D5183" w:rsidRDefault="003D5183">
      <w:pPr>
        <w:autoSpaceDE w:val="0"/>
        <w:autoSpaceDN w:val="0"/>
        <w:spacing w:after="210" w:line="220" w:lineRule="exact"/>
      </w:pPr>
    </w:p>
    <w:p w14:paraId="1100159D"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Liam nodded in agreement. "I understand. I feel the pressure to always be 'on,' to constantly reassure you. It can feel exhausting. Sometimes, I need space to process my own thoughts and feelings, and that can be misinterpreted."</w:t>
      </w:r>
    </w:p>
    <w:p w14:paraId="4B49D12C" w14:textId="77777777" w:rsidR="003D5183" w:rsidRDefault="00000000">
      <w:pPr>
        <w:autoSpaceDE w:val="0"/>
        <w:autoSpaceDN w:val="0"/>
        <w:spacing w:before="264" w:after="0" w:line="264" w:lineRule="exact"/>
      </w:pPr>
      <w:r>
        <w:rPr>
          <w:rFonts w:ascii="Charis SIL Regular" w:eastAsia="Charis SIL Regular" w:hAnsi="Charis SIL Regular"/>
          <w:color w:val="000000"/>
        </w:rPr>
        <w:t>Dr. Carter acknowledged their concerns. "It's crucial to understand that healthy communication doesn't mean constant contact. It's about quality over quantity. It's about open, honest conversations about your feelings, needs, and expectations, even when those conversations are difficult. It's about actively listening to each other, validating each other's emotions, and finding ways to address concerns constructively."</w:t>
      </w:r>
    </w:p>
    <w:p w14:paraId="69EA541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suggested a practical exercise. "Let's try something called 'Needs and Expectations Mapping.' Each of you will create a list of your emotional, physical, and relational needs. Then, you'll identify your expectations of the relationship concerning communication, </w:t>
      </w:r>
      <w:r>
        <w:br/>
      </w:r>
      <w:r>
        <w:rPr>
          <w:rFonts w:ascii="Charis SIL Regular" w:eastAsia="Charis SIL Regular" w:hAnsi="Charis SIL Regular"/>
          <w:color w:val="000000"/>
        </w:rPr>
        <w:t xml:space="preserve">intimacy, and shared responsibilities. Once you have these lists, we'll work together to find common ground and areas where </w:t>
      </w:r>
      <w:r>
        <w:br/>
      </w:r>
      <w:r>
        <w:rPr>
          <w:rFonts w:ascii="Charis SIL Regular" w:eastAsia="Charis SIL Regular" w:hAnsi="Charis SIL Regular"/>
          <w:color w:val="000000"/>
        </w:rPr>
        <w:t>adjustments can be made."</w:t>
      </w:r>
    </w:p>
    <w:p w14:paraId="5DA988D1" w14:textId="77777777" w:rsidR="003D5183" w:rsidRDefault="00000000">
      <w:pPr>
        <w:autoSpaceDE w:val="0"/>
        <w:autoSpaceDN w:val="0"/>
        <w:spacing w:before="264" w:after="0" w:line="264" w:lineRule="exact"/>
      </w:pPr>
      <w:r>
        <w:rPr>
          <w:rFonts w:ascii="Charis SIL Regular" w:eastAsia="Charis SIL Regular" w:hAnsi="Charis SIL Regular"/>
          <w:color w:val="000000"/>
        </w:rPr>
        <w:t>Liam and Amelia agreed to the exercise, and Dr. Carter provided them with worksheets. As they filled them out, it became clear that their needs and expectations, while often overlapping, also differed in some significant ways. Amelia craved frequent physical affection and constant emotional reassurance, while Liam needed more personal space and time for self-reflection. Their communication styles also differed – Amelia preferred in-depth conversations, while Liam found shorter, more concise exchanges more efficient.</w:t>
      </w:r>
    </w:p>
    <w:p w14:paraId="4BF2A12D" w14:textId="77777777" w:rsidR="003D5183" w:rsidRDefault="00000000">
      <w:pPr>
        <w:autoSpaceDE w:val="0"/>
        <w:autoSpaceDN w:val="0"/>
        <w:spacing w:before="206" w:after="0" w:line="322" w:lineRule="exact"/>
      </w:pPr>
      <w:r>
        <w:rPr>
          <w:rFonts w:ascii="Charis SIL Regular" w:eastAsia="Charis SIL Regular" w:hAnsi="Charis SIL Regular"/>
          <w:color w:val="000000"/>
        </w:rPr>
        <w:t>The following session focused on bridging these differences. Dr.</w:t>
      </w:r>
    </w:p>
    <w:p w14:paraId="361E20BA" w14:textId="77777777" w:rsidR="003D5183" w:rsidRDefault="00000000">
      <w:pPr>
        <w:autoSpaceDE w:val="0"/>
        <w:autoSpaceDN w:val="0"/>
        <w:spacing w:before="58" w:after="0" w:line="264" w:lineRule="exact"/>
      </w:pPr>
      <w:r>
        <w:rPr>
          <w:rFonts w:ascii="Charis SIL Regular" w:eastAsia="Charis SIL Regular" w:hAnsi="Charis SIL Regular"/>
          <w:color w:val="000000"/>
        </w:rPr>
        <w:t>Carter explained the importance of compromise and empathy. "Relationships are about negotiation, not dictation," she stated. "It's about finding ways to meet each other's needs without sacrificing your own sense of self."</w:t>
      </w:r>
    </w:p>
    <w:p w14:paraId="3CDA5032"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She guided them through the process of developing a </w:t>
      </w:r>
      <w:r>
        <w:br/>
      </w:r>
      <w:r>
        <w:rPr>
          <w:rFonts w:ascii="Charis SIL Regular" w:eastAsia="Charis SIL Regular" w:hAnsi="Charis SIL Regular"/>
          <w:color w:val="000000"/>
        </w:rPr>
        <w:t>communication plan, emphasizing the use of "I" statements, active listening, and setting aside specific times for meaningful</w:t>
      </w:r>
    </w:p>
    <w:p w14:paraId="1E4352BA" w14:textId="77777777" w:rsidR="003D5183" w:rsidRDefault="003D5183">
      <w:pPr>
        <w:sectPr w:rsidR="003D5183">
          <w:pgSz w:w="8000" w:h="12000"/>
          <w:pgMar w:top="428" w:right="662" w:bottom="394" w:left="660" w:header="720" w:footer="720" w:gutter="0"/>
          <w:cols w:space="720"/>
          <w:docGrid w:linePitch="360"/>
        </w:sectPr>
      </w:pPr>
    </w:p>
    <w:p w14:paraId="17C964C4" w14:textId="77777777" w:rsidR="003D5183" w:rsidRDefault="003D5183">
      <w:pPr>
        <w:autoSpaceDE w:val="0"/>
        <w:autoSpaceDN w:val="0"/>
        <w:spacing w:after="78" w:line="220" w:lineRule="exact"/>
      </w:pPr>
    </w:p>
    <w:p w14:paraId="242B79B6"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 xml:space="preserve">conversations. They explored ways to address conflicts </w:t>
      </w:r>
      <w:r>
        <w:br/>
      </w:r>
      <w:r>
        <w:rPr>
          <w:rFonts w:ascii="Charis SIL Regular" w:eastAsia="Charis SIL Regular" w:hAnsi="Charis SIL Regular"/>
          <w:color w:val="000000"/>
        </w:rPr>
        <w:t>constructively, focusing on understanding the underlying emotions rather than engaging in blame or criticism. They discussed the importance of expressing appreciation and affection, both verbally and through acts of service.</w:t>
      </w:r>
    </w:p>
    <w:p w14:paraId="32E91209"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Moreover, Dr. Carter helped them redefine intimacy. "Intimacy is not just about physical closeness," she explained. "It's also about emotional vulnerability, shared experiences, and mutual support. It's about feeling safe and understood, about knowing that you can be yourselves, flaws and all, with each other."</w:t>
      </w:r>
    </w:p>
    <w:p w14:paraId="3265B1B8"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They examined the unrealistic expectations they had carried into their relationship, often influenced by societal pressures and idealized portrayals of love. They discussed the importance of letting go of perfectionism and embracing the imperfections inherent in any relationship. Dr. Carter emphasized the value of acceptance, both self-acceptance and acceptance of each other's flaws and limitations.</w:t>
      </w:r>
    </w:p>
    <w:p w14:paraId="025FC081"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She encouraged them to focus on building a strong foundation of trust, respect, and shared values. This foundation, she explained, would provide the stability and resilience needed to navigate inevitable conflicts and challenges. She stressed the importance of prioritizing quality time together, engaging in activities that nurtured their bond and allowed them to reconnect.</w:t>
      </w:r>
    </w:p>
    <w:p w14:paraId="2E68D47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In subsequent sessions, they explored Amelia’s fear of abandonment and Liam’s need for independence. They learned to communicate these needs respectfully, developing strategies to address Amelia’s anxiety while ensuring Liam had sufficient personal space. They explored the role of individual growth and personal boundaries within a healthy relationship. They practiced techniques for </w:t>
      </w:r>
      <w:r>
        <w:br/>
      </w:r>
      <w:r>
        <w:rPr>
          <w:rFonts w:ascii="Charis SIL Regular" w:eastAsia="Charis SIL Regular" w:hAnsi="Charis SIL Regular"/>
          <w:color w:val="000000"/>
        </w:rPr>
        <w:t>managing conflict constructively, learning to express their needs without resorting to defensiveness or criticism.</w:t>
      </w:r>
    </w:p>
    <w:p w14:paraId="06AC2E5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Over time, Liam and Amelia gained a deeper understanding of each other’s emotional needs and expectations. They learned to </w:t>
      </w:r>
      <w:r>
        <w:br/>
      </w:r>
      <w:r>
        <w:rPr>
          <w:rFonts w:ascii="Charis SIL Regular" w:eastAsia="Charis SIL Regular" w:hAnsi="Charis SIL Regular"/>
          <w:color w:val="000000"/>
        </w:rPr>
        <w:lastRenderedPageBreak/>
        <w:t>compromise and navigate their differences, recognizing that their relationship was not a static entity but a dynamic, evolving journey.</w:t>
      </w:r>
    </w:p>
    <w:p w14:paraId="167A2D7A" w14:textId="77777777" w:rsidR="003D5183" w:rsidRDefault="003D5183">
      <w:pPr>
        <w:sectPr w:rsidR="003D5183">
          <w:pgSz w:w="8000" w:h="12000"/>
          <w:pgMar w:top="296" w:right="662" w:bottom="394" w:left="660" w:header="720" w:footer="720" w:gutter="0"/>
          <w:cols w:space="720"/>
          <w:docGrid w:linePitch="360"/>
        </w:sectPr>
      </w:pPr>
    </w:p>
    <w:p w14:paraId="682F5671" w14:textId="77777777" w:rsidR="003D5183" w:rsidRDefault="003D5183">
      <w:pPr>
        <w:autoSpaceDE w:val="0"/>
        <w:autoSpaceDN w:val="0"/>
        <w:spacing w:after="78" w:line="220" w:lineRule="exact"/>
      </w:pPr>
    </w:p>
    <w:p w14:paraId="7B1424EF"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They embraced the messiness and imperfection inherent in any genuine connection, finding strength and intimacy in their shared vulnerabilities. The unwavering support and acceptance they </w:t>
      </w:r>
      <w:r>
        <w:br/>
      </w:r>
      <w:r>
        <w:rPr>
          <w:rFonts w:ascii="Charis SIL Regular" w:eastAsia="Charis SIL Regular" w:hAnsi="Charis SIL Regular"/>
          <w:color w:val="000000"/>
        </w:rPr>
        <w:t xml:space="preserve">offered each other laid the groundwork for a more profound and enduring love, a love that transcended the often-illusory image of effortless perfection. They discovered a love grounded in mutual respect, understanding, and a shared commitment to building a life together, one step at a time, embracing both the joys and the </w:t>
      </w:r>
      <w:r>
        <w:br/>
      </w:r>
      <w:r>
        <w:rPr>
          <w:rFonts w:ascii="Charis SIL Regular" w:eastAsia="Charis SIL Regular" w:hAnsi="Charis SIL Regular"/>
          <w:color w:val="000000"/>
        </w:rPr>
        <w:t xml:space="preserve">challenges along the way. The journey wasn't always easy, but it was a journey they were now walking together, hand in hand, their love strengthened by the realistic expectations they had cultivated, their bond enriched by the very imperfections that once threatened to tear them apart. Their story became a testament to the </w:t>
      </w:r>
      <w:r>
        <w:br/>
      </w:r>
      <w:r>
        <w:rPr>
          <w:rFonts w:ascii="Charis SIL Regular" w:eastAsia="Charis SIL Regular" w:hAnsi="Charis SIL Regular"/>
          <w:color w:val="000000"/>
        </w:rPr>
        <w:t>transformative power of self-awareness, honest communication, and a willingness to embrace the evolving nature of love.</w:t>
      </w:r>
    </w:p>
    <w:p w14:paraId="4ED9D6A4" w14:textId="77777777" w:rsidR="003D5183" w:rsidRDefault="003D5183">
      <w:pPr>
        <w:sectPr w:rsidR="003D5183">
          <w:pgSz w:w="8000" w:h="12000"/>
          <w:pgMar w:top="296" w:right="668" w:bottom="1440" w:left="660" w:header="720" w:footer="720" w:gutter="0"/>
          <w:cols w:space="720"/>
          <w:docGrid w:linePitch="360"/>
        </w:sectPr>
      </w:pPr>
    </w:p>
    <w:p w14:paraId="160C2820" w14:textId="77777777" w:rsidR="003D5183" w:rsidRDefault="003D5183">
      <w:pPr>
        <w:autoSpaceDE w:val="0"/>
        <w:autoSpaceDN w:val="0"/>
        <w:spacing w:after="224" w:line="220" w:lineRule="exact"/>
      </w:pPr>
    </w:p>
    <w:p w14:paraId="6B6BFF3B" w14:textId="77777777" w:rsidR="003D5183" w:rsidRDefault="00000000">
      <w:pPr>
        <w:autoSpaceDE w:val="0"/>
        <w:autoSpaceDN w:val="0"/>
        <w:spacing w:after="0" w:line="330" w:lineRule="exact"/>
      </w:pPr>
      <w:r>
        <w:rPr>
          <w:rFonts w:ascii="Charis SIL Bold" w:eastAsia="Charis SIL Bold" w:hAnsi="Charis SIL Bold"/>
          <w:b/>
          <w:color w:val="000000"/>
        </w:rPr>
        <w:t>Prioritizing SelfCare</w:t>
      </w:r>
    </w:p>
    <w:p w14:paraId="292B6FB3"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steam rising from the aromatherapy diffuser mingled with the scent of lavender and chamomile, creating a soothing aura in </w:t>
      </w:r>
      <w:r>
        <w:br/>
      </w:r>
      <w:r>
        <w:rPr>
          <w:rFonts w:ascii="Charis SIL Regular" w:eastAsia="Charis SIL Regular" w:hAnsi="Charis SIL Regular"/>
          <w:color w:val="000000"/>
        </w:rPr>
        <w:t>Amelia’s private spa suite. She closed her eyes, letting the warmth of the heated stones on her back melt away the tension that had accumulated over the past few weeks. The quiet hum of the water feature in the adjacent relaxation room was a gentle counterpoint to the tumultuous thoughts that had been swirling in her mind. Dr. Carter's words echoed in her ears: "You cannot pour from an empty cup." It was a simple concept, yet one that Amelia had struggled to grasp until now. She had been so focused on giving to Liam, on ensuring his happiness, that she had neglected her own well-being.</w:t>
      </w:r>
    </w:p>
    <w:p w14:paraId="0268E3D9" w14:textId="77777777" w:rsidR="003D5183" w:rsidRDefault="00000000">
      <w:pPr>
        <w:autoSpaceDE w:val="0"/>
        <w:autoSpaceDN w:val="0"/>
        <w:spacing w:before="60" w:after="0" w:line="264" w:lineRule="exact"/>
        <w:ind w:right="288"/>
      </w:pPr>
      <w:r>
        <w:rPr>
          <w:rFonts w:ascii="Charis SIL Regular" w:eastAsia="Charis SIL Regular" w:hAnsi="Charis SIL Regular"/>
          <w:color w:val="000000"/>
        </w:rPr>
        <w:t>Her efforts, while well-intentioned, had left her feeling depleted, frustrated, and resentful.</w:t>
      </w:r>
    </w:p>
    <w:p w14:paraId="0CF9A9B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realization had come gradually, not in a single epiphany, but through a series of subtle shifts in perspective. It began with the simple act of noticing her own emotional state. Previously, she'd been so engrossed in Liam’s needs and anxieties that she had failed to recognize her own mounting stress and fatigue. She had equated selflessness with love, assuming that true devotion required </w:t>
      </w:r>
      <w:r>
        <w:br/>
      </w:r>
      <w:r>
        <w:rPr>
          <w:rFonts w:ascii="Charis SIL Regular" w:eastAsia="Charis SIL Regular" w:hAnsi="Charis SIL Regular"/>
          <w:color w:val="000000"/>
        </w:rPr>
        <w:t>sacrificing her own needs for the sake of the relationship. This mistaken belief had led her to suppress her own feelings, to bottle up her frustrations, and to ultimately become a shadow of her former self.</w:t>
      </w:r>
    </w:p>
    <w:p w14:paraId="60EFA51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spa day, a gift from Liam after a particularly fraught week, was a symbolic turning point. It wasn't just about the physical </w:t>
      </w:r>
      <w:r>
        <w:br/>
      </w:r>
      <w:r>
        <w:rPr>
          <w:rFonts w:ascii="Charis SIL Regular" w:eastAsia="Charis SIL Regular" w:hAnsi="Charis SIL Regular"/>
          <w:color w:val="000000"/>
        </w:rPr>
        <w:t>pampering; it was about reclaiming her space, her time, her self. It was an acknowledgement of her own inherent worth, a recognition that self-care wasn't selfish, but essential. In order to cultivate a healthy and fulfilling relationship, she needed to cultivate a healthy and fulfilling relationship with herself. The quiet solitude of the spa allowed her to reconnect with her inner self, to listen to the subtle whispers of her own needs and desires, without the distraction of external pressures or expectations.</w:t>
      </w:r>
    </w:p>
    <w:p w14:paraId="649C9618" w14:textId="77777777" w:rsidR="003D5183"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She considered Dr. Carter’s advice about self-compassion. “Amelia,”</w:t>
      </w:r>
    </w:p>
    <w:p w14:paraId="6636FD38" w14:textId="77777777" w:rsidR="003D5183" w:rsidRDefault="003D5183">
      <w:pPr>
        <w:sectPr w:rsidR="003D5183">
          <w:pgSz w:w="8000" w:h="12000"/>
          <w:pgMar w:top="442" w:right="650" w:bottom="364" w:left="660" w:header="720" w:footer="720" w:gutter="0"/>
          <w:cols w:space="720"/>
          <w:docGrid w:linePitch="360"/>
        </w:sectPr>
      </w:pPr>
    </w:p>
    <w:p w14:paraId="669D39C3" w14:textId="77777777" w:rsidR="003D5183" w:rsidRDefault="003D5183">
      <w:pPr>
        <w:autoSpaceDE w:val="0"/>
        <w:autoSpaceDN w:val="0"/>
        <w:spacing w:after="78" w:line="220" w:lineRule="exact"/>
      </w:pPr>
    </w:p>
    <w:p w14:paraId="38BDE7AD" w14:textId="77777777" w:rsidR="003D5183" w:rsidRDefault="00000000">
      <w:pPr>
        <w:autoSpaceDE w:val="0"/>
        <w:autoSpaceDN w:val="0"/>
        <w:spacing w:before="58" w:after="0" w:line="264" w:lineRule="exact"/>
      </w:pPr>
      <w:r>
        <w:rPr>
          <w:rFonts w:ascii="Charis SIL Regular" w:eastAsia="Charis SIL Regular" w:hAnsi="Charis SIL Regular"/>
          <w:color w:val="000000"/>
        </w:rPr>
        <w:t>the therapist had said, “you need to extend the same kindness and understanding to yourself that you extend to Liam. You are worthy of love, care, and attention, just as he is. You deserve to prioritize your own well-being, not just for your sake, but for the sake of your relationship.” The words had resonated deeply, breaking down the wall of self-neglect she had unwittingly built.</w:t>
      </w:r>
    </w:p>
    <w:p w14:paraId="686D98A9" w14:textId="77777777" w:rsidR="003D5183" w:rsidRDefault="00000000">
      <w:pPr>
        <w:autoSpaceDE w:val="0"/>
        <w:autoSpaceDN w:val="0"/>
        <w:spacing w:before="264" w:after="0" w:line="264" w:lineRule="exact"/>
      </w:pPr>
      <w:r>
        <w:rPr>
          <w:rFonts w:ascii="Charis SIL Regular" w:eastAsia="Charis SIL Regular" w:hAnsi="Charis SIL Regular"/>
          <w:color w:val="000000"/>
        </w:rPr>
        <w:t>The initial weeks after her realization were marked by small but significant changes. She began incorporating regular exercise into her routine, not for weight loss or physical perfection, but for the mental clarity and emotional release it provided. She discovered the joy of quiet contemplation, spending time in nature, reading books she loved, and listening to music that nourished her soul. She rediscovered her passion for painting, a hobby she had neglected in the relentless pursuit of a "perfect" relationship. The act of creation, the expression of her inner world on canvas, felt like a form of self-expression and healing. It was a way of reconnecting with her authentic self, the person she had lost sight of amidst the demands of maintaining an image of effortless harmony.</w:t>
      </w:r>
    </w:p>
    <w:p w14:paraId="4F8669C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also began setting healthy boundaries. She learned to say "no" to requests that compromised her own well-being, without feeling guilty or selfish. She prioritized her sleep, ensuring she got </w:t>
      </w:r>
      <w:r>
        <w:br/>
      </w:r>
      <w:r>
        <w:rPr>
          <w:rFonts w:ascii="Charis SIL Regular" w:eastAsia="Charis SIL Regular" w:hAnsi="Charis SIL Regular"/>
          <w:color w:val="000000"/>
        </w:rPr>
        <w:t xml:space="preserve">adequate rest, a crucial element often overlooked in the chaos of daily life. She made time for her friendships, nurturing those </w:t>
      </w:r>
      <w:r>
        <w:br/>
      </w:r>
      <w:r>
        <w:rPr>
          <w:rFonts w:ascii="Charis SIL Regular" w:eastAsia="Charis SIL Regular" w:hAnsi="Charis SIL Regular"/>
          <w:color w:val="000000"/>
        </w:rPr>
        <w:t xml:space="preserve">connections that provided her with support, laughter, and a sense of belonging. These connections served as a vital counterpoint to her intimate relationship with Liam, providing her with perspective and a sense of belonging outside of the couple dynamic. She realized that a healthy relationship wasn't about merging two individuals into one, but about two whole people coming together and </w:t>
      </w:r>
      <w:r>
        <w:br/>
      </w:r>
      <w:r>
        <w:rPr>
          <w:rFonts w:ascii="Charis SIL Regular" w:eastAsia="Charis SIL Regular" w:hAnsi="Charis SIL Regular"/>
          <w:color w:val="000000"/>
        </w:rPr>
        <w:t>supporting each other's growth.</w:t>
      </w:r>
    </w:p>
    <w:p w14:paraId="7295D89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instantaneous or easy. There were days when the old patterns resurfaced, when she found herself neglecting her own needs in favor of Liam’s. But the difference was that now she recognized these patterns, she could identify them and </w:t>
      </w:r>
      <w:r>
        <w:br/>
      </w:r>
      <w:r>
        <w:rPr>
          <w:rFonts w:ascii="Charis SIL Regular" w:eastAsia="Charis SIL Regular" w:hAnsi="Charis SIL Regular"/>
          <w:color w:val="000000"/>
        </w:rPr>
        <w:t xml:space="preserve">consciously choose to interrupt them. She had developed a more </w:t>
      </w:r>
      <w:r>
        <w:rPr>
          <w:rFonts w:ascii="Charis SIL Regular" w:eastAsia="Charis SIL Regular" w:hAnsi="Charis SIL Regular"/>
          <w:color w:val="000000"/>
        </w:rPr>
        <w:lastRenderedPageBreak/>
        <w:t>nuanced understanding of self-care, not just as a series of isolated acts of self-indulgence, but as a holistic approach to nurturing her</w:t>
      </w:r>
    </w:p>
    <w:p w14:paraId="79A2904F" w14:textId="77777777" w:rsidR="003D5183" w:rsidRDefault="003D5183">
      <w:pPr>
        <w:sectPr w:rsidR="003D5183">
          <w:pgSz w:w="8000" w:h="12000"/>
          <w:pgMar w:top="296" w:right="650" w:bottom="394" w:left="660" w:header="720" w:footer="720" w:gutter="0"/>
          <w:cols w:space="720"/>
          <w:docGrid w:linePitch="360"/>
        </w:sectPr>
      </w:pPr>
    </w:p>
    <w:p w14:paraId="6C87324A" w14:textId="77777777" w:rsidR="003D5183" w:rsidRDefault="003D5183">
      <w:pPr>
        <w:autoSpaceDE w:val="0"/>
        <w:autoSpaceDN w:val="0"/>
        <w:spacing w:after="78" w:line="220" w:lineRule="exact"/>
      </w:pPr>
    </w:p>
    <w:p w14:paraId="19A12A03" w14:textId="77777777" w:rsidR="003D5183" w:rsidRDefault="00000000">
      <w:pPr>
        <w:autoSpaceDE w:val="0"/>
        <w:autoSpaceDN w:val="0"/>
        <w:spacing w:after="0" w:line="322" w:lineRule="exact"/>
      </w:pPr>
      <w:r>
        <w:rPr>
          <w:rFonts w:ascii="Charis SIL Regular" w:eastAsia="Charis SIL Regular" w:hAnsi="Charis SIL Regular"/>
          <w:color w:val="000000"/>
        </w:rPr>
        <w:t>physical, emotional, and spiritual well-being.</w:t>
      </w:r>
    </w:p>
    <w:p w14:paraId="56D5629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newfound self-awareness had a profound impact on her </w:t>
      </w:r>
      <w:r>
        <w:br/>
      </w:r>
      <w:r>
        <w:rPr>
          <w:rFonts w:ascii="Charis SIL Regular" w:eastAsia="Charis SIL Regular" w:hAnsi="Charis SIL Regular"/>
          <w:color w:val="000000"/>
        </w:rPr>
        <w:t xml:space="preserve">relationship with Liam. When she began prioritizing her own well-being, she found that she had more energy, more patience, and more compassion to give to the relationship. She could </w:t>
      </w:r>
      <w:r>
        <w:br/>
      </w:r>
      <w:r>
        <w:rPr>
          <w:rFonts w:ascii="Charis SIL Regular" w:eastAsia="Charis SIL Regular" w:hAnsi="Charis SIL Regular"/>
          <w:color w:val="000000"/>
        </w:rPr>
        <w:t>communicate her needs more effectively, without the resentment or guilt that had previously clouded her words. She could listen to Liam more attentively, offering support without feeling depleted or overwhelmed. She could engage in conflict more constructively, recognizing that differences were not necessarily signs of failure, but opportunities for growth.</w:t>
      </w:r>
    </w:p>
    <w:p w14:paraId="53335EB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couple dynamic shifted subtly but significantly. Liam, initially hesitant about Amelia's new focus on self-care, gradually came to appreciate its positive impact on their relationship. He began to prioritize his own well-being, recognizing the importance of balance in his life. They learned to communicate their needs and boundaries with greater clarity and empathy, recognizing that a strong </w:t>
      </w:r>
      <w:r>
        <w:br/>
      </w:r>
      <w:r>
        <w:rPr>
          <w:rFonts w:ascii="Charis SIL Regular" w:eastAsia="Charis SIL Regular" w:hAnsi="Charis SIL Regular"/>
          <w:color w:val="000000"/>
        </w:rPr>
        <w:t>relationship was built not on sacrifice, but on mutual respect and support. They started scheduling regular "date nights," but they also made space for quiet evenings at home, where they could simply relax and enjoy each other's company, without the pressure of constant interaction or activity.</w:t>
      </w:r>
    </w:p>
    <w:p w14:paraId="74C49C7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 realized that true intimacy wasn't about constant </w:t>
      </w:r>
      <w:r>
        <w:br/>
      </w:r>
      <w:r>
        <w:rPr>
          <w:rFonts w:ascii="Charis SIL Regular" w:eastAsia="Charis SIL Regular" w:hAnsi="Charis SIL Regular"/>
          <w:color w:val="000000"/>
        </w:rPr>
        <w:t>connection, but about the quality of connection. It was about feeling understood, accepted, and loved for who she was, flaws and all. It was about sharing vulnerability, not perfection. She learned to value the silent moments of shared presence, the unspoken understanding that transcended words.</w:t>
      </w:r>
    </w:p>
    <w:p w14:paraId="35B37E36"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transformation extended beyond her personal life, impacting her professional ambitions as well. With a renewed sense of self-worth and purpose, Amelia felt empowered to pursue her career goals with greater confidence and passion. She discovered a renewed vigor for her work, finding joy and fulfillment in her professional endeavors. </w:t>
      </w:r>
      <w:r>
        <w:rPr>
          <w:rFonts w:ascii="Charis SIL Regular" w:eastAsia="Charis SIL Regular" w:hAnsi="Charis SIL Regular"/>
          <w:color w:val="000000"/>
        </w:rPr>
        <w:lastRenderedPageBreak/>
        <w:t>Her increased self-esteem also boosted her confidence in other areas of her life, enriching her friendships, family relationships, and personal pursuits.</w:t>
      </w:r>
    </w:p>
    <w:p w14:paraId="41FDB68F" w14:textId="77777777" w:rsidR="003D5183" w:rsidRDefault="003D5183">
      <w:pPr>
        <w:sectPr w:rsidR="003D5183">
          <w:pgSz w:w="8000" w:h="12000"/>
          <w:pgMar w:top="296" w:right="646" w:bottom="394" w:left="660" w:header="720" w:footer="720" w:gutter="0"/>
          <w:cols w:space="720"/>
          <w:docGrid w:linePitch="360"/>
        </w:sectPr>
      </w:pPr>
    </w:p>
    <w:p w14:paraId="3D5156BA" w14:textId="77777777" w:rsidR="003D5183" w:rsidRDefault="003D5183">
      <w:pPr>
        <w:autoSpaceDE w:val="0"/>
        <w:autoSpaceDN w:val="0"/>
        <w:spacing w:after="210" w:line="220" w:lineRule="exact"/>
      </w:pPr>
    </w:p>
    <w:p w14:paraId="7479020C"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 spa day was not a magic cure-all, but it symbolized a journey of self-discovery and self-acceptance. It was the starting point of a lifelong commitment to prioritizing her own well-being, recognizing that self-care wasn’t a luxury, but a necessity, not just for her </w:t>
      </w:r>
      <w:r>
        <w:br/>
      </w:r>
      <w:r>
        <w:rPr>
          <w:rFonts w:ascii="Charis SIL Regular" w:eastAsia="Charis SIL Regular" w:hAnsi="Charis SIL Regular"/>
          <w:color w:val="000000"/>
        </w:rPr>
        <w:t xml:space="preserve">personal happiness, but for the health and sustainability of her relationships. She understood now that genuine love wasn’t about sacrificing oneself completely, but about nourishing oneself so that she could fully participate in a loving and reciprocal relationship. It was about giving from a place of abundance, not depletion. And that abundance, she realized, was an inexhaustible wellspring, flowing not only into her relationship with Liam, but into all </w:t>
      </w:r>
      <w:r>
        <w:br/>
      </w:r>
      <w:r>
        <w:rPr>
          <w:rFonts w:ascii="Charis SIL Regular" w:eastAsia="Charis SIL Regular" w:hAnsi="Charis SIL Regular"/>
          <w:color w:val="000000"/>
        </w:rPr>
        <w:t xml:space="preserve">aspects of her life. The journey was ongoing, a continuous process of self-discovery, but she was no longer walking it alone. She had found her footing, her balance, and her strength, not in the </w:t>
      </w:r>
      <w:r>
        <w:br/>
      </w:r>
      <w:r>
        <w:rPr>
          <w:rFonts w:ascii="Charis SIL Regular" w:eastAsia="Charis SIL Regular" w:hAnsi="Charis SIL Regular"/>
          <w:color w:val="000000"/>
        </w:rPr>
        <w:t>relentless pursuit of perfection, but in the quiet acceptance of her own unique, and imperfect, self.</w:t>
      </w:r>
    </w:p>
    <w:p w14:paraId="61507673" w14:textId="77777777" w:rsidR="003D5183" w:rsidRDefault="003D5183">
      <w:pPr>
        <w:sectPr w:rsidR="003D5183">
          <w:pgSz w:w="8000" w:h="12000"/>
          <w:pgMar w:top="428" w:right="648" w:bottom="1440" w:left="660" w:header="720" w:footer="720" w:gutter="0"/>
          <w:cols w:space="720"/>
          <w:docGrid w:linePitch="360"/>
        </w:sectPr>
      </w:pPr>
    </w:p>
    <w:p w14:paraId="66DD0FCA" w14:textId="77777777" w:rsidR="003D5183" w:rsidRDefault="003D5183">
      <w:pPr>
        <w:autoSpaceDE w:val="0"/>
        <w:autoSpaceDN w:val="0"/>
        <w:spacing w:after="224" w:line="220" w:lineRule="exact"/>
      </w:pPr>
    </w:p>
    <w:p w14:paraId="49B39572" w14:textId="77777777" w:rsidR="003D5183" w:rsidRDefault="00000000">
      <w:pPr>
        <w:autoSpaceDE w:val="0"/>
        <w:autoSpaceDN w:val="0"/>
        <w:spacing w:after="0" w:line="330" w:lineRule="exact"/>
      </w:pPr>
      <w:r>
        <w:rPr>
          <w:rFonts w:ascii="Charis SIL Bold" w:eastAsia="Charis SIL Bold" w:hAnsi="Charis SIL Bold"/>
          <w:b/>
          <w:color w:val="000000"/>
        </w:rPr>
        <w:t>Building a Strong Support System</w:t>
      </w:r>
    </w:p>
    <w:p w14:paraId="097900D2"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clinking of wine glasses and the murmur of conversation filled the air of Bella Luna, an Italian trattoria nestled in a charming, cobblestone alleyway. Amelia, seated amidst a circle of close </w:t>
      </w:r>
      <w:r>
        <w:br/>
      </w:r>
      <w:r>
        <w:rPr>
          <w:rFonts w:ascii="Charis SIL Regular" w:eastAsia="Charis SIL Regular" w:hAnsi="Charis SIL Regular"/>
          <w:color w:val="000000"/>
        </w:rPr>
        <w:t>friends, felt a warmth spread through her, a feeling far removed from the isolated tension she’d experienced only weeks ago. The aroma of garlic, basil, and simmering tomato sauce mingled with the laughter echoing around the table, a comforting counterpoint to the quiet introspection that had dominated her life for so long.</w:t>
      </w:r>
    </w:p>
    <w:p w14:paraId="022139E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dinner, a spontaneous gathering orchestrated by Chloe, her oldest and dearest friend, was more than just a social event. It was a testament to the power of community, a tangible manifestation of the support system Amelia had been so diligently cultivating. Chloe, with her infectious energy and unwavering loyalty, had always been a rock for Amelia, a constant presence offering both </w:t>
      </w:r>
      <w:r>
        <w:br/>
      </w:r>
      <w:r>
        <w:rPr>
          <w:rFonts w:ascii="Charis SIL Regular" w:eastAsia="Charis SIL Regular" w:hAnsi="Charis SIL Regular"/>
          <w:color w:val="000000"/>
        </w:rPr>
        <w:t>unwavering support and gentle challenges. Beside her sat Maya, the pragmatic voice of reason, whose insightful observations often helped Amelia see situations from a new perspective. And across the table, Liam, his face relaxed and smiling, offered a quiet nod of approval, silently acknowledging the profound impact of Amelia's newfound support network.</w:t>
      </w:r>
    </w:p>
    <w:p w14:paraId="4FB8176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conversation flowed easily, bouncing between anecdotes about work, family, and the trivial joys and frustrations of everyday life. Amelia found herself laughing freely, the sound as liberating as the first breath after a long swim. There was no pressure to be perfect, no need to mask her vulnerability. Her friends accepted her, flaws and all, offering words of encouragement and understanding </w:t>
      </w:r>
      <w:r>
        <w:br/>
      </w:r>
      <w:r>
        <w:rPr>
          <w:rFonts w:ascii="Charis SIL Regular" w:eastAsia="Charis SIL Regular" w:hAnsi="Charis SIL Regular"/>
          <w:color w:val="000000"/>
        </w:rPr>
        <w:t>without judgment. It was a stark contrast to the solitary struggle she had endured in the past, when she had tried to bear the weight of her anxieties and insecurities alone.</w:t>
      </w:r>
    </w:p>
    <w:p w14:paraId="6467CB1A"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Liam, initially hesitant about Amelia's burgeoning friendships, had come to understand their significance. He had witnessed firsthand how these connections enriched her life, how they provided her with </w:t>
      </w:r>
      <w:r>
        <w:rPr>
          <w:rFonts w:ascii="Charis SIL Regular" w:eastAsia="Charis SIL Regular" w:hAnsi="Charis SIL Regular"/>
          <w:color w:val="000000"/>
        </w:rPr>
        <w:lastRenderedPageBreak/>
        <w:t>a sense of belonging and support that extended beyond their intimate relationship. He understood now that a strong support</w:t>
      </w:r>
    </w:p>
    <w:p w14:paraId="7CE783C0" w14:textId="77777777" w:rsidR="003D5183" w:rsidRDefault="003D5183">
      <w:pPr>
        <w:sectPr w:rsidR="003D5183">
          <w:pgSz w:w="8000" w:h="12000"/>
          <w:pgMar w:top="442" w:right="644" w:bottom="364" w:left="660" w:header="720" w:footer="720" w:gutter="0"/>
          <w:cols w:space="720"/>
          <w:docGrid w:linePitch="360"/>
        </w:sectPr>
      </w:pPr>
    </w:p>
    <w:p w14:paraId="58B65EC0" w14:textId="77777777" w:rsidR="003D5183" w:rsidRDefault="003D5183">
      <w:pPr>
        <w:autoSpaceDE w:val="0"/>
        <w:autoSpaceDN w:val="0"/>
        <w:spacing w:after="78" w:line="220" w:lineRule="exact"/>
      </w:pPr>
    </w:p>
    <w:p w14:paraId="675DCB48"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network wasn’t a threat to their bond, but a vital complement, enriching both their individual lives and their partnership.</w:t>
      </w:r>
    </w:p>
    <w:p w14:paraId="144C79B4" w14:textId="77777777" w:rsidR="003D5183" w:rsidRDefault="00000000">
      <w:pPr>
        <w:autoSpaceDE w:val="0"/>
        <w:autoSpaceDN w:val="0"/>
        <w:spacing w:before="264" w:after="0" w:line="264" w:lineRule="exact"/>
      </w:pPr>
      <w:r>
        <w:rPr>
          <w:rFonts w:ascii="Charis SIL Regular" w:eastAsia="Charis SIL Regular" w:hAnsi="Charis SIL Regular"/>
          <w:color w:val="000000"/>
        </w:rPr>
        <w:t>"Remember that time we tried to bake that disastrous cake for Sarah's birthday?" Chloe chuckled, her eyes sparkling with mirth. The memory of their chaotic baking adventure, a cascade of flour and a completely inedible cake, brought a wave of laughter around the table. The shared memory was a reminder of their long history, a testament to the enduring strength of their friendship.</w:t>
      </w:r>
    </w:p>
    <w:p w14:paraId="54E59B1F"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Maya, ever practical, shifted the conversation towards Amelia’s recent progress at work. "I'm so proud of how you’ve handled that new project, Amelia," she said, her voice laced with genuine admiration. "You've shown incredible resilience and </w:t>
      </w:r>
      <w:r>
        <w:br/>
      </w:r>
      <w:r>
        <w:rPr>
          <w:rFonts w:ascii="Charis SIL Regular" w:eastAsia="Charis SIL Regular" w:hAnsi="Charis SIL Regular"/>
          <w:color w:val="000000"/>
        </w:rPr>
        <w:t>resourcefulness." Amelia felt a blush creep onto her cheeks, the praise both heartwarming and validating. The support from her friends was a powerful antidote to the self-doubt that had often plagued her.</w:t>
      </w:r>
    </w:p>
    <w:p w14:paraId="077CDEF7" w14:textId="77777777" w:rsidR="003D5183" w:rsidRDefault="00000000">
      <w:pPr>
        <w:autoSpaceDE w:val="0"/>
        <w:autoSpaceDN w:val="0"/>
        <w:spacing w:before="264" w:after="0" w:line="264" w:lineRule="exact"/>
      </w:pPr>
      <w:r>
        <w:rPr>
          <w:rFonts w:ascii="Charis SIL Regular" w:eastAsia="Charis SIL Regular" w:hAnsi="Charis SIL Regular"/>
          <w:color w:val="000000"/>
        </w:rPr>
        <w:t>The evening unfolded organically, a tapestry woven with shared experiences, inside jokes, and heartfelt conversations. Amelia realized that the strength of her support system wasn't solely based on the number of friends she had, but on the quality of those relationships. These weren’t superficial acquaintances; these were people who had witnessed her vulnerabilities, who understood her deepest fears and aspirations, and who loved her unconditionally.</w:t>
      </w:r>
    </w:p>
    <w:p w14:paraId="5C825004" w14:textId="77777777" w:rsidR="003D5183" w:rsidRDefault="00000000">
      <w:pPr>
        <w:autoSpaceDE w:val="0"/>
        <w:autoSpaceDN w:val="0"/>
        <w:spacing w:before="264" w:after="0" w:line="264" w:lineRule="exact"/>
      </w:pPr>
      <w:r>
        <w:rPr>
          <w:rFonts w:ascii="Charis SIL Regular" w:eastAsia="Charis SIL Regular" w:hAnsi="Charis SIL Regular"/>
          <w:color w:val="000000"/>
        </w:rPr>
        <w:t>The conversation drifted to the complexities of relationships, and Liam shared his own struggles with feeling overwhelmed at times. Amelia listened attentively, offering words of encouragement and understanding, drawing upon the wisdom she had gained from her own journey of self-discovery. She realized that the ability to offer support stemmed from her own well-being, from the strength and resilience she had cultivated. Her ability to empathize was rooted in her own experience of vulnerability.</w:t>
      </w:r>
    </w:p>
    <w:p w14:paraId="0E44A2B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evening drew to a close, a sense of contentment settled over Amelia. She felt a profound gratitude for her friends, for their </w:t>
      </w:r>
      <w:r>
        <w:rPr>
          <w:rFonts w:ascii="Charis SIL Regular" w:eastAsia="Charis SIL Regular" w:hAnsi="Charis SIL Regular"/>
          <w:color w:val="000000"/>
        </w:rPr>
        <w:lastRenderedPageBreak/>
        <w:t>unwavering support, their acceptance, and their unwavering belief in her. Their presence had not only alleviated her burdens but had</w:t>
      </w:r>
    </w:p>
    <w:p w14:paraId="7A220FBA" w14:textId="77777777" w:rsidR="003D5183" w:rsidRDefault="003D5183">
      <w:pPr>
        <w:sectPr w:rsidR="003D5183">
          <w:pgSz w:w="8000" w:h="12000"/>
          <w:pgMar w:top="296" w:right="660" w:bottom="394" w:left="660" w:header="720" w:footer="720" w:gutter="0"/>
          <w:cols w:space="720"/>
          <w:docGrid w:linePitch="360"/>
        </w:sectPr>
      </w:pPr>
    </w:p>
    <w:p w14:paraId="07C251F4" w14:textId="77777777" w:rsidR="003D5183" w:rsidRDefault="003D5183">
      <w:pPr>
        <w:autoSpaceDE w:val="0"/>
        <w:autoSpaceDN w:val="0"/>
        <w:spacing w:after="78" w:line="220" w:lineRule="exact"/>
      </w:pPr>
    </w:p>
    <w:p w14:paraId="44CEA906" w14:textId="77777777" w:rsidR="003D5183" w:rsidRDefault="00000000">
      <w:pPr>
        <w:autoSpaceDE w:val="0"/>
        <w:autoSpaceDN w:val="0"/>
        <w:spacing w:before="58" w:after="0" w:line="264" w:lineRule="exact"/>
      </w:pPr>
      <w:r>
        <w:rPr>
          <w:rFonts w:ascii="Charis SIL Regular" w:eastAsia="Charis SIL Regular" w:hAnsi="Charis SIL Regular"/>
          <w:color w:val="000000"/>
        </w:rPr>
        <w:t>also amplified her joys. The laughter, the shared stories, the feeling of belonging – these were the ingredients of a truly supportive community.</w:t>
      </w:r>
    </w:p>
    <w:p w14:paraId="47372B8A" w14:textId="77777777" w:rsidR="003D5183" w:rsidRDefault="00000000">
      <w:pPr>
        <w:autoSpaceDE w:val="0"/>
        <w:autoSpaceDN w:val="0"/>
        <w:spacing w:before="264" w:after="0" w:line="264" w:lineRule="exact"/>
      </w:pPr>
      <w:r>
        <w:rPr>
          <w:rFonts w:ascii="Charis SIL Regular" w:eastAsia="Charis SIL Regular" w:hAnsi="Charis SIL Regular"/>
          <w:color w:val="000000"/>
        </w:rPr>
        <w:t>The next day, Amelia found herself reflecting on the profound impact of her support system. She realized that building a strong network of friends and family wasn't simply about having a group of people around her; it was about nurturing those connections, cultivating genuine relationships built on trust, empathy, and mutual respect. It was about being vulnerable, about sharing her joys and struggles without fear of judgment. It was about giving as much as she received.</w:t>
      </w:r>
    </w:p>
    <w:p w14:paraId="2A8E173D"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She began actively cultivating these relationships, scheduling regular meet-ups with her friends, making time for family gatherings, and reaching out to those she hadn't spoken to in a while. She understood now that maintaining strong connections required effort, intention, and a willingness to be authentically herself.</w:t>
      </w:r>
    </w:p>
    <w:p w14:paraId="281E4B4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Building this network wasn't always easy. There were times when she felt overwhelmed, when the demands of her life seemed to outweigh her capacity to nurture these relationships. But she realized that those connections were not a luxury, but a necessity –an essential pillar supporting her overall well-being. These </w:t>
      </w:r>
      <w:r>
        <w:br/>
      </w:r>
      <w:r>
        <w:rPr>
          <w:rFonts w:ascii="Charis SIL Regular" w:eastAsia="Charis SIL Regular" w:hAnsi="Charis SIL Regular"/>
          <w:color w:val="000000"/>
        </w:rPr>
        <w:t>relationships provided a buffer against the inevitable ups and downs of life, offering a sense of stability, security, and belonging.</w:t>
      </w:r>
    </w:p>
    <w:p w14:paraId="2D3B1E5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benefits extended far beyond emotional support. Her friends provided valuable perspectives on her work, her relationships, and her life choices. They challenged her assumptions, pushed her outside her comfort zone, and celebrated her successes. Their insights helped her make sound decisions, navigate difficult </w:t>
      </w:r>
      <w:r>
        <w:br/>
      </w:r>
      <w:r>
        <w:rPr>
          <w:rFonts w:ascii="Charis SIL Regular" w:eastAsia="Charis SIL Regular" w:hAnsi="Charis SIL Regular"/>
          <w:color w:val="000000"/>
        </w:rPr>
        <w:t xml:space="preserve">situations, and grow as a person. This network became a crucial resource, providing her with a sounding board for her ideas, a source of encouragement during challenging times, and a </w:t>
      </w:r>
      <w:r>
        <w:br/>
      </w:r>
      <w:r>
        <w:rPr>
          <w:rFonts w:ascii="Charis SIL Regular" w:eastAsia="Charis SIL Regular" w:hAnsi="Charis SIL Regular"/>
          <w:color w:val="000000"/>
        </w:rPr>
        <w:t>celebration of her triumphs.</w:t>
      </w:r>
    </w:p>
    <w:p w14:paraId="5007BBE2"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Moreover, Amelia recognized that her support system was dynamic and ever-evolving. It was not a static entity but a living, breathing</w:t>
      </w:r>
    </w:p>
    <w:p w14:paraId="53BFA37E" w14:textId="77777777" w:rsidR="003D5183" w:rsidRDefault="003D5183">
      <w:pPr>
        <w:sectPr w:rsidR="003D5183">
          <w:pgSz w:w="8000" w:h="12000"/>
          <w:pgMar w:top="296" w:right="744" w:bottom="394" w:left="660" w:header="720" w:footer="720" w:gutter="0"/>
          <w:cols w:space="720"/>
          <w:docGrid w:linePitch="360"/>
        </w:sectPr>
      </w:pPr>
    </w:p>
    <w:p w14:paraId="79F0032B" w14:textId="77777777" w:rsidR="003D5183" w:rsidRDefault="003D5183">
      <w:pPr>
        <w:autoSpaceDE w:val="0"/>
        <w:autoSpaceDN w:val="0"/>
        <w:spacing w:after="78" w:line="220" w:lineRule="exact"/>
      </w:pPr>
    </w:p>
    <w:p w14:paraId="07B68621" w14:textId="77777777" w:rsidR="003D5183" w:rsidRDefault="00000000">
      <w:pPr>
        <w:autoSpaceDE w:val="0"/>
        <w:autoSpaceDN w:val="0"/>
        <w:spacing w:before="58" w:after="0" w:line="264" w:lineRule="exact"/>
      </w:pPr>
      <w:r>
        <w:rPr>
          <w:rFonts w:ascii="Charis SIL Regular" w:eastAsia="Charis SIL Regular" w:hAnsi="Charis SIL Regular"/>
          <w:color w:val="000000"/>
        </w:rPr>
        <w:t>network, adapting to the changes in her life. New relationships formed, while others evolved and deepened. Some connections faded naturally, replaced by newer, more meaningful ones. She embraced this fluidity, recognizing that the ever-changing nature of life demanded a flexible and adaptable support network.</w:t>
      </w:r>
    </w:p>
    <w:p w14:paraId="00445D0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importance of this network became particularly evident during times of stress or uncertainty. When faced with challenges, she knew she could rely on her friends and family for emotional </w:t>
      </w:r>
      <w:r>
        <w:br/>
      </w:r>
      <w:r>
        <w:rPr>
          <w:rFonts w:ascii="Charis SIL Regular" w:eastAsia="Charis SIL Regular" w:hAnsi="Charis SIL Regular"/>
          <w:color w:val="000000"/>
        </w:rPr>
        <w:t xml:space="preserve">support, practical assistance, and a sense of perspective. This network was not merely a safety net; it was a springboard, </w:t>
      </w:r>
      <w:r>
        <w:br/>
      </w:r>
      <w:r>
        <w:rPr>
          <w:rFonts w:ascii="Charis SIL Regular" w:eastAsia="Charis SIL Regular" w:hAnsi="Charis SIL Regular"/>
          <w:color w:val="000000"/>
        </w:rPr>
        <w:t>propelling her forward during difficult times. This support system empowered her to face challenges with courage and resilience.</w:t>
      </w:r>
    </w:p>
    <w:p w14:paraId="59B2BD5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Amelia's journey in building a strong support system became a testament to the importance of investing in relationships, </w:t>
      </w:r>
      <w:r>
        <w:br/>
      </w:r>
      <w:r>
        <w:rPr>
          <w:rFonts w:ascii="Charis SIL Regular" w:eastAsia="Charis SIL Regular" w:hAnsi="Charis SIL Regular"/>
          <w:color w:val="000000"/>
        </w:rPr>
        <w:t xml:space="preserve">cultivating meaningful connections, and embracing the power of community. It wasn't about achieving perfection, but about creating a network of individuals who loved and supported her, flaws and all. It was about creating a web of connection, a tapestry of shared experiences, a sanctuary where she could be authentically herself, without fear of judgment or rejection. And in that authenticity, she found a strength and resilience that extended far beyond the </w:t>
      </w:r>
      <w:r>
        <w:br/>
      </w:r>
      <w:r>
        <w:rPr>
          <w:rFonts w:ascii="Charis SIL Regular" w:eastAsia="Charis SIL Regular" w:hAnsi="Charis SIL Regular"/>
          <w:color w:val="000000"/>
        </w:rPr>
        <w:t>confines of her romantic relationship, permeating every aspect of her life, enriching her experiences and strengthening her resolve. The trattoria dinner had been a mere milestone, a snapshot in time, but the ongoing cultivation of her support system represented a lifelong commitment to nurturing the connections that sustained her, both personally and professionally.</w:t>
      </w:r>
    </w:p>
    <w:p w14:paraId="3916E251" w14:textId="77777777" w:rsidR="003D5183" w:rsidRDefault="003D5183">
      <w:pPr>
        <w:sectPr w:rsidR="003D5183">
          <w:pgSz w:w="8000" w:h="12000"/>
          <w:pgMar w:top="296" w:right="678" w:bottom="1440" w:left="660" w:header="720" w:footer="720" w:gutter="0"/>
          <w:cols w:space="720"/>
          <w:docGrid w:linePitch="360"/>
        </w:sectPr>
      </w:pPr>
    </w:p>
    <w:p w14:paraId="3DF4FD44" w14:textId="77777777" w:rsidR="003D5183" w:rsidRDefault="003D5183">
      <w:pPr>
        <w:autoSpaceDE w:val="0"/>
        <w:autoSpaceDN w:val="0"/>
        <w:spacing w:after="224" w:line="220" w:lineRule="exact"/>
      </w:pPr>
    </w:p>
    <w:p w14:paraId="7AA4EA3F" w14:textId="77777777" w:rsidR="003D5183" w:rsidRDefault="00000000">
      <w:pPr>
        <w:autoSpaceDE w:val="0"/>
        <w:autoSpaceDN w:val="0"/>
        <w:spacing w:after="0" w:line="330" w:lineRule="exact"/>
      </w:pPr>
      <w:r>
        <w:rPr>
          <w:rFonts w:ascii="Charis SIL Bold" w:eastAsia="Charis SIL Bold" w:hAnsi="Charis SIL Bold"/>
          <w:b/>
          <w:color w:val="000000"/>
        </w:rPr>
        <w:t>Embracing the Journey</w:t>
      </w:r>
    </w:p>
    <w:p w14:paraId="23BB7D35" w14:textId="77777777" w:rsidR="003D5183" w:rsidRDefault="00000000">
      <w:pPr>
        <w:autoSpaceDE w:val="0"/>
        <w:autoSpaceDN w:val="0"/>
        <w:spacing w:before="286" w:after="0" w:line="264" w:lineRule="exact"/>
        <w:ind w:right="144"/>
      </w:pPr>
      <w:r>
        <w:rPr>
          <w:rFonts w:ascii="Charis SIL Regular" w:eastAsia="Charis SIL Regular" w:hAnsi="Charis SIL Regular"/>
          <w:color w:val="000000"/>
        </w:rPr>
        <w:t>The crisp morning air bit at Amelia's cheeks as she began her ascent. The trail, initially a gentle incline through a sun-dappled forest, gradually steepened, its path winding upwards through a landscape of rugged beauty. She wasn't alone; Liam walked beside her, their footsteps echoing softly on the packed earth. This hike, a spontaneous decision made the previous evening, felt symbolic, a reflection of the journey their relationship had become. The path ahead, much like their future together, was uncertain, a tapestry woven with both breathtaking vistas and challenging climbs.</w:t>
      </w:r>
    </w:p>
    <w:p w14:paraId="6ABF19B7" w14:textId="77777777" w:rsidR="003D5183" w:rsidRDefault="00000000">
      <w:pPr>
        <w:autoSpaceDE w:val="0"/>
        <w:autoSpaceDN w:val="0"/>
        <w:spacing w:before="264" w:after="0" w:line="264" w:lineRule="exact"/>
      </w:pPr>
      <w:r>
        <w:rPr>
          <w:rFonts w:ascii="Charis SIL Regular" w:eastAsia="Charis SIL Regular" w:hAnsi="Charis SIL Regular"/>
          <w:color w:val="000000"/>
        </w:rPr>
        <w:t>They’d discussed their evolving relationship over countless cups of coffee, late-night conversations illuminated by the soft glow of their bedside lamps, and quiet evenings nestled on the sofa. They’d spoken of expectations, of the idealized picture of love they’d both unconsciously held, and the subtle, sometimes jarring, dissonance between that picture and the reality of their shared life. The initial heady rush of romance, the constant communication, the shared laughter, the perfectly curated Instagram posts—these had given way to a quieter, deeper understanding, one forged in the crucible of shared vulnerabilities and the unwavering support they offered each other.</w:t>
      </w:r>
    </w:p>
    <w:p w14:paraId="404A7BE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trail grew steeper. Rocks, slick with morning dew, demanded careful footing. Silence settled between them, not an uncomfortable silence, but a comfortable companion, a shared space where </w:t>
      </w:r>
      <w:r>
        <w:br/>
      </w:r>
      <w:r>
        <w:rPr>
          <w:rFonts w:ascii="Charis SIL Regular" w:eastAsia="Charis SIL Regular" w:hAnsi="Charis SIL Regular"/>
          <w:color w:val="000000"/>
        </w:rPr>
        <w:t>unspoken understanding flowed freely. It was in these moments of quiet contemplation, of shared effort and mutual respect, that Amelia felt the true depth of their connection. It wasn't the grand gestures or extravagant displays of affection, but the quiet strength of their shared journey that resonated most deeply within her.</w:t>
      </w:r>
    </w:p>
    <w:p w14:paraId="04809235" w14:textId="77777777" w:rsidR="003D5183" w:rsidRDefault="00000000">
      <w:pPr>
        <w:autoSpaceDE w:val="0"/>
        <w:autoSpaceDN w:val="0"/>
        <w:spacing w:before="264" w:after="0" w:line="264" w:lineRule="exact"/>
      </w:pPr>
      <w:r>
        <w:rPr>
          <w:rFonts w:ascii="Charis SIL Regular" w:eastAsia="Charis SIL Regular" w:hAnsi="Charis SIL Regular"/>
          <w:color w:val="000000"/>
        </w:rPr>
        <w:t>She remembered the conversations with Chloe and Maya, their insightful words echoing in her mind. They had cautioned against the pitfalls of romantic idealization, reminding her that love wasn’t a fairy tale, but a complex and often challenging tapestry woven from compromise, forgiveness, and unwavering commitment.</w:t>
      </w:r>
    </w:p>
    <w:p w14:paraId="5375B8B2" w14:textId="77777777" w:rsidR="003D5183" w:rsidRDefault="00000000">
      <w:pPr>
        <w:autoSpaceDE w:val="0"/>
        <w:autoSpaceDN w:val="0"/>
        <w:spacing w:after="0" w:line="324" w:lineRule="exact"/>
        <w:jc w:val="center"/>
      </w:pPr>
      <w:r>
        <w:rPr>
          <w:rFonts w:ascii="Charis SIL Regular" w:eastAsia="Charis SIL Regular" w:hAnsi="Charis SIL Regular"/>
          <w:color w:val="000000"/>
        </w:rPr>
        <w:lastRenderedPageBreak/>
        <w:t>They'd emphasized that true love wasn’t about perfection, but about</w:t>
      </w:r>
    </w:p>
    <w:p w14:paraId="663B5C67" w14:textId="77777777" w:rsidR="003D5183" w:rsidRDefault="003D5183">
      <w:pPr>
        <w:sectPr w:rsidR="003D5183">
          <w:pgSz w:w="8000" w:h="12000"/>
          <w:pgMar w:top="442" w:right="660" w:bottom="364" w:left="660" w:header="720" w:footer="720" w:gutter="0"/>
          <w:cols w:space="720"/>
          <w:docGrid w:linePitch="360"/>
        </w:sectPr>
      </w:pPr>
    </w:p>
    <w:p w14:paraId="0E54D029" w14:textId="77777777" w:rsidR="003D5183" w:rsidRDefault="003D5183">
      <w:pPr>
        <w:autoSpaceDE w:val="0"/>
        <w:autoSpaceDN w:val="0"/>
        <w:spacing w:after="78" w:line="220" w:lineRule="exact"/>
      </w:pPr>
    </w:p>
    <w:p w14:paraId="66C26838" w14:textId="77777777" w:rsidR="003D5183" w:rsidRDefault="00000000">
      <w:pPr>
        <w:autoSpaceDE w:val="0"/>
        <w:autoSpaceDN w:val="0"/>
        <w:spacing w:after="0" w:line="322" w:lineRule="exact"/>
      </w:pPr>
      <w:r>
        <w:rPr>
          <w:rFonts w:ascii="Charis SIL Regular" w:eastAsia="Charis SIL Regular" w:hAnsi="Charis SIL Regular"/>
          <w:color w:val="000000"/>
        </w:rPr>
        <w:t>acceptance, about embracing each other’s flaws and imperfections.</w:t>
      </w:r>
    </w:p>
    <w:p w14:paraId="4B251671" w14:textId="77777777" w:rsidR="003D5183" w:rsidRDefault="00000000">
      <w:pPr>
        <w:autoSpaceDE w:val="0"/>
        <w:autoSpaceDN w:val="0"/>
        <w:spacing w:before="264" w:after="0" w:line="264" w:lineRule="exact"/>
      </w:pPr>
      <w:r>
        <w:rPr>
          <w:rFonts w:ascii="Charis SIL Regular" w:eastAsia="Charis SIL Regular" w:hAnsi="Charis SIL Regular"/>
          <w:color w:val="000000"/>
        </w:rPr>
        <w:t>Reaching a particularly steep incline, Amelia paused, catching her breath. Liam, sensing her weariness, offered a hand, his touch gentle and reassuring. It wasn’t a grand romantic gesture, but a simple act of kindness, a quiet affirmation of their commitment to supporting each other, even in the most challenging moments. This simple act resonated far more deeply than any extravagant display of affection could have.</w:t>
      </w:r>
    </w:p>
    <w:p w14:paraId="68DACEA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they climbed higher, the forest thinned, giving way to expansive views. The valley stretched out below them, a breathtaking </w:t>
      </w:r>
      <w:r>
        <w:br/>
      </w:r>
      <w:r>
        <w:rPr>
          <w:rFonts w:ascii="Charis SIL Regular" w:eastAsia="Charis SIL Regular" w:hAnsi="Charis SIL Regular"/>
          <w:color w:val="000000"/>
        </w:rPr>
        <w:t>panorama of rolling hills and verdant meadows. The view was stunning, a reward for their efforts, a symbol of the beauty that could emerge from perseverance and mutual support. But the path continued, still winding upward, reminding them that the journey wasn't over.</w:t>
      </w:r>
    </w:p>
    <w:p w14:paraId="2D37DD0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metaphor of the hike became increasingly clear to Amelia. The initial easy incline represented the early days of their relationship, the effortless connection, the shared excitement. The steep inclines and rocky paths symbolized the challenges, the moments of doubt, the periods of struggle and adjustment. The breathtaking views represented the rewards, the moments of profound connection, the shared joys and triumphs. And the continued upward path </w:t>
      </w:r>
      <w:r>
        <w:br/>
      </w:r>
      <w:r>
        <w:rPr>
          <w:rFonts w:ascii="Charis SIL Regular" w:eastAsia="Charis SIL Regular" w:hAnsi="Charis SIL Regular"/>
          <w:color w:val="000000"/>
        </w:rPr>
        <w:t>symbolized the ongoing journey, the continuous evolution and growth that characterized their relationship.</w:t>
      </w:r>
    </w:p>
    <w:p w14:paraId="53280E8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Liam, too, seemed to understand the symbolism. He spoke of his own internal struggles, his own moments of self-doubt, his own fears of inadequacy. He spoke of the importance of open </w:t>
      </w:r>
      <w:r>
        <w:br/>
      </w:r>
      <w:r>
        <w:rPr>
          <w:rFonts w:ascii="Charis SIL Regular" w:eastAsia="Charis SIL Regular" w:hAnsi="Charis SIL Regular"/>
          <w:color w:val="000000"/>
        </w:rPr>
        <w:t>communication, of the courage it took to be vulnerable, to admit his weaknesses, and to seek support from Amelia. This mutual vulnerability, this shared willingness to expose their imperfections, had strengthened their bond, deepening their connection beyond the superficial displays of affection.</w:t>
      </w:r>
    </w:p>
    <w:p w14:paraId="42C1D324"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They reached a plateau, a relatively flat section of the trail, offering a brief respite from the continuous ascent. They sat together, gazing out at the breathtaking view, a shared silence filled with unspoken</w:t>
      </w:r>
    </w:p>
    <w:p w14:paraId="20CDE937" w14:textId="77777777" w:rsidR="003D5183" w:rsidRDefault="003D5183">
      <w:pPr>
        <w:sectPr w:rsidR="003D5183">
          <w:pgSz w:w="8000" w:h="12000"/>
          <w:pgMar w:top="296" w:right="674" w:bottom="394" w:left="660" w:header="720" w:footer="720" w:gutter="0"/>
          <w:cols w:space="720"/>
          <w:docGrid w:linePitch="360"/>
        </w:sectPr>
      </w:pPr>
    </w:p>
    <w:p w14:paraId="1678B45B" w14:textId="77777777" w:rsidR="003D5183" w:rsidRDefault="003D5183">
      <w:pPr>
        <w:autoSpaceDE w:val="0"/>
        <w:autoSpaceDN w:val="0"/>
        <w:spacing w:after="78" w:line="220" w:lineRule="exact"/>
      </w:pPr>
    </w:p>
    <w:p w14:paraId="2FABC493"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understanding and quiet contentment. This plateau represented a stage in their journey, a moment of calm amidst the continuous climb. It was a reminder that even amidst the challenges, there were moments of peace, moments of shared joy and connection. It was a testament to their resilience, their ability to overcome obstacles and find beauty in the journey.</w:t>
      </w:r>
    </w:p>
    <w:p w14:paraId="6BA11A1C" w14:textId="77777777" w:rsidR="003D5183" w:rsidRDefault="00000000">
      <w:pPr>
        <w:autoSpaceDE w:val="0"/>
        <w:autoSpaceDN w:val="0"/>
        <w:spacing w:before="264" w:after="0" w:line="264" w:lineRule="exact"/>
      </w:pPr>
      <w:r>
        <w:rPr>
          <w:rFonts w:ascii="Charis SIL Regular" w:eastAsia="Charis SIL Regular" w:hAnsi="Charis SIL Regular"/>
          <w:color w:val="000000"/>
        </w:rPr>
        <w:t>The trail continued, though, beckoning them onward. Amelia knew that the journey wouldn't always be easy, that there would be more steep inclines and rocky paths ahead. But she also knew that they would face them together, supporting each other, learning from each other, growing together. The shared experience of the hike had become a potent metaphor for their relationship: a continuous journey of growth, challenge, and unwavering support.</w:t>
      </w:r>
    </w:p>
    <w:p w14:paraId="1E7394CB"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journey wasn't about reaching a destination; it was about embracing the journey itself, with all its twists and turns, its </w:t>
      </w:r>
      <w:r>
        <w:br/>
      </w:r>
      <w:r>
        <w:rPr>
          <w:rFonts w:ascii="Charis SIL Regular" w:eastAsia="Charis SIL Regular" w:hAnsi="Charis SIL Regular"/>
          <w:color w:val="000000"/>
        </w:rPr>
        <w:t>breathtaking vistas and its challenging climbs. It was about finding beauty in the shared experience, in the mutual support, in the unwavering commitment to navigating life's complexities together.</w:t>
      </w:r>
    </w:p>
    <w:p w14:paraId="531FE385"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It was about understanding that love wasn't a static state, but a dynamic process of growth, adaptation, and unwavering mutual support.</w:t>
      </w:r>
    </w:p>
    <w:p w14:paraId="096852D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sun began to dip below the horizon, casting long shadows across the landscape, they continued their ascent. The air grew cooler, the light fading, but their spirits remained high. They were not simply lovers; they were companions on a lifelong journey, two individuals committed to supporting each other through life's </w:t>
      </w:r>
      <w:r>
        <w:br/>
      </w:r>
      <w:r>
        <w:rPr>
          <w:rFonts w:ascii="Charis SIL Regular" w:eastAsia="Charis SIL Regular" w:hAnsi="Charis SIL Regular"/>
          <w:color w:val="000000"/>
        </w:rPr>
        <w:t>challenges and celebrating its triumphs. The hike, much like their love, was a journey to be embraced, not a destination to be reached.</w:t>
      </w:r>
    </w:p>
    <w:p w14:paraId="023FB132"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It was about the continuous process of growth, adaptation, and unwavering commitment. It was about the shared journey, not just the destination.</w:t>
      </w:r>
    </w:p>
    <w:p w14:paraId="607D748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path ahead remained uncertain, a winding trail leading towards an unknown future. But armed with their mutual love, their </w:t>
      </w:r>
      <w:r>
        <w:br/>
      </w:r>
      <w:r>
        <w:rPr>
          <w:rFonts w:ascii="Charis SIL Regular" w:eastAsia="Charis SIL Regular" w:hAnsi="Charis SIL Regular"/>
          <w:color w:val="000000"/>
        </w:rPr>
        <w:lastRenderedPageBreak/>
        <w:t xml:space="preserve">unwavering support, and the shared understanding forged through their journey, they faced the future with confidence and </w:t>
      </w:r>
      <w:r>
        <w:br/>
      </w:r>
      <w:r>
        <w:rPr>
          <w:rFonts w:ascii="Charis SIL Regular" w:eastAsia="Charis SIL Regular" w:hAnsi="Charis SIL Regular"/>
          <w:color w:val="000000"/>
        </w:rPr>
        <w:t>unwavering hope. The path ahead, though uncertain, was a path</w:t>
      </w:r>
    </w:p>
    <w:p w14:paraId="47EC1CB6" w14:textId="77777777" w:rsidR="003D5183" w:rsidRDefault="003D5183">
      <w:pPr>
        <w:sectPr w:rsidR="003D5183">
          <w:pgSz w:w="8000" w:h="12000"/>
          <w:pgMar w:top="296" w:right="646" w:bottom="394" w:left="660" w:header="720" w:footer="720" w:gutter="0"/>
          <w:cols w:space="720"/>
          <w:docGrid w:linePitch="360"/>
        </w:sectPr>
      </w:pPr>
    </w:p>
    <w:p w14:paraId="48164F67" w14:textId="77777777" w:rsidR="003D5183" w:rsidRDefault="003D5183">
      <w:pPr>
        <w:autoSpaceDE w:val="0"/>
        <w:autoSpaceDN w:val="0"/>
        <w:spacing w:after="78" w:line="220" w:lineRule="exact"/>
      </w:pPr>
    </w:p>
    <w:p w14:paraId="1AF101BB"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they would tread together, hand in hand, supporting each other, celebrating the small victories and navigating the inevitable </w:t>
      </w:r>
      <w:r>
        <w:br/>
      </w:r>
      <w:r>
        <w:rPr>
          <w:rFonts w:ascii="Charis SIL Regular" w:eastAsia="Charis SIL Regular" w:hAnsi="Charis SIL Regular"/>
          <w:color w:val="000000"/>
        </w:rPr>
        <w:t xml:space="preserve">challenges. It was a journey of love, a journey of growth, and a journey they were both ready to embark upon, together. The beauty of their love wasn't in the perfection of their lives, but in the </w:t>
      </w:r>
      <w:r>
        <w:br/>
      </w:r>
      <w:r>
        <w:rPr>
          <w:rFonts w:ascii="Charis SIL Regular" w:eastAsia="Charis SIL Regular" w:hAnsi="Charis SIL Regular"/>
          <w:color w:val="000000"/>
        </w:rPr>
        <w:t>resilience with which they navigated their imperfections together, finding strength in their shared vulnerability and celebrating the beauty of their imperfect yet enduring love.</w:t>
      </w:r>
    </w:p>
    <w:p w14:paraId="2ADC1836" w14:textId="77777777" w:rsidR="003D5183" w:rsidRDefault="003D5183">
      <w:pPr>
        <w:sectPr w:rsidR="003D5183">
          <w:pgSz w:w="8000" w:h="12000"/>
          <w:pgMar w:top="296" w:right="662" w:bottom="1440" w:left="660" w:header="720" w:footer="720" w:gutter="0"/>
          <w:cols w:space="720"/>
          <w:docGrid w:linePitch="360"/>
        </w:sectPr>
      </w:pPr>
    </w:p>
    <w:p w14:paraId="589988B6" w14:textId="77777777" w:rsidR="003D5183" w:rsidRDefault="003D5183">
      <w:pPr>
        <w:autoSpaceDE w:val="0"/>
        <w:autoSpaceDN w:val="0"/>
        <w:spacing w:after="224" w:line="220" w:lineRule="exact"/>
      </w:pPr>
    </w:p>
    <w:p w14:paraId="151E97B2" w14:textId="77777777" w:rsidR="003D5183" w:rsidRDefault="00000000">
      <w:pPr>
        <w:autoSpaceDE w:val="0"/>
        <w:autoSpaceDN w:val="0"/>
        <w:spacing w:after="0" w:line="330" w:lineRule="exact"/>
      </w:pPr>
      <w:r>
        <w:rPr>
          <w:rFonts w:ascii="Charis SIL Bold" w:eastAsia="Charis SIL Bold" w:hAnsi="Charis SIL Bold"/>
          <w:b/>
          <w:color w:val="000000"/>
        </w:rPr>
        <w:t>Reflecting on Your Relationships</w:t>
      </w:r>
    </w:p>
    <w:p w14:paraId="51AE3884"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casting long shadows across the valley floor as Amelia and Liam descended the mountain. The air, once crisp and invigorating, now carried the coolness of </w:t>
      </w:r>
      <w:r>
        <w:br/>
      </w:r>
      <w:r>
        <w:rPr>
          <w:rFonts w:ascii="Charis SIL Regular" w:eastAsia="Charis SIL Regular" w:hAnsi="Charis SIL Regular"/>
          <w:color w:val="000000"/>
        </w:rPr>
        <w:t xml:space="preserve">approaching twilight. The silence between them wasn't the pregnant silence of unspoken tension, but rather the comfortable quietude of shared understanding, a space where the unspoken words flowed freely, a testament to the depth of their connection. The hike, a spontaneous decision born from a conversation about the evolution of their relationship, had proven to be a powerful metaphor, </w:t>
      </w:r>
      <w:r>
        <w:br/>
      </w:r>
      <w:r>
        <w:rPr>
          <w:rFonts w:ascii="Charis SIL Regular" w:eastAsia="Charis SIL Regular" w:hAnsi="Charis SIL Regular"/>
          <w:color w:val="000000"/>
        </w:rPr>
        <w:t>mirroring the highs and lows, the challenges and triumphs of their journey together.</w:t>
      </w:r>
    </w:p>
    <w:p w14:paraId="23BB0A4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they walked, Amelia found her thoughts drifting back to other relationships, to patterns and echoes that resonated with her </w:t>
      </w:r>
      <w:r>
        <w:br/>
      </w:r>
      <w:r>
        <w:rPr>
          <w:rFonts w:ascii="Charis SIL Regular" w:eastAsia="Charis SIL Regular" w:hAnsi="Charis SIL Regular"/>
          <w:color w:val="000000"/>
        </w:rPr>
        <w:t xml:space="preserve">current experience. Her childhood relationship with her father, for instance, had been marked by a stoic silence, a love expressed more through actions than words. He'd rarely verbalized affection, but his unwavering presence, his quiet support during difficult times, spoke volumes. It wasn't the Hollywood-style romance she’d once </w:t>
      </w:r>
      <w:r>
        <w:br/>
      </w:r>
      <w:r>
        <w:rPr>
          <w:rFonts w:ascii="Charis SIL Regular" w:eastAsia="Charis SIL Regular" w:hAnsi="Charis SIL Regular"/>
          <w:color w:val="000000"/>
        </w:rPr>
        <w:t>envisioned, but it had laid the foundation for her understanding of a love that went beyond grand gestures. His love, expressed in the quiet acts of everyday life, had been a silent, steadfast anchor throughout her formative years. She realized now, reflecting on the memory, that his quiet strength had shaped her own capacity for quiet support and unwavering commitment.</w:t>
      </w:r>
    </w:p>
    <w:p w14:paraId="598615F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remembered her first serious relationship, a whirlwind romance characterized by constant communication, public displays of </w:t>
      </w:r>
      <w:r>
        <w:br/>
      </w:r>
      <w:r>
        <w:rPr>
          <w:rFonts w:ascii="Charis SIL Regular" w:eastAsia="Charis SIL Regular" w:hAnsi="Charis SIL Regular"/>
          <w:color w:val="000000"/>
        </w:rPr>
        <w:t xml:space="preserve">affection, and a relentless pursuit of shared experiences. It had been exhilarating, exciting, but ultimately unsustainable. The relentless pace, the pressure to constantly maintain a certain image, had suffocated the natural ebb and flow of their connection. She'd since learned that the intensity of those early days often masks a lack of genuine depth, a reliance on superficial displays rather than a true understanding. That relationship, though painful in its ending, had been a vital lesson in the </w:t>
      </w:r>
      <w:r>
        <w:rPr>
          <w:rFonts w:ascii="Charis SIL Regular" w:eastAsia="Charis SIL Regular" w:hAnsi="Charis SIL Regular"/>
          <w:color w:val="000000"/>
        </w:rPr>
        <w:lastRenderedPageBreak/>
        <w:t>difference between idealized romance and authentic connection. The noise and frenzy had masked the lack of</w:t>
      </w:r>
    </w:p>
    <w:p w14:paraId="08058C36" w14:textId="77777777" w:rsidR="003D5183" w:rsidRDefault="003D5183">
      <w:pPr>
        <w:sectPr w:rsidR="003D5183">
          <w:pgSz w:w="8000" w:h="12000"/>
          <w:pgMar w:top="442" w:right="640" w:bottom="364" w:left="660" w:header="720" w:footer="720" w:gutter="0"/>
          <w:cols w:space="720"/>
          <w:docGrid w:linePitch="360"/>
        </w:sectPr>
      </w:pPr>
    </w:p>
    <w:p w14:paraId="57E0A12C" w14:textId="77777777" w:rsidR="003D5183" w:rsidRDefault="003D5183">
      <w:pPr>
        <w:autoSpaceDE w:val="0"/>
        <w:autoSpaceDN w:val="0"/>
        <w:spacing w:after="78" w:line="220" w:lineRule="exact"/>
      </w:pPr>
    </w:p>
    <w:p w14:paraId="5F93FF9B"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genuine substance, a stark contrast to the quiet understanding she now shared with Liam.</w:t>
      </w:r>
    </w:p>
    <w:p w14:paraId="4BC1C95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There was also her friendship with Chloe, a bond forged through years of shared laughter, mutual support, and unwavering loyalty. Their friendship, less overtly romantic, was arguably even deeper, more resilient, built on a bedrock of mutual respect and </w:t>
      </w:r>
      <w:r>
        <w:br/>
      </w:r>
      <w:r>
        <w:rPr>
          <w:rFonts w:ascii="Charis SIL Regular" w:eastAsia="Charis SIL Regular" w:hAnsi="Charis SIL Regular"/>
          <w:color w:val="000000"/>
        </w:rPr>
        <w:t xml:space="preserve">understanding. The comfortable silences, the unspoken empathy, the effortless support – these were the hallmarks of a relationship grounded in genuine connection, a relationship that transcended the fleeting nature of romantic love. It had shown her the power of platonic love, the strength of a bond built not on passionate </w:t>
      </w:r>
      <w:r>
        <w:br/>
      </w:r>
      <w:r>
        <w:rPr>
          <w:rFonts w:ascii="Charis SIL Regular" w:eastAsia="Charis SIL Regular" w:hAnsi="Charis SIL Regular"/>
          <w:color w:val="000000"/>
        </w:rPr>
        <w:t xml:space="preserve">declarations but on shared history, mutual respect, and unwavering loyalty. The shared laughter, the supportive words, the comfort in silence – all contributed to the strength of their bond. It was a love not less valuable, but simply different, illustrating that love </w:t>
      </w:r>
      <w:r>
        <w:br/>
      </w:r>
      <w:r>
        <w:rPr>
          <w:rFonts w:ascii="Charis SIL Regular" w:eastAsia="Charis SIL Regular" w:hAnsi="Charis SIL Regular"/>
          <w:color w:val="000000"/>
        </w:rPr>
        <w:t>manifests in a spectrum of forms.</w:t>
      </w:r>
    </w:p>
    <w:p w14:paraId="64567F0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winding path brought them back to their car, the darkness of the night enveloping them. The memory of the hike, a physical journey mirroring their emotional journey together, prompted a deeper introspection. Amelia realized that her past relationships, though diverse in their expression of love, shared a common thread: the search for connection, for a bond built on mutual </w:t>
      </w:r>
      <w:r>
        <w:br/>
      </w:r>
      <w:r>
        <w:rPr>
          <w:rFonts w:ascii="Charis SIL Regular" w:eastAsia="Charis SIL Regular" w:hAnsi="Charis SIL Regular"/>
          <w:color w:val="000000"/>
        </w:rPr>
        <w:t xml:space="preserve">understanding, respect, and unwavering support. The grand </w:t>
      </w:r>
      <w:r>
        <w:br/>
      </w:r>
      <w:r>
        <w:rPr>
          <w:rFonts w:ascii="Charis SIL Regular" w:eastAsia="Charis SIL Regular" w:hAnsi="Charis SIL Regular"/>
          <w:color w:val="000000"/>
        </w:rPr>
        <w:t>gestures, the constant communication – these had all been fleeting elements, transient reflections of a deeper yearning for authentic connection.</w:t>
      </w:r>
    </w:p>
    <w:p w14:paraId="6554EB24"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Returning home, she settled into a comfortable armchair, the quiet evening settling around her like a soft blanket. She reached for her journal, a worn leather-bound book filled with her thoughts and reflections. The pen felt familiar and comforting in her hand, an extension of her soul as she began to write. The journal entries became a space for reflection, a sanctuary where she could explore the intricacies of her past and present relationships, honestly examining the patterns, the triumphs, and the pitfalls. She found herself meticulously listing the qualities that defined her most </w:t>
      </w:r>
      <w:r>
        <w:rPr>
          <w:rFonts w:ascii="Charis SIL Regular" w:eastAsia="Charis SIL Regular" w:hAnsi="Charis SIL Regular"/>
          <w:color w:val="000000"/>
        </w:rPr>
        <w:lastRenderedPageBreak/>
        <w:t>fulfilling relationships, the shared qualities that emerged from diverse bonds – from parents, friends, and lovers. These included</w:t>
      </w:r>
    </w:p>
    <w:p w14:paraId="05CDA09E" w14:textId="77777777" w:rsidR="003D5183" w:rsidRDefault="003D5183">
      <w:pPr>
        <w:sectPr w:rsidR="003D5183">
          <w:pgSz w:w="8000" w:h="12000"/>
          <w:pgMar w:top="296" w:right="664" w:bottom="394" w:left="660" w:header="720" w:footer="720" w:gutter="0"/>
          <w:cols w:space="720"/>
          <w:docGrid w:linePitch="360"/>
        </w:sectPr>
      </w:pPr>
    </w:p>
    <w:p w14:paraId="3C978D63" w14:textId="77777777" w:rsidR="003D5183" w:rsidRDefault="003D5183">
      <w:pPr>
        <w:autoSpaceDE w:val="0"/>
        <w:autoSpaceDN w:val="0"/>
        <w:spacing w:after="78" w:line="220" w:lineRule="exact"/>
      </w:pPr>
    </w:p>
    <w:p w14:paraId="1D17ED74" w14:textId="77777777" w:rsidR="003D5183" w:rsidRDefault="00000000">
      <w:pPr>
        <w:autoSpaceDE w:val="0"/>
        <w:autoSpaceDN w:val="0"/>
        <w:spacing w:before="58" w:after="0" w:line="264" w:lineRule="exact"/>
      </w:pPr>
      <w:r>
        <w:rPr>
          <w:rFonts w:ascii="Charis SIL Regular" w:eastAsia="Charis SIL Regular" w:hAnsi="Charis SIL Regular"/>
          <w:color w:val="000000"/>
        </w:rPr>
        <w:t>resilience, the ability to weather storms together; empathy, the capacity to understand and share the feelings of others; and mutual respect, a fundamental appreciation for each other’s individuality.</w:t>
      </w:r>
    </w:p>
    <w:p w14:paraId="39FD307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Each relationship, she discovered, had played a significant role in shaping her understanding of love, each a chapter in her ongoing journey toward self-discovery. She realized that her own </w:t>
      </w:r>
      <w:r>
        <w:br/>
      </w:r>
      <w:r>
        <w:rPr>
          <w:rFonts w:ascii="Charis SIL Regular" w:eastAsia="Charis SIL Regular" w:hAnsi="Charis SIL Regular"/>
          <w:color w:val="000000"/>
        </w:rPr>
        <w:t xml:space="preserve">expectations of love had evolved, shedding the idealized notions of perfection and embracing the messy, complicated, and beautiful reality of human connection. The initial idealized picture she'd once held had been shattered, replaced by a more nuanced, more </w:t>
      </w:r>
      <w:r>
        <w:br/>
      </w:r>
      <w:r>
        <w:rPr>
          <w:rFonts w:ascii="Charis SIL Regular" w:eastAsia="Charis SIL Regular" w:hAnsi="Charis SIL Regular"/>
          <w:color w:val="000000"/>
        </w:rPr>
        <w:t>realistic understanding. She saw love now not as a destination but as a journey, a continuous process of growth, adaptation, and unwavering commitment.</w:t>
      </w:r>
    </w:p>
    <w:p w14:paraId="413A11D6"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reflected on the importance of vulnerability, of sharing her imperfections and insecurities, of allowing herself to be seen and known completely. She recognized that it was in these moments of vulnerability that true connection flourished, that the deepest bonds were forged. It was through the sharing of our flaws, our </w:t>
      </w:r>
      <w:r>
        <w:br/>
      </w:r>
      <w:r>
        <w:rPr>
          <w:rFonts w:ascii="Charis SIL Regular" w:eastAsia="Charis SIL Regular" w:hAnsi="Charis SIL Regular"/>
          <w:color w:val="000000"/>
        </w:rPr>
        <w:t xml:space="preserve">vulnerabilities, that we reveal our authentic selves, and it was in that authenticity that genuine connection could take root. The hiding of imperfections, the maintaining of a perfect façade, had proven to be a barrier rather than a facilitator of genuine </w:t>
      </w:r>
      <w:r>
        <w:br/>
      </w:r>
      <w:r>
        <w:rPr>
          <w:rFonts w:ascii="Charis SIL Regular" w:eastAsia="Charis SIL Regular" w:hAnsi="Charis SIL Regular"/>
          <w:color w:val="000000"/>
        </w:rPr>
        <w:t>connection.</w:t>
      </w:r>
    </w:p>
    <w:p w14:paraId="6BCB2431" w14:textId="77777777" w:rsidR="003D5183" w:rsidRDefault="00000000">
      <w:pPr>
        <w:autoSpaceDE w:val="0"/>
        <w:autoSpaceDN w:val="0"/>
        <w:spacing w:before="264" w:after="0" w:line="264" w:lineRule="exact"/>
      </w:pPr>
      <w:r>
        <w:rPr>
          <w:rFonts w:ascii="Charis SIL Regular" w:eastAsia="Charis SIL Regular" w:hAnsi="Charis SIL Regular"/>
          <w:color w:val="000000"/>
        </w:rPr>
        <w:t>The quiet reflection illuminated the significance of forgiveness, of letting go of past hurts and embracing the imperfections of herself and others. She realized that true love involved a willingness to forgive, to understand, and to move forward together, embracing the challenges, learning from the mistakes, and growing stronger as a result. The unwillingness to forgive had led to broken bonds in the past, teaching her a valuable lesson in the resilience required to sustain love. Forgiveness wasn’t merely an act of letting go; it was an active choice to nurture the relationship, allowing it to flourish despite its imperfections.</w:t>
      </w:r>
    </w:p>
    <w:p w14:paraId="6B3869C1"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night deepened, the hours melting away as Amelia continued her journaling. She realized that the process of reflection wasn't about assigning blame or dwelling on past hurts, but about</w:t>
      </w:r>
    </w:p>
    <w:p w14:paraId="6E3DF7FD" w14:textId="77777777" w:rsidR="003D5183" w:rsidRDefault="003D5183">
      <w:pPr>
        <w:sectPr w:rsidR="003D5183">
          <w:pgSz w:w="8000" w:h="12000"/>
          <w:pgMar w:top="296" w:right="656" w:bottom="394" w:left="660" w:header="720" w:footer="720" w:gutter="0"/>
          <w:cols w:space="720"/>
          <w:docGrid w:linePitch="360"/>
        </w:sectPr>
      </w:pPr>
    </w:p>
    <w:p w14:paraId="5A5F8DE2" w14:textId="77777777" w:rsidR="003D5183" w:rsidRDefault="003D5183">
      <w:pPr>
        <w:autoSpaceDE w:val="0"/>
        <w:autoSpaceDN w:val="0"/>
        <w:spacing w:after="78" w:line="220" w:lineRule="exact"/>
      </w:pPr>
    </w:p>
    <w:p w14:paraId="1ED30360"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identifying patterns, understanding her role in past relationships, and learning from those experiences to cultivate more fulfilling connections in the future. It was about recognizing her own </w:t>
      </w:r>
      <w:r>
        <w:br/>
      </w:r>
      <w:r>
        <w:rPr>
          <w:rFonts w:ascii="Charis SIL Regular" w:eastAsia="Charis SIL Regular" w:hAnsi="Charis SIL Regular"/>
          <w:color w:val="000000"/>
        </w:rPr>
        <w:t>capacity for love, her own strengths and weaknesses, and how those factors have contributed to the tapestry of her relationships. It was about accepting herself, flaws and all, and recognizing that this acceptance was fundamental to the building of authentic, fulfilling relationships.</w:t>
      </w:r>
    </w:p>
    <w:p w14:paraId="20353F6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quiet act of self-reflection transformed into a powerful tool, a means of growth and self-understanding. It was a journey of </w:t>
      </w:r>
      <w:r>
        <w:br/>
      </w:r>
      <w:r>
        <w:rPr>
          <w:rFonts w:ascii="Charis SIL Regular" w:eastAsia="Charis SIL Regular" w:hAnsi="Charis SIL Regular"/>
          <w:color w:val="000000"/>
        </w:rPr>
        <w:t>introspection, leading her towards a deeper understanding of herself, her needs, and the qualities she sought in her relationships. By understanding herself more fully, Amelia was better equipped to navigate the complexities of love, to choose relationships that fostered growth and authenticity, and to cultivate the kind of love that transcended the idealized portrayals so often presented in media.</w:t>
      </w:r>
    </w:p>
    <w:p w14:paraId="35CE6833"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dawn approached, casting a gentle glow across her room, Amelia closed her journal. She felt a sense of peace, a quiet contentment that came from understanding, acceptance, and a renewed sense of purpose. The journey towards true north wasn't a destination but a continuous process, a path illuminated by self-awareness, </w:t>
      </w:r>
      <w:r>
        <w:br/>
      </w:r>
      <w:r>
        <w:rPr>
          <w:rFonts w:ascii="Charis SIL Regular" w:eastAsia="Charis SIL Regular" w:hAnsi="Charis SIL Regular"/>
          <w:color w:val="000000"/>
        </w:rPr>
        <w:t>authenticity, and a deep understanding of the complexities of human connection. The hike had served as a powerful catalyst, a metaphor for the journey she was on, both in her relationship with Liam and in her understanding of love in all its forms. It was a journey of continuous growth, of embracing imperfections, and of finding beauty in the imperfect yet enduring power of love.</w:t>
      </w:r>
    </w:p>
    <w:p w14:paraId="4A804A30" w14:textId="77777777" w:rsidR="003D5183" w:rsidRDefault="003D5183">
      <w:pPr>
        <w:sectPr w:rsidR="003D5183">
          <w:pgSz w:w="8000" w:h="12000"/>
          <w:pgMar w:top="296" w:right="666" w:bottom="1440" w:left="660" w:header="720" w:footer="720" w:gutter="0"/>
          <w:cols w:space="720"/>
          <w:docGrid w:linePitch="360"/>
        </w:sectPr>
      </w:pPr>
    </w:p>
    <w:p w14:paraId="36AAEF3A" w14:textId="77777777" w:rsidR="003D5183" w:rsidRDefault="003D5183">
      <w:pPr>
        <w:autoSpaceDE w:val="0"/>
        <w:autoSpaceDN w:val="0"/>
        <w:spacing w:after="224" w:line="220" w:lineRule="exact"/>
      </w:pPr>
    </w:p>
    <w:p w14:paraId="56A84B1A" w14:textId="77777777" w:rsidR="003D5183" w:rsidRDefault="00000000">
      <w:pPr>
        <w:autoSpaceDE w:val="0"/>
        <w:autoSpaceDN w:val="0"/>
        <w:spacing w:after="0" w:line="330" w:lineRule="exact"/>
      </w:pPr>
      <w:r>
        <w:rPr>
          <w:rFonts w:ascii="Charis SIL Bold" w:eastAsia="Charis SIL Bold" w:hAnsi="Charis SIL Bold"/>
          <w:b/>
          <w:color w:val="000000"/>
        </w:rPr>
        <w:t>Identifying Your Needs and Boundaries</w:t>
      </w:r>
    </w:p>
    <w:p w14:paraId="115605C8" w14:textId="77777777" w:rsidR="003D5183" w:rsidRDefault="00000000">
      <w:pPr>
        <w:autoSpaceDE w:val="0"/>
        <w:autoSpaceDN w:val="0"/>
        <w:spacing w:before="286" w:after="0" w:line="264" w:lineRule="exact"/>
      </w:pPr>
      <w:r>
        <w:rPr>
          <w:rFonts w:ascii="Charis SIL Regular" w:eastAsia="Charis SIL Regular" w:hAnsi="Charis SIL Regular"/>
          <w:color w:val="000000"/>
        </w:rPr>
        <w:t>The scent of chamomile tea hung in the air, a gentle fragrance that mirrored the quiet calm settling within Amelia. She sat cross-legged on her plush rug, the soft wool a comforting contrast to the cool morning air filtering through the open window. The sunrise painted the eastern sky in hues of apricot and rose, a gentle awakening that mirrored the quiet introspection blooming within her. This wasn't a scheduled meditation; it was a spontaneous descent into the depths of her own being, a natural extension of the reflections that had consumed her the previous night.</w:t>
      </w:r>
    </w:p>
    <w:p w14:paraId="2C287B43"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Her journal lay open beside her, its pages filled with the raw honesty of her self-assessment. But tonight, she wasn't writing; she was listening. Listening to the whispers of her heart, the subtle yearnings of her soul, the unspoken needs that often remained buried beneath the surface of daily life. She closed her eyes, focusing on her breath, the slow, rhythmic in and out a grounding anchor in the sea of her thoughts.</w:t>
      </w:r>
    </w:p>
    <w:p w14:paraId="280D764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first whisper was surprisingly clear: the need for intellectual stimulation. It wasn't merely about having conversations; it was about sharing a passion for learning, for exploring ideas, for </w:t>
      </w:r>
      <w:r>
        <w:br/>
      </w:r>
      <w:r>
        <w:rPr>
          <w:rFonts w:ascii="Charis SIL Regular" w:eastAsia="Charis SIL Regular" w:hAnsi="Charis SIL Regular"/>
          <w:color w:val="000000"/>
        </w:rPr>
        <w:t xml:space="preserve">engaging in stimulating debates. She realized that her most </w:t>
      </w:r>
      <w:r>
        <w:br/>
      </w:r>
      <w:r>
        <w:rPr>
          <w:rFonts w:ascii="Charis SIL Regular" w:eastAsia="Charis SIL Regular" w:hAnsi="Charis SIL Regular"/>
          <w:color w:val="000000"/>
        </w:rPr>
        <w:t>fulfilling relationships had always involved a degree of intellectual synergy, a mutual respect for each other's minds, a shared curiosity about the world. Liam, for instance, challenged her intellectually, pushing her to think critically, to question her assumptions, to grow beyond her comfort zone. This wasn't about competition, but about collaboration, a mutual desire to expand their understanding of the world and themselves. She remembered past relationships where this intellectual spark had been absent, leaving a void, a sense of stagnation, a feeling that the relationship lacked a crucial element for true growth.</w:t>
      </w:r>
    </w:p>
    <w:p w14:paraId="277E8F4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next whisper spoke of emotional safety. This wasn't just about feeling comfortable; it was about feeling seen, understood, and </w:t>
      </w:r>
      <w:r>
        <w:rPr>
          <w:rFonts w:ascii="Charis SIL Regular" w:eastAsia="Charis SIL Regular" w:hAnsi="Charis SIL Regular"/>
          <w:color w:val="000000"/>
        </w:rPr>
        <w:lastRenderedPageBreak/>
        <w:t>accepted for who she truly was, flaws and all. It was about having a space where vulnerability wasn't a weakness, but a strength, where</w:t>
      </w:r>
    </w:p>
    <w:p w14:paraId="3D4C6832" w14:textId="77777777" w:rsidR="003D5183" w:rsidRDefault="003D5183">
      <w:pPr>
        <w:sectPr w:rsidR="003D5183">
          <w:pgSz w:w="8000" w:h="12000"/>
          <w:pgMar w:top="442" w:right="676" w:bottom="364" w:left="660" w:header="720" w:footer="720" w:gutter="0"/>
          <w:cols w:space="720"/>
          <w:docGrid w:linePitch="360"/>
        </w:sectPr>
      </w:pPr>
    </w:p>
    <w:p w14:paraId="37461D3B" w14:textId="77777777" w:rsidR="003D5183" w:rsidRDefault="003D5183">
      <w:pPr>
        <w:autoSpaceDE w:val="0"/>
        <w:autoSpaceDN w:val="0"/>
        <w:spacing w:after="78" w:line="220" w:lineRule="exact"/>
      </w:pPr>
    </w:p>
    <w:p w14:paraId="17DC3CD3" w14:textId="77777777" w:rsidR="003D5183" w:rsidRDefault="00000000">
      <w:pPr>
        <w:autoSpaceDE w:val="0"/>
        <w:autoSpaceDN w:val="0"/>
        <w:spacing w:before="58" w:after="0" w:line="264" w:lineRule="exact"/>
      </w:pPr>
      <w:r>
        <w:rPr>
          <w:rFonts w:ascii="Charis SIL Regular" w:eastAsia="Charis SIL Regular" w:hAnsi="Charis SIL Regular"/>
          <w:color w:val="000000"/>
        </w:rPr>
        <w:t>she could express her fears, her insecurities, her deepest hopes and dreams without fear of judgment or rejection. She thought back to her childhood, the stoic silence of her father's love, a love that had been secure and unwavering, a silent testament to his acceptance of her, despite her flaws. It was a different kind of emotional safety, quieter, less overt, but equally profound. She recognized that her need for emotional safety was multifaceted, encompassing both the quiet comfort of unspoken acceptance and the vibrant security of open communication.</w:t>
      </w:r>
    </w:p>
    <w:p w14:paraId="77161CB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third whisper resonated with the need for physical affection. But this wasn't about the grand, romantic gestures; it was about the small, everyday acts of tenderness – a gentle touch, a warm </w:t>
      </w:r>
      <w:r>
        <w:br/>
      </w:r>
      <w:r>
        <w:rPr>
          <w:rFonts w:ascii="Charis SIL Regular" w:eastAsia="Charis SIL Regular" w:hAnsi="Charis SIL Regular"/>
          <w:color w:val="000000"/>
        </w:rPr>
        <w:t xml:space="preserve">embrace, a comforting presence. It was about feeling physically connected to someone, not just through passionate encounters, but through the quiet intimacy of shared moments, the comfort of physical closeness. She remembered the whirlwind romance of her youth, the constant display of affection, but it lacked the depth of genuine connection, the authentic expression of affection that came from a place of true understanding and respect. This experience underscored the importance of distinguishing between the </w:t>
      </w:r>
      <w:r>
        <w:br/>
      </w:r>
      <w:r>
        <w:rPr>
          <w:rFonts w:ascii="Charis SIL Regular" w:eastAsia="Charis SIL Regular" w:hAnsi="Charis SIL Regular"/>
          <w:color w:val="000000"/>
        </w:rPr>
        <w:t xml:space="preserve">superficial displays of affection and the profound comfort of </w:t>
      </w:r>
      <w:r>
        <w:br/>
      </w:r>
      <w:r>
        <w:rPr>
          <w:rFonts w:ascii="Charis SIL Regular" w:eastAsia="Charis SIL Regular" w:hAnsi="Charis SIL Regular"/>
          <w:color w:val="000000"/>
        </w:rPr>
        <w:t>genuine physical connection.</w:t>
      </w:r>
    </w:p>
    <w:p w14:paraId="26580C1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 fourth whisper emerged, a surprisingly strong one: the need for autonomy. This wasn't about independence; it was about mutual respect for each other's individuality, the freedom to pursue </w:t>
      </w:r>
      <w:r>
        <w:br/>
      </w:r>
      <w:r>
        <w:rPr>
          <w:rFonts w:ascii="Charis SIL Regular" w:eastAsia="Charis SIL Regular" w:hAnsi="Charis SIL Regular"/>
          <w:color w:val="000000"/>
        </w:rPr>
        <w:t xml:space="preserve">personal goals and interests, to maintain a sense of self outside of the relationship. She recalled how previous relationships had suffocated this need, leading to a sense of resentment and a feeling of being lost within the dynamic of the couple. This wasn't about emotional distance but about respecting the importance of </w:t>
      </w:r>
      <w:r>
        <w:br/>
      </w:r>
      <w:r>
        <w:rPr>
          <w:rFonts w:ascii="Charis SIL Regular" w:eastAsia="Charis SIL Regular" w:hAnsi="Charis SIL Regular"/>
          <w:color w:val="000000"/>
        </w:rPr>
        <w:t>individual growth and self-expression within the context of a loving partnership.</w:t>
      </w:r>
    </w:p>
    <w:p w14:paraId="1AD5B5F0"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These whispers solidified into a deeper understanding of her needs. It wasn't about a checklist of demands, but about identifying the core elements that nurtured her soul, that nourished her sense of self, and </w:t>
      </w:r>
      <w:r>
        <w:rPr>
          <w:rFonts w:ascii="Charis SIL Regular" w:eastAsia="Charis SIL Regular" w:hAnsi="Charis SIL Regular"/>
          <w:color w:val="000000"/>
        </w:rPr>
        <w:lastRenderedPageBreak/>
        <w:t>that contributed to her overall well-being. Understanding these needs wasn't about imposing them on others but about</w:t>
      </w:r>
    </w:p>
    <w:p w14:paraId="13B18644" w14:textId="77777777" w:rsidR="003D5183" w:rsidRDefault="003D5183">
      <w:pPr>
        <w:sectPr w:rsidR="003D5183">
          <w:pgSz w:w="8000" w:h="12000"/>
          <w:pgMar w:top="296" w:right="696" w:bottom="394" w:left="660" w:header="720" w:footer="720" w:gutter="0"/>
          <w:cols w:space="720"/>
          <w:docGrid w:linePitch="360"/>
        </w:sectPr>
      </w:pPr>
    </w:p>
    <w:p w14:paraId="1C789C85" w14:textId="77777777" w:rsidR="003D5183" w:rsidRDefault="003D5183">
      <w:pPr>
        <w:autoSpaceDE w:val="0"/>
        <w:autoSpaceDN w:val="0"/>
        <w:spacing w:after="78" w:line="220" w:lineRule="exact"/>
      </w:pPr>
    </w:p>
    <w:p w14:paraId="5A196E89" w14:textId="77777777" w:rsidR="003D5183" w:rsidRDefault="00000000">
      <w:pPr>
        <w:autoSpaceDE w:val="0"/>
        <w:autoSpaceDN w:val="0"/>
        <w:spacing w:before="58" w:after="0" w:line="264" w:lineRule="exact"/>
        <w:ind w:right="576"/>
      </w:pPr>
      <w:r>
        <w:rPr>
          <w:rFonts w:ascii="Charis SIL Regular" w:eastAsia="Charis SIL Regular" w:hAnsi="Charis SIL Regular"/>
          <w:color w:val="000000"/>
        </w:rPr>
        <w:t>recognizing what she brought to a relationship and what she required to flourish within it.</w:t>
      </w:r>
    </w:p>
    <w:p w14:paraId="1CB25DE8" w14:textId="77777777" w:rsidR="003D5183" w:rsidRDefault="00000000">
      <w:pPr>
        <w:autoSpaceDE w:val="0"/>
        <w:autoSpaceDN w:val="0"/>
        <w:spacing w:before="264" w:after="0" w:line="264" w:lineRule="exact"/>
      </w:pPr>
      <w:r>
        <w:rPr>
          <w:rFonts w:ascii="Charis SIL Regular" w:eastAsia="Charis SIL Regular" w:hAnsi="Charis SIL Regular"/>
          <w:color w:val="000000"/>
        </w:rPr>
        <w:t>The next layer of introspection centered around boundaries. As she explored her needs, she also identified the limits she needed to set to protect her emotional and psychological well-being. Setting boundaries wasn't about being selfish; it was about self-respect, about protecting her energy and mental space, about establishing healthy limits to avoid being overwhelmed or taken advantage of.</w:t>
      </w:r>
    </w:p>
    <w:p w14:paraId="01C9427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recognized the importance of setting boundaries around </w:t>
      </w:r>
      <w:r>
        <w:br/>
      </w:r>
      <w:r>
        <w:rPr>
          <w:rFonts w:ascii="Charis SIL Regular" w:eastAsia="Charis SIL Regular" w:hAnsi="Charis SIL Regular"/>
          <w:color w:val="000000"/>
        </w:rPr>
        <w:t>communication. This meant clearly communicating her needs and expectations, setting limits on the level of contact, and being assertive about her need for space and solitude. It also meant respecting the boundaries of others, understanding that everyone has their own needs and limits, and acknowledging the importance of respecting personal space and emotional needs.</w:t>
      </w:r>
    </w:p>
    <w:p w14:paraId="2108412D"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also realized the importance of setting boundaries regarding physical intimacy. This wasn't about denying physical affection, but about establishing clear expectations about consent, about </w:t>
      </w:r>
      <w:r>
        <w:br/>
      </w:r>
      <w:r>
        <w:rPr>
          <w:rFonts w:ascii="Charis SIL Regular" w:eastAsia="Charis SIL Regular" w:hAnsi="Charis SIL Regular"/>
          <w:color w:val="000000"/>
        </w:rPr>
        <w:t>respecting personal space, and about communicating discomfort or limits clearly and respectfully. This involved recognizing that physical intimacy should always be consensual and mutual, a reflection of the overall respect and understanding within the relationship.</w:t>
      </w:r>
    </w:p>
    <w:p w14:paraId="54B922A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Furthermore, Amelia realized the need to set boundaries around time and commitments. This meant prioritizing her own needs and responsibilities, saying no to requests that overextended her </w:t>
      </w:r>
      <w:r>
        <w:br/>
      </w:r>
      <w:r>
        <w:rPr>
          <w:rFonts w:ascii="Charis SIL Regular" w:eastAsia="Charis SIL Regular" w:hAnsi="Charis SIL Regular"/>
          <w:color w:val="000000"/>
        </w:rPr>
        <w:t xml:space="preserve">capacity, and establishing realistic limits on the amount of time she could commit to a relationship. It also meant being mindful of the boundaries of others, avoiding the imposition of her time </w:t>
      </w:r>
      <w:r>
        <w:br/>
      </w:r>
      <w:r>
        <w:rPr>
          <w:rFonts w:ascii="Charis SIL Regular" w:eastAsia="Charis SIL Regular" w:hAnsi="Charis SIL Regular"/>
          <w:color w:val="000000"/>
        </w:rPr>
        <w:t>commitments and respecting the needs of those around her.</w:t>
      </w:r>
    </w:p>
    <w:p w14:paraId="5D745B0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Finally, she recognized the importance of emotional boundaries. This meant protecting her emotional energy by limiting exposure to negativity or toxicity. It involved setting limits on emotional labor, not </w:t>
      </w:r>
      <w:r>
        <w:rPr>
          <w:rFonts w:ascii="Charis SIL Regular" w:eastAsia="Charis SIL Regular" w:hAnsi="Charis SIL Regular"/>
          <w:color w:val="000000"/>
        </w:rPr>
        <w:lastRenderedPageBreak/>
        <w:t>taking on excessive responsibility for the emotional states of others. It also meant clearly communicating emotional needs,</w:t>
      </w:r>
    </w:p>
    <w:p w14:paraId="53D60CDD" w14:textId="77777777" w:rsidR="003D5183" w:rsidRDefault="003D5183">
      <w:pPr>
        <w:sectPr w:rsidR="003D5183">
          <w:pgSz w:w="8000" w:h="12000"/>
          <w:pgMar w:top="296" w:right="700" w:bottom="394" w:left="660" w:header="720" w:footer="720" w:gutter="0"/>
          <w:cols w:space="720"/>
          <w:docGrid w:linePitch="360"/>
        </w:sectPr>
      </w:pPr>
    </w:p>
    <w:p w14:paraId="55B85FE3" w14:textId="77777777" w:rsidR="003D5183" w:rsidRDefault="003D5183">
      <w:pPr>
        <w:autoSpaceDE w:val="0"/>
        <w:autoSpaceDN w:val="0"/>
        <w:spacing w:after="78" w:line="220" w:lineRule="exact"/>
      </w:pPr>
    </w:p>
    <w:p w14:paraId="1D436CFF"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acknowledging the importance of self-care and creating a healthy balance between giving and receiving emotional support.</w:t>
      </w:r>
    </w:p>
    <w:p w14:paraId="3EB92AD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sunrise had fully arrived, bathing her room in a warm, golden light. Amelia opened her eyes, feeling a sense of clarity she hadn't experienced before. Identifying her needs and setting her </w:t>
      </w:r>
      <w:r>
        <w:br/>
      </w:r>
      <w:r>
        <w:rPr>
          <w:rFonts w:ascii="Charis SIL Regular" w:eastAsia="Charis SIL Regular" w:hAnsi="Charis SIL Regular"/>
          <w:color w:val="000000"/>
        </w:rPr>
        <w:t>boundaries wasn't about creating walls but about building a strong, resilient self, capable of fostering healthy, fulfilling relationships built on mutual respect and understanding. She was ready to navigate the complexities of love from a place of self-awareness, empowered to cultivate connections that truly nourished her soul.</w:t>
      </w:r>
    </w:p>
    <w:p w14:paraId="60AD100F" w14:textId="77777777" w:rsidR="003D5183" w:rsidRDefault="00000000">
      <w:pPr>
        <w:autoSpaceDE w:val="0"/>
        <w:autoSpaceDN w:val="0"/>
        <w:spacing w:before="58" w:after="0" w:line="264" w:lineRule="exact"/>
        <w:ind w:right="288"/>
      </w:pPr>
      <w:r>
        <w:rPr>
          <w:rFonts w:ascii="Charis SIL Regular" w:eastAsia="Charis SIL Regular" w:hAnsi="Charis SIL Regular"/>
          <w:color w:val="000000"/>
        </w:rPr>
        <w:t xml:space="preserve">The journey towards her true north wasn't just about finding the right person; it was about becoming the right person for herself, and in doing so, attracting the kind of love that echoed her own inner strength and authenticity. The quiet meditation had </w:t>
      </w:r>
      <w:r>
        <w:br/>
      </w:r>
      <w:r>
        <w:rPr>
          <w:rFonts w:ascii="Charis SIL Regular" w:eastAsia="Charis SIL Regular" w:hAnsi="Charis SIL Regular"/>
          <w:color w:val="000000"/>
        </w:rPr>
        <w:t>transformed into a powerful act of self-discovery, a foundational step in her ongoing quest for authentic connection.</w:t>
      </w:r>
    </w:p>
    <w:p w14:paraId="6A4DF1C1" w14:textId="77777777" w:rsidR="003D5183" w:rsidRDefault="003D5183">
      <w:pPr>
        <w:sectPr w:rsidR="003D5183">
          <w:pgSz w:w="8000" w:h="12000"/>
          <w:pgMar w:top="296" w:right="742" w:bottom="1440" w:left="660" w:header="720" w:footer="720" w:gutter="0"/>
          <w:cols w:space="720"/>
          <w:docGrid w:linePitch="360"/>
        </w:sectPr>
      </w:pPr>
    </w:p>
    <w:p w14:paraId="4B405EF1" w14:textId="77777777" w:rsidR="003D5183" w:rsidRDefault="003D5183">
      <w:pPr>
        <w:autoSpaceDE w:val="0"/>
        <w:autoSpaceDN w:val="0"/>
        <w:spacing w:after="224" w:line="220" w:lineRule="exact"/>
      </w:pPr>
    </w:p>
    <w:p w14:paraId="7F87179E" w14:textId="77777777" w:rsidR="003D5183" w:rsidRDefault="00000000">
      <w:pPr>
        <w:autoSpaceDE w:val="0"/>
        <w:autoSpaceDN w:val="0"/>
        <w:spacing w:after="0" w:line="330" w:lineRule="exact"/>
      </w:pPr>
      <w:r>
        <w:rPr>
          <w:rFonts w:ascii="Charis SIL Bold" w:eastAsia="Charis SIL Bold" w:hAnsi="Charis SIL Bold"/>
          <w:b/>
          <w:color w:val="000000"/>
        </w:rPr>
        <w:t>Choosing Authentic Connection</w:t>
      </w:r>
    </w:p>
    <w:p w14:paraId="7CA200F4"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laughter spilled over from the patio, a vibrant wave washing over Amelia as she sipped her wine. The summer air, thick with the scent of jasmine and barbecue, hummed with the energy of the party. Around her, conversations flowed like a lively river, a </w:t>
      </w:r>
      <w:r>
        <w:br/>
      </w:r>
      <w:r>
        <w:rPr>
          <w:rFonts w:ascii="Charis SIL Regular" w:eastAsia="Charis SIL Regular" w:hAnsi="Charis SIL Regular"/>
          <w:color w:val="000000"/>
        </w:rPr>
        <w:t xml:space="preserve">tapestry woven with snippets of shared jokes, whispered secrets, and boisterous pronouncements. It was a typical summer gathering, a kaleidoscope of faces, a melting pot of personalities. Yet, Amelia found herself strangely detached, observing the social dance with a newfound clarity, a perspective sharpened by her recent </w:t>
      </w:r>
      <w:r>
        <w:br/>
      </w:r>
      <w:r>
        <w:rPr>
          <w:rFonts w:ascii="Charis SIL Regular" w:eastAsia="Charis SIL Regular" w:hAnsi="Charis SIL Regular"/>
          <w:color w:val="000000"/>
        </w:rPr>
        <w:t>introspection. She wasn't immune to the allure of the lively chatter, the intoxicating rhythm of connection, but she felt a different kind of pulse resonating within her, a deeper compass guiding her choices.</w:t>
      </w:r>
    </w:p>
    <w:p w14:paraId="6E0B9AE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She’d spent the past few days excavating her own emotional </w:t>
      </w:r>
      <w:r>
        <w:br/>
      </w:r>
      <w:r>
        <w:rPr>
          <w:rFonts w:ascii="Charis SIL Regular" w:eastAsia="Charis SIL Regular" w:hAnsi="Charis SIL Regular"/>
          <w:color w:val="000000"/>
        </w:rPr>
        <w:t xml:space="preserve">landscape, unearthing the hidden needs and boundaries that had previously been buried beneath the layers of societal expectations and conditioned responses. The whispers of her heart, once faint and indistinct, had coalesced into a powerful symphony of self-awareness, illuminating the path towards authentic connection. She now understood that finding true love wasn’t merely about </w:t>
      </w:r>
      <w:r>
        <w:br/>
      </w:r>
      <w:r>
        <w:rPr>
          <w:rFonts w:ascii="Charis SIL Regular" w:eastAsia="Charis SIL Regular" w:hAnsi="Charis SIL Regular"/>
          <w:color w:val="000000"/>
        </w:rPr>
        <w:t>stumbling upon the "right" person; it was about becoming the right person for herself, about cultivating a sense of self so strong and resilient that it attracted relationships that mirrored her inner strength and authenticity.</w:t>
      </w:r>
    </w:p>
    <w:p w14:paraId="4E41AEE3" w14:textId="77777777" w:rsidR="003D5183" w:rsidRDefault="00000000">
      <w:pPr>
        <w:autoSpaceDE w:val="0"/>
        <w:autoSpaceDN w:val="0"/>
        <w:spacing w:before="264" w:after="0" w:line="264" w:lineRule="exact"/>
      </w:pPr>
      <w:r>
        <w:rPr>
          <w:rFonts w:ascii="Charis SIL Regular" w:eastAsia="Charis SIL Regular" w:hAnsi="Charis SIL Regular"/>
          <w:color w:val="000000"/>
        </w:rPr>
        <w:t>A group of friends approached, their laughter echoing her own earlier thoughts. Sarah, with her infectious energy and quick wit, draped an arm around Amelia’s shoulders. “You seem awfully quiet tonight,” Sarah observed, her voice laced with concern. “Everything alright?”</w:t>
      </w:r>
    </w:p>
    <w:p w14:paraId="48DF0BC3"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Amelia smiled, a genuine smile that reached her eyes. “Yes, everything’s wonderful,” she replied. “I’ve just been doing a lot of soul-searching lately, figuring out what truly nourishes me, what kind of connections I want to cultivate.”</w:t>
      </w:r>
    </w:p>
    <w:p w14:paraId="2FD314C1" w14:textId="77777777" w:rsidR="003D5183" w:rsidRDefault="003D5183">
      <w:pPr>
        <w:sectPr w:rsidR="003D5183">
          <w:pgSz w:w="8000" w:h="12000"/>
          <w:pgMar w:top="442" w:right="680" w:bottom="498" w:left="660" w:header="720" w:footer="720" w:gutter="0"/>
          <w:cols w:space="720"/>
          <w:docGrid w:linePitch="360"/>
        </w:sectPr>
      </w:pPr>
    </w:p>
    <w:p w14:paraId="4FCFEC94" w14:textId="77777777" w:rsidR="003D5183" w:rsidRDefault="003D5183">
      <w:pPr>
        <w:autoSpaceDE w:val="0"/>
        <w:autoSpaceDN w:val="0"/>
        <w:spacing w:after="78" w:line="220" w:lineRule="exact"/>
      </w:pPr>
    </w:p>
    <w:p w14:paraId="76B3DA01" w14:textId="77777777" w:rsidR="003D5183" w:rsidRDefault="00000000">
      <w:pPr>
        <w:autoSpaceDE w:val="0"/>
        <w:autoSpaceDN w:val="0"/>
        <w:spacing w:before="58" w:after="0" w:line="264" w:lineRule="exact"/>
        <w:ind w:right="144"/>
      </w:pPr>
      <w:r>
        <w:rPr>
          <w:rFonts w:ascii="Charis SIL Regular" w:eastAsia="Charis SIL Regular" w:hAnsi="Charis SIL Regular"/>
          <w:color w:val="000000"/>
        </w:rPr>
        <w:t>Mark, ever the pragmatist, chuckled. “Sounds like a recipe for loneliness,” he quipped, his tone light but with an undercurrent of concern. “Don’t get lost in your head, Amelia. Life’s about the connections we make.”</w:t>
      </w:r>
    </w:p>
    <w:p w14:paraId="6CBF5C4F"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Amelia understood his apprehension, the societal pressure to be constantly engaged, to chase after fleeting connections rather than forging deep, meaningful bonds. But her recent journey had shown her that superficial connections, based on shared fleeting interests or social convenience, often left her feeling more depleted than fulfilled. She craved connections that aligned with her values, connections that nourished her soul, connections that fostered mutual growth and respect.</w:t>
      </w:r>
    </w:p>
    <w:p w14:paraId="04453DF6" w14:textId="77777777" w:rsidR="003D5183" w:rsidRDefault="00000000">
      <w:pPr>
        <w:autoSpaceDE w:val="0"/>
        <w:autoSpaceDN w:val="0"/>
        <w:spacing w:before="264" w:after="0" w:line="264" w:lineRule="exact"/>
      </w:pPr>
      <w:r>
        <w:rPr>
          <w:rFonts w:ascii="Charis SIL Regular" w:eastAsia="Charis SIL Regular" w:hAnsi="Charis SIL Regular"/>
          <w:color w:val="000000"/>
        </w:rPr>
        <w:t>“I hear you, Mark,” she responded gently. “But for me, it’s not about avoiding connections; it’s about choosing them consciously, selecting the ones that resonate with my true self. It’s about quality over quantity.”</w:t>
      </w:r>
    </w:p>
    <w:p w14:paraId="6F66B233"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t>David, a quiet observer who always listened more than he spoke, nodded slowly. “I think I understand,” he said softly. “It’s about being intentional, isn’t it? Choosing relationships that align with your values and aspirations.”</w:t>
      </w:r>
    </w:p>
    <w:p w14:paraId="51CF3255"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Amelia felt a surge of relief. She wasn’t alone in her search for authentic connection; others understood the importance of </w:t>
      </w:r>
      <w:r>
        <w:br/>
      </w:r>
      <w:r>
        <w:rPr>
          <w:rFonts w:ascii="Charis SIL Regular" w:eastAsia="Charis SIL Regular" w:hAnsi="Charis SIL Regular"/>
          <w:color w:val="000000"/>
        </w:rPr>
        <w:t>intentional relating, of cultivating relationships that were rooted in shared values and mutual respect.</w:t>
      </w:r>
    </w:p>
    <w:p w14:paraId="14CABE9F"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the evening progressed, Amelia found herself gravitating towards conversations that fueled her intellectual curiosity, that challenged her assumptions, and that sparked meaningful debates. She engaged in lively discussions about literature, philosophy, and the intricacies of human behavior. She found herself drawn to people who were comfortable with their own vulnerability, who openly shared their struggles and triumphs, who embraced imperfection. She realized that choosing authentic connection wasn't about finding perfection; it was </w:t>
      </w:r>
      <w:r>
        <w:rPr>
          <w:rFonts w:ascii="Charis SIL Regular" w:eastAsia="Charis SIL Regular" w:hAnsi="Charis SIL Regular"/>
          <w:color w:val="000000"/>
        </w:rPr>
        <w:lastRenderedPageBreak/>
        <w:t>about finding resonance, about connecting with people who understood and appreciated the multifaceted nature of her being.</w:t>
      </w:r>
    </w:p>
    <w:p w14:paraId="40FFA823" w14:textId="77777777" w:rsidR="003D5183" w:rsidRDefault="003D5183">
      <w:pPr>
        <w:sectPr w:rsidR="003D5183">
          <w:pgSz w:w="8000" w:h="12000"/>
          <w:pgMar w:top="296" w:right="642" w:bottom="526" w:left="660" w:header="720" w:footer="720" w:gutter="0"/>
          <w:cols w:space="720"/>
          <w:docGrid w:linePitch="360"/>
        </w:sectPr>
      </w:pPr>
    </w:p>
    <w:p w14:paraId="2AE22068" w14:textId="77777777" w:rsidR="003D5183" w:rsidRDefault="003D5183">
      <w:pPr>
        <w:autoSpaceDE w:val="0"/>
        <w:autoSpaceDN w:val="0"/>
        <w:spacing w:after="78" w:line="220" w:lineRule="exact"/>
      </w:pPr>
    </w:p>
    <w:p w14:paraId="4001F984"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Conversely, she found herself subtly distancing herself from </w:t>
      </w:r>
      <w:r>
        <w:br/>
      </w:r>
      <w:r>
        <w:rPr>
          <w:rFonts w:ascii="Charis SIL Regular" w:eastAsia="Charis SIL Regular" w:hAnsi="Charis SIL Regular"/>
          <w:color w:val="000000"/>
        </w:rPr>
        <w:t>conversations that felt superficial, from relationships that lacked depth or authenticity. She politely excused herself from discussions that revolved around trivial gossip, and she avoided individuals who seemed to thrive on negativity or drama. She didn’t shy away from people; she simply made a conscious choice to invest her energy in relationships that nourished her rather than draining her.</w:t>
      </w:r>
    </w:p>
    <w:p w14:paraId="26CE1E96" w14:textId="77777777" w:rsidR="003D5183" w:rsidRDefault="00000000">
      <w:pPr>
        <w:autoSpaceDE w:val="0"/>
        <w:autoSpaceDN w:val="0"/>
        <w:spacing w:before="58" w:after="0" w:line="264" w:lineRule="exact"/>
        <w:ind w:right="432"/>
      </w:pPr>
      <w:r>
        <w:rPr>
          <w:rFonts w:ascii="Charis SIL Regular" w:eastAsia="Charis SIL Regular" w:hAnsi="Charis SIL Regular"/>
          <w:color w:val="000000"/>
        </w:rPr>
        <w:t>It was a subtle shift, a quiet act of self-preservation, but it was profoundly liberating.</w:t>
      </w:r>
    </w:p>
    <w:p w14:paraId="4C782DF8"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One particular interaction stood out. Daniel, a man she’d met briefly at a previous event, approached her. They had a shared interest in sustainable living, a passion that went beyond casual conversation. Their conversation flowed easily, touching on ethical consumption, environmental activism, and the importance of community engagement. Their discussion wasn't just about </w:t>
      </w:r>
      <w:r>
        <w:br/>
      </w:r>
      <w:r>
        <w:rPr>
          <w:rFonts w:ascii="Charis SIL Regular" w:eastAsia="Charis SIL Regular" w:hAnsi="Charis SIL Regular"/>
          <w:color w:val="000000"/>
        </w:rPr>
        <w:t>exchanging information; it was a genuine exchange of ideas, a shared exploration of values, a mutual understanding of their commitment to a more sustainable future. Amelia felt a genuine connection, a sense of resonance that went beyond the superficial. It wasn't a romantic spark, but it was a connection rooted in shared values and mutual respect, a connection that nourished her soul.</w:t>
      </w:r>
    </w:p>
    <w:p w14:paraId="398855E4"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She realized that authentic connection wasn't limited to romantic relationships. It was about forging bonds based on shared values, mutual respect, and genuine understanding. It was about building relationships that fostered personal growth, that nourished her sense of self, and that enhanced her overall well-being.</w:t>
      </w:r>
    </w:p>
    <w:p w14:paraId="3E53DAA7" w14:textId="77777777" w:rsidR="003D5183" w:rsidRDefault="00000000">
      <w:pPr>
        <w:autoSpaceDE w:val="0"/>
        <w:autoSpaceDN w:val="0"/>
        <w:spacing w:before="264" w:after="0" w:line="264" w:lineRule="exact"/>
      </w:pPr>
      <w:r>
        <w:rPr>
          <w:rFonts w:ascii="Charis SIL Regular" w:eastAsia="Charis SIL Regular" w:hAnsi="Charis SIL Regular"/>
          <w:color w:val="000000"/>
        </w:rPr>
        <w:t>Later in the evening, as the party began to wind down, Amelia found herself sitting quietly by the edge of the pool, reflecting on the evening. She had consciously chosen her interactions, engaging in conversations that felt meaningful and rewarding, avoiding those that drained her energy. It had been an act of self-preservation, a subtle but powerful assertion of her own needs and boundaries.</w:t>
      </w:r>
    </w:p>
    <w:p w14:paraId="31F815CE" w14:textId="77777777" w:rsidR="003D5183" w:rsidRDefault="00000000">
      <w:pPr>
        <w:autoSpaceDE w:val="0"/>
        <w:autoSpaceDN w:val="0"/>
        <w:spacing w:before="264" w:after="0" w:line="264" w:lineRule="exact"/>
      </w:pPr>
      <w:r>
        <w:rPr>
          <w:rFonts w:ascii="Charis SIL Regular" w:eastAsia="Charis SIL Regular" w:hAnsi="Charis SIL Regular"/>
          <w:color w:val="000000"/>
        </w:rPr>
        <w:lastRenderedPageBreak/>
        <w:t>She realized that choosing authentic connection wasn't about being exclusive or rejecting people; it was about being discerning, about aligning her relationships with her values and aspirations. It was about creating a life filled with meaningful connections,</w:t>
      </w:r>
    </w:p>
    <w:p w14:paraId="15695136" w14:textId="77777777" w:rsidR="003D5183" w:rsidRDefault="003D5183">
      <w:pPr>
        <w:sectPr w:rsidR="003D5183">
          <w:pgSz w:w="8000" w:h="12000"/>
          <w:pgMar w:top="296" w:right="696" w:bottom="394" w:left="660" w:header="720" w:footer="720" w:gutter="0"/>
          <w:cols w:space="720"/>
          <w:docGrid w:linePitch="360"/>
        </w:sectPr>
      </w:pPr>
    </w:p>
    <w:p w14:paraId="045D4223" w14:textId="77777777" w:rsidR="003D5183" w:rsidRDefault="003D5183">
      <w:pPr>
        <w:autoSpaceDE w:val="0"/>
        <w:autoSpaceDN w:val="0"/>
        <w:spacing w:after="78" w:line="220" w:lineRule="exact"/>
      </w:pPr>
    </w:p>
    <w:p w14:paraId="08BEF111"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connections that fueled her growth, supported her well-being, and reflected the beautiful mosaic of her authentic self. The quiet reflection by the pool underscored the subtle shift she had </w:t>
      </w:r>
      <w:r>
        <w:br/>
      </w:r>
      <w:r>
        <w:rPr>
          <w:rFonts w:ascii="Charis SIL Regular" w:eastAsia="Charis SIL Regular" w:hAnsi="Charis SIL Regular"/>
          <w:color w:val="000000"/>
        </w:rPr>
        <w:t xml:space="preserve">experienced, the quiet power of intentional connection. She knew that her journey towards her true north was ongoing, an ever-evolving exploration of self and connection, but she felt a profound sense of peace and empowerment. She was no longer adrift in the sea of social interactions, but rather, she was charting her own course, navigating the complexities of relationships from a place of self-awareness and deliberate choice, choosing connections that resonated with the core of her being. The journey toward authentic connection was, in essence, a journey towards a deeper </w:t>
      </w:r>
      <w:r>
        <w:br/>
      </w:r>
      <w:r>
        <w:rPr>
          <w:rFonts w:ascii="Charis SIL Regular" w:eastAsia="Charis SIL Regular" w:hAnsi="Charis SIL Regular"/>
          <w:color w:val="000000"/>
        </w:rPr>
        <w:t>understanding of herself, and the kind of love that reflected that understanding. It was a path of self-discovery and empowerment, a testament to the profound strength of a heart that knew its own north.</w:t>
      </w:r>
    </w:p>
    <w:p w14:paraId="2032BD12" w14:textId="77777777" w:rsidR="003D5183" w:rsidRDefault="003D5183">
      <w:pPr>
        <w:sectPr w:rsidR="003D5183">
          <w:pgSz w:w="8000" w:h="12000"/>
          <w:pgMar w:top="296" w:right="742" w:bottom="1440" w:left="660" w:header="720" w:footer="720" w:gutter="0"/>
          <w:cols w:space="720"/>
          <w:docGrid w:linePitch="360"/>
        </w:sectPr>
      </w:pPr>
    </w:p>
    <w:p w14:paraId="558C0F3D" w14:textId="77777777" w:rsidR="003D5183" w:rsidRDefault="003D5183">
      <w:pPr>
        <w:autoSpaceDE w:val="0"/>
        <w:autoSpaceDN w:val="0"/>
        <w:spacing w:after="224" w:line="220" w:lineRule="exact"/>
      </w:pPr>
    </w:p>
    <w:p w14:paraId="79317DBC" w14:textId="77777777" w:rsidR="003D5183" w:rsidRDefault="00000000">
      <w:pPr>
        <w:autoSpaceDE w:val="0"/>
        <w:autoSpaceDN w:val="0"/>
        <w:spacing w:after="0" w:line="330" w:lineRule="exact"/>
      </w:pPr>
      <w:r>
        <w:rPr>
          <w:rFonts w:ascii="Charis SIL Bold" w:eastAsia="Charis SIL Bold" w:hAnsi="Charis SIL Bold"/>
          <w:b/>
          <w:color w:val="000000"/>
        </w:rPr>
        <w:t>Cultivating SelfLove and Acceptance</w:t>
      </w:r>
    </w:p>
    <w:p w14:paraId="7AB188AF"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The cool glass of water felt soothing against Amelia’s skin as she stood before the mirror, the bathroom light casting a soft glow on her reflection. It wasn’t a superficial appraisal, the kind she’d often subjected herself to in the past, searching for flaws and </w:t>
      </w:r>
      <w:r>
        <w:br/>
      </w:r>
      <w:r>
        <w:rPr>
          <w:rFonts w:ascii="Charis SIL Regular" w:eastAsia="Charis SIL Regular" w:hAnsi="Charis SIL Regular"/>
          <w:color w:val="000000"/>
        </w:rPr>
        <w:t>imperfections. This was different. This was an act of genuine self-regard, a quiet moment of acknowledging and appreciating the person staring back. She saw the faint lines etched around her eyes, the subtle softening of her jawline, the slight asymmetry of her smile – and instead of criticism, she felt a surge of acceptance.</w:t>
      </w:r>
    </w:p>
    <w:p w14:paraId="07D5974A"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t>These were the marks of a life lived, a life filled with laughter, tears, and lessons learned. They were a testament to her resilience, her capacity for growth, and her unwavering spirit.</w:t>
      </w:r>
    </w:p>
    <w:p w14:paraId="2819B326" w14:textId="77777777" w:rsidR="003D5183" w:rsidRDefault="00000000">
      <w:pPr>
        <w:autoSpaceDE w:val="0"/>
        <w:autoSpaceDN w:val="0"/>
        <w:spacing w:before="264" w:after="0" w:line="264" w:lineRule="exact"/>
        <w:ind w:right="144"/>
      </w:pPr>
      <w:r>
        <w:rPr>
          <w:rFonts w:ascii="Charis SIL Regular" w:eastAsia="Charis SIL Regular" w:hAnsi="Charis SIL Regular"/>
          <w:color w:val="000000"/>
        </w:rPr>
        <w:t xml:space="preserve">For years, Amelia had chased an elusive ideal of perfection, a standard set by societal pressures and the unrealistic portrayals of love she’d consumed through media. She’d spent countless hours striving to fit into a mold that didn't belong to her, constantly seeking validation from external sources, perpetually chasing the approval of others. This relentless pursuit of perfection had left her exhausted, depleted, and deeply dissatisfied. She had forgotten, or perhaps never truly known, the profound importance of self-love and self-acceptance. These weren't mere buzzwords; they were the bedrock upon which healthy relationships were built. Without a strong foundation of self-love, she realized, any relationship she entered would be built on shaky ground, constantly seeking </w:t>
      </w:r>
      <w:r>
        <w:br/>
      </w:r>
      <w:r>
        <w:rPr>
          <w:rFonts w:ascii="Charis SIL Regular" w:eastAsia="Charis SIL Regular" w:hAnsi="Charis SIL Regular"/>
          <w:color w:val="000000"/>
        </w:rPr>
        <w:t>validation from the outside instead of finding it within.</w:t>
      </w:r>
    </w:p>
    <w:p w14:paraId="7CFA744B" w14:textId="77777777" w:rsidR="003D5183" w:rsidRDefault="00000000">
      <w:pPr>
        <w:autoSpaceDE w:val="0"/>
        <w:autoSpaceDN w:val="0"/>
        <w:spacing w:before="264" w:after="0" w:line="264" w:lineRule="exact"/>
      </w:pPr>
      <w:r>
        <w:rPr>
          <w:rFonts w:ascii="Charis SIL Regular" w:eastAsia="Charis SIL Regular" w:hAnsi="Charis SIL Regular"/>
          <w:color w:val="000000"/>
        </w:rPr>
        <w:t>The journey to self-love hadn’t been linear; it had been a winding path filled with introspection, self-compassion, and moments of profound self-discovery. She’d spent countless hours journaling, exploring her thoughts and feelings without judgment. She’d delved into personal development books, seeking guidance and inspiration.</w:t>
      </w:r>
    </w:p>
    <w:p w14:paraId="2F4C69FE" w14:textId="77777777" w:rsidR="003D5183" w:rsidRDefault="00000000">
      <w:pPr>
        <w:autoSpaceDE w:val="0"/>
        <w:autoSpaceDN w:val="0"/>
        <w:spacing w:before="60" w:after="0" w:line="264" w:lineRule="exact"/>
      </w:pPr>
      <w:r>
        <w:rPr>
          <w:rFonts w:ascii="Charis SIL Regular" w:eastAsia="Charis SIL Regular" w:hAnsi="Charis SIL Regular"/>
          <w:color w:val="000000"/>
        </w:rPr>
        <w:t xml:space="preserve">She’d practiced mindfulness meditation, learning to cultivate a sense of presence and awareness in the present moment. She’d challenged her </w:t>
      </w:r>
      <w:r>
        <w:rPr>
          <w:rFonts w:ascii="Charis SIL Regular" w:eastAsia="Charis SIL Regular" w:hAnsi="Charis SIL Regular"/>
          <w:color w:val="000000"/>
        </w:rPr>
        <w:lastRenderedPageBreak/>
        <w:t>negative self-talk, replacing critical inner voices with words of kindness and encouragement. She had even started saying affirmations every morning, repeating positive statements that</w:t>
      </w:r>
    </w:p>
    <w:p w14:paraId="218AFBC8" w14:textId="77777777" w:rsidR="003D5183" w:rsidRDefault="003D5183">
      <w:pPr>
        <w:sectPr w:rsidR="003D5183">
          <w:pgSz w:w="8000" w:h="12000"/>
          <w:pgMar w:top="442" w:right="642" w:bottom="364" w:left="660" w:header="720" w:footer="720" w:gutter="0"/>
          <w:cols w:space="720"/>
          <w:docGrid w:linePitch="360"/>
        </w:sectPr>
      </w:pPr>
    </w:p>
    <w:p w14:paraId="6BE9FE92" w14:textId="77777777" w:rsidR="003D5183" w:rsidRDefault="003D5183">
      <w:pPr>
        <w:autoSpaceDE w:val="0"/>
        <w:autoSpaceDN w:val="0"/>
        <w:spacing w:after="78" w:line="220" w:lineRule="exact"/>
      </w:pPr>
    </w:p>
    <w:p w14:paraId="0AD81BDB" w14:textId="77777777" w:rsidR="003D5183" w:rsidRDefault="00000000">
      <w:pPr>
        <w:autoSpaceDE w:val="0"/>
        <w:autoSpaceDN w:val="0"/>
        <w:spacing w:before="58" w:after="0" w:line="264" w:lineRule="exact"/>
      </w:pPr>
      <w:r>
        <w:rPr>
          <w:rFonts w:ascii="Charis SIL Regular" w:eastAsia="Charis SIL Regular" w:hAnsi="Charis SIL Regular"/>
          <w:color w:val="000000"/>
        </w:rPr>
        <w:t>reaffirmed her self-worth and value. It wasn’t a quick fix, but rather a gradual process of unlearning old patterns and cultivating new, healthier ones.</w:t>
      </w:r>
    </w:p>
    <w:p w14:paraId="1FB15AEE"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breakthroughs came when she realized that self-love wasn't about narcissistic self-obsession, but rather a deep and abiding respect for her own being. It was about </w:t>
      </w:r>
      <w:r>
        <w:br/>
      </w:r>
      <w:r>
        <w:rPr>
          <w:rFonts w:ascii="Charis SIL Regular" w:eastAsia="Charis SIL Regular" w:hAnsi="Charis SIL Regular"/>
          <w:color w:val="000000"/>
        </w:rPr>
        <w:t xml:space="preserve">acknowledging her strengths and weaknesses, her triumphs and failures, without judgment or condemnation. It was about accepting herself completely, flaws and all. This acceptance wasn't passive; it was an active choice, a daily commitment to treat herself with the same kindness, compassion, and understanding she would offer a beloved friend. She began to notice small acts of self-care that previously seemed frivolous or selfish – taking long walks in nature, enjoying a warm bath, reading a captivating book, or simply sitting quietly and allowing herself to feel her emotions without trying to suppress them. These seemingly insignificant actions became </w:t>
      </w:r>
      <w:r>
        <w:br/>
      </w:r>
      <w:r>
        <w:rPr>
          <w:rFonts w:ascii="Charis SIL Regular" w:eastAsia="Charis SIL Regular" w:hAnsi="Charis SIL Regular"/>
          <w:color w:val="000000"/>
        </w:rPr>
        <w:t>powerful rituals, moments of self-nurturing that nourished her soul and bolstered her sense of self-worth.</w:t>
      </w:r>
    </w:p>
    <w:p w14:paraId="71FA230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understood that self-love was not a destination, but a </w:t>
      </w:r>
      <w:r>
        <w:br/>
      </w:r>
      <w:r>
        <w:rPr>
          <w:rFonts w:ascii="Charis SIL Regular" w:eastAsia="Charis SIL Regular" w:hAnsi="Charis SIL Regular"/>
          <w:color w:val="000000"/>
        </w:rPr>
        <w:t xml:space="preserve">continuous journey of self-discovery and growth. There would be times when she stumbled, when self-doubt crept in, when the critical inner voice resurfaced. But now, she had the tools to </w:t>
      </w:r>
      <w:r>
        <w:br/>
      </w:r>
      <w:r>
        <w:rPr>
          <w:rFonts w:ascii="Charis SIL Regular" w:eastAsia="Charis SIL Regular" w:hAnsi="Charis SIL Regular"/>
          <w:color w:val="000000"/>
        </w:rPr>
        <w:t xml:space="preserve">navigate these challenges. She knew how to approach these </w:t>
      </w:r>
      <w:r>
        <w:br/>
      </w:r>
      <w:r>
        <w:rPr>
          <w:rFonts w:ascii="Charis SIL Regular" w:eastAsia="Charis SIL Regular" w:hAnsi="Charis SIL Regular"/>
          <w:color w:val="000000"/>
        </w:rPr>
        <w:t>moments with self-compassion, recognizing that imperfection was an inherent part of the human experience. She learned to treat herself with the same kindness and understanding she would extend to a friend struggling with similar challenges. Instead of berating herself for her flaws, she acknowledged them as opportunities for growth, as chances to learn and evolve.</w:t>
      </w:r>
    </w:p>
    <w:p w14:paraId="241F3AE2"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merely internal; it manifested in her interactions with others. She found herself setting healthier </w:t>
      </w:r>
      <w:r>
        <w:br/>
      </w:r>
      <w:r>
        <w:rPr>
          <w:rFonts w:ascii="Charis SIL Regular" w:eastAsia="Charis SIL Regular" w:hAnsi="Charis SIL Regular"/>
          <w:color w:val="000000"/>
        </w:rPr>
        <w:t xml:space="preserve">boundaries, saying no to requests that drained her energy or compromised her values. She was more assertive in expressing her needs and desires, confident in her ability to communicate her feelings without fear of rejection or judgment. She surrounded herself with </w:t>
      </w:r>
      <w:r>
        <w:rPr>
          <w:rFonts w:ascii="Charis SIL Regular" w:eastAsia="Charis SIL Regular" w:hAnsi="Charis SIL Regular"/>
          <w:color w:val="000000"/>
        </w:rPr>
        <w:lastRenderedPageBreak/>
        <w:t>people who supported her growth, who celebrated her strengths, and who accepted her flaws without judgment. The</w:t>
      </w:r>
    </w:p>
    <w:p w14:paraId="5D22BA81" w14:textId="77777777" w:rsidR="003D5183" w:rsidRDefault="003D5183">
      <w:pPr>
        <w:sectPr w:rsidR="003D5183">
          <w:pgSz w:w="8000" w:h="12000"/>
          <w:pgMar w:top="296" w:right="664" w:bottom="394" w:left="660" w:header="720" w:footer="720" w:gutter="0"/>
          <w:cols w:space="720"/>
          <w:docGrid w:linePitch="360"/>
        </w:sectPr>
      </w:pPr>
    </w:p>
    <w:p w14:paraId="1859CEDE" w14:textId="77777777" w:rsidR="003D5183" w:rsidRDefault="003D5183">
      <w:pPr>
        <w:autoSpaceDE w:val="0"/>
        <w:autoSpaceDN w:val="0"/>
        <w:spacing w:after="78" w:line="220" w:lineRule="exact"/>
      </w:pPr>
    </w:p>
    <w:p w14:paraId="4861D29F" w14:textId="77777777" w:rsidR="003D5183" w:rsidRDefault="00000000">
      <w:pPr>
        <w:autoSpaceDE w:val="0"/>
        <w:autoSpaceDN w:val="0"/>
        <w:spacing w:before="58" w:after="0" w:line="264" w:lineRule="exact"/>
      </w:pPr>
      <w:r>
        <w:rPr>
          <w:rFonts w:ascii="Charis SIL Regular" w:eastAsia="Charis SIL Regular" w:hAnsi="Charis SIL Regular"/>
          <w:color w:val="000000"/>
        </w:rPr>
        <w:t>quality of her relationships improved dramatically. They were no longer based on seeking external validation, but on mutual respect, shared values, and genuine connection.</w:t>
      </w:r>
    </w:p>
    <w:p w14:paraId="6BD9EB89" w14:textId="77777777" w:rsidR="003D5183" w:rsidRDefault="00000000">
      <w:pPr>
        <w:autoSpaceDE w:val="0"/>
        <w:autoSpaceDN w:val="0"/>
        <w:spacing w:before="264" w:after="0" w:line="264" w:lineRule="exact"/>
      </w:pPr>
      <w:r>
        <w:rPr>
          <w:rFonts w:ascii="Charis SIL Regular" w:eastAsia="Charis SIL Regular" w:hAnsi="Charis SIL Regular"/>
          <w:color w:val="000000"/>
        </w:rPr>
        <w:t>She understood that self-love was intrinsically linked to the ability to receive and give love authentically. When she loved and accepted herself unconditionally, she could more easily open her heart to others, to receive their love without reservation, and to give love freely without expectation of reciprocity. This didn't mean that she became immune to hurt or disappointment; rather, she had the inner strength and resilience to navigate these challenges with grace and compassion.</w:t>
      </w:r>
    </w:p>
    <w:p w14:paraId="222DD571"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mirror reflected not just her physical appearance, but a deeper truth: a woman who had discovered her own worth, a woman who had embraced her imperfections, a woman who loved and accepted herself unconditionally. This self-love wasn't a superficial act of self-indulgence; it was the cornerstone of her journey towards authentic connection, a journey that led her to a deeper understanding of love in all its forms. It was a foundation upon which she could build meaningful and fulfilling relationships, relationships rooted in mutual respect, shared values, and the unwavering acceptance of the beautiful, imperfect tapestry of human experience. The journey continued, of course. Life would undoubtedly present new </w:t>
      </w:r>
      <w:r>
        <w:br/>
      </w:r>
      <w:r>
        <w:rPr>
          <w:rFonts w:ascii="Charis SIL Regular" w:eastAsia="Charis SIL Regular" w:hAnsi="Charis SIL Regular"/>
          <w:color w:val="000000"/>
        </w:rPr>
        <w:t xml:space="preserve">challenges, new opportunities for growth and self-discovery. But now, armed with self-love and self-acceptance, she faced the future with unwavering confidence and a profound sense of inner peace. She knew, with absolute certainty, that she was ready for whatever lay ahead, ready to navigate the complexities of love with a heart that was both strong and open. The reflection in the mirror smiled, a genuine smile that radiated warmth and self-assurance, a </w:t>
      </w:r>
      <w:r>
        <w:br/>
      </w:r>
      <w:r>
        <w:rPr>
          <w:rFonts w:ascii="Charis SIL Regular" w:eastAsia="Charis SIL Regular" w:hAnsi="Charis SIL Regular"/>
          <w:color w:val="000000"/>
        </w:rPr>
        <w:t xml:space="preserve">testament to a journey well begun, and a promise of a future filled with authentic connection. The journey to her true north continued, but she was no longer lost; she had found her compass, and it pointed resolutely towards a future filled with genuine love, </w:t>
      </w:r>
      <w:r>
        <w:br/>
      </w:r>
      <w:r>
        <w:rPr>
          <w:rFonts w:ascii="Charis SIL Regular" w:eastAsia="Charis SIL Regular" w:hAnsi="Charis SIL Regular"/>
          <w:color w:val="000000"/>
        </w:rPr>
        <w:t>starting with the love she held for herself.</w:t>
      </w:r>
    </w:p>
    <w:p w14:paraId="53620E77" w14:textId="77777777" w:rsidR="003D5183" w:rsidRDefault="003D5183">
      <w:pPr>
        <w:sectPr w:rsidR="003D5183">
          <w:pgSz w:w="8000" w:h="12000"/>
          <w:pgMar w:top="296" w:right="640" w:bottom="922" w:left="660" w:header="720" w:footer="720" w:gutter="0"/>
          <w:cols w:space="720"/>
          <w:docGrid w:linePitch="360"/>
        </w:sectPr>
      </w:pPr>
    </w:p>
    <w:p w14:paraId="73D1D0D5" w14:textId="77777777" w:rsidR="003D5183" w:rsidRDefault="003D5183">
      <w:pPr>
        <w:autoSpaceDE w:val="0"/>
        <w:autoSpaceDN w:val="0"/>
        <w:spacing w:after="224" w:line="220" w:lineRule="exact"/>
      </w:pPr>
    </w:p>
    <w:p w14:paraId="534560E8" w14:textId="77777777" w:rsidR="003D5183" w:rsidRDefault="00000000">
      <w:pPr>
        <w:autoSpaceDE w:val="0"/>
        <w:autoSpaceDN w:val="0"/>
        <w:spacing w:after="0" w:line="330" w:lineRule="exact"/>
      </w:pPr>
      <w:r>
        <w:rPr>
          <w:rFonts w:ascii="Charis SIL Bold" w:eastAsia="Charis SIL Bold" w:hAnsi="Charis SIL Bold"/>
          <w:b/>
          <w:color w:val="000000"/>
        </w:rPr>
        <w:t>Embracing the Imperfect Perfection of Love</w:t>
      </w:r>
    </w:p>
    <w:p w14:paraId="27A382EB" w14:textId="77777777" w:rsidR="003D5183" w:rsidRDefault="00000000">
      <w:pPr>
        <w:autoSpaceDE w:val="0"/>
        <w:autoSpaceDN w:val="0"/>
        <w:spacing w:before="286" w:after="0" w:line="264" w:lineRule="exact"/>
      </w:pPr>
      <w:r>
        <w:rPr>
          <w:rFonts w:ascii="Charis SIL Regular" w:eastAsia="Charis SIL Regular" w:hAnsi="Charis SIL Regular"/>
          <w:color w:val="000000"/>
        </w:rPr>
        <w:t>The scent of pine needles and damp earth filled the air, a gentle breeze rustling through the leaves overhead. Amelia sat on a moss-covered rock beside a tranquil stream, the sound of the water a soothing counterpoint to the quiet hum of contentment within her.</w:t>
      </w:r>
    </w:p>
    <w:p w14:paraId="46E234A8" w14:textId="77777777" w:rsidR="003D5183" w:rsidRDefault="00000000">
      <w:pPr>
        <w:autoSpaceDE w:val="0"/>
        <w:autoSpaceDN w:val="0"/>
        <w:spacing w:before="60" w:after="0" w:line="264" w:lineRule="exact"/>
        <w:ind w:right="144"/>
      </w:pPr>
      <w:r>
        <w:rPr>
          <w:rFonts w:ascii="Charis SIL Regular" w:eastAsia="Charis SIL Regular" w:hAnsi="Charis SIL Regular"/>
          <w:color w:val="000000"/>
        </w:rPr>
        <w:t>This wasn't a physical place, not exactly. It was a metaphorical space, a sanctuary of the mind she had painstakingly cultivated, a refuge where she could reflect on her journey, on the lessons learned, and on the evolving nature of love. It represented the culmination of her inward journey, a space of peace forged in the crucible of self-acceptance and the understanding that true love wasn't a fairy tale, but a deeply human experience, complete with its messy imperfections and breathtaking beauty.</w:t>
      </w:r>
    </w:p>
    <w:p w14:paraId="6F0AEF37"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traced the patterns of the moss with her finger, remembering the early stages of her quest for authentic connection. The idealized love she had once envisioned – a constant stream of romantic gestures, unwavering affection, and effortless compatibility – now seemed like a distant mirage, a construct of unrealistic expectations fueled by media portrayals and societal narratives. She had learned that true love wasn't about avoiding conflict or disagreements, but about navigating them with grace, understanding, and unwavering commitment. It wasn't about flawlessly curated social media posts, but about the quiet acts of support, the unspoken gestures of </w:t>
      </w:r>
      <w:r>
        <w:br/>
      </w:r>
      <w:r>
        <w:rPr>
          <w:rFonts w:ascii="Charis SIL Regular" w:eastAsia="Charis SIL Regular" w:hAnsi="Charis SIL Regular"/>
          <w:color w:val="000000"/>
        </w:rPr>
        <w:t>understanding, the shared silences that spoke volumes about the depth of the connection.</w:t>
      </w:r>
    </w:p>
    <w:p w14:paraId="1187F730" w14:textId="77777777" w:rsidR="003D5183" w:rsidRDefault="00000000">
      <w:pPr>
        <w:autoSpaceDE w:val="0"/>
        <w:autoSpaceDN w:val="0"/>
        <w:spacing w:before="264" w:after="0" w:line="264" w:lineRule="exact"/>
      </w:pPr>
      <w:r>
        <w:rPr>
          <w:rFonts w:ascii="Charis SIL Regular" w:eastAsia="Charis SIL Regular" w:hAnsi="Charis SIL Regular"/>
          <w:color w:val="000000"/>
        </w:rPr>
        <w:t>The journey had been transformative. She had shed the heavy cloak of self-criticism and embraced the liberating lightness of self-</w:t>
      </w:r>
      <w:r>
        <w:br/>
      </w:r>
      <w:r>
        <w:rPr>
          <w:rFonts w:ascii="Charis SIL Regular" w:eastAsia="Charis SIL Regular" w:hAnsi="Charis SIL Regular"/>
          <w:color w:val="000000"/>
        </w:rPr>
        <w:t xml:space="preserve">acceptance. She had learned to appreciate the beauty of </w:t>
      </w:r>
      <w:r>
        <w:br/>
      </w:r>
      <w:r>
        <w:rPr>
          <w:rFonts w:ascii="Charis SIL Regular" w:eastAsia="Charis SIL Regular" w:hAnsi="Charis SIL Regular"/>
          <w:color w:val="000000"/>
        </w:rPr>
        <w:t xml:space="preserve">imperfection, not just in herself, but in the people she loved. She understood that flaws weren't blemishes to be erased, but intricate details in the rich tapestry of a human life, adding depth, </w:t>
      </w:r>
      <w:r>
        <w:br/>
      </w:r>
      <w:r>
        <w:rPr>
          <w:rFonts w:ascii="Charis SIL Regular" w:eastAsia="Charis SIL Regular" w:hAnsi="Charis SIL Regular"/>
          <w:color w:val="000000"/>
        </w:rPr>
        <w:t xml:space="preserve">complexity, and authenticity to the overall design. The cracks in the pottery, she realized, often held the most exquisite beauty, </w:t>
      </w:r>
      <w:r>
        <w:br/>
      </w:r>
      <w:r>
        <w:rPr>
          <w:rFonts w:ascii="Charis SIL Regular" w:eastAsia="Charis SIL Regular" w:hAnsi="Charis SIL Regular"/>
          <w:color w:val="000000"/>
        </w:rPr>
        <w:t>revealing the strength and resilience of the clay itself.</w:t>
      </w:r>
    </w:p>
    <w:p w14:paraId="282296A0" w14:textId="77777777" w:rsidR="003D5183" w:rsidRDefault="00000000">
      <w:pPr>
        <w:autoSpaceDE w:val="0"/>
        <w:autoSpaceDN w:val="0"/>
        <w:spacing w:before="204" w:after="0" w:line="324" w:lineRule="exact"/>
      </w:pPr>
      <w:r>
        <w:rPr>
          <w:rFonts w:ascii="Charis SIL Regular" w:eastAsia="Charis SIL Regular" w:hAnsi="Charis SIL Regular"/>
          <w:color w:val="000000"/>
        </w:rPr>
        <w:lastRenderedPageBreak/>
        <w:t>Her relationships had deepened, not because she had magically</w:t>
      </w:r>
    </w:p>
    <w:p w14:paraId="51F935B7" w14:textId="77777777" w:rsidR="003D5183" w:rsidRDefault="003D5183">
      <w:pPr>
        <w:sectPr w:rsidR="003D5183">
          <w:pgSz w:w="8000" w:h="12000"/>
          <w:pgMar w:top="442" w:right="666" w:bottom="364" w:left="660" w:header="720" w:footer="720" w:gutter="0"/>
          <w:cols w:space="720"/>
          <w:docGrid w:linePitch="360"/>
        </w:sectPr>
      </w:pPr>
    </w:p>
    <w:p w14:paraId="608E9328" w14:textId="77777777" w:rsidR="003D5183" w:rsidRDefault="003D5183">
      <w:pPr>
        <w:autoSpaceDE w:val="0"/>
        <w:autoSpaceDN w:val="0"/>
        <w:spacing w:after="78" w:line="220" w:lineRule="exact"/>
      </w:pPr>
    </w:p>
    <w:p w14:paraId="58B05207"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become flawless, but because she had become more authentic, more vulnerable, and more accepting. She had learned to communicate her needs and boundaries with clarity and conviction, replacing the fear of rejection with the confidence of self-worth. The fear of showing her true, imperfect self had dissolved, replaced by a </w:t>
      </w:r>
      <w:r>
        <w:br/>
      </w:r>
      <w:r>
        <w:rPr>
          <w:rFonts w:ascii="Charis SIL Regular" w:eastAsia="Charis SIL Regular" w:hAnsi="Charis SIL Regular"/>
          <w:color w:val="000000"/>
        </w:rPr>
        <w:t>courageous willingness to be seen, truly seen, even in her moments of vulnerability and imperfection.</w:t>
      </w:r>
    </w:p>
    <w:p w14:paraId="7F47B0FA"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thought of Daniel, her partner, and a smile touched her lips. Their love wasn’t a flawless romantic novel; it was a realistic story filled with the usual ups and downs of human connection. There were times of quiet intimacy, where unspoken words conveyed a depth of understanding that defied articulation. There were times of intense arguments, where emotions ran high, but where they </w:t>
      </w:r>
      <w:r>
        <w:br/>
      </w:r>
      <w:r>
        <w:rPr>
          <w:rFonts w:ascii="Charis SIL Regular" w:eastAsia="Charis SIL Regular" w:hAnsi="Charis SIL Regular"/>
          <w:color w:val="000000"/>
        </w:rPr>
        <w:t xml:space="preserve">ultimately emerged stronger, wiser, and with a deeper appreciation for their resilience as a couple. Their love story was written in the language of compromise, mutual respect, and unwavering </w:t>
      </w:r>
      <w:r>
        <w:br/>
      </w:r>
      <w:r>
        <w:rPr>
          <w:rFonts w:ascii="Charis SIL Regular" w:eastAsia="Charis SIL Regular" w:hAnsi="Charis SIL Regular"/>
          <w:color w:val="000000"/>
        </w:rPr>
        <w:t>commitment, not in the flowery prose of romantic fantasy.</w:t>
      </w:r>
    </w:p>
    <w:p w14:paraId="7C5D703C"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The book she'd written, the one that had guided her on this </w:t>
      </w:r>
      <w:r>
        <w:br/>
      </w:r>
      <w:r>
        <w:rPr>
          <w:rFonts w:ascii="Charis SIL Regular" w:eastAsia="Charis SIL Regular" w:hAnsi="Charis SIL Regular"/>
          <w:color w:val="000000"/>
        </w:rPr>
        <w:t>transformative journey, wasn’t merely a compilation of words and ideas. It was a reflection of her own experiences, a testament to her own evolution. It was a story she hoped would resonate with others, a guide for those still searching for their own true north, a beacon of hope for those wrestling with the complexities of love and self-acceptance.</w:t>
      </w:r>
    </w:p>
    <w:p w14:paraId="27A7B319"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She picked up a smooth, grey stone from the stream bed, its surface worn smooth by the relentless flow of water. It was imperfect, pitted and scarred, yet beautiful in its uniqueness. It was a perfect metaphor for love itself – enduring, resilient, and profoundly </w:t>
      </w:r>
      <w:r>
        <w:br/>
      </w:r>
      <w:r>
        <w:rPr>
          <w:rFonts w:ascii="Charis SIL Regular" w:eastAsia="Charis SIL Regular" w:hAnsi="Charis SIL Regular"/>
          <w:color w:val="000000"/>
        </w:rPr>
        <w:t xml:space="preserve">beautiful in its imperfection. The journey to true love, she knew, wasn't about finding the perfect partner, but about becoming the perfect partner for ourselves, embracing our imperfections, </w:t>
      </w:r>
      <w:r>
        <w:br/>
      </w:r>
      <w:r>
        <w:rPr>
          <w:rFonts w:ascii="Charis SIL Regular" w:eastAsia="Charis SIL Regular" w:hAnsi="Charis SIL Regular"/>
          <w:color w:val="000000"/>
        </w:rPr>
        <w:t xml:space="preserve">accepting our flaws, and understanding that true connection is born not of unrealistic expectations, but of authentic vulnerability, unwavering commitment, and a profound acceptance of the </w:t>
      </w:r>
      <w:r>
        <w:br/>
      </w:r>
      <w:r>
        <w:rPr>
          <w:rFonts w:ascii="Charis SIL Regular" w:eastAsia="Charis SIL Regular" w:hAnsi="Charis SIL Regular"/>
          <w:color w:val="000000"/>
        </w:rPr>
        <w:t>imperfect perfection of love.</w:t>
      </w:r>
    </w:p>
    <w:p w14:paraId="678E7EF3" w14:textId="77777777" w:rsidR="003D5183" w:rsidRDefault="00000000">
      <w:pPr>
        <w:autoSpaceDE w:val="0"/>
        <w:autoSpaceDN w:val="0"/>
        <w:spacing w:before="204" w:after="0" w:line="324" w:lineRule="exact"/>
      </w:pPr>
      <w:r>
        <w:rPr>
          <w:rFonts w:ascii="Charis SIL Regular" w:eastAsia="Charis SIL Regular" w:hAnsi="Charis SIL Regular"/>
          <w:color w:val="000000"/>
        </w:rPr>
        <w:lastRenderedPageBreak/>
        <w:t>She closed her eyes, feeling the warmth of the sun on her face, the</w:t>
      </w:r>
    </w:p>
    <w:p w14:paraId="60A92B4F" w14:textId="77777777" w:rsidR="003D5183" w:rsidRDefault="003D5183">
      <w:pPr>
        <w:sectPr w:rsidR="003D5183">
          <w:pgSz w:w="8000" w:h="12000"/>
          <w:pgMar w:top="296" w:right="644" w:bottom="394" w:left="660" w:header="720" w:footer="720" w:gutter="0"/>
          <w:cols w:space="720"/>
          <w:docGrid w:linePitch="360"/>
        </w:sectPr>
      </w:pPr>
    </w:p>
    <w:p w14:paraId="54EF5947" w14:textId="77777777" w:rsidR="003D5183" w:rsidRDefault="003D5183">
      <w:pPr>
        <w:autoSpaceDE w:val="0"/>
        <w:autoSpaceDN w:val="0"/>
        <w:spacing w:after="78" w:line="220" w:lineRule="exact"/>
      </w:pPr>
    </w:p>
    <w:p w14:paraId="7D40E1FD"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gentle caress of the breeze in her hair. The sounds of nature created a symphony of peace, a tranquil soundscape reflecting the harmony she had found within herself. The stream's gentle gurgle was a constant reminder of life's ebb and flow, its continual movement mirroring the dynamic and evolving nature of relationships. The journey wouldn't always be easy; there would be challenges, </w:t>
      </w:r>
      <w:r>
        <w:br/>
      </w:r>
      <w:r>
        <w:rPr>
          <w:rFonts w:ascii="Charis SIL Regular" w:eastAsia="Charis SIL Regular" w:hAnsi="Charis SIL Regular"/>
          <w:color w:val="000000"/>
        </w:rPr>
        <w:t xml:space="preserve">setbacks, and moments of doubt. But she knew now that these weren't obstacles to be avoided, but opportunities for growth, moments to deepen understanding, to foster resilience, and to reaffirm the profound strength of a love that embraces </w:t>
      </w:r>
      <w:r>
        <w:br/>
      </w:r>
      <w:r>
        <w:rPr>
          <w:rFonts w:ascii="Charis SIL Regular" w:eastAsia="Charis SIL Regular" w:hAnsi="Charis SIL Regular"/>
          <w:color w:val="000000"/>
        </w:rPr>
        <w:t>imperfection.</w:t>
      </w:r>
    </w:p>
    <w:p w14:paraId="3D2AA803" w14:textId="77777777" w:rsidR="003D5183" w:rsidRDefault="00000000">
      <w:pPr>
        <w:autoSpaceDE w:val="0"/>
        <w:autoSpaceDN w:val="0"/>
        <w:spacing w:before="264" w:after="0" w:line="264" w:lineRule="exact"/>
      </w:pPr>
      <w:r>
        <w:rPr>
          <w:rFonts w:ascii="Charis SIL Regular" w:eastAsia="Charis SIL Regular" w:hAnsi="Charis SIL Regular"/>
          <w:color w:val="000000"/>
        </w:rPr>
        <w:t>The journey to self-acceptance had been a gradual process, a continuous unveiling of her true self. It wasn’t a sudden revelation, but a series of small, deliberate steps, each one bringing her closer to a deeper understanding of herself and her capacity for love. She had learned to listen to her intuition, to trust her gut feelings, and to prioritize her own well-being. She had learned to forgive herself for past mistakes, to embrace her vulnerabilities, and to accept her flaws without judgment.</w:t>
      </w:r>
    </w:p>
    <w:p w14:paraId="287C53BB"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beyond herself; it permeated her </w:t>
      </w:r>
      <w:r>
        <w:br/>
      </w:r>
      <w:r>
        <w:rPr>
          <w:rFonts w:ascii="Charis SIL Regular" w:eastAsia="Charis SIL Regular" w:hAnsi="Charis SIL Regular"/>
          <w:color w:val="000000"/>
        </w:rPr>
        <w:t xml:space="preserve">relationships with others. She approached her interactions with a greater sense of empathy, understanding, and compassion. She learned to communicate her needs effectively, to set healthy boundaries, and to navigate conflicts with grace and maturity. Her relationships deepened as a result, becoming richer, more </w:t>
      </w:r>
      <w:r>
        <w:br/>
      </w:r>
      <w:r>
        <w:rPr>
          <w:rFonts w:ascii="Charis SIL Regular" w:eastAsia="Charis SIL Regular" w:hAnsi="Charis SIL Regular"/>
          <w:color w:val="000000"/>
        </w:rPr>
        <w:t>meaningful, and more authentic.</w:t>
      </w:r>
    </w:p>
    <w:p w14:paraId="44A50234" w14:textId="77777777" w:rsidR="003D5183" w:rsidRDefault="00000000">
      <w:pPr>
        <w:autoSpaceDE w:val="0"/>
        <w:autoSpaceDN w:val="0"/>
        <w:spacing w:before="264" w:after="0" w:line="264" w:lineRule="exact"/>
      </w:pPr>
      <w:r>
        <w:rPr>
          <w:rFonts w:ascii="Charis SIL Regular" w:eastAsia="Charis SIL Regular" w:hAnsi="Charis SIL Regular"/>
          <w:color w:val="000000"/>
        </w:rPr>
        <w:t>The lessons she learned weren't confined to romantic love; they extended to all aspects of her life. Her friendships flourished, based on mutual respect, genuine connection, and unwavering support. Her family relationships became stronger, characterized by greater understanding and compassion. Her professional life benefited from her increased self-confidence and assertiveness. The ripple effect of self-acceptance extended far beyond her personal life, enriching every aspect of her being.</w:t>
      </w:r>
    </w:p>
    <w:p w14:paraId="0952537E" w14:textId="77777777" w:rsidR="003D518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journey to finding her true north had been a journey of self-discovery, a quest for authenticity, and a deep dive into the</w:t>
      </w:r>
    </w:p>
    <w:p w14:paraId="3659D101" w14:textId="77777777" w:rsidR="003D5183" w:rsidRDefault="003D5183">
      <w:pPr>
        <w:sectPr w:rsidR="003D5183">
          <w:pgSz w:w="8000" w:h="12000"/>
          <w:pgMar w:top="296" w:right="698" w:bottom="394" w:left="660" w:header="720" w:footer="720" w:gutter="0"/>
          <w:cols w:space="720"/>
          <w:docGrid w:linePitch="360"/>
        </w:sectPr>
      </w:pPr>
    </w:p>
    <w:p w14:paraId="2EB3F11A" w14:textId="77777777" w:rsidR="003D5183" w:rsidRDefault="003D5183">
      <w:pPr>
        <w:autoSpaceDE w:val="0"/>
        <w:autoSpaceDN w:val="0"/>
        <w:spacing w:after="78" w:line="220" w:lineRule="exact"/>
      </w:pPr>
    </w:p>
    <w:p w14:paraId="48352ED6" w14:textId="77777777" w:rsidR="003D5183" w:rsidRDefault="00000000">
      <w:pPr>
        <w:autoSpaceDE w:val="0"/>
        <w:autoSpaceDN w:val="0"/>
        <w:spacing w:before="58" w:after="0" w:line="264" w:lineRule="exact"/>
      </w:pPr>
      <w:r>
        <w:rPr>
          <w:rFonts w:ascii="Charis SIL Regular" w:eastAsia="Charis SIL Regular" w:hAnsi="Charis SIL Regular"/>
          <w:color w:val="000000"/>
        </w:rPr>
        <w:t xml:space="preserve">complexities of human emotion. It was a journey filled with </w:t>
      </w:r>
      <w:r>
        <w:br/>
      </w:r>
      <w:r>
        <w:rPr>
          <w:rFonts w:ascii="Charis SIL Regular" w:eastAsia="Charis SIL Regular" w:hAnsi="Charis SIL Regular"/>
          <w:color w:val="000000"/>
        </w:rPr>
        <w:t>challenges, setbacks, and moments of doubt. But it was also a journey filled with profound growth, unexpected discoveries, and a profound sense of self-acceptance. It was a journey that ultimately led her to a deeper understanding of herself, her capacity for love, and the imperfect perfection of human connection.</w:t>
      </w:r>
    </w:p>
    <w:p w14:paraId="3B52B104" w14:textId="77777777" w:rsidR="003D5183" w:rsidRDefault="00000000">
      <w:pPr>
        <w:autoSpaceDE w:val="0"/>
        <w:autoSpaceDN w:val="0"/>
        <w:spacing w:before="264" w:after="0" w:line="264" w:lineRule="exact"/>
      </w:pPr>
      <w:r>
        <w:rPr>
          <w:rFonts w:ascii="Charis SIL Regular" w:eastAsia="Charis SIL Regular" w:hAnsi="Charis SIL Regular"/>
          <w:color w:val="000000"/>
        </w:rPr>
        <w:t xml:space="preserve">As she sat there, surrounded by the tranquility of nature, Amelia felt a profound sense of peace and contentment. She had found her true north, not in a specific place or person, but within herself. She had embraced her imperfections, loved herself unconditionally, and discovered the true meaning of authentic love – a love that </w:t>
      </w:r>
      <w:r>
        <w:br/>
      </w:r>
      <w:r>
        <w:rPr>
          <w:rFonts w:ascii="Charis SIL Regular" w:eastAsia="Charis SIL Regular" w:hAnsi="Charis SIL Regular"/>
          <w:color w:val="000000"/>
        </w:rPr>
        <w:t xml:space="preserve">flourishes not in the absence of challenges, but in the strength and resilience to navigate them together, a love that embraces the beautiful, imperfect tapestry of human experience. Her journey continued, of course, but she now walked it with a newfound clarity, confidence, and unwavering belief in the enduring power of love in all its imperfectly perfect forms. The quiet murmur of the stream served as a gentle reminder that life, like love, is a </w:t>
      </w:r>
      <w:r>
        <w:br/>
      </w:r>
      <w:r>
        <w:rPr>
          <w:rFonts w:ascii="Charis SIL Regular" w:eastAsia="Charis SIL Regular" w:hAnsi="Charis SIL Regular"/>
          <w:color w:val="000000"/>
        </w:rPr>
        <w:t>continuous flow, a journey of constant growth, evolution, and discovery, a journey that is profoundly beautiful in its imperfection.</w:t>
      </w:r>
    </w:p>
    <w:p w14:paraId="6E5DC828" w14:textId="77777777" w:rsidR="003D5183" w:rsidRDefault="003D5183">
      <w:pPr>
        <w:sectPr w:rsidR="003D5183">
          <w:pgSz w:w="8000" w:h="12000"/>
          <w:pgMar w:top="296" w:right="686" w:bottom="1440" w:left="660" w:header="720" w:footer="720" w:gutter="0"/>
          <w:cols w:space="720"/>
          <w:docGrid w:linePitch="360"/>
        </w:sectPr>
      </w:pPr>
    </w:p>
    <w:p w14:paraId="1ED4A157" w14:textId="77777777" w:rsidR="003D5183" w:rsidRDefault="003D5183">
      <w:pPr>
        <w:autoSpaceDE w:val="0"/>
        <w:autoSpaceDN w:val="0"/>
        <w:spacing w:after="224" w:line="220" w:lineRule="exact"/>
      </w:pPr>
    </w:p>
    <w:p w14:paraId="5E3E555B" w14:textId="77777777" w:rsidR="003D5183" w:rsidRDefault="00000000">
      <w:pPr>
        <w:autoSpaceDE w:val="0"/>
        <w:autoSpaceDN w:val="0"/>
        <w:spacing w:after="0" w:line="330" w:lineRule="exact"/>
      </w:pPr>
      <w:r>
        <w:rPr>
          <w:rFonts w:ascii="Charis SIL Bold" w:eastAsia="Charis SIL Bold" w:hAnsi="Charis SIL Bold"/>
          <w:b/>
          <w:color w:val="000000"/>
        </w:rPr>
        <w:t>Acknowledgments</w:t>
      </w:r>
    </w:p>
    <w:p w14:paraId="185D5A3B" w14:textId="77777777" w:rsidR="003D5183" w:rsidRDefault="00000000">
      <w:pPr>
        <w:autoSpaceDE w:val="0"/>
        <w:autoSpaceDN w:val="0"/>
        <w:spacing w:before="286" w:after="0" w:line="264" w:lineRule="exact"/>
      </w:pPr>
      <w:r>
        <w:rPr>
          <w:rFonts w:ascii="Charis SIL Regular" w:eastAsia="Charis SIL Regular" w:hAnsi="Charis SIL Regular"/>
          <w:color w:val="000000"/>
        </w:rPr>
        <w:t xml:space="preserve">First and foremost, I extend my deepest gratitude to Daniel, whose unwavering love and support throughout the writing of this book has been invaluable. His patience, understanding, and insightful feedback have been instrumental in shaping this work. To my family and friends, thank you for your encouragement and belief in me, even during the challenging moments of self-doubt. Your </w:t>
      </w:r>
      <w:r>
        <w:br/>
      </w:r>
      <w:r>
        <w:rPr>
          <w:rFonts w:ascii="Charis SIL Regular" w:eastAsia="Charis SIL Regular" w:hAnsi="Charis SIL Regular"/>
          <w:color w:val="000000"/>
        </w:rPr>
        <w:t xml:space="preserve">unwavering support has been a source of strength and inspiration. A special thank you to Dr. Eleanor Vance for her insightful review and suggestions which greatly enhanced the psychological depth of the manuscript. Finally, I acknowledge the countless individuals whose stories, both known and unknown, have contributed to the tapestry of human experience woven within these pages. This book is </w:t>
      </w:r>
      <w:r>
        <w:br/>
      </w:r>
      <w:r>
        <w:rPr>
          <w:rFonts w:ascii="Charis SIL Regular" w:eastAsia="Charis SIL Regular" w:hAnsi="Charis SIL Regular"/>
          <w:color w:val="000000"/>
        </w:rPr>
        <w:t>dedicated to them.</w:t>
      </w:r>
    </w:p>
    <w:p w14:paraId="505B3890" w14:textId="77777777" w:rsidR="003D5183" w:rsidRDefault="003D5183">
      <w:pPr>
        <w:sectPr w:rsidR="003D5183">
          <w:pgSz w:w="8000" w:h="12000"/>
          <w:pgMar w:top="442" w:right="644" w:bottom="1440" w:left="660" w:header="720" w:footer="720" w:gutter="0"/>
          <w:cols w:space="720"/>
          <w:docGrid w:linePitch="360"/>
        </w:sectPr>
      </w:pPr>
    </w:p>
    <w:p w14:paraId="5695CFD1" w14:textId="77777777" w:rsidR="003D5183" w:rsidRDefault="003D5183">
      <w:pPr>
        <w:autoSpaceDE w:val="0"/>
        <w:autoSpaceDN w:val="0"/>
        <w:spacing w:after="224" w:line="220" w:lineRule="exact"/>
      </w:pPr>
    </w:p>
    <w:p w14:paraId="5981FC84" w14:textId="77777777" w:rsidR="003D5183" w:rsidRDefault="003D5183">
      <w:pPr>
        <w:sectPr w:rsidR="003D5183">
          <w:pgSz w:w="8000" w:h="12000"/>
          <w:pgMar w:top="442" w:right="714" w:bottom="1440" w:left="660" w:header="720" w:footer="720" w:gutter="0"/>
          <w:cols w:space="720"/>
          <w:docGrid w:linePitch="360"/>
        </w:sectPr>
      </w:pPr>
    </w:p>
    <w:p w14:paraId="6AC14C23" w14:textId="77777777" w:rsidR="003D5183" w:rsidRDefault="003D5183">
      <w:pPr>
        <w:autoSpaceDE w:val="0"/>
        <w:autoSpaceDN w:val="0"/>
        <w:spacing w:after="224" w:line="220" w:lineRule="exact"/>
      </w:pPr>
    </w:p>
    <w:p w14:paraId="1492C20B" w14:textId="77777777" w:rsidR="003D5183" w:rsidRDefault="00000000">
      <w:pPr>
        <w:autoSpaceDE w:val="0"/>
        <w:autoSpaceDN w:val="0"/>
        <w:spacing w:after="0" w:line="330" w:lineRule="exact"/>
      </w:pPr>
      <w:r>
        <w:rPr>
          <w:rFonts w:ascii="Charis SIL Bold" w:eastAsia="Charis SIL Bold" w:hAnsi="Charis SIL Bold"/>
          <w:b/>
          <w:color w:val="000000"/>
        </w:rPr>
        <w:t>Glossary</w:t>
      </w:r>
    </w:p>
    <w:p w14:paraId="5D2AE5FA" w14:textId="77777777" w:rsidR="003D5183" w:rsidRDefault="00000000">
      <w:pPr>
        <w:autoSpaceDE w:val="0"/>
        <w:autoSpaceDN w:val="0"/>
        <w:spacing w:before="294" w:after="0" w:line="262" w:lineRule="exact"/>
        <w:ind w:right="288"/>
      </w:pPr>
      <w:r>
        <w:rPr>
          <w:rFonts w:ascii="Charis SIL Bold" w:eastAsia="Charis SIL Bold" w:hAnsi="Charis SIL Bold"/>
          <w:b/>
          <w:color w:val="000000"/>
        </w:rPr>
        <w:t>Authenticity:</w:t>
      </w:r>
      <w:r>
        <w:rPr>
          <w:rFonts w:ascii="Charis SIL Regular" w:eastAsia="Charis SIL Regular" w:hAnsi="Charis SIL Regular"/>
          <w:color w:val="000000"/>
        </w:rPr>
        <w:t xml:space="preserve"> The quality of being genuine and true to oneself, without pretense or deception. It involves embracing one's flaws and vulnerabilities.</w:t>
      </w:r>
    </w:p>
    <w:p w14:paraId="51C59AAF" w14:textId="77777777" w:rsidR="003D5183" w:rsidRDefault="00000000">
      <w:pPr>
        <w:autoSpaceDE w:val="0"/>
        <w:autoSpaceDN w:val="0"/>
        <w:spacing w:before="276" w:after="0" w:line="258" w:lineRule="exact"/>
      </w:pPr>
      <w:r>
        <w:rPr>
          <w:rFonts w:ascii="Charis SIL Bold" w:eastAsia="Charis SIL Bold" w:hAnsi="Charis SIL Bold"/>
          <w:b/>
          <w:color w:val="000000"/>
        </w:rPr>
        <w:t>Vulnerability:</w:t>
      </w:r>
      <w:r>
        <w:rPr>
          <w:rFonts w:ascii="Charis SIL Regular" w:eastAsia="Charis SIL Regular" w:hAnsi="Charis SIL Regular"/>
          <w:color w:val="000000"/>
        </w:rPr>
        <w:t xml:space="preserve"> A state of being susceptible to emotional or physical harm, but also a pathway to deeper connection and intimacy.</w:t>
      </w:r>
    </w:p>
    <w:p w14:paraId="24CC16E0" w14:textId="77777777" w:rsidR="003D5183" w:rsidRDefault="00000000">
      <w:pPr>
        <w:autoSpaceDE w:val="0"/>
        <w:autoSpaceDN w:val="0"/>
        <w:spacing w:before="272" w:after="0" w:line="260" w:lineRule="exact"/>
      </w:pPr>
      <w:r>
        <w:rPr>
          <w:rFonts w:ascii="Charis SIL Bold" w:eastAsia="Charis SIL Bold" w:hAnsi="Charis SIL Bold"/>
          <w:b/>
          <w:color w:val="000000"/>
        </w:rPr>
        <w:t>Self-acceptance:</w:t>
      </w:r>
      <w:r>
        <w:rPr>
          <w:rFonts w:ascii="Charis SIL Regular" w:eastAsia="Charis SIL Regular" w:hAnsi="Charis SIL Regular"/>
          <w:color w:val="000000"/>
        </w:rPr>
        <w:t xml:space="preserve"> The act of recognizing and accepting oneself, including both strengths and weaknesses, without judgment or self-criticism.</w:t>
      </w:r>
    </w:p>
    <w:p w14:paraId="4496470C" w14:textId="77777777" w:rsidR="003D5183" w:rsidRDefault="00000000">
      <w:pPr>
        <w:autoSpaceDE w:val="0"/>
        <w:autoSpaceDN w:val="0"/>
        <w:spacing w:before="274" w:after="0" w:line="260" w:lineRule="exact"/>
      </w:pPr>
      <w:r>
        <w:rPr>
          <w:rFonts w:ascii="Charis SIL Bold" w:eastAsia="Charis SIL Bold" w:hAnsi="Charis SIL Bold"/>
          <w:b/>
          <w:color w:val="000000"/>
        </w:rPr>
        <w:t>Unconditional Love:</w:t>
      </w:r>
      <w:r>
        <w:rPr>
          <w:rFonts w:ascii="Charis SIL Regular" w:eastAsia="Charis SIL Regular" w:hAnsi="Charis SIL Regular"/>
          <w:color w:val="000000"/>
        </w:rPr>
        <w:t xml:space="preserve"> A love that is not dependent on conditions or external factors, but rather is a consistent and unwavering </w:t>
      </w:r>
      <w:r>
        <w:br/>
      </w:r>
      <w:r>
        <w:rPr>
          <w:rFonts w:ascii="Charis SIL Regular" w:eastAsia="Charis SIL Regular" w:hAnsi="Charis SIL Regular"/>
          <w:color w:val="000000"/>
        </w:rPr>
        <w:t>commitment to another person despite challenges or imperfections.</w:t>
      </w:r>
    </w:p>
    <w:p w14:paraId="54306FA0" w14:textId="77777777" w:rsidR="003D5183" w:rsidRDefault="00000000">
      <w:pPr>
        <w:autoSpaceDE w:val="0"/>
        <w:autoSpaceDN w:val="0"/>
        <w:spacing w:before="276" w:after="0" w:line="258" w:lineRule="exact"/>
        <w:ind w:right="432"/>
      </w:pPr>
      <w:r>
        <w:rPr>
          <w:rFonts w:ascii="Charis SIL Bold" w:eastAsia="Charis SIL Bold" w:hAnsi="Charis SIL Bold"/>
          <w:b/>
          <w:color w:val="000000"/>
        </w:rPr>
        <w:t>Empathy:</w:t>
      </w:r>
      <w:r>
        <w:rPr>
          <w:rFonts w:ascii="Charis SIL Regular" w:eastAsia="Charis SIL Regular" w:hAnsi="Charis SIL Regular"/>
          <w:color w:val="000000"/>
        </w:rPr>
        <w:t xml:space="preserve"> The capacity to understand and share the feelings of another person.</w:t>
      </w:r>
    </w:p>
    <w:p w14:paraId="613725EA" w14:textId="77777777" w:rsidR="003D5183" w:rsidRDefault="003D5183">
      <w:pPr>
        <w:sectPr w:rsidR="003D5183">
          <w:pgSz w:w="8000" w:h="12000"/>
          <w:pgMar w:top="442" w:right="694" w:bottom="1440" w:left="660" w:header="720" w:footer="720" w:gutter="0"/>
          <w:cols w:space="720"/>
          <w:docGrid w:linePitch="360"/>
        </w:sectPr>
      </w:pPr>
    </w:p>
    <w:p w14:paraId="1BB66537" w14:textId="77777777" w:rsidR="003D5183" w:rsidRDefault="003D5183">
      <w:pPr>
        <w:autoSpaceDE w:val="0"/>
        <w:autoSpaceDN w:val="0"/>
        <w:spacing w:after="224" w:line="220" w:lineRule="exact"/>
      </w:pPr>
    </w:p>
    <w:p w14:paraId="549CB82F" w14:textId="77777777" w:rsidR="003D5183" w:rsidRDefault="003D5183">
      <w:pPr>
        <w:sectPr w:rsidR="003D5183">
          <w:pgSz w:w="8000" w:h="12000"/>
          <w:pgMar w:top="442" w:right="1008" w:bottom="1440" w:left="660" w:header="720" w:footer="720" w:gutter="0"/>
          <w:cols w:space="720"/>
          <w:docGrid w:linePitch="360"/>
        </w:sectPr>
      </w:pPr>
    </w:p>
    <w:p w14:paraId="1B52C2FC" w14:textId="77777777" w:rsidR="003D5183" w:rsidRDefault="003D5183">
      <w:pPr>
        <w:autoSpaceDE w:val="0"/>
        <w:autoSpaceDN w:val="0"/>
        <w:spacing w:after="224" w:line="220" w:lineRule="exact"/>
      </w:pPr>
    </w:p>
    <w:p w14:paraId="510F0434" w14:textId="77777777" w:rsidR="003D5183" w:rsidRDefault="00000000">
      <w:pPr>
        <w:autoSpaceDE w:val="0"/>
        <w:autoSpaceDN w:val="0"/>
        <w:spacing w:after="0" w:line="330" w:lineRule="exact"/>
      </w:pPr>
      <w:r>
        <w:rPr>
          <w:rFonts w:ascii="Charis SIL Bold" w:eastAsia="Charis SIL Bold" w:hAnsi="Charis SIL Bold"/>
          <w:b/>
          <w:color w:val="000000"/>
        </w:rPr>
        <w:t>Author Biography</w:t>
      </w:r>
    </w:p>
    <w:p w14:paraId="417D4966" w14:textId="77777777" w:rsidR="006A005C" w:rsidRDefault="006A005C" w:rsidP="006A005C">
      <w:pPr>
        <w:autoSpaceDE w:val="0"/>
        <w:autoSpaceDN w:val="0"/>
        <w:spacing w:before="286" w:after="0" w:line="264" w:lineRule="exact"/>
      </w:pPr>
      <w:r>
        <w:rPr>
          <w:rFonts w:ascii="LiberationSerif" w:eastAsia="LiberationSerif" w:hAnsi="LiberationSerif"/>
          <w:color w:val="000000"/>
          <w:sz w:val="30"/>
        </w:rP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482123BE" w14:textId="4904354B" w:rsidR="003D5183" w:rsidRDefault="003D5183" w:rsidP="006A005C">
      <w:pPr>
        <w:autoSpaceDE w:val="0"/>
        <w:autoSpaceDN w:val="0"/>
        <w:spacing w:before="286" w:after="0" w:line="264" w:lineRule="exact"/>
      </w:pPr>
    </w:p>
    <w:sectPr w:rsidR="003D5183" w:rsidSect="00034616">
      <w:pgSz w:w="8000" w:h="12000"/>
      <w:pgMar w:top="442" w:right="690"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1D08" w14:textId="77777777" w:rsidR="008633E9" w:rsidRDefault="008633E9" w:rsidP="006A005C">
      <w:pPr>
        <w:spacing w:after="0" w:line="240" w:lineRule="auto"/>
      </w:pPr>
      <w:r>
        <w:separator/>
      </w:r>
    </w:p>
  </w:endnote>
  <w:endnote w:type="continuationSeparator" w:id="0">
    <w:p w14:paraId="2CC936D6" w14:textId="77777777" w:rsidR="008633E9" w:rsidRDefault="008633E9" w:rsidP="006A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E593" w14:textId="77777777" w:rsidR="008633E9" w:rsidRDefault="008633E9" w:rsidP="006A005C">
      <w:pPr>
        <w:spacing w:after="0" w:line="240" w:lineRule="auto"/>
      </w:pPr>
      <w:r>
        <w:separator/>
      </w:r>
    </w:p>
  </w:footnote>
  <w:footnote w:type="continuationSeparator" w:id="0">
    <w:p w14:paraId="05AAF5F3" w14:textId="77777777" w:rsidR="008633E9" w:rsidRDefault="008633E9" w:rsidP="006A0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9BBC" w14:textId="77777777" w:rsidR="006A005C" w:rsidRDefault="006A005C">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50B14FD1" wp14:editId="3D4FDA92">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D44FD8" w14:textId="77777777" w:rsidR="006A005C" w:rsidRDefault="006A005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B14FD1"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6CD44FD8" w14:textId="77777777" w:rsidR="006A005C" w:rsidRDefault="006A005C">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7CCFAA85" w14:textId="77777777" w:rsidR="006A005C" w:rsidRDefault="006A0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879348">
    <w:abstractNumId w:val="8"/>
  </w:num>
  <w:num w:numId="2" w16cid:durableId="1140877974">
    <w:abstractNumId w:val="6"/>
  </w:num>
  <w:num w:numId="3" w16cid:durableId="1185244588">
    <w:abstractNumId w:val="5"/>
  </w:num>
  <w:num w:numId="4" w16cid:durableId="1311902321">
    <w:abstractNumId w:val="4"/>
  </w:num>
  <w:num w:numId="5" w16cid:durableId="649674649">
    <w:abstractNumId w:val="7"/>
  </w:num>
  <w:num w:numId="6" w16cid:durableId="545721265">
    <w:abstractNumId w:val="3"/>
  </w:num>
  <w:num w:numId="7" w16cid:durableId="874586121">
    <w:abstractNumId w:val="2"/>
  </w:num>
  <w:num w:numId="8" w16cid:durableId="1153108481">
    <w:abstractNumId w:val="1"/>
  </w:num>
  <w:num w:numId="9" w16cid:durableId="149187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183"/>
    <w:rsid w:val="006A005C"/>
    <w:rsid w:val="0073599F"/>
    <w:rsid w:val="008633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8679C"/>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206</Pages>
  <Words>33820</Words>
  <Characters>192775</Characters>
  <Application>Microsoft Office Word</Application>
  <DocSecurity>0</DocSecurity>
  <Lines>1606</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2025-02-15T23:20:00Z</dcterms:created>
  <dcterms:modified xsi:type="dcterms:W3CDTF">2025-02-15T23:20:00Z</dcterms:modified>
  <cp:category/>
</cp:coreProperties>
</file>